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Liberation Sans" w:hAnsi="Liberation Sans" w:eastAsia="Liberation Sans" w:cs="Liberation Sans"/>
          <w:b/>
          <w:color w:val="B78A3E"/>
          <w:sz w:val="24"/>
        </w:rPr>
        <w:t>FIFTEEN SHARDS OF LIGHT</w:t>
      </w:r>
    </w:p>
    <w:p>
      <w:pPr>
        <w:pStyle w:val="Title"/>
        <w:jc w:val="center"/>
      </w:pPr>
      <w:r>
        <w:rPr>
          <w:rFonts w:ascii="Liberation Sans" w:hAnsi="Liberation Sans" w:eastAsia="Liberation Sans" w:cs="Liberation Sans"/>
          <w:b/>
          <w:color w:val="24364B"/>
          <w:sz w:val="58"/>
        </w:rPr>
        <w:t>Level_03</w:t>
      </w:r>
    </w:p>
    <w:p>
      <w:pPr>
        <w:jc w:val="center"/>
      </w:pPr>
      <w:r>
        <w:rPr>
          <w:rFonts w:ascii="Liberation Sans" w:hAnsi="Liberation Sans" w:eastAsia="Liberation Sans" w:cs="Liberation Sans"/>
          <w:b/>
          <w:color w:val="2F6F73"/>
          <w:sz w:val="36"/>
        </w:rPr>
        <w:t>Narrative and Level Scenario Package</w:t>
      </w:r>
    </w:p>
    <w:p>
      <w:pPr>
        <w:spacing w:before="0" w:after="400" w:line="269" w:lineRule="auto"/>
        <w:jc w:val="center"/>
      </w:pPr>
      <w:r>
        <w:rPr>
          <w:rFonts w:ascii="Liberation Sans" w:hAnsi="Liberation Sans" w:eastAsia="Liberation Sans" w:cs="Liberation Sans"/>
          <w:i/>
          <w:color w:val="6B7280"/>
          <w:sz w:val="21"/>
        </w:rPr>
        <w:t>Документационный пакет для Producer Review и следующего Visual Master Concept этапа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shd w:fill="F7F0E3"/>
            <w:vAlign w:val="center"/>
          </w:tcPr>
          <w:p>
            <w:r>
              <w:rPr>
                <w:rFonts w:ascii="Liberation Sans" w:hAnsi="Liberation Sans" w:eastAsia="Liberation Sans" w:cs="Liberation Sans"/>
                <w:b/>
                <w:color w:val="24364B"/>
                <w:sz w:val="18"/>
              </w:rPr>
              <w:t>Репозиторий</w:t>
            </w:r>
          </w:p>
        </w:tc>
        <w:tc>
          <w:tcPr>
            <w:tcW w:type="dxa" w:w="5556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r>
              <w:rPr>
                <w:rFonts w:ascii="Liberation Sans" w:hAnsi="Liberation Sans" w:eastAsia="Liberation Sans" w:cs="Liberation Sans"/>
                <w:b w:val="0"/>
                <w:color w:val="1E293B"/>
                <w:sz w:val="18"/>
              </w:rPr>
              <w:t>MindDevastation/fifteen-shards-of-light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shd w:fill="F7F0E3"/>
            <w:vAlign w:val="center"/>
          </w:tcPr>
          <w:p>
            <w:r>
              <w:rPr>
                <w:rFonts w:ascii="Liberation Sans" w:hAnsi="Liberation Sans" w:eastAsia="Liberation Sans" w:cs="Liberation Sans"/>
                <w:b/>
                <w:color w:val="24364B"/>
                <w:sz w:val="18"/>
              </w:rPr>
              <w:t>Целевая сцена</w:t>
            </w:r>
          </w:p>
        </w:tc>
        <w:tc>
          <w:tcPr>
            <w:tcW w:type="dxa" w:w="5556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r>
              <w:rPr>
                <w:rFonts w:ascii="Liberation Sans" w:hAnsi="Liberation Sans" w:eastAsia="Liberation Sans" w:cs="Liberation Sans"/>
                <w:b w:val="0"/>
                <w:color w:val="1E293B"/>
                <w:sz w:val="18"/>
              </w:rPr>
              <w:t>res://scenes/levels/Level_03.tscn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shd w:fill="F7F0E3"/>
            <w:vAlign w:val="center"/>
          </w:tcPr>
          <w:p>
            <w:r>
              <w:rPr>
                <w:rFonts w:ascii="Liberation Sans" w:hAnsi="Liberation Sans" w:eastAsia="Liberation Sans" w:cs="Liberation Sans"/>
                <w:b/>
                <w:color w:val="24364B"/>
                <w:sz w:val="18"/>
              </w:rPr>
              <w:t>Рабочее название</w:t>
            </w:r>
          </w:p>
        </w:tc>
        <w:tc>
          <w:tcPr>
            <w:tcW w:type="dxa" w:w="5556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r>
              <w:rPr>
                <w:rFonts w:ascii="Liberation Sans" w:hAnsi="Liberation Sans" w:eastAsia="Liberation Sans" w:cs="Liberation Sans"/>
                <w:b w:val="0"/>
                <w:color w:val="1E293B"/>
                <w:sz w:val="18"/>
              </w:rPr>
              <w:t>После наших разговоров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shd w:fill="F7F0E3"/>
            <w:vAlign w:val="center"/>
          </w:tcPr>
          <w:p>
            <w:r>
              <w:rPr>
                <w:rFonts w:ascii="Liberation Sans" w:hAnsi="Liberation Sans" w:eastAsia="Liberation Sans" w:cs="Liberation Sans"/>
                <w:b/>
                <w:color w:val="24364B"/>
                <w:sz w:val="18"/>
              </w:rPr>
              <w:t>Статус</w:t>
            </w:r>
          </w:p>
        </w:tc>
        <w:tc>
          <w:tcPr>
            <w:tcW w:type="dxa" w:w="5556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r>
              <w:rPr>
                <w:rFonts w:ascii="Liberation Sans" w:hAnsi="Liberation Sans" w:eastAsia="Liberation Sans" w:cs="Liberation Sans"/>
                <w:b w:val="0"/>
                <w:color w:val="1E293B"/>
                <w:sz w:val="18"/>
              </w:rPr>
              <w:t>RECOMMENDED CANDIDATE - Producer approval required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shd w:fill="F7F0E3"/>
            <w:vAlign w:val="center"/>
          </w:tcPr>
          <w:p>
            <w:r>
              <w:rPr>
                <w:rFonts w:ascii="Liberation Sans" w:hAnsi="Liberation Sans" w:eastAsia="Liberation Sans" w:cs="Liberation Sans"/>
                <w:b/>
                <w:color w:val="24364B"/>
                <w:sz w:val="18"/>
              </w:rPr>
              <w:t>Режим</w:t>
            </w:r>
          </w:p>
        </w:tc>
        <w:tc>
          <w:tcPr>
            <w:tcW w:type="dxa" w:w="5556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r>
              <w:rPr>
                <w:rFonts w:ascii="Liberation Sans" w:hAnsi="Liberation Sans" w:eastAsia="Liberation Sans" w:cs="Liberation Sans"/>
                <w:b w:val="0"/>
                <w:color w:val="1E293B"/>
                <w:sz w:val="18"/>
              </w:rPr>
              <w:t>Documentation only / no runtime changes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shd w:fill="F7F0E3"/>
            <w:vAlign w:val="center"/>
          </w:tcPr>
          <w:p>
            <w:r>
              <w:rPr>
                <w:rFonts w:ascii="Liberation Sans" w:hAnsi="Liberation Sans" w:eastAsia="Liberation Sans" w:cs="Liberation Sans"/>
                <w:b/>
                <w:color w:val="24364B"/>
                <w:sz w:val="18"/>
              </w:rPr>
              <w:t>Дата аудита</w:t>
            </w:r>
          </w:p>
        </w:tc>
        <w:tc>
          <w:tcPr>
            <w:tcW w:type="dxa" w:w="5556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r>
              <w:rPr>
                <w:rFonts w:ascii="Liberation Sans" w:hAnsi="Liberation Sans" w:eastAsia="Liberation Sans" w:cs="Liberation Sans"/>
                <w:b w:val="0"/>
                <w:color w:val="1E293B"/>
                <w:sz w:val="18"/>
              </w:rPr>
              <w:t>22 июня 2026</w:t>
            </w:r>
          </w:p>
        </w:tc>
      </w:tr>
    </w:tbl>
    <w:p/>
    <w:p>
      <w:pPr>
        <w:jc w:val="center"/>
      </w:pPr>
      <w:r>
        <w:rPr>
          <w:rFonts w:ascii="Liberation Sans" w:hAnsi="Liberation Sans" w:eastAsia="Liberation Sans" w:cs="Liberation Sans"/>
          <w:i/>
          <w:color w:val="6B7280"/>
          <w:sz w:val="17"/>
        </w:rPr>
        <w:t>Единственный артефакт этапа: этот DOCX. Сцены, scripts, assets, branches и PR не создавались.</w:t>
      </w:r>
    </w:p>
    <w:p>
      <w:r>
        <w:br w:type="page"/>
      </w: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24364B"/>
          <w:sz w:val="34"/>
        </w:rPr>
        <w:t>0. Document control and reading guide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rPr>
          <w:cantSplit/>
        </w:trPr>
        <w:tc>
          <w:tcPr>
            <w:tcW w:type="dxa" w:w="9978"/>
            <w:shd w:fill="EEF3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0" w:line="269" w:lineRule="auto"/>
            </w:pPr>
            <w:r>
              <w:rPr>
                <w:rFonts w:ascii="Liberation Sans" w:hAnsi="Liberation Sans" w:eastAsia="Liberation Sans" w:cs="Liberation Sans"/>
                <w:b/>
                <w:color w:val="2F6F73"/>
                <w:sz w:val="20"/>
              </w:rPr>
              <w:t>Главный вывод</w:t>
              <w:br/>
            </w:r>
            <w:r>
              <w:rPr>
                <w:rFonts w:ascii="Liberation Sans" w:hAnsi="Liberation Sans" w:eastAsia="Liberation Sans" w:cs="Liberation Sans"/>
                <w:color w:val="1E293B"/>
                <w:sz w:val="19"/>
              </w:rPr>
              <w:t>Level_03 должен быть полностью переосмыслен как третья эмоциональная глава о том, что после разговоров с Алёной автор ещё долго помнит её интонацию, радуется её внезапному смеху и сам становится менее серьёзным. Текущая сцена - доказанный legacy placeholder: один осколок, один общий текст и линейно возникающие платформы.</w:t>
            </w:r>
          </w:p>
        </w:tc>
      </w:tr>
    </w:tbl>
    <w:p>
      <w:pPr>
        <w:spacing w:after="0"/>
      </w:pPr>
    </w:p>
    <w:p>
      <w:pPr>
        <w:keepNext/>
        <w:spacing w:before="0" w:after="80" w:line="269" w:lineRule="auto"/>
      </w:pPr>
      <w:r>
        <w:rPr>
          <w:rFonts w:ascii="Liberation Sans" w:hAnsi="Liberation Sans" w:eastAsia="Liberation Sans" w:cs="Liberation Sans"/>
          <w:b/>
          <w:color w:val="1E293B"/>
          <w:sz w:val="20"/>
        </w:rPr>
        <w:t>Приоритет источников при конфликте:</w:t>
      </w:r>
      <w:r>
        <w:rPr>
          <w:rFonts w:ascii="Liberation Sans" w:hAnsi="Liberation Sans" w:eastAsia="Liberation Sans" w:cs="Liberation Sans"/>
          <w:i w:val="0"/>
          <w:color w:val="1E293B"/>
          <w:sz w:val="20"/>
        </w:rPr>
      </w:r>
    </w:p>
    <w:p>
      <w:pPr>
        <w:spacing w:after="60" w:line="259" w:lineRule="auto"/>
        <w:ind w:left="369" w:hanging="255"/>
      </w:pPr>
      <w:r>
        <w:rPr>
          <w:rFonts w:ascii="Liberation Sans" w:hAnsi="Liberation Sans" w:eastAsia="Liberation Sans" w:cs="Liberation Sans"/>
          <w:b/>
          <w:color w:val="2F6F73"/>
          <w:sz w:val="19"/>
        </w:rPr>
        <w:t xml:space="preserve">1. </w:t>
      </w:r>
      <w:r>
        <w:rPr>
          <w:rFonts w:ascii="Liberation Sans" w:hAnsi="Liberation Sans" w:eastAsia="Liberation Sans" w:cs="Liberation Sans"/>
          <w:sz w:val="19"/>
        </w:rPr>
        <w:t>Фактическое состояние default branch main на дату аудита.</w:t>
      </w:r>
    </w:p>
    <w:p>
      <w:pPr>
        <w:spacing w:after="60" w:line="259" w:lineRule="auto"/>
        <w:ind w:left="369" w:hanging="255"/>
      </w:pPr>
      <w:r>
        <w:rPr>
          <w:rFonts w:ascii="Liberation Sans" w:hAnsi="Liberation Sans" w:eastAsia="Liberation Sans" w:cs="Liberation Sans"/>
          <w:b/>
          <w:color w:val="2F6F73"/>
          <w:sz w:val="19"/>
        </w:rPr>
        <w:t xml:space="preserve">2. </w:t>
      </w:r>
      <w:r>
        <w:rPr>
          <w:rFonts w:ascii="Liberation Sans" w:hAnsi="Liberation Sans" w:eastAsia="Liberation Sans" w:cs="Liberation Sans"/>
          <w:sz w:val="19"/>
        </w:rPr>
        <w:t>Смерженные Stage 2A-R1 REQ / SPEC / Level Matrix: 6 глав, 15 осколков, Level_03 = Shard_05-07.</w:t>
      </w:r>
    </w:p>
    <w:p>
      <w:pPr>
        <w:spacing w:after="60" w:line="259" w:lineRule="auto"/>
        <w:ind w:left="369" w:hanging="255"/>
      </w:pPr>
      <w:r>
        <w:rPr>
          <w:rFonts w:ascii="Liberation Sans" w:hAnsi="Liberation Sans" w:eastAsia="Liberation Sans" w:cs="Liberation Sans"/>
          <w:b/>
          <w:color w:val="2F6F73"/>
          <w:sz w:val="19"/>
        </w:rPr>
        <w:t xml:space="preserve">3. </w:t>
      </w:r>
      <w:r>
        <w:rPr>
          <w:rFonts w:ascii="Liberation Sans" w:hAnsi="Liberation Sans" w:eastAsia="Liberation Sans" w:cs="Liberation Sans"/>
          <w:sz w:val="19"/>
        </w:rPr>
        <w:t>Последнее утверждённое narrative-направление Producer/Narrative: убрать универсальные цитаты и писать конкретный личный опыт.</w:t>
      </w:r>
    </w:p>
    <w:p>
      <w:pPr>
        <w:spacing w:after="60" w:line="259" w:lineRule="auto"/>
        <w:ind w:left="369" w:hanging="255"/>
      </w:pPr>
      <w:r>
        <w:rPr>
          <w:rFonts w:ascii="Liberation Sans" w:hAnsi="Liberation Sans" w:eastAsia="Liberation Sans" w:cs="Liberation Sans"/>
          <w:b/>
          <w:color w:val="2F6F73"/>
          <w:sz w:val="19"/>
        </w:rPr>
        <w:t xml:space="preserve">4. </w:t>
      </w:r>
      <w:r>
        <w:rPr>
          <w:rFonts w:ascii="Liberation Sans" w:hAnsi="Liberation Sans" w:eastAsia="Liberation Sans" w:cs="Liberation Sans"/>
          <w:sz w:val="19"/>
        </w:rPr>
        <w:t>Современные runtime-контракты, уже применённые в Level_01 после PR #83.</w:t>
      </w:r>
    </w:p>
    <w:p>
      <w:pPr>
        <w:spacing w:after="60" w:line="259" w:lineRule="auto"/>
        <w:ind w:left="369" w:hanging="255"/>
      </w:pPr>
      <w:r>
        <w:rPr>
          <w:rFonts w:ascii="Liberation Sans" w:hAnsi="Liberation Sans" w:eastAsia="Liberation Sans" w:cs="Liberation Sans"/>
          <w:b/>
          <w:color w:val="2F6F73"/>
          <w:sz w:val="19"/>
        </w:rPr>
        <w:t xml:space="preserve">5. </w:t>
      </w:r>
      <w:r>
        <w:rPr>
          <w:rFonts w:ascii="Liberation Sans" w:hAnsi="Liberation Sans" w:eastAsia="Liberation Sans" w:cs="Liberation Sans"/>
          <w:sz w:val="19"/>
        </w:rPr>
        <w:t>Закрытый, но не смерженный Level_02 Development Reference - только производственный прецедент, не authority для Level_03.</w:t>
      </w:r>
    </w:p>
    <w:p>
      <w:pPr>
        <w:spacing w:after="60" w:line="259" w:lineRule="auto"/>
        <w:ind w:left="369" w:hanging="255"/>
      </w:pPr>
      <w:r>
        <w:rPr>
          <w:rFonts w:ascii="Liberation Sans" w:hAnsi="Liberation Sans" w:eastAsia="Liberation Sans" w:cs="Liberation Sans"/>
          <w:b/>
          <w:color w:val="2F6F73"/>
          <w:sz w:val="19"/>
        </w:rPr>
        <w:t xml:space="preserve">6. </w:t>
      </w:r>
      <w:r>
        <w:rPr>
          <w:rFonts w:ascii="Liberation Sans" w:hAnsi="Liberation Sans" w:eastAsia="Liberation Sans" w:cs="Liberation Sans"/>
          <w:sz w:val="19"/>
        </w:rPr>
        <w:t>Старые PR #8 / #9 / #15 и старый placeholder - историческое объяснение, но не новый канон.</w:t>
      </w:r>
    </w:p>
    <w:p>
      <w:pPr>
        <w:spacing w:before="0" w:after="80" w:line="269" w:lineRule="auto"/>
      </w:pPr>
      <w:r>
        <w:rPr>
          <w:rFonts w:ascii="Liberation Sans" w:hAnsi="Liberation Sans" w:eastAsia="Liberation Sans" w:cs="Liberation Sans"/>
          <w:i/>
          <w:color w:val="6B7280"/>
          <w:sz w:val="17"/>
        </w:rPr>
        <w:t>Ограничение аудита: напрямую приложенные DOCX/видео в текущем запросе не были доступны через файловую библиотеку. Пакет основан на текущем репозитории, смерженных документах и утверждённом Producer/Narrative sync из задачи.</w:t>
      </w:r>
    </w:p>
    <w:p>
      <w:pPr>
        <w:keepNext/>
        <w:spacing w:before="0" w:after="80" w:line="269" w:lineRule="auto"/>
      </w:pPr>
      <w:r>
        <w:rPr>
          <w:rFonts w:ascii="Liberation Sans" w:hAnsi="Liberation Sans" w:eastAsia="Liberation Sans" w:cs="Liberation Sans"/>
          <w:b/>
          <w:color w:val="1E293B"/>
          <w:sz w:val="20"/>
        </w:rPr>
        <w:t>Содержание документа:</w:t>
      </w:r>
      <w:r>
        <w:rPr>
          <w:rFonts w:ascii="Liberation Sans" w:hAnsi="Liberation Sans" w:eastAsia="Liberation Sans" w:cs="Liberation Sans"/>
          <w:i w:val="0"/>
          <w:color w:val="1E293B"/>
          <w:sz w:val="20"/>
        </w:rPr>
      </w:r>
    </w:p>
    <w:p>
      <w:pPr>
        <w:pStyle w:val="ListBullet"/>
        <w:spacing w:after="30" w:line="259" w:lineRule="auto"/>
        <w:ind w:left="312" w:hanging="142"/>
      </w:pPr>
      <w:r>
        <w:rPr>
          <w:rFonts w:ascii="Liberation Sans" w:hAnsi="Liberation Sans" w:eastAsia="Liberation Sans" w:cs="Liberation Sans"/>
          <w:sz w:val="18"/>
        </w:rPr>
        <w:t>1. Executive summary и Producer decisions required</w:t>
      </w:r>
    </w:p>
    <w:p>
      <w:pPr>
        <w:pStyle w:val="ListBullet"/>
        <w:spacing w:after="30" w:line="259" w:lineRule="auto"/>
        <w:ind w:left="312" w:hanging="142"/>
      </w:pPr>
      <w:r>
        <w:rPr>
          <w:rFonts w:ascii="Liberation Sans" w:hAnsi="Liberation Sans" w:eastAsia="Liberation Sans" w:cs="Liberation Sans"/>
          <w:sz w:val="18"/>
        </w:rPr>
        <w:t>2. Repository and narrative audit</w:t>
      </w:r>
    </w:p>
    <w:p>
      <w:pPr>
        <w:pStyle w:val="ListBullet"/>
        <w:spacing w:after="30" w:line="259" w:lineRule="auto"/>
        <w:ind w:left="312" w:hanging="142"/>
      </w:pPr>
      <w:r>
        <w:rPr>
          <w:rFonts w:ascii="Liberation Sans" w:hAnsi="Liberation Sans" w:eastAsia="Liberation Sans" w:cs="Liberation Sans"/>
          <w:sz w:val="18"/>
        </w:rPr>
        <w:t>3. Current shard/text inventory</w:t>
      </w:r>
    </w:p>
    <w:p>
      <w:pPr>
        <w:pStyle w:val="ListBullet"/>
        <w:spacing w:after="30" w:line="259" w:lineRule="auto"/>
        <w:ind w:left="312" w:hanging="142"/>
      </w:pPr>
      <w:r>
        <w:rPr>
          <w:rFonts w:ascii="Liberation Sans" w:hAnsi="Liberation Sans" w:eastAsia="Liberation Sans" w:cs="Liberation Sans"/>
          <w:sz w:val="18"/>
        </w:rPr>
        <w:t>4. Recommended final shard count, IDs и exact texts</w:t>
      </w:r>
    </w:p>
    <w:p>
      <w:pPr>
        <w:pStyle w:val="ListBullet"/>
        <w:spacing w:after="30" w:line="259" w:lineRule="auto"/>
        <w:ind w:left="312" w:hanging="142"/>
      </w:pPr>
      <w:r>
        <w:rPr>
          <w:rFonts w:ascii="Liberation Sans" w:hAnsi="Liberation Sans" w:eastAsia="Liberation Sans" w:cs="Liberation Sans"/>
          <w:sz w:val="18"/>
        </w:rPr>
        <w:t>5. Exact main level text</w:t>
      </w:r>
    </w:p>
    <w:p>
      <w:pPr>
        <w:pStyle w:val="ListBullet"/>
        <w:spacing w:after="30" w:line="259" w:lineRule="auto"/>
        <w:ind w:left="312" w:hanging="142"/>
      </w:pPr>
      <w:r>
        <w:rPr>
          <w:rFonts w:ascii="Liberation Sans" w:hAnsi="Liberation Sans" w:eastAsia="Liberation Sans" w:cs="Liberation Sans"/>
          <w:sz w:val="18"/>
        </w:rPr>
        <w:t>6. Emotional function and continuity</w:t>
      </w:r>
    </w:p>
    <w:p>
      <w:pPr>
        <w:pStyle w:val="ListBullet"/>
        <w:spacing w:after="30" w:line="259" w:lineRule="auto"/>
        <w:ind w:left="312" w:hanging="142"/>
      </w:pPr>
      <w:r>
        <w:rPr>
          <w:rFonts w:ascii="Liberation Sans" w:hAnsi="Liberation Sans" w:eastAsia="Liberation Sans" w:cs="Liberation Sans"/>
          <w:sz w:val="18"/>
        </w:rPr>
        <w:t>7. Full level scenario beat-by-beat</w:t>
      </w:r>
    </w:p>
    <w:p>
      <w:pPr>
        <w:pStyle w:val="ListBullet"/>
        <w:spacing w:after="30" w:line="259" w:lineRule="auto"/>
        <w:ind w:left="312" w:hanging="142"/>
      </w:pPr>
      <w:r>
        <w:rPr>
          <w:rFonts w:ascii="Liberation Sans" w:hAnsi="Liberation Sans" w:eastAsia="Liberation Sans" w:cs="Liberation Sans"/>
          <w:sz w:val="18"/>
        </w:rPr>
        <w:t>8. Setting and environmental storytelling</w:t>
      </w:r>
    </w:p>
    <w:p>
      <w:pPr>
        <w:pStyle w:val="ListBullet"/>
        <w:spacing w:after="30" w:line="259" w:lineRule="auto"/>
        <w:ind w:left="312" w:hanging="142"/>
      </w:pPr>
      <w:r>
        <w:rPr>
          <w:rFonts w:ascii="Liberation Sans" w:hAnsi="Liberation Sans" w:eastAsia="Liberation Sans" w:cs="Liberation Sans"/>
          <w:sz w:val="18"/>
        </w:rPr>
        <w:t>9. Character route and spatial rhythm</w:t>
      </w:r>
    </w:p>
    <w:p>
      <w:pPr>
        <w:pStyle w:val="ListBullet"/>
        <w:spacing w:after="30" w:line="259" w:lineRule="auto"/>
        <w:ind w:left="312" w:hanging="142"/>
      </w:pPr>
      <w:r>
        <w:rPr>
          <w:rFonts w:ascii="Liberation Sans" w:hAnsi="Liberation Sans" w:eastAsia="Liberation Sans" w:cs="Liberation Sans"/>
          <w:sz w:val="18"/>
        </w:rPr>
        <w:t>10. Puzzle/minigame concepts и fail-safe rules</w:t>
      </w:r>
    </w:p>
    <w:p>
      <w:pPr>
        <w:pStyle w:val="ListBullet"/>
        <w:spacing w:after="30" w:line="259" w:lineRule="auto"/>
        <w:ind w:left="312" w:hanging="142"/>
      </w:pPr>
      <w:r>
        <w:rPr>
          <w:rFonts w:ascii="Liberation Sans" w:hAnsi="Liberation Sans" w:eastAsia="Liberation Sans" w:cs="Liberation Sans"/>
          <w:sz w:val="18"/>
        </w:rPr>
        <w:t>11. Environment progression and finale</w:t>
      </w:r>
    </w:p>
    <w:p>
      <w:pPr>
        <w:pStyle w:val="ListBullet"/>
        <w:spacing w:after="30" w:line="259" w:lineRule="auto"/>
        <w:ind w:left="312" w:hanging="142"/>
      </w:pPr>
      <w:r>
        <w:rPr>
          <w:rFonts w:ascii="Liberation Sans" w:hAnsi="Liberation Sans" w:eastAsia="Liberation Sans" w:cs="Liberation Sans"/>
          <w:sz w:val="18"/>
        </w:rPr>
        <w:t>12. Scope, feasibility, risks and cut list</w:t>
      </w:r>
    </w:p>
    <w:p>
      <w:pPr>
        <w:pStyle w:val="ListBullet"/>
        <w:spacing w:after="30" w:line="259" w:lineRule="auto"/>
        <w:ind w:left="312" w:hanging="142"/>
      </w:pPr>
      <w:r>
        <w:rPr>
          <w:rFonts w:ascii="Liberation Sans" w:hAnsi="Liberation Sans" w:eastAsia="Liberation Sans" w:cs="Liberation Sans"/>
          <w:sz w:val="18"/>
        </w:rPr>
        <w:t>13. Acceptance criteria for Visual Master Concept</w:t>
      </w:r>
    </w:p>
    <w:p>
      <w:r>
        <w:br w:type="page"/>
      </w: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24364B"/>
          <w:sz w:val="34"/>
        </w:rPr>
        <w:t>1. Executive summary и Producer decisions required</w:t>
      </w:r>
    </w:p>
    <w:p>
      <w:pPr>
        <w:spacing w:before="0" w:after="80" w:line="269" w:lineRule="auto"/>
      </w:pPr>
      <w:r>
        <w:rPr>
          <w:rFonts w:ascii="Liberation Sans" w:hAnsi="Liberation Sans" w:eastAsia="Liberation Sans" w:cs="Liberation Sans"/>
          <w:b/>
          <w:color w:val="1E293B"/>
          <w:sz w:val="20"/>
        </w:rPr>
        <w:t>Narrative verdict:</w:t>
      </w:r>
      <w:r>
        <w:rPr>
          <w:rFonts w:ascii="Liberation Sans" w:hAnsi="Liberation Sans" w:eastAsia="Liberation Sans" w:cs="Liberation Sans"/>
          <w:i w:val="0"/>
          <w:color w:val="1E293B"/>
          <w:sz w:val="20"/>
        </w:rPr>
        <w:t xml:space="preserve"> APPROVE AFTER PRODUCER DECISIONS.</w:t>
      </w:r>
    </w:p>
    <w:p>
      <w:pPr>
        <w:spacing w:before="0" w:after="80" w:line="269" w:lineRule="auto"/>
      </w:pPr>
      <w:r>
        <w:rPr>
          <w:rFonts w:ascii="Liberation Sans" w:hAnsi="Liberation Sans" w:eastAsia="Liberation Sans" w:cs="Liberation Sans"/>
          <w:i w:val="0"/>
          <w:color w:val="1E293B"/>
          <w:sz w:val="20"/>
        </w:rPr>
        <w:t>Трёхосколочная функция Level_03 утверждена новыми Stage 2 документами и хорошо занимает третье место в дуге. Однако текущие shard phrases и основной монолог из Level Matrix больше не соответствуют последнему направлению: они безопасны, но звучат как универсальные цитаты о «правильной любви». Их следует заменить конкретной маленькой историей о разговорах, интонации, внезапном смехе и изменении состояния самого автора.</w:t>
      </w:r>
    </w:p>
    <w:p>
      <w:pPr>
        <w:keepNext/>
        <w:spacing w:before="0" w:after="80" w:line="269" w:lineRule="auto"/>
      </w:pPr>
      <w:r>
        <w:rPr>
          <w:rFonts w:ascii="Liberation Sans" w:hAnsi="Liberation Sans" w:eastAsia="Liberation Sans" w:cs="Liberation Sans"/>
          <w:b/>
          <w:color w:val="1E293B"/>
          <w:sz w:val="20"/>
        </w:rPr>
        <w:t>Recommended Scenario:</w:t>
      </w:r>
      <w:r>
        <w:rPr>
          <w:rFonts w:ascii="Liberation Sans" w:hAnsi="Liberation Sans" w:eastAsia="Liberation Sans" w:cs="Liberation Sans"/>
          <w:i w:val="0"/>
          <w:color w:val="1E293B"/>
          <w:sz w:val="20"/>
        </w:rPr>
      </w:r>
    </w:p>
    <w:p>
      <w:pPr>
        <w:spacing w:before="0" w:after="80" w:line="269" w:lineRule="auto"/>
      </w:pPr>
      <w:r>
        <w:rPr>
          <w:rFonts w:ascii="Liberation Sans" w:hAnsi="Liberation Sans" w:eastAsia="Liberation Sans" w:cs="Liberation Sans"/>
          <w:i w:val="0"/>
          <w:color w:val="1E293B"/>
          <w:sz w:val="20"/>
        </w:rPr>
        <w:t>Одна непрерывная воздушная роща над туманом, без центральной арены. Игрок проходит три последовательных эмоциональных эпизода: след интонации -&gt; играющий световой огонёк -&gt; открытая поляна, где становится легче. Каждый эпизод даёт один осколок; после третьего появляется главный текст и затем активируется переход в Level_04.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794"/>
            <w:shd w:fill="24364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>ID</w:t>
            </w:r>
          </w:p>
        </w:tc>
        <w:tc>
          <w:tcPr>
            <w:tcW w:type="dxa" w:w="2665"/>
            <w:shd w:fill="24364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>Решение</w:t>
            </w:r>
          </w:p>
        </w:tc>
        <w:tc>
          <w:tcPr>
            <w:tcW w:type="dxa" w:w="3402"/>
            <w:shd w:fill="24364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>Рекомендация</w:t>
            </w:r>
          </w:p>
        </w:tc>
        <w:tc>
          <w:tcPr>
            <w:tcW w:type="dxa" w:w="2381"/>
            <w:shd w:fill="24364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>Влияние</w:t>
            </w:r>
          </w:p>
        </w:tc>
      </w:tr>
      <w:tr>
        <w:trPr>
          <w:cantSplit/>
        </w:trPr>
        <w:tc>
          <w:tcPr>
            <w:tcW w:type="dxa" w:w="79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P-01</w:t>
            </w:r>
          </w:p>
        </w:tc>
        <w:tc>
          <w:tcPr>
            <w:tcW w:type="dxa" w:w="2665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Утвердить рабочее название</w:t>
            </w:r>
          </w:p>
        </w:tc>
        <w:tc>
          <w:tcPr>
            <w:tcW w:type="dxa" w:w="3402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«После наших разговоров»</w:t>
            </w:r>
          </w:p>
        </w:tc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Блокирует Visual Master Concept</w:t>
            </w:r>
          </w:p>
        </w:tc>
      </w:tr>
      <w:tr>
        <w:trPr>
          <w:cantSplit/>
        </w:trPr>
        <w:tc>
          <w:tcPr>
            <w:tcW w:type="dxa" w:w="794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P-02</w:t>
            </w:r>
          </w:p>
        </w:tc>
        <w:tc>
          <w:tcPr>
            <w:tcW w:type="dxa" w:w="2665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Утвердить 3 canonical shard IDs</w:t>
            </w:r>
          </w:p>
        </w:tc>
        <w:tc>
          <w:tcPr>
            <w:tcW w:type="dxa" w:w="3402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Shard_05 / Shard_06 / Shard_07</w:t>
            </w:r>
          </w:p>
        </w:tc>
        <w:tc>
          <w:tcPr>
            <w:tcW w:type="dxa" w:w="2381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Практически locked Stage 2A-R1</w:t>
            </w:r>
          </w:p>
        </w:tc>
      </w:tr>
      <w:tr>
        <w:trPr>
          <w:cantSplit/>
        </w:trPr>
        <w:tc>
          <w:tcPr>
            <w:tcW w:type="dxa" w:w="79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P-03</w:t>
            </w:r>
          </w:p>
        </w:tc>
        <w:tc>
          <w:tcPr>
            <w:tcW w:type="dxa" w:w="2665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Утвердить 3 новые short phrases</w:t>
            </w:r>
          </w:p>
        </w:tc>
        <w:tc>
          <w:tcPr>
            <w:tcW w:type="dxa" w:w="3402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Точные формулировки в разделе 4</w:t>
            </w:r>
          </w:p>
        </w:tc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Блокирует UI и сценарио</w:t>
            </w:r>
          </w:p>
        </w:tc>
      </w:tr>
      <w:tr>
        <w:trPr>
          <w:cantSplit/>
        </w:trPr>
        <w:tc>
          <w:tcPr>
            <w:tcW w:type="dxa" w:w="794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P-04</w:t>
            </w:r>
          </w:p>
        </w:tc>
        <w:tc>
          <w:tcPr>
            <w:tcW w:type="dxa" w:w="2665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Утвердить новый main text</w:t>
            </w:r>
          </w:p>
        </w:tc>
        <w:tc>
          <w:tcPr>
            <w:tcW w:type="dxa" w:w="3402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Точный текст в разделе 5</w:t>
            </w:r>
          </w:p>
        </w:tc>
        <w:tc>
          <w:tcPr>
            <w:tcW w:type="dxa" w:w="2381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Блокирует финал уровня</w:t>
            </w:r>
          </w:p>
        </w:tc>
      </w:tr>
      <w:tr>
        <w:trPr>
          <w:cantSplit/>
        </w:trPr>
        <w:tc>
          <w:tcPr>
            <w:tcW w:type="dxa" w:w="79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P-05</w:t>
            </w:r>
          </w:p>
        </w:tc>
        <w:tc>
          <w:tcPr>
            <w:tcW w:type="dxa" w:w="2665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Утвердить Recommended Scenario</w:t>
            </w:r>
          </w:p>
        </w:tc>
        <w:tc>
          <w:tcPr>
            <w:tcW w:type="dxa" w:w="3402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Wind Trace + Playful Spark + Breathing Meadow</w:t>
            </w:r>
          </w:p>
        </w:tc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Блокирует spatial concept</w:t>
            </w:r>
          </w:p>
        </w:tc>
      </w:tr>
      <w:tr>
        <w:trPr>
          <w:cantSplit/>
        </w:trPr>
        <w:tc>
          <w:tcPr>
            <w:tcW w:type="dxa" w:w="794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P-06</w:t>
            </w:r>
          </w:p>
        </w:tc>
        <w:tc>
          <w:tcPr>
            <w:tcW w:type="dxa" w:w="2665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Утвердить использование «следующего шага» только как визуального guidance motif</w:t>
            </w:r>
          </w:p>
        </w:tc>
        <w:tc>
          <w:tcPr>
            <w:tcW w:type="dxa" w:w="3402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Путь физически существует всегда; ничего обязательного не возникает под ногами</w:t>
            </w:r>
          </w:p>
        </w:tc>
        <w:tc>
          <w:tcPr>
            <w:tcW w:type="dxa" w:w="2381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Защищает от повторения legacy</w:t>
            </w:r>
          </w:p>
        </w:tc>
      </w:tr>
      <w:tr>
        <w:trPr>
          <w:cantSplit/>
        </w:trPr>
        <w:tc>
          <w:tcPr>
            <w:tcW w:type="dxa" w:w="79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P-07</w:t>
            </w:r>
          </w:p>
        </w:tc>
        <w:tc>
          <w:tcPr>
            <w:tcW w:type="dxa" w:w="2665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Подтвердить portal target</w:t>
            </w:r>
          </w:p>
        </w:tc>
        <w:tc>
          <w:tcPr>
            <w:tcW w:type="dxa" w:w="3402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Level_04</w:t>
            </w:r>
          </w:p>
        </w:tc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KEEP; совпадает с активной дугой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rPr>
          <w:cantSplit/>
        </w:trPr>
        <w:tc>
          <w:tcPr>
            <w:tcW w:type="dxa" w:w="9978"/>
            <w:shd w:fill="F7F0E3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0" w:line="269" w:lineRule="auto"/>
            </w:pPr>
            <w:r>
              <w:rPr>
                <w:rFonts w:ascii="Liberation Sans" w:hAnsi="Liberation Sans" w:eastAsia="Liberation Sans" w:cs="Liberation Sans"/>
                <w:b/>
                <w:color w:val="B78A3E"/>
                <w:sz w:val="20"/>
              </w:rPr>
              <w:t>Что не требует переутверждения</w:t>
              <w:br/>
            </w:r>
            <w:r>
              <w:rPr>
                <w:rFonts w:ascii="Liberation Sans" w:hAnsi="Liberation Sans" w:eastAsia="Liberation Sans" w:cs="Liberation Sans"/>
                <w:color w:val="1E293B"/>
                <w:sz w:val="19"/>
              </w:rPr>
              <w:t>Level_03 остаётся третьей главой; в нём должно быть ровно три осколка; он не использует combat, timer, precision platforming, audio recognition, скрытые обязательные collectibles или глобальную новую progression-систему.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24364B"/>
          <w:sz w:val="34"/>
        </w:rPr>
        <w:t>2. Repository and narrative audit</w:t>
      </w:r>
    </w:p>
    <w:p>
      <w:pPr>
        <w:spacing w:before="0" w:after="80" w:line="269" w:lineRule="auto"/>
      </w:pPr>
      <w:r>
        <w:rPr>
          <w:rFonts w:ascii="Liberation Sans" w:hAnsi="Liberation Sans" w:eastAsia="Liberation Sans" w:cs="Liberation Sans"/>
          <w:b/>
          <w:color w:val="1E293B"/>
          <w:sz w:val="20"/>
        </w:rPr>
        <w:t>Audit snapshot:</w:t>
      </w:r>
      <w:r>
        <w:rPr>
          <w:rFonts w:ascii="Liberation Sans" w:hAnsi="Liberation Sans" w:eastAsia="Liberation Sans" w:cs="Liberation Sans"/>
          <w:i w:val="0"/>
          <w:color w:val="1E293B"/>
          <w:sz w:val="20"/>
        </w:rPr>
        <w:t xml:space="preserve"> default branch main, 22 июня 2026.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567"/>
            <w:shd w:fill="24364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5"/>
              </w:rPr>
              <w:t>Ref</w:t>
            </w:r>
          </w:p>
        </w:tc>
        <w:tc>
          <w:tcPr>
            <w:tcW w:type="dxa" w:w="2948"/>
            <w:shd w:fill="24364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5"/>
              </w:rPr>
              <w:t>Путь / источник</w:t>
            </w:r>
          </w:p>
        </w:tc>
        <w:tc>
          <w:tcPr>
            <w:tcW w:type="dxa" w:w="4195"/>
            <w:shd w:fill="24364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5"/>
              </w:rPr>
              <w:t>Доказанный вывод</w:t>
            </w:r>
          </w:p>
        </w:tc>
        <w:tc>
          <w:tcPr>
            <w:tcW w:type="dxa" w:w="1701"/>
            <w:shd w:fill="24364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5"/>
              </w:rPr>
              <w:t>Статус</w:t>
            </w:r>
          </w:p>
        </w:tc>
      </w:tr>
      <w:tr>
        <w:trPr>
          <w:cantSplit/>
        </w:trPr>
        <w:tc>
          <w:tcPr>
            <w:tcW w:type="dxa" w:w="5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R01</w:t>
            </w:r>
          </w:p>
        </w:tc>
        <w:tc>
          <w:tcPr>
            <w:tcW w:type="dxa" w:w="294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scenes/levels/Level_03.tscn</w:t>
            </w:r>
          </w:p>
        </w:tc>
        <w:tc>
          <w:tcPr>
            <w:tcW w:type="dxa" w:w="4195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Текущая сцена: 1 SoulShard, LevelManager, старый reward_text, 4 step-platform, 3 reveal triggers, portal -&gt; Level_04.</w:t>
            </w:r>
          </w:p>
        </w:tc>
        <w:tc>
          <w:tcPr>
            <w:tcW w:type="dxa" w:w="170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VERIFIED CURRENT</w:t>
            </w:r>
          </w:p>
        </w:tc>
      </w:tr>
      <w:tr>
        <w:trPr>
          <w:cantSplit/>
        </w:trPr>
        <w:tc>
          <w:tcPr>
            <w:tcW w:type="dxa" w:w="567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R02</w:t>
            </w:r>
          </w:p>
        </w:tc>
        <w:tc>
          <w:tcPr>
            <w:tcW w:type="dxa" w:w="2948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scripts/core/level_manager.gd</w:t>
            </w:r>
          </w:p>
        </w:tc>
        <w:tc>
          <w:tcPr>
            <w:tcW w:type="dxa" w:w="4195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Одно поле soul_shard_path; после одного collected показывает один reward_text и активирует portal.</w:t>
            </w:r>
          </w:p>
        </w:tc>
        <w:tc>
          <w:tcPr>
            <w:tcW w:type="dxa" w:w="1701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VERIFIED CURRENT / LEGACY CONTRACT</w:t>
            </w:r>
          </w:p>
        </w:tc>
      </w:tr>
      <w:tr>
        <w:trPr>
          <w:cantSplit/>
        </w:trPr>
        <w:tc>
          <w:tcPr>
            <w:tcW w:type="dxa" w:w="5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R03</w:t>
            </w:r>
          </w:p>
        </w:tc>
        <w:tc>
          <w:tcPr>
            <w:tcW w:type="dxa" w:w="294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scripts/core/reveal_step_trigger.gd</w:t>
            </w:r>
          </w:p>
        </w:tc>
        <w:tc>
          <w:tcPr>
            <w:tcW w:type="dxa" w:w="4195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Одноразово показывает target nodes и включает collisions. Локальный helper старого линейного prototype.</w:t>
            </w:r>
          </w:p>
        </w:tc>
        <w:tc>
          <w:tcPr>
            <w:tcW w:type="dxa" w:w="170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VERIFIED CURRENT / LEGACY</w:t>
            </w:r>
          </w:p>
        </w:tc>
      </w:tr>
      <w:tr>
        <w:trPr>
          <w:cantSplit/>
        </w:trPr>
        <w:tc>
          <w:tcPr>
            <w:tcW w:type="dxa" w:w="567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R04</w:t>
            </w:r>
          </w:p>
        </w:tc>
        <w:tc>
          <w:tcPr>
            <w:tcW w:type="dxa" w:w="2948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scripts/soul/soul_shard.gd + scenes/core/SoulShard.tscn</w:t>
            </w:r>
          </w:p>
        </w:tc>
        <w:tc>
          <w:tcPr>
            <w:tcW w:type="dxa" w:w="4195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Современный SoulShard уже поддерживает shard_id, reward_text и reward_sequence_requested; может переиспользоваться.</w:t>
            </w:r>
          </w:p>
        </w:tc>
        <w:tc>
          <w:tcPr>
            <w:tcW w:type="dxa" w:w="1701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VERIFIED CURRENT / REUSE</w:t>
            </w:r>
          </w:p>
        </w:tc>
      </w:tr>
      <w:tr>
        <w:trPr>
          <w:cantSplit/>
        </w:trPr>
        <w:tc>
          <w:tcPr>
            <w:tcW w:type="dxa" w:w="5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R05</w:t>
            </w:r>
          </w:p>
        </w:tc>
        <w:tc>
          <w:tcPr>
            <w:tcW w:type="dxa" w:w="294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scripts/core/shard_reward_sequence_controller.gd</w:t>
            </w:r>
          </w:p>
        </w:tc>
        <w:tc>
          <w:tcPr>
            <w:tcW w:type="dxa" w:w="4195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Современная последовательность short reward: сериализация, control lock, overlay, возврат в Soul Orb, safe fallback.</w:t>
            </w:r>
          </w:p>
        </w:tc>
        <w:tc>
          <w:tcPr>
            <w:tcW w:type="dxa" w:w="170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VERIFIED CURRENT / REUSE</w:t>
            </w:r>
          </w:p>
        </w:tc>
      </w:tr>
      <w:tr>
        <w:trPr>
          <w:cantSplit/>
        </w:trPr>
        <w:tc>
          <w:tcPr>
            <w:tcW w:type="dxa" w:w="567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R06</w:t>
            </w:r>
          </w:p>
        </w:tc>
        <w:tc>
          <w:tcPr>
            <w:tcW w:type="dxa" w:w="2948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scenes/ui/ShardRewardOverlay.tscn + script</w:t>
            </w:r>
          </w:p>
        </w:tc>
        <w:tc>
          <w:tcPr>
            <w:tcW w:type="dxa" w:w="4195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Современный крупный short-reward UI; принимает конкретный текст.</w:t>
            </w:r>
          </w:p>
        </w:tc>
        <w:tc>
          <w:tcPr>
            <w:tcW w:type="dxa" w:w="1701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VERIFIED CURRENT / REUSE</w:t>
            </w:r>
          </w:p>
        </w:tc>
      </w:tr>
      <w:tr>
        <w:trPr>
          <w:cantSplit/>
        </w:trPr>
        <w:tc>
          <w:tcPr>
            <w:tcW w:type="dxa" w:w="5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R07</w:t>
            </w:r>
          </w:p>
        </w:tc>
        <w:tc>
          <w:tcPr>
            <w:tcW w:type="dxa" w:w="294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scenes/ui/PoemRewardUI.tscn + script</w:t>
            </w:r>
          </w:p>
        </w:tc>
        <w:tc>
          <w:tcPr>
            <w:tcW w:type="dxa" w:w="4195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Старый общий panel «Shard Collected»; подходит лишь как legacy fallback, не как новый Level_03 flow.</w:t>
            </w:r>
          </w:p>
        </w:tc>
        <w:tc>
          <w:tcPr>
            <w:tcW w:type="dxa" w:w="170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VERIFIED CURRENT / LEGACY</w:t>
            </w:r>
          </w:p>
        </w:tc>
      </w:tr>
      <w:tr>
        <w:trPr>
          <w:cantSplit/>
        </w:trPr>
        <w:tc>
          <w:tcPr>
            <w:tcW w:type="dxa" w:w="567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R08</w:t>
            </w:r>
          </w:p>
        </w:tc>
        <w:tc>
          <w:tcPr>
            <w:tcW w:type="dxa" w:w="2948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docs/design/STAGE_2_LEVEL_MATRIX.md</w:t>
            </w:r>
          </w:p>
        </w:tc>
        <w:tc>
          <w:tcPr>
            <w:tcW w:type="dxa" w:w="4195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Level_03 = Voice, Laughter, Ease; 3 shards: Shard_05-07; старые тексты и старый monologue.</w:t>
            </w:r>
          </w:p>
        </w:tc>
        <w:tc>
          <w:tcPr>
            <w:tcW w:type="dxa" w:w="1701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MERGED DESIGN AUTHORITY, COPY REQUIRES REVISION</w:t>
            </w:r>
          </w:p>
        </w:tc>
      </w:tr>
      <w:tr>
        <w:trPr>
          <w:cantSplit/>
        </w:trPr>
        <w:tc>
          <w:tcPr>
            <w:tcW w:type="dxa" w:w="5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R09</w:t>
            </w:r>
          </w:p>
        </w:tc>
        <w:tc>
          <w:tcPr>
            <w:tcW w:type="dxa" w:w="294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docs/req/REQ_STAGE_2_UNIQUE_GREYBOX_MICRO_LEVELS_v1.0.md</w:t>
            </w:r>
          </w:p>
        </w:tc>
        <w:tc>
          <w:tcPr>
            <w:tcW w:type="dxa" w:w="4195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6 active chapters; Level_03 получает 3 shards; 15 total; route target через Level_06.</w:t>
            </w:r>
          </w:p>
        </w:tc>
        <w:tc>
          <w:tcPr>
            <w:tcW w:type="dxa" w:w="170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MERGED REQUIREMENT</w:t>
            </w:r>
          </w:p>
        </w:tc>
      </w:tr>
      <w:tr>
        <w:trPr>
          <w:cantSplit/>
        </w:trPr>
        <w:tc>
          <w:tcPr>
            <w:tcW w:type="dxa" w:w="567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R10</w:t>
            </w:r>
          </w:p>
        </w:tc>
        <w:tc>
          <w:tcPr>
            <w:tcW w:type="dxa" w:w="2948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docs/spec/SPEC_STAGE_2_UNIQUE_GREYBOX_MICRO_LEVELS_v1.0.md</w:t>
            </w:r>
          </w:p>
        </w:tc>
        <w:tc>
          <w:tcPr>
            <w:tcW w:type="dxa" w:w="4195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Small phrase на каждый shard, main monologue после полного набора; smallest local implementation; no global manager.</w:t>
            </w:r>
          </w:p>
        </w:tc>
        <w:tc>
          <w:tcPr>
            <w:tcW w:type="dxa" w:w="1701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MERGED SPEC</w:t>
            </w:r>
          </w:p>
        </w:tc>
      </w:tr>
      <w:tr>
        <w:trPr>
          <w:cantSplit/>
        </w:trPr>
        <w:tc>
          <w:tcPr>
            <w:tcW w:type="dxa" w:w="5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R11</w:t>
            </w:r>
          </w:p>
        </w:tc>
        <w:tc>
          <w:tcPr>
            <w:tcW w:type="dxa" w:w="294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docs/qa/STAGE_1K_GREYBOX_ACCEPTANCE.md</w:t>
            </w:r>
          </w:p>
        </w:tc>
        <w:tc>
          <w:tcPr>
            <w:tcW w:type="dxa" w:w="4195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Старый skeleton и проход Level_03 -&gt; Level_04 подтверждены; это техническая база, не новый narrative canon.</w:t>
            </w:r>
          </w:p>
        </w:tc>
        <w:tc>
          <w:tcPr>
            <w:tcW w:type="dxa" w:w="170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ACCEPTED TECHNICAL BASELINE</w:t>
            </w:r>
          </w:p>
        </w:tc>
      </w:tr>
      <w:tr>
        <w:trPr>
          <w:cantSplit/>
        </w:trPr>
        <w:tc>
          <w:tcPr>
            <w:tcW w:type="dxa" w:w="567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R12</w:t>
            </w:r>
          </w:p>
        </w:tc>
        <w:tc>
          <w:tcPr>
            <w:tcW w:type="dxa" w:w="2948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PR #15</w:t>
            </w:r>
          </w:p>
        </w:tc>
        <w:tc>
          <w:tcPr>
            <w:tcW w:type="dxa" w:w="4195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Источник текущего reveal-step layout и старого reward_text; создавался под superseded 15-level model.</w:t>
            </w:r>
          </w:p>
        </w:tc>
        <w:tc>
          <w:tcPr>
            <w:tcW w:type="dxa" w:w="1701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MERGED HISTORY / LEGACY</w:t>
            </w:r>
          </w:p>
        </w:tc>
      </w:tr>
      <w:tr>
        <w:trPr>
          <w:cantSplit/>
        </w:trPr>
        <w:tc>
          <w:tcPr>
            <w:tcW w:type="dxa" w:w="5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R13</w:t>
            </w:r>
          </w:p>
        </w:tc>
        <w:tc>
          <w:tcPr>
            <w:tcW w:type="dxa" w:w="294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PR #51</w:t>
            </w:r>
          </w:p>
        </w:tc>
        <w:tc>
          <w:tcPr>
            <w:tcW w:type="dxa" w:w="4195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Смержил pivot к 6 chapters / 15 shards и назначил Level_03 Shard_05-07.</w:t>
            </w:r>
          </w:p>
        </w:tc>
        <w:tc>
          <w:tcPr>
            <w:tcW w:type="dxa" w:w="170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MERGED DECISION</w:t>
            </w:r>
          </w:p>
        </w:tc>
      </w:tr>
      <w:tr>
        <w:trPr>
          <w:cantSplit/>
        </w:trPr>
        <w:tc>
          <w:tcPr>
            <w:tcW w:type="dxa" w:w="567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R14</w:t>
            </w:r>
          </w:p>
        </w:tc>
        <w:tc>
          <w:tcPr>
            <w:tcW w:type="dxa" w:w="2948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PR #83 + current Level_01 scene/controllers</w:t>
            </w:r>
          </w:p>
        </w:tc>
        <w:tc>
          <w:tcPr>
            <w:tcW w:type="dxa" w:w="4195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Современный локальный multi-shard + finale + portal precedent.</w:t>
            </w:r>
          </w:p>
        </w:tc>
        <w:tc>
          <w:tcPr>
            <w:tcW w:type="dxa" w:w="1701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MERGED TECHNICAL PRECEDENT</w:t>
            </w:r>
          </w:p>
        </w:tc>
      </w:tr>
      <w:tr>
        <w:trPr>
          <w:cantSplit/>
        </w:trPr>
        <w:tc>
          <w:tcPr>
            <w:tcW w:type="dxa" w:w="5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R15</w:t>
            </w:r>
          </w:p>
        </w:tc>
        <w:tc>
          <w:tcPr>
            <w:tcW w:type="dxa" w:w="294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PR #105 branch: Level_02_Greybox_Development_Reference.md</w:t>
            </w:r>
          </w:p>
        </w:tc>
        <w:tc>
          <w:tcPr>
            <w:tcW w:type="dxa" w:w="4195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Подтверждает pattern: не расширять LevelManager, reuse shared shard/reward, local progression/finale.</w:t>
            </w:r>
          </w:p>
        </w:tc>
        <w:tc>
          <w:tcPr>
            <w:tcW w:type="dxa" w:w="170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CLOSED UNMERGED / PRECEDENT ONLY</w:t>
            </w:r>
          </w:p>
        </w:tc>
      </w:tr>
    </w:tbl>
    <w:p>
      <w:pPr>
        <w:spacing w:after="0"/>
      </w:pPr>
    </w:p>
    <w:p>
      <w:pPr>
        <w:keepNext/>
        <w:spacing w:before="0" w:after="80" w:line="269" w:lineRule="auto"/>
      </w:pPr>
      <w:r>
        <w:rPr>
          <w:rFonts w:ascii="Liberation Sans" w:hAnsi="Liberation Sans" w:eastAsia="Liberation Sans" w:cs="Liberation Sans"/>
          <w:b/>
          <w:color w:val="1E293B"/>
          <w:sz w:val="20"/>
        </w:rPr>
        <w:t>Source-of-truth resolution:</w:t>
      </w:r>
      <w:r>
        <w:rPr>
          <w:rFonts w:ascii="Liberation Sans" w:hAnsi="Liberation Sans" w:eastAsia="Liberation Sans" w:cs="Liberation Sans"/>
          <w:i w:val="0"/>
          <w:color w:val="1E293B"/>
          <w:sz w:val="20"/>
        </w:rPr>
      </w:r>
    </w:p>
    <w:p>
      <w:pPr>
        <w:pStyle w:val="ListBullet"/>
        <w:spacing w:after="60" w:line="259" w:lineRule="auto"/>
        <w:ind w:left="312" w:hanging="142"/>
      </w:pPr>
      <w:r>
        <w:rPr>
          <w:rFonts w:ascii="Liberation Sans" w:hAnsi="Liberation Sans" w:eastAsia="Liberation Sans" w:cs="Liberation Sans"/>
          <w:sz w:val="19"/>
        </w:rPr>
        <w:t>Количество и ID осколков берутся из Stage 2A-R1: три осколка Shard_05-07.</w:t>
      </w:r>
    </w:p>
    <w:p>
      <w:pPr>
        <w:pStyle w:val="ListBullet"/>
        <w:spacing w:after="60" w:line="259" w:lineRule="auto"/>
        <w:ind w:left="312" w:hanging="142"/>
      </w:pPr>
      <w:r>
        <w:rPr>
          <w:rFonts w:ascii="Liberation Sans" w:hAnsi="Liberation Sans" w:eastAsia="Liberation Sans" w:cs="Liberation Sans"/>
          <w:sz w:val="19"/>
        </w:rPr>
        <w:t>Фактическая сцена показывает только степень runtime drift и не определяет будущий нарратив.</w:t>
      </w:r>
    </w:p>
    <w:p>
      <w:pPr>
        <w:pStyle w:val="ListBullet"/>
        <w:spacing w:after="60" w:line="259" w:lineRule="auto"/>
        <w:ind w:left="312" w:hanging="142"/>
      </w:pPr>
      <w:r>
        <w:rPr>
          <w:rFonts w:ascii="Liberation Sans" w:hAnsi="Liberation Sans" w:eastAsia="Liberation Sans" w:cs="Liberation Sans"/>
          <w:sz w:val="19"/>
        </w:rPr>
        <w:t>Старые Level Matrix фразы признаны superseded на уровне текста последним narrative-направлением, хотя их структурная функция сохраняется.</w:t>
      </w:r>
    </w:p>
    <w:p>
      <w:pPr>
        <w:pStyle w:val="ListBullet"/>
        <w:spacing w:after="60" w:line="259" w:lineRule="auto"/>
        <w:ind w:left="312" w:hanging="142"/>
      </w:pPr>
      <w:r>
        <w:rPr>
          <w:rFonts w:ascii="Liberation Sans" w:hAnsi="Liberation Sans" w:eastAsia="Liberation Sans" w:cs="Liberation Sans"/>
          <w:sz w:val="19"/>
        </w:rPr>
        <w:t>Современные Level_01 shared systems являются предпочтительным техническим прецедентом; LevelManager нельзя превращать в новый project-wide multi-shard framework.</w:t>
      </w:r>
    </w:p>
    <w:p>
      <w:pPr>
        <w:pStyle w:val="ListBullet"/>
        <w:spacing w:after="60" w:line="259" w:lineRule="auto"/>
        <w:ind w:left="312" w:hanging="142"/>
      </w:pPr>
      <w:r>
        <w:rPr>
          <w:rFonts w:ascii="Liberation Sans" w:hAnsi="Liberation Sans" w:eastAsia="Liberation Sans" w:cs="Liberation Sans"/>
          <w:sz w:val="19"/>
        </w:rPr>
        <w:t>Portal target Level_04 совпадает и с текущей сценой, и с новой активной дугой, поэтому сохраняется.</w:t>
      </w: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24364B"/>
          <w:sz w:val="34"/>
        </w:rPr>
        <w:t>3. Current shard/text inventory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</w:trPr>
        <w:tc>
          <w:tcPr>
            <w:tcW w:type="dxa" w:w="1984"/>
            <w:shd w:fill="24364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5"/>
              </w:rPr>
              <w:t>Объект</w:t>
            </w:r>
          </w:p>
        </w:tc>
        <w:tc>
          <w:tcPr>
            <w:tcW w:type="dxa" w:w="2835"/>
            <w:shd w:fill="24364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5"/>
              </w:rPr>
              <w:t>Текущее значение</w:t>
            </w:r>
          </w:p>
        </w:tc>
        <w:tc>
          <w:tcPr>
            <w:tcW w:type="dxa" w:w="1474"/>
            <w:shd w:fill="24364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5"/>
              </w:rPr>
              <w:t>Класс</w:t>
            </w:r>
          </w:p>
        </w:tc>
        <w:tc>
          <w:tcPr>
            <w:tcW w:type="dxa" w:w="1587"/>
            <w:shd w:fill="24364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5"/>
              </w:rPr>
              <w:t>Решение</w:t>
            </w:r>
          </w:p>
        </w:tc>
        <w:tc>
          <w:tcPr>
            <w:tcW w:type="dxa" w:w="1757"/>
            <w:shd w:fill="24364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5"/>
              </w:rPr>
              <w:t>Причина</w:t>
            </w:r>
          </w:p>
        </w:tc>
      </w:tr>
      <w:tr>
        <w:trPr>
          <w:cantSplit/>
        </w:trPr>
        <w:tc>
          <w:tcPr>
            <w:tcW w:type="dxa" w:w="198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Количество SoulShard в Level_03.tscn</w:t>
            </w:r>
          </w:p>
        </w:tc>
        <w:tc>
          <w:tcPr>
            <w:tcW w:type="dxa" w:w="2835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1</w:t>
            </w:r>
          </w:p>
        </w:tc>
        <w:tc>
          <w:tcPr>
            <w:tcW w:type="dxa" w:w="147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VERIFIED CURRENT</w:t>
            </w:r>
          </w:p>
        </w:tc>
        <w:tc>
          <w:tcPr>
            <w:tcW w:type="dxa" w:w="158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REWRITE STRUCTURE</w:t>
            </w:r>
          </w:p>
        </w:tc>
        <w:tc>
          <w:tcPr>
            <w:tcW w:type="dxa" w:w="175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Новый Stage 2 требует 3.</w:t>
            </w:r>
          </w:p>
        </w:tc>
      </w:tr>
      <w:tr>
        <w:trPr>
          <w:cantSplit/>
        </w:trPr>
        <w:tc>
          <w:tcPr>
            <w:tcW w:type="dxa" w:w="1984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Node name</w:t>
            </w:r>
          </w:p>
        </w:tc>
        <w:tc>
          <w:tcPr>
            <w:tcW w:type="dxa" w:w="2835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SoulShard</w:t>
            </w:r>
          </w:p>
        </w:tc>
        <w:tc>
          <w:tcPr>
            <w:tcW w:type="dxa" w:w="1474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VERIFIED CURRENT</w:t>
            </w:r>
          </w:p>
        </w:tc>
        <w:tc>
          <w:tcPr>
            <w:tcW w:type="dxa" w:w="1587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REMOVE/REPLACE</w:t>
            </w:r>
          </w:p>
        </w:tc>
        <w:tc>
          <w:tcPr>
            <w:tcW w:type="dxa" w:w="1757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Заменить на Shard_05, Shard_06, Shard_07.</w:t>
            </w:r>
          </w:p>
        </w:tc>
      </w:tr>
      <w:tr>
        <w:trPr>
          <w:cantSplit/>
        </w:trPr>
        <w:tc>
          <w:tcPr>
            <w:tcW w:type="dxa" w:w="198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SoulShard.shard_id</w:t>
            </w:r>
          </w:p>
        </w:tc>
        <w:tc>
          <w:tcPr>
            <w:tcW w:type="dxa" w:w="2835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Пусто / не overridden</w:t>
            </w:r>
          </w:p>
        </w:tc>
        <w:tc>
          <w:tcPr>
            <w:tcW w:type="dxa" w:w="147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MISSING</w:t>
            </w:r>
          </w:p>
        </w:tc>
        <w:tc>
          <w:tcPr>
            <w:tcW w:type="dxa" w:w="158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ADD</w:t>
            </w:r>
          </w:p>
        </w:tc>
        <w:tc>
          <w:tcPr>
            <w:tcW w:type="dxa" w:w="175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Каждый shard обязан иметь canonical ID.</w:t>
            </w:r>
          </w:p>
        </w:tc>
      </w:tr>
      <w:tr>
        <w:trPr>
          <w:cantSplit/>
        </w:trPr>
        <w:tc>
          <w:tcPr>
            <w:tcW w:type="dxa" w:w="1984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SoulShard.reward_text</w:t>
            </w:r>
          </w:p>
        </w:tc>
        <w:tc>
          <w:tcPr>
            <w:tcW w:type="dxa" w:w="2835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Пусто / не overridden</w:t>
            </w:r>
          </w:p>
        </w:tc>
        <w:tc>
          <w:tcPr>
            <w:tcW w:type="dxa" w:w="1474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MISSING</w:t>
            </w:r>
          </w:p>
        </w:tc>
        <w:tc>
          <w:tcPr>
            <w:tcW w:type="dxa" w:w="1587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ADD</w:t>
            </w:r>
          </w:p>
        </w:tc>
        <w:tc>
          <w:tcPr>
            <w:tcW w:type="dxa" w:w="1757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Short phrase должен принадлежать самому shard.</w:t>
            </w:r>
          </w:p>
        </w:tc>
      </w:tr>
      <w:tr>
        <w:trPr>
          <w:cantSplit/>
        </w:trPr>
        <w:tc>
          <w:tcPr>
            <w:tcW w:type="dxa" w:w="198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LevelManager.reward_text</w:t>
            </w:r>
          </w:p>
        </w:tc>
        <w:tc>
          <w:tcPr>
            <w:tcW w:type="dxa" w:w="2835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Не нужно видеть весь путь сразу — достаточно следующего шага</w:t>
            </w:r>
          </w:p>
        </w:tc>
        <w:tc>
          <w:tcPr>
            <w:tcW w:type="dxa" w:w="147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LEGACY PLACEHOLDER</w:t>
            </w:r>
          </w:p>
        </w:tc>
        <w:tc>
          <w:tcPr>
            <w:tcW w:type="dxa" w:w="158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REMOVE AS PLAYER TEXT</w:t>
            </w:r>
          </w:p>
        </w:tc>
        <w:tc>
          <w:tcPr>
            <w:tcW w:type="dxa" w:w="175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Можно сохранить лишь визуальный motif guidance.</w:t>
            </w:r>
          </w:p>
        </w:tc>
      </w:tr>
      <w:tr>
        <w:trPr>
          <w:cantSplit/>
        </w:trPr>
        <w:tc>
          <w:tcPr>
            <w:tcW w:type="dxa" w:w="1984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LevelManager.soul_shard_path</w:t>
            </w:r>
          </w:p>
        </w:tc>
        <w:tc>
          <w:tcPr>
            <w:tcW w:type="dxa" w:w="2835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../SoulShard</w:t>
            </w:r>
          </w:p>
        </w:tc>
        <w:tc>
          <w:tcPr>
            <w:tcW w:type="dxa" w:w="1474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VERIFIED CURRENT</w:t>
            </w:r>
          </w:p>
        </w:tc>
        <w:tc>
          <w:tcPr>
            <w:tcW w:type="dxa" w:w="1587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REMOVE FROM NEW FLOW</w:t>
            </w:r>
          </w:p>
        </w:tc>
        <w:tc>
          <w:tcPr>
            <w:tcW w:type="dxa" w:w="1757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Одношардовый контракт несовместим с главой.</w:t>
            </w:r>
          </w:p>
        </w:tc>
      </w:tr>
      <w:tr>
        <w:trPr>
          <w:cantSplit/>
        </w:trPr>
        <w:tc>
          <w:tcPr>
            <w:tcW w:type="dxa" w:w="198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PoemRewardUI default/title</w:t>
            </w:r>
          </w:p>
        </w:tc>
        <w:tc>
          <w:tcPr>
            <w:tcW w:type="dxa" w:w="2835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Shard Collected / placeholder text</w:t>
            </w:r>
          </w:p>
        </w:tc>
        <w:tc>
          <w:tcPr>
            <w:tcW w:type="dxa" w:w="147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LEGACY PLACEHOLDER</w:t>
            </w:r>
          </w:p>
        </w:tc>
        <w:tc>
          <w:tcPr>
            <w:tcW w:type="dxa" w:w="158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REMOVE FROM PLANNED FLOW</w:t>
            </w:r>
          </w:p>
        </w:tc>
        <w:tc>
          <w:tcPr>
            <w:tcW w:type="dxa" w:w="175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Не редактировать shared file в этом docs этапе.</w:t>
            </w:r>
          </w:p>
        </w:tc>
      </w:tr>
      <w:tr>
        <w:trPr>
          <w:cantSplit/>
        </w:trPr>
        <w:tc>
          <w:tcPr>
            <w:tcW w:type="dxa" w:w="1984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Stage 2 matrix Shard_05</w:t>
            </w:r>
          </w:p>
        </w:tc>
        <w:tc>
          <w:tcPr>
            <w:tcW w:type="dxa" w:w="2835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Твой голос делает день мягче</w:t>
            </w:r>
          </w:p>
        </w:tc>
        <w:tc>
          <w:tcPr>
            <w:tcW w:type="dxa" w:w="1474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PRIOR APPROVED</w:t>
            </w:r>
          </w:p>
        </w:tc>
        <w:tc>
          <w:tcPr>
            <w:tcW w:type="dxa" w:w="1587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REWRITE</w:t>
            </w:r>
          </w:p>
        </w:tc>
        <w:tc>
          <w:tcPr>
            <w:tcW w:type="dxa" w:w="1757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Безопасно, но универсально и пабликово.</w:t>
            </w:r>
          </w:p>
        </w:tc>
      </w:tr>
      <w:tr>
        <w:trPr>
          <w:cantSplit/>
        </w:trPr>
        <w:tc>
          <w:tcPr>
            <w:tcW w:type="dxa" w:w="198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Stage 2 matrix Shard_06</w:t>
            </w:r>
          </w:p>
        </w:tc>
        <w:tc>
          <w:tcPr>
            <w:tcW w:type="dxa" w:w="2835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Твой смех оживляет обычные минуты</w:t>
            </w:r>
          </w:p>
        </w:tc>
        <w:tc>
          <w:tcPr>
            <w:tcW w:type="dxa" w:w="147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PRIOR APPROVED</w:t>
            </w:r>
          </w:p>
        </w:tc>
        <w:tc>
          <w:tcPr>
            <w:tcW w:type="dxa" w:w="158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REWRITE</w:t>
            </w:r>
          </w:p>
        </w:tc>
        <w:tc>
          <w:tcPr>
            <w:tcW w:type="dxa" w:w="175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Нужна конкретика: внезапный смех над ерундой.</w:t>
            </w:r>
          </w:p>
        </w:tc>
      </w:tr>
      <w:tr>
        <w:trPr>
          <w:cantSplit/>
        </w:trPr>
        <w:tc>
          <w:tcPr>
            <w:tcW w:type="dxa" w:w="1984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Stage 2 matrix Shard_07</w:t>
            </w:r>
          </w:p>
        </w:tc>
        <w:tc>
          <w:tcPr>
            <w:tcW w:type="dxa" w:w="2835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С тобой мне легче дышать</w:t>
            </w:r>
          </w:p>
        </w:tc>
        <w:tc>
          <w:tcPr>
            <w:tcW w:type="dxa" w:w="1474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PRIOR APPROVED</w:t>
            </w:r>
          </w:p>
        </w:tc>
        <w:tc>
          <w:tcPr>
            <w:tcW w:type="dxa" w:w="1587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REWRITE</w:t>
            </w:r>
          </w:p>
        </w:tc>
        <w:tc>
          <w:tcPr>
            <w:tcW w:type="dxa" w:w="1757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Слишком распространённая формула и возможная dependency-интонация.</w:t>
            </w:r>
          </w:p>
        </w:tc>
      </w:tr>
      <w:tr>
        <w:trPr>
          <w:cantSplit/>
        </w:trPr>
        <w:tc>
          <w:tcPr>
            <w:tcW w:type="dxa" w:w="198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Stage 2 matrix main monologue</w:t>
            </w:r>
          </w:p>
        </w:tc>
        <w:tc>
          <w:tcPr>
            <w:tcW w:type="dxa" w:w="2835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Монолог о голосе, роли и обязанности</w:t>
            </w:r>
          </w:p>
        </w:tc>
        <w:tc>
          <w:tcPr>
            <w:tcW w:type="dxa" w:w="147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PRIOR APPROVED</w:t>
            </w:r>
          </w:p>
        </w:tc>
        <w:tc>
          <w:tcPr>
            <w:tcW w:type="dxa" w:w="158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REWRITE FULLY</w:t>
            </w:r>
          </w:p>
        </w:tc>
        <w:tc>
          <w:tcPr>
            <w:tcW w:type="dxa" w:w="175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Слишком объясняет safety и звучит как тезис.</w:t>
            </w:r>
          </w:p>
        </w:tc>
      </w:tr>
      <w:tr>
        <w:trPr>
          <w:cantSplit/>
        </w:trPr>
        <w:tc>
          <w:tcPr>
            <w:tcW w:type="dxa" w:w="1984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Portal target</w:t>
            </w:r>
          </w:p>
        </w:tc>
        <w:tc>
          <w:tcPr>
            <w:tcW w:type="dxa" w:w="2835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res://scenes/levels/Level_04.tscn</w:t>
            </w:r>
          </w:p>
        </w:tc>
        <w:tc>
          <w:tcPr>
            <w:tcW w:type="dxa" w:w="1474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VERIFIED CURRENT</w:t>
            </w:r>
          </w:p>
        </w:tc>
        <w:tc>
          <w:tcPr>
            <w:tcW w:type="dxa" w:w="1587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KEEP</w:t>
            </w:r>
          </w:p>
        </w:tc>
        <w:tc>
          <w:tcPr>
            <w:tcW w:type="dxa" w:w="1757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Правильная следующая глава.</w:t>
            </w:r>
          </w:p>
        </w:tc>
      </w:tr>
      <w:tr>
        <w:trPr>
          <w:cantSplit/>
        </w:trPr>
        <w:tc>
          <w:tcPr>
            <w:tcW w:type="dxa" w:w="198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Main level text implementation</w:t>
            </w:r>
          </w:p>
        </w:tc>
        <w:tc>
          <w:tcPr>
            <w:tcW w:type="dxa" w:w="2835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Отсутствует</w:t>
            </w:r>
          </w:p>
        </w:tc>
        <w:tc>
          <w:tcPr>
            <w:tcW w:type="dxa" w:w="147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MISSING</w:t>
            </w:r>
          </w:p>
        </w:tc>
        <w:tc>
          <w:tcPr>
            <w:tcW w:type="dxa" w:w="158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ADD LATER</w:t>
            </w:r>
          </w:p>
        </w:tc>
        <w:tc>
          <w:tcPr>
            <w:tcW w:type="dxa" w:w="175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Должен появляться после 3 shard reward sequences.</w:t>
            </w:r>
          </w:p>
        </w:tc>
      </w:tr>
      <w:tr>
        <w:trPr>
          <w:cantSplit/>
        </w:trPr>
        <w:tc>
          <w:tcPr>
            <w:tcW w:type="dxa" w:w="1984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Local multi-shard progression</w:t>
            </w:r>
          </w:p>
        </w:tc>
        <w:tc>
          <w:tcPr>
            <w:tcW w:type="dxa" w:w="2835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Отсутствует</w:t>
            </w:r>
          </w:p>
        </w:tc>
        <w:tc>
          <w:tcPr>
            <w:tcW w:type="dxa" w:w="1474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MISSING</w:t>
            </w:r>
          </w:p>
        </w:tc>
        <w:tc>
          <w:tcPr>
            <w:tcW w:type="dxa" w:w="1587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ADD LATER</w:t>
            </w:r>
          </w:p>
        </w:tc>
        <w:tc>
          <w:tcPr>
            <w:tcW w:type="dxa" w:w="1757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Local controller, без нового global manager.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rPr>
          <w:cantSplit/>
        </w:trPr>
        <w:tc>
          <w:tcPr>
            <w:tcW w:type="dxa" w:w="9978"/>
            <w:shd w:fill="F8E9E7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0" w:line="269" w:lineRule="auto"/>
            </w:pPr>
            <w:r>
              <w:rPr>
                <w:rFonts w:ascii="Liberation Sans" w:hAnsi="Liberation Sans" w:eastAsia="Liberation Sans" w:cs="Liberation Sans"/>
                <w:b/>
                <w:color w:val="A0443E"/>
                <w:sz w:val="20"/>
              </w:rPr>
              <w:t>Conflict summary</w:t>
              <w:br/>
            </w:r>
            <w:r>
              <w:rPr>
                <w:rFonts w:ascii="Liberation Sans" w:hAnsi="Liberation Sans" w:eastAsia="Liberation Sans" w:cs="Liberation Sans"/>
                <w:color w:val="1E293B"/>
                <w:sz w:val="19"/>
              </w:rPr>
              <w:t>Сцена, LevelManager и PoemRewardUI подразумевают один осколок. REQ/SPEC/Matrix однозначно требуют три. Старые Matrix-тексты структурно относятся к нужной теме, но их словесная форма больше не отвечает утверждённому требованию «это должно быть узнаваемо как мой реальный опыт с Алёной».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24364B"/>
          <w:sz w:val="34"/>
        </w:rPr>
        <w:t>4. Recommended final shard count, IDs и exact texts</w:t>
      </w:r>
    </w:p>
    <w:p>
      <w:pPr>
        <w:spacing w:before="0" w:after="80" w:line="269" w:lineRule="auto"/>
      </w:pPr>
      <w:r>
        <w:rPr>
          <w:rFonts w:ascii="Liberation Sans" w:hAnsi="Liberation Sans" w:eastAsia="Liberation Sans" w:cs="Liberation Sans"/>
          <w:b/>
          <w:color w:val="1E293B"/>
          <w:sz w:val="20"/>
        </w:rPr>
        <w:t>Recommended final shard count:</w:t>
      </w:r>
      <w:r>
        <w:rPr>
          <w:rFonts w:ascii="Liberation Sans" w:hAnsi="Liberation Sans" w:eastAsia="Liberation Sans" w:cs="Liberation Sans"/>
          <w:i w:val="0"/>
          <w:color w:val="1E293B"/>
          <w:sz w:val="20"/>
        </w:rPr>
        <w:t xml:space="preserve"> 3.</w:t>
      </w:r>
    </w:p>
    <w:p>
      <w:pPr>
        <w:spacing w:before="0" w:after="80" w:line="269" w:lineRule="auto"/>
      </w:pPr>
      <w:r>
        <w:rPr>
          <w:rFonts w:ascii="Liberation Sans" w:hAnsi="Liberation Sans" w:eastAsia="Liberation Sans" w:cs="Liberation Sans"/>
          <w:i w:val="0"/>
          <w:color w:val="1E293B"/>
          <w:sz w:val="20"/>
        </w:rPr>
        <w:t>Обоснование: это закреплено Stage 2A-R1; третья глава естественно раскладывается на голос/интонацию, внезапный смех и изменение состояния автора. Один осколок обедняет историю, два не дают полноценного внутреннего развития, четыре создают повторение и scope creep.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1134"/>
            <w:shd w:fill="24364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>Canonical ID</w:t>
            </w:r>
          </w:p>
        </w:tc>
        <w:tc>
          <w:tcPr>
            <w:tcW w:type="dxa" w:w="1757"/>
            <w:shd w:fill="24364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>Emotional beat</w:t>
            </w:r>
          </w:p>
        </w:tc>
        <w:tc>
          <w:tcPr>
            <w:tcW w:type="dxa" w:w="4195"/>
            <w:shd w:fill="24364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>Exact short reward text</w:t>
            </w:r>
          </w:p>
        </w:tc>
        <w:tc>
          <w:tcPr>
            <w:tcW w:type="dxa" w:w="2438"/>
            <w:shd w:fill="24364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>Safety / narrative function</w:t>
            </w:r>
          </w:p>
        </w:tc>
      </w:tr>
      <w:tr>
        <w:trPr>
          <w:cantSplit/>
        </w:trPr>
        <w:tc>
          <w:tcPr>
            <w:tcW w:type="dxa" w:w="113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Shard_05</w:t>
            </w:r>
          </w:p>
        </w:tc>
        <w:tc>
          <w:tcPr>
            <w:tcW w:type="dxa" w:w="175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След интонации</w:t>
            </w:r>
          </w:p>
        </w:tc>
        <w:tc>
          <w:tcPr>
            <w:tcW w:type="dxa" w:w="4195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После наших разговоров я ещё долго вспоминаю твою интонацию.</w:t>
            </w:r>
          </w:p>
        </w:tc>
        <w:tc>
          <w:tcPr>
            <w:tcW w:type="dxa" w:w="243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Конкретное послевкусие разговора; не обещание и не зависимость.</w:t>
            </w:r>
          </w:p>
        </w:tc>
      </w:tr>
      <w:tr>
        <w:trPr>
          <w:cantSplit/>
        </w:trPr>
        <w:tc>
          <w:tcPr>
            <w:tcW w:type="dxa" w:w="1134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Shard_06</w:t>
            </w:r>
          </w:p>
        </w:tc>
        <w:tc>
          <w:tcPr>
            <w:tcW w:type="dxa" w:w="1757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Внезапный смех</w:t>
            </w:r>
          </w:p>
        </w:tc>
        <w:tc>
          <w:tcPr>
            <w:tcW w:type="dxa" w:w="4195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Мне особенно нравится, как ты вдруг смеёшься над какой-нибудь полной ерундой.</w:t>
            </w:r>
          </w:p>
        </w:tc>
        <w:tc>
          <w:tcPr>
            <w:tcW w:type="dxa" w:w="2438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Причина любви через узнаваемую живую мелочь.</w:t>
            </w:r>
          </w:p>
        </w:tc>
      </w:tr>
      <w:tr>
        <w:trPr>
          <w:cantSplit/>
        </w:trPr>
        <w:tc>
          <w:tcPr>
            <w:tcW w:type="dxa" w:w="113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Shard_07</w:t>
            </w:r>
          </w:p>
        </w:tc>
        <w:tc>
          <w:tcPr>
            <w:tcW w:type="dxa" w:w="175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Я становлюсь легче</w:t>
            </w:r>
          </w:p>
        </w:tc>
        <w:tc>
          <w:tcPr>
            <w:tcW w:type="dxa" w:w="4195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Рядом с тобой я и сам чаще смеюсь и ненадолго перестаю быть таким серьёзным.</w:t>
            </w:r>
          </w:p>
        </w:tc>
        <w:tc>
          <w:tcPr>
            <w:tcW w:type="dxa" w:w="243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Показывает изменение автора, не возлагая обязанность на неё.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2F6F7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Shard_05  |  RECOMMENDED CANONICAL CANDIDATE</w:t>
            </w:r>
          </w:p>
        </w:tc>
      </w:tr>
      <w:tr>
        <w:tc>
          <w:tcPr>
            <w:tcW w:type="dxa" w:w="9978"/>
            <w:shd w:fill="E8F2F1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Liberation Sans" w:hAnsi="Liberation Sans" w:eastAsia="Liberation Sans" w:cs="Liberation Sans"/>
                <w:b/>
                <w:color w:val="24364B"/>
                <w:sz w:val="24"/>
              </w:rPr>
              <w:t>После наших разговоров я ещё долго вспоминаю твою интонацию.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2F6F7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Shard_06  |  RECOMMENDED CANONICAL CANDIDATE</w:t>
            </w:r>
          </w:p>
        </w:tc>
      </w:tr>
      <w:tr>
        <w:tc>
          <w:tcPr>
            <w:tcW w:type="dxa" w:w="9978"/>
            <w:shd w:fill="E8F2F1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Liberation Sans" w:hAnsi="Liberation Sans" w:eastAsia="Liberation Sans" w:cs="Liberation Sans"/>
                <w:b/>
                <w:color w:val="24364B"/>
                <w:sz w:val="24"/>
              </w:rPr>
              <w:t>Мне особенно нравится, как ты вдруг смеёшься над какой-нибудь полной ерундой.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2F6F7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Shard_07  |  RECOMMENDED CANONICAL CANDIDATE</w:t>
            </w:r>
          </w:p>
        </w:tc>
      </w:tr>
      <w:tr>
        <w:tc>
          <w:tcPr>
            <w:tcW w:type="dxa" w:w="9978"/>
            <w:shd w:fill="E8F2F1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Liberation Sans" w:hAnsi="Liberation Sans" w:eastAsia="Liberation Sans" w:cs="Liberation Sans"/>
                <w:b/>
                <w:color w:val="24364B"/>
                <w:sz w:val="24"/>
              </w:rPr>
              <w:t>Рядом с тобой я и сам чаще смеюсь и ненадолго перестаю быть таким серьёзным.</w:t>
            </w:r>
          </w:p>
        </w:tc>
      </w:tr>
    </w:tbl>
    <w:p>
      <w:pPr>
        <w:spacing w:after="0"/>
      </w:pPr>
    </w:p>
    <w:p>
      <w:pPr>
        <w:keepNext/>
        <w:spacing w:before="0" w:after="80" w:line="269" w:lineRule="auto"/>
      </w:pPr>
      <w:r>
        <w:rPr>
          <w:rFonts w:ascii="Liberation Sans" w:hAnsi="Liberation Sans" w:eastAsia="Liberation Sans" w:cs="Liberation Sans"/>
          <w:b/>
          <w:color w:val="1E293B"/>
          <w:sz w:val="20"/>
        </w:rPr>
        <w:t>Copy guardrails:</w:t>
      </w:r>
      <w:r>
        <w:rPr>
          <w:rFonts w:ascii="Liberation Sans" w:hAnsi="Liberation Sans" w:eastAsia="Liberation Sans" w:cs="Liberation Sans"/>
          <w:i w:val="0"/>
          <w:color w:val="1E293B"/>
          <w:sz w:val="20"/>
        </w:rPr>
      </w:r>
    </w:p>
    <w:p>
      <w:pPr>
        <w:pStyle w:val="ListBullet"/>
        <w:spacing w:after="60" w:line="259" w:lineRule="auto"/>
        <w:ind w:left="312" w:hanging="142"/>
      </w:pPr>
      <w:r>
        <w:rPr>
          <w:rFonts w:ascii="Liberation Sans" w:hAnsi="Liberation Sans" w:eastAsia="Liberation Sans" w:cs="Liberation Sans"/>
          <w:sz w:val="19"/>
        </w:rPr>
        <w:t>Не добавлять «твой голос спасает», «мне нужен твой голос», «улыбайся чаще», «ты делаешь меня счастливым всегда».</w:t>
      </w:r>
    </w:p>
    <w:p>
      <w:pPr>
        <w:pStyle w:val="ListBullet"/>
        <w:spacing w:after="60" w:line="259" w:lineRule="auto"/>
        <w:ind w:left="312" w:hanging="142"/>
      </w:pPr>
      <w:r>
        <w:rPr>
          <w:rFonts w:ascii="Liberation Sans" w:hAnsi="Liberation Sans" w:eastAsia="Liberation Sans" w:cs="Liberation Sans"/>
          <w:sz w:val="19"/>
        </w:rPr>
        <w:t>Не превращать «полную ерунду» в насмешку над ней: визуальный тон должен быть добрым и совместным.</w:t>
      </w:r>
    </w:p>
    <w:p>
      <w:pPr>
        <w:pStyle w:val="ListBullet"/>
        <w:spacing w:after="60" w:line="259" w:lineRule="auto"/>
        <w:ind w:left="312" w:hanging="142"/>
      </w:pPr>
      <w:r>
        <w:rPr>
          <w:rFonts w:ascii="Liberation Sans" w:hAnsi="Liberation Sans" w:eastAsia="Liberation Sans" w:cs="Liberation Sans"/>
          <w:sz w:val="19"/>
        </w:rPr>
        <w:t>Не усиливать «перестаю быть серьёзным» до «только рядом с тобой я живой» - это создаёт зависимость.</w:t>
      </w:r>
    </w:p>
    <w:p>
      <w:pPr>
        <w:pStyle w:val="ListBullet"/>
        <w:spacing w:after="60" w:line="259" w:lineRule="auto"/>
        <w:ind w:left="312" w:hanging="142"/>
      </w:pPr>
      <w:r>
        <w:rPr>
          <w:rFonts w:ascii="Liberation Sans" w:hAnsi="Liberation Sans" w:eastAsia="Liberation Sans" w:cs="Liberation Sans"/>
          <w:sz w:val="19"/>
        </w:rPr>
        <w:t>Не добавлять декларации «без давления» в short rewards: безопасность должна быть в форме уровня.</w:t>
      </w: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24364B"/>
          <w:sz w:val="34"/>
        </w:rPr>
        <w:t>5. Exact main level 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2F6F7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Level_03 main text  |  RECOMMENDED CANONICAL CANDIDATE</w:t>
            </w:r>
          </w:p>
        </w:tc>
      </w:tr>
      <w:tr>
        <w:tc>
          <w:tcPr>
            <w:tcW w:type="dxa" w:w="9978"/>
            <w:shd w:fill="E8F2F1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Liberation Sans" w:hAnsi="Liberation Sans" w:eastAsia="Liberation Sans" w:cs="Liberation Sans"/>
                <w:b/>
                <w:color w:val="24364B"/>
                <w:sz w:val="24"/>
              </w:rPr>
              <w:t>Сначала я просто заметил, что жду наших разговоров. Потом понял, что после них ещё долго вспоминаю твою интонацию, а когда ты внезапно смеёшься над какой-нибудь ерундой, я и сам перестаю быть таким серьёзным. Мне дорого не только то, как легко мне бывает рядом с тобой. Мне дорога ты.</w:t>
            </w:r>
          </w:p>
        </w:tc>
      </w:tr>
    </w:tbl>
    <w:p>
      <w:pPr>
        <w:spacing w:after="0"/>
      </w:pPr>
    </w:p>
    <w:p>
      <w:pPr>
        <w:keepNext/>
        <w:spacing w:before="0" w:after="80" w:line="269" w:lineRule="auto"/>
      </w:pPr>
      <w:r>
        <w:rPr>
          <w:rFonts w:ascii="Liberation Sans" w:hAnsi="Liberation Sans" w:eastAsia="Liberation Sans" w:cs="Liberation Sans"/>
          <w:b/>
          <w:color w:val="1E293B"/>
          <w:sz w:val="20"/>
        </w:rPr>
        <w:t>Почему эта версия сильнее старой:</w:t>
      </w:r>
      <w:r>
        <w:rPr>
          <w:rFonts w:ascii="Liberation Sans" w:hAnsi="Liberation Sans" w:eastAsia="Liberation Sans" w:cs="Liberation Sans"/>
          <w:i w:val="0"/>
          <w:color w:val="1E293B"/>
          <w:sz w:val="20"/>
        </w:rPr>
      </w:r>
    </w:p>
    <w:p>
      <w:pPr>
        <w:pStyle w:val="ListBullet"/>
        <w:spacing w:after="60" w:line="259" w:lineRule="auto"/>
        <w:ind w:left="312" w:hanging="142"/>
      </w:pPr>
      <w:r>
        <w:rPr>
          <w:rFonts w:ascii="Liberation Sans" w:hAnsi="Liberation Sans" w:eastAsia="Liberation Sans" w:cs="Liberation Sans"/>
          <w:sz w:val="19"/>
        </w:rPr>
        <w:t>Рассказывает один маленький сюжет: ожидание разговора -&gt; послевкусие интонации -&gt; общий смех -&gt; осознание ценности самой Алёны.</w:t>
      </w:r>
    </w:p>
    <w:p>
      <w:pPr>
        <w:pStyle w:val="ListBullet"/>
        <w:spacing w:after="60" w:line="259" w:lineRule="auto"/>
        <w:ind w:left="312" w:hanging="142"/>
      </w:pPr>
      <w:r>
        <w:rPr>
          <w:rFonts w:ascii="Liberation Sans" w:hAnsi="Liberation Sans" w:eastAsia="Liberation Sans" w:cs="Liberation Sans"/>
          <w:sz w:val="19"/>
        </w:rPr>
        <w:t>Использует конкретные наблюдения, а не тезисы о правильной любви.</w:t>
      </w:r>
    </w:p>
    <w:p>
      <w:pPr>
        <w:pStyle w:val="ListBullet"/>
        <w:spacing w:after="60" w:line="259" w:lineRule="auto"/>
        <w:ind w:left="312" w:hanging="142"/>
      </w:pPr>
      <w:r>
        <w:rPr>
          <w:rFonts w:ascii="Liberation Sans" w:hAnsi="Liberation Sans" w:eastAsia="Liberation Sans" w:cs="Liberation Sans"/>
          <w:sz w:val="19"/>
        </w:rPr>
        <w:t>Эмоциональная сила направлена на опыт автора, а не на обязанность девушки быть весёлой или доступной.</w:t>
      </w:r>
    </w:p>
    <w:p>
      <w:pPr>
        <w:pStyle w:val="ListBullet"/>
        <w:spacing w:after="60" w:line="259" w:lineRule="auto"/>
        <w:ind w:left="312" w:hanging="142"/>
      </w:pPr>
      <w:r>
        <w:rPr>
          <w:rFonts w:ascii="Liberation Sans" w:hAnsi="Liberation Sans" w:eastAsia="Liberation Sans" w:cs="Liberation Sans"/>
          <w:sz w:val="19"/>
        </w:rPr>
        <w:t>Последняя фраза естественно переводит к Level_04: следующая глава раскроет, что «дорога ты» относится не только к лёгким моментам.</w:t>
      </w:r>
    </w:p>
    <w:p>
      <w:pPr>
        <w:keepNext/>
        <w:spacing w:before="0" w:after="80" w:line="269" w:lineRule="auto"/>
      </w:pPr>
      <w:r>
        <w:rPr>
          <w:rFonts w:ascii="Liberation Sans" w:hAnsi="Liberation Sans" w:eastAsia="Liberation Sans" w:cs="Liberation Sans"/>
          <w:b/>
          <w:color w:val="1E293B"/>
          <w:sz w:val="20"/>
        </w:rPr>
        <w:t>KEEP / REWRITE / REMOVE decision for existing player-facing copy:</w:t>
      </w:r>
      <w:r>
        <w:rPr>
          <w:rFonts w:ascii="Liberation Sans" w:hAnsi="Liberation Sans" w:eastAsia="Liberation Sans" w:cs="Liberation Sans"/>
          <w:i w:val="0"/>
          <w:color w:val="1E293B"/>
          <w:sz w:val="20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3969"/>
            <w:shd w:fill="24364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>Existing copy / datum</w:t>
            </w:r>
          </w:p>
        </w:tc>
        <w:tc>
          <w:tcPr>
            <w:tcW w:type="dxa" w:w="1531"/>
            <w:shd w:fill="24364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4195"/>
            <w:shd w:fill="24364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>Reason</w:t>
            </w:r>
          </w:p>
        </w:tc>
      </w:tr>
      <w:tr>
        <w:trPr>
          <w:cantSplit/>
        </w:trPr>
        <w:tc>
          <w:tcPr>
            <w:tcW w:type="dxa" w:w="396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Не нужно видеть весь путь сразу — достаточно следующего шага</w:t>
            </w:r>
          </w:p>
        </w:tc>
        <w:tc>
          <w:tcPr>
            <w:tcW w:type="dxa" w:w="153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REMOVE</w:t>
            </w:r>
          </w:p>
        </w:tc>
        <w:tc>
          <w:tcPr>
            <w:tcW w:type="dxa" w:w="4195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Не раскрывает причину любви; звучит как self-help advice. Образ следующего шага остаётся только в navigation language.</w:t>
            </w:r>
          </w:p>
        </w:tc>
      </w:tr>
      <w:tr>
        <w:trPr>
          <w:cantSplit/>
        </w:trPr>
        <w:tc>
          <w:tcPr>
            <w:tcW w:type="dxa" w:w="3969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Твой голос делает день мягче</w:t>
            </w:r>
          </w:p>
        </w:tc>
        <w:tc>
          <w:tcPr>
            <w:tcW w:type="dxa" w:w="1531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REWRITE</w:t>
            </w:r>
          </w:p>
        </w:tc>
        <w:tc>
          <w:tcPr>
            <w:tcW w:type="dxa" w:w="4195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Заменяется на конкретное послевкусие интонации после разговора.</w:t>
            </w:r>
          </w:p>
        </w:tc>
      </w:tr>
      <w:tr>
        <w:trPr>
          <w:cantSplit/>
        </w:trPr>
        <w:tc>
          <w:tcPr>
            <w:tcW w:type="dxa" w:w="396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Твой смех оживляет обычные минуты</w:t>
            </w:r>
          </w:p>
        </w:tc>
        <w:tc>
          <w:tcPr>
            <w:tcW w:type="dxa" w:w="153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REWRITE</w:t>
            </w:r>
          </w:p>
        </w:tc>
        <w:tc>
          <w:tcPr>
            <w:tcW w:type="dxa" w:w="4195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Заменяется на узнаваемый внезапный смех над ерундой.</w:t>
            </w:r>
          </w:p>
        </w:tc>
      </w:tr>
      <w:tr>
        <w:trPr>
          <w:cantSplit/>
        </w:trPr>
        <w:tc>
          <w:tcPr>
            <w:tcW w:type="dxa" w:w="3969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С тобой мне легче дышать</w:t>
            </w:r>
          </w:p>
        </w:tc>
        <w:tc>
          <w:tcPr>
            <w:tcW w:type="dxa" w:w="1531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REWRITE</w:t>
            </w:r>
          </w:p>
        </w:tc>
        <w:tc>
          <w:tcPr>
            <w:tcW w:type="dxa" w:w="4195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Заменяется на конкретное «я чаще смеюсь и меньше серьёзен».</w:t>
            </w:r>
          </w:p>
        </w:tc>
      </w:tr>
      <w:tr>
        <w:trPr>
          <w:cantSplit/>
        </w:trPr>
        <w:tc>
          <w:tcPr>
            <w:tcW w:type="dxa" w:w="396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Старый main monologue из Matrix</w:t>
            </w:r>
          </w:p>
        </w:tc>
        <w:tc>
          <w:tcPr>
            <w:tcW w:type="dxa" w:w="153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REWRITE FULLY</w:t>
            </w:r>
          </w:p>
        </w:tc>
        <w:tc>
          <w:tcPr>
            <w:tcW w:type="dxa" w:w="4195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Убираются объяснения «не обязанность и не роль»; safety остаётся в design guardrails.</w:t>
            </w:r>
          </w:p>
        </w:tc>
      </w:tr>
      <w:tr>
        <w:trPr>
          <w:cantSplit/>
        </w:trPr>
        <w:tc>
          <w:tcPr>
            <w:tcW w:type="dxa" w:w="3969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Portal target -&gt; Level_04</w:t>
            </w:r>
          </w:p>
        </w:tc>
        <w:tc>
          <w:tcPr>
            <w:tcW w:type="dxa" w:w="1531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KEEP</w:t>
            </w:r>
          </w:p>
        </w:tc>
        <w:tc>
          <w:tcPr>
            <w:tcW w:type="dxa" w:w="4195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Правильная narrative continuity.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24364B"/>
          <w:sz w:val="34"/>
        </w:rPr>
        <w:t>6. Emotional function and continuity</w:t>
      </w:r>
    </w:p>
    <w:p>
      <w:pPr>
        <w:spacing w:before="0" w:after="80" w:line="269" w:lineRule="auto"/>
      </w:pPr>
      <w:r>
        <w:rPr>
          <w:rFonts w:ascii="Liberation Sans" w:hAnsi="Liberation Sans" w:eastAsia="Liberation Sans" w:cs="Liberation Sans"/>
          <w:b/>
          <w:color w:val="1E293B"/>
          <w:sz w:val="20"/>
        </w:rPr>
        <w:t>Working chapter title:</w:t>
      </w:r>
      <w:r>
        <w:rPr>
          <w:rFonts w:ascii="Liberation Sans" w:hAnsi="Liberation Sans" w:eastAsia="Liberation Sans" w:cs="Liberation Sans"/>
          <w:i w:val="0"/>
          <w:color w:val="1E293B"/>
          <w:sz w:val="20"/>
        </w:rPr>
        <w:t xml:space="preserve"> «После наших разговоров».</w:t>
      </w:r>
    </w:p>
    <w:p>
      <w:pPr>
        <w:spacing w:before="0" w:after="80" w:line="269" w:lineRule="auto"/>
      </w:pPr>
      <w:r>
        <w:rPr>
          <w:rFonts w:ascii="Liberation Sans" w:hAnsi="Liberation Sans" w:eastAsia="Liberation Sans" w:cs="Liberation Sans"/>
          <w:i w:val="0"/>
          <w:color w:val="1E293B"/>
          <w:sz w:val="20"/>
        </w:rPr>
        <w:t>Internal tag may remain: Voice, Laughter, Ease. Player-facing title should be personal and event-based, not thematic/academic.</w:t>
      </w:r>
    </w:p>
    <w:p>
      <w:pPr>
        <w:keepNext/>
        <w:spacing w:before="0" w:after="80" w:line="269" w:lineRule="auto"/>
      </w:pPr>
      <w:r>
        <w:rPr>
          <w:rFonts w:ascii="Liberation Sans" w:hAnsi="Liberation Sans" w:eastAsia="Liberation Sans" w:cs="Liberation Sans"/>
          <w:b/>
          <w:color w:val="1E293B"/>
          <w:sz w:val="20"/>
        </w:rPr>
        <w:t>Central emotion in one sentence:</w:t>
      </w:r>
      <w:r>
        <w:rPr>
          <w:rFonts w:ascii="Liberation Sans" w:hAnsi="Liberation Sans" w:eastAsia="Liberation Sans" w:cs="Liberation Sans"/>
          <w:i w:val="0"/>
          <w:color w:val="1E293B"/>
          <w:sz w:val="20"/>
        </w:rPr>
      </w:r>
    </w:p>
    <w:p>
      <w:pPr>
        <w:spacing w:before="0" w:after="80" w:line="269" w:lineRule="auto"/>
      </w:pPr>
      <w:r>
        <w:rPr>
          <w:rFonts w:ascii="Liberation Sans" w:hAnsi="Liberation Sans" w:eastAsia="Liberation Sans" w:cs="Liberation Sans"/>
          <w:i/>
          <w:color w:val="1E293B"/>
          <w:sz w:val="20"/>
        </w:rPr>
        <w:t>Её голос, внезапный смех и лёгкость обычных разговоров остаются с автором после встречи и помогают ему самому становиться живее и менее серьёзным.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268"/>
            <w:shd w:fill="24364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Позиция в дуге</w:t>
            </w:r>
          </w:p>
        </w:tc>
        <w:tc>
          <w:tcPr>
            <w:tcW w:type="dxa" w:w="7427"/>
            <w:shd w:fill="24364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Narrative function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7"/>
              </w:rPr>
              <w:t>После Level_02</w:t>
            </w:r>
          </w:p>
        </w:tc>
        <w:tc>
          <w:tcPr>
            <w:tcW w:type="dxa" w:w="742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7"/>
              </w:rPr>
              <w:t>Level_02 говорит об общем ощущении света/оживания. Level_03 впервые приземляет это ощущение в конкретный опыт: разговор, интонация, смех.</w:t>
            </w:r>
          </w:p>
        </w:tc>
      </w:tr>
      <w:tr>
        <w:trPr>
          <w:cantSplit/>
        </w:trPr>
        <w:tc>
          <w:tcPr>
            <w:tcW w:type="dxa" w:w="2268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7"/>
              </w:rPr>
              <w:t>Уникальная функция Level_03</w:t>
            </w:r>
          </w:p>
        </w:tc>
        <w:tc>
          <w:tcPr>
            <w:tcW w:type="dxa" w:w="7427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7"/>
              </w:rPr>
              <w:t>Показывает не «какая она в целом», а что происходит с автором во время и после общения. Это глава о эмоциональном послевкусии.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7"/>
              </w:rPr>
              <w:t>Перед Level_04</w:t>
            </w:r>
          </w:p>
        </w:tc>
        <w:tc>
          <w:tcPr>
            <w:tcW w:type="dxa" w:w="742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7"/>
              </w:rPr>
              <w:t>Финал «мне дорога ты» открывает вопрос: дорога не только смеющаяся версия. Level_04 продолжает тему её настоящей, разной и тихой.</w:t>
            </w:r>
          </w:p>
        </w:tc>
      </w:tr>
      <w:tr>
        <w:trPr>
          <w:cantSplit/>
        </w:trPr>
        <w:tc>
          <w:tcPr>
            <w:tcW w:type="dxa" w:w="2268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7"/>
              </w:rPr>
              <w:t>Что не дублируется</w:t>
            </w:r>
          </w:p>
        </w:tc>
        <w:tc>
          <w:tcPr>
            <w:tcW w:type="dxa" w:w="7427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7"/>
              </w:rPr>
              <w:t>Level_01 = первое тепло; Level_02 = её живой свет; Level_03 = конкретная коммуникация и лёгкость; Level_04 = целостность и разные состояния.</w:t>
            </w:r>
          </w:p>
        </w:tc>
      </w:tr>
    </w:tbl>
    <w:p>
      <w:pPr>
        <w:spacing w:after="0"/>
      </w:pPr>
    </w:p>
    <w:p>
      <w:pPr>
        <w:keepNext/>
        <w:spacing w:before="0" w:after="80" w:line="269" w:lineRule="auto"/>
      </w:pPr>
      <w:r>
        <w:rPr>
          <w:rFonts w:ascii="Liberation Sans" w:hAnsi="Liberation Sans" w:eastAsia="Liberation Sans" w:cs="Liberation Sans"/>
          <w:b/>
          <w:color w:val="1E293B"/>
          <w:sz w:val="20"/>
        </w:rPr>
        <w:t>Драматургическая дуга уровня:</w:t>
      </w:r>
      <w:r>
        <w:rPr>
          <w:rFonts w:ascii="Liberation Sans" w:hAnsi="Liberation Sans" w:eastAsia="Liberation Sans" w:cs="Liberation Sans"/>
          <w:i w:val="0"/>
          <w:color w:val="1E293B"/>
          <w:sz w:val="20"/>
        </w:rPr>
      </w:r>
    </w:p>
    <w:p>
      <w:pPr>
        <w:spacing w:after="60" w:line="259" w:lineRule="auto"/>
        <w:ind w:left="369" w:hanging="255"/>
      </w:pPr>
      <w:r>
        <w:rPr>
          <w:rFonts w:ascii="Liberation Sans" w:hAnsi="Liberation Sans" w:eastAsia="Liberation Sans" w:cs="Liberation Sans"/>
          <w:b/>
          <w:color w:val="2F6F73"/>
          <w:sz w:val="19"/>
        </w:rPr>
        <w:t xml:space="preserve">1. </w:t>
      </w:r>
      <w:r>
        <w:rPr>
          <w:rFonts w:ascii="Liberation Sans" w:hAnsi="Liberation Sans" w:eastAsia="Liberation Sans" w:cs="Liberation Sans"/>
          <w:sz w:val="19"/>
        </w:rPr>
        <w:t>Начало - тихое ожидание: пространство ещё приглушено, но игрок видит дальний открытый ориентир.</w:t>
      </w:r>
    </w:p>
    <w:p>
      <w:pPr>
        <w:spacing w:after="60" w:line="259" w:lineRule="auto"/>
        <w:ind w:left="369" w:hanging="255"/>
      </w:pPr>
      <w:r>
        <w:rPr>
          <w:rFonts w:ascii="Liberation Sans" w:hAnsi="Liberation Sans" w:eastAsia="Liberation Sans" w:cs="Liberation Sans"/>
          <w:b/>
          <w:color w:val="2F6F73"/>
          <w:sz w:val="19"/>
        </w:rPr>
        <w:t xml:space="preserve">2. </w:t>
      </w:r>
      <w:r>
        <w:rPr>
          <w:rFonts w:ascii="Liberation Sans" w:hAnsi="Liberation Sans" w:eastAsia="Liberation Sans" w:cs="Liberation Sans"/>
          <w:sz w:val="19"/>
        </w:rPr>
        <w:t>Развитие - интонация оставляет след: ветер и световые ленты мягко ведут дальше.</w:t>
      </w:r>
    </w:p>
    <w:p>
      <w:pPr>
        <w:spacing w:after="60" w:line="259" w:lineRule="auto"/>
        <w:ind w:left="369" w:hanging="255"/>
      </w:pPr>
      <w:r>
        <w:rPr>
          <w:rFonts w:ascii="Liberation Sans" w:hAnsi="Liberation Sans" w:eastAsia="Liberation Sans" w:cs="Liberation Sans"/>
          <w:b/>
          <w:color w:val="2F6F73"/>
          <w:sz w:val="19"/>
        </w:rPr>
        <w:t xml:space="preserve">3. </w:t>
      </w:r>
      <w:r>
        <w:rPr>
          <w:rFonts w:ascii="Liberation Sans" w:hAnsi="Liberation Sans" w:eastAsia="Liberation Sans" w:cs="Liberation Sans"/>
          <w:sz w:val="19"/>
        </w:rPr>
        <w:t>Средняя кульминация - внезапный смех: маленький огонёк оживляет обычную поляну без timer/chase.</w:t>
      </w:r>
    </w:p>
    <w:p>
      <w:pPr>
        <w:spacing w:after="60" w:line="259" w:lineRule="auto"/>
        <w:ind w:left="369" w:hanging="255"/>
      </w:pPr>
      <w:r>
        <w:rPr>
          <w:rFonts w:ascii="Liberation Sans" w:hAnsi="Liberation Sans" w:eastAsia="Liberation Sans" w:cs="Liberation Sans"/>
          <w:b/>
          <w:color w:val="2F6F73"/>
          <w:sz w:val="19"/>
        </w:rPr>
        <w:t xml:space="preserve">4. </w:t>
      </w:r>
      <w:r>
        <w:rPr>
          <w:rFonts w:ascii="Liberation Sans" w:hAnsi="Liberation Sans" w:eastAsia="Liberation Sans" w:cs="Liberation Sans"/>
          <w:sz w:val="19"/>
        </w:rPr>
        <w:t>Эмоциональная кульминация - становится легче самому автору: пространство открывается, воздух и горизонт свободнее.</w:t>
      </w:r>
    </w:p>
    <w:p>
      <w:pPr>
        <w:spacing w:after="60" w:line="259" w:lineRule="auto"/>
        <w:ind w:left="369" w:hanging="255"/>
      </w:pPr>
      <w:r>
        <w:rPr>
          <w:rFonts w:ascii="Liberation Sans" w:hAnsi="Liberation Sans" w:eastAsia="Liberation Sans" w:cs="Liberation Sans"/>
          <w:b/>
          <w:color w:val="2F6F73"/>
          <w:sz w:val="19"/>
        </w:rPr>
        <w:t xml:space="preserve">5. </w:t>
      </w:r>
      <w:r>
        <w:rPr>
          <w:rFonts w:ascii="Liberation Sans" w:hAnsi="Liberation Sans" w:eastAsia="Liberation Sans" w:cs="Liberation Sans"/>
          <w:sz w:val="19"/>
        </w:rPr>
        <w:t>Выход - три мотива соединяются в тихом месте покоя; главный текст переводит ценность момента в ценность самой девушки.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381"/>
            <w:shd w:fill="24364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Момент</w:t>
            </w:r>
          </w:p>
        </w:tc>
        <w:tc>
          <w:tcPr>
            <w:tcW w:type="dxa" w:w="7313"/>
            <w:shd w:fill="24364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Что понимает игрок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7"/>
              </w:rPr>
              <w:t>Без текста в начале</w:t>
            </w:r>
          </w:p>
        </w:tc>
        <w:tc>
          <w:tcPr>
            <w:tcW w:type="dxa" w:w="7313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7"/>
              </w:rPr>
              <w:t>Это не испытание и не опасная зона; мир приглашает слушать/замечать движение воздуха и идти к свету.</w:t>
            </w:r>
          </w:p>
        </w:tc>
      </w:tr>
      <w:tr>
        <w:trPr>
          <w:cantSplit/>
        </w:trPr>
        <w:tc>
          <w:tcPr>
            <w:tcW w:type="dxa" w:w="2381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7"/>
              </w:rPr>
              <w:t>После Shard_05</w:t>
            </w:r>
          </w:p>
        </w:tc>
        <w:tc>
          <w:tcPr>
            <w:tcW w:type="dxa" w:w="7313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7"/>
              </w:rPr>
              <w:t>Автор запоминает не абстрактный голос, а её конкретную интонацию после разговоров.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7"/>
              </w:rPr>
              <w:t>После Shard_06</w:t>
            </w:r>
          </w:p>
        </w:tc>
        <w:tc>
          <w:tcPr>
            <w:tcW w:type="dxa" w:w="7313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7"/>
              </w:rPr>
              <w:t>Ему дорог её внезапный настоящий смех, особенно в обычных, нелепых моментах.</w:t>
            </w:r>
          </w:p>
        </w:tc>
      </w:tr>
      <w:tr>
        <w:trPr>
          <w:cantSplit/>
        </w:trPr>
        <w:tc>
          <w:tcPr>
            <w:tcW w:type="dxa" w:w="2381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7"/>
              </w:rPr>
              <w:t>После Shard_07</w:t>
            </w:r>
          </w:p>
        </w:tc>
        <w:tc>
          <w:tcPr>
            <w:tcW w:type="dxa" w:w="7313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7"/>
              </w:rPr>
              <w:t>Рядом с ней меняется он сам: становится легче и живее, но без утверждения, что она обязана это обеспечивать.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7"/>
              </w:rPr>
              <w:t>После main text</w:t>
            </w:r>
          </w:p>
        </w:tc>
        <w:tc>
          <w:tcPr>
            <w:tcW w:type="dxa" w:w="7313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7"/>
              </w:rPr>
              <w:t>Это уже не просто приятное общение. Автор понял, что ему дорога сама Алёна; Level_04 исследует эту ценность глубже.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24364B"/>
          <w:sz w:val="34"/>
        </w:rPr>
        <w:t>7. Full level scenario beat-by-beat</w:t>
      </w:r>
    </w:p>
    <w:p>
      <w:pPr>
        <w:spacing w:before="0" w:after="80" w:line="269" w:lineRule="auto"/>
      </w:pPr>
      <w:r>
        <w:rPr>
          <w:rFonts w:ascii="Liberation Sans" w:hAnsi="Liberation Sans" w:eastAsia="Liberation Sans" w:cs="Liberation Sans"/>
          <w:b/>
          <w:color w:val="1E293B"/>
          <w:sz w:val="20"/>
        </w:rPr>
        <w:t>Target duration:</w:t>
      </w:r>
      <w:r>
        <w:rPr>
          <w:rFonts w:ascii="Liberation Sans" w:hAnsi="Liberation Sans" w:eastAsia="Liberation Sans" w:cs="Liberation Sans"/>
          <w:i w:val="0"/>
          <w:color w:val="1E293B"/>
          <w:sz w:val="20"/>
        </w:rPr>
        <w:t xml:space="preserve"> первое прохождение 5:30-7:00; повторное 3:00-4:00. Жёсткий scope-сигнал: если уровень стабильно превышает 8 минут без чтения текста, он перегружен.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</w:trPr>
        <w:tc>
          <w:tcPr>
            <w:tcW w:type="dxa" w:w="454"/>
            <w:shd w:fill="24364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5"/>
              </w:rPr>
              <w:t>Beat</w:t>
            </w:r>
          </w:p>
        </w:tc>
        <w:tc>
          <w:tcPr>
            <w:tcW w:type="dxa" w:w="850"/>
            <w:shd w:fill="24364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5"/>
              </w:rPr>
              <w:t>Время</w:t>
            </w:r>
          </w:p>
        </w:tc>
        <w:tc>
          <w:tcPr>
            <w:tcW w:type="dxa" w:w="1814"/>
            <w:shd w:fill="24364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5"/>
              </w:rPr>
              <w:t>Название</w:t>
            </w:r>
          </w:p>
        </w:tc>
        <w:tc>
          <w:tcPr>
            <w:tcW w:type="dxa" w:w="4252"/>
            <w:shd w:fill="24364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5"/>
              </w:rPr>
              <w:t>Действие / событие</w:t>
            </w:r>
          </w:p>
        </w:tc>
        <w:tc>
          <w:tcPr>
            <w:tcW w:type="dxa" w:w="2268"/>
            <w:shd w:fill="24364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5"/>
              </w:rPr>
              <w:t>Эмоциональный результат</w:t>
            </w:r>
          </w:p>
        </w:tc>
      </w:tr>
      <w:tr>
        <w:trPr>
          <w:cantSplit/>
        </w:trPr>
        <w:tc>
          <w:tcPr>
            <w:tcW w:type="dxa" w:w="45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0</w:t>
            </w:r>
          </w:p>
        </w:tc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0:00-0:30</w:t>
            </w:r>
          </w:p>
        </w:tc>
        <w:tc>
          <w:tcPr>
            <w:tcW w:type="dxa" w:w="181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Arrival: Тихая заводь</w:t>
            </w:r>
          </w:p>
        </w:tc>
        <w:tc>
          <w:tcPr>
            <w:tcW w:type="dxa" w:w="4252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Spawn на широком безопасном уступе. Дальний финальный overlook виден сквозь ленты тумана.</w:t>
            </w:r>
          </w:p>
        </w:tc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Ожидание, не тревога.</w:t>
            </w:r>
          </w:p>
        </w:tc>
      </w:tr>
      <w:tr>
        <w:trPr>
          <w:cantSplit/>
        </w:trPr>
        <w:tc>
          <w:tcPr>
            <w:tcW w:type="dxa" w:w="454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1</w:t>
            </w:r>
          </w:p>
        </w:tc>
        <w:tc>
          <w:tcPr>
            <w:tcW w:type="dxa" w:w="850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0:30-1:10</w:t>
            </w:r>
          </w:p>
        </w:tc>
        <w:tc>
          <w:tcPr>
            <w:tcW w:type="dxa" w:w="1814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Wind Trace tutorial</w:t>
            </w:r>
          </w:p>
        </w:tc>
        <w:tc>
          <w:tcPr>
            <w:tcW w:type="dxa" w:w="4252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Первый широкий ветровой arch сам посылает световой ripple к следующему. Игрок просто идёт; поверхность существует всегда.</w:t>
            </w:r>
          </w:p>
        </w:tc>
        <w:tc>
          <w:tcPr>
            <w:tcW w:type="dxa" w:w="2268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Интонация оставляет след.</w:t>
            </w:r>
          </w:p>
        </w:tc>
      </w:tr>
      <w:tr>
        <w:trPr>
          <w:cantSplit/>
        </w:trPr>
        <w:tc>
          <w:tcPr>
            <w:tcW w:type="dxa" w:w="45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2</w:t>
            </w:r>
          </w:p>
        </w:tc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1:10-1:35</w:t>
            </w:r>
          </w:p>
        </w:tc>
        <w:tc>
          <w:tcPr>
            <w:tcW w:type="dxa" w:w="181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Shard_05</w:t>
            </w:r>
          </w:p>
        </w:tc>
        <w:tc>
          <w:tcPr>
            <w:tcW w:type="dxa" w:w="4252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На небольшом overlook собирается Shard_05; short reward о запомнившейся интонации.</w:t>
            </w:r>
          </w:p>
        </w:tc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Личный контакт становится конкретным.</w:t>
            </w:r>
          </w:p>
        </w:tc>
      </w:tr>
      <w:tr>
        <w:trPr>
          <w:cantSplit/>
        </w:trPr>
        <w:tc>
          <w:tcPr>
            <w:tcW w:type="dxa" w:w="454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3</w:t>
            </w:r>
          </w:p>
        </w:tc>
        <w:tc>
          <w:tcPr>
            <w:tcW w:type="dxa" w:w="850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1:35-2:05</w:t>
            </w:r>
          </w:p>
        </w:tc>
        <w:tc>
          <w:tcPr>
            <w:tcW w:type="dxa" w:w="1814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Transition: пространство оживает</w:t>
            </w:r>
          </w:p>
        </w:tc>
        <w:tc>
          <w:tcPr>
            <w:tcW w:type="dxa" w:w="4252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Туман слегка отступает, в обычных травах появляются лёгкие motes; впереди виден playful spark.</w:t>
            </w:r>
          </w:p>
        </w:tc>
        <w:tc>
          <w:tcPr>
            <w:tcW w:type="dxa" w:w="2268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От тихого послевкусия к живости.</w:t>
            </w:r>
          </w:p>
        </w:tc>
      </w:tr>
      <w:tr>
        <w:trPr>
          <w:cantSplit/>
        </w:trPr>
        <w:tc>
          <w:tcPr>
            <w:tcW w:type="dxa" w:w="45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4</w:t>
            </w:r>
          </w:p>
        </w:tc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2:05-3:05</w:t>
            </w:r>
          </w:p>
        </w:tc>
        <w:tc>
          <w:tcPr>
            <w:tcW w:type="dxa" w:w="181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Playful Spark</w:t>
            </w:r>
          </w:p>
        </w:tc>
        <w:tc>
          <w:tcPr>
            <w:tcW w:type="dxa" w:w="4252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Огонёк перескакивает между 3 низкими, заранее видимыми точками при приближении игрока. Он ждёт без timer/reset.</w:t>
            </w:r>
          </w:p>
        </w:tc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Внезапность смеха, а не погоня.</w:t>
            </w:r>
          </w:p>
        </w:tc>
      </w:tr>
      <w:tr>
        <w:trPr>
          <w:cantSplit/>
        </w:trPr>
        <w:tc>
          <w:tcPr>
            <w:tcW w:type="dxa" w:w="454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5</w:t>
            </w:r>
          </w:p>
        </w:tc>
        <w:tc>
          <w:tcPr>
            <w:tcW w:type="dxa" w:w="850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3:05-3:30</w:t>
            </w:r>
          </w:p>
        </w:tc>
        <w:tc>
          <w:tcPr>
            <w:tcW w:type="dxa" w:w="1814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Shard_06</w:t>
            </w:r>
          </w:p>
        </w:tc>
        <w:tc>
          <w:tcPr>
            <w:tcW w:type="dxa" w:w="4252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На последней точке оживает простая группа seed-pods; появляется Shard_06.</w:t>
            </w:r>
          </w:p>
        </w:tc>
        <w:tc>
          <w:tcPr>
            <w:tcW w:type="dxa" w:w="2268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Обычная ерунда становится тёплым моментом.</w:t>
            </w:r>
          </w:p>
        </w:tc>
      </w:tr>
      <w:tr>
        <w:trPr>
          <w:cantSplit/>
        </w:trPr>
        <w:tc>
          <w:tcPr>
            <w:tcW w:type="dxa" w:w="45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6</w:t>
            </w:r>
          </w:p>
        </w:tc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3:30-4:00</w:t>
            </w:r>
          </w:p>
        </w:tc>
        <w:tc>
          <w:tcPr>
            <w:tcW w:type="dxa" w:w="181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Quiet connector</w:t>
            </w:r>
          </w:p>
        </w:tc>
        <w:tc>
          <w:tcPr>
            <w:tcW w:type="dxa" w:w="4252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Короткий широкий путь без задачи; можно остановиться и увидеть открывающуюся поляну.</w:t>
            </w:r>
          </w:p>
        </w:tc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Пауза после смеха.</w:t>
            </w:r>
          </w:p>
        </w:tc>
      </w:tr>
      <w:tr>
        <w:trPr>
          <w:cantSplit/>
        </w:trPr>
        <w:tc>
          <w:tcPr>
            <w:tcW w:type="dxa" w:w="454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7</w:t>
            </w:r>
          </w:p>
        </w:tc>
        <w:tc>
          <w:tcPr>
            <w:tcW w:type="dxa" w:w="850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4:00-5:10</w:t>
            </w:r>
          </w:p>
        </w:tc>
        <w:tc>
          <w:tcPr>
            <w:tcW w:type="dxa" w:w="1814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Breathing Meadow</w:t>
            </w:r>
          </w:p>
        </w:tc>
        <w:tc>
          <w:tcPr>
            <w:tcW w:type="dxa" w:w="4252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Три крупных wind-petal объекта активируются в любом порядке. Каждый уходит в воздух и мягко ослабляет локальную дымку.</w:t>
            </w:r>
          </w:p>
        </w:tc>
        <w:tc>
          <w:tcPr>
            <w:tcW w:type="dxa" w:w="2268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Автор сам отпускает напряжение.</w:t>
            </w:r>
          </w:p>
        </w:tc>
      </w:tr>
      <w:tr>
        <w:trPr>
          <w:cantSplit/>
        </w:trPr>
        <w:tc>
          <w:tcPr>
            <w:tcW w:type="dxa" w:w="45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8</w:t>
            </w:r>
          </w:p>
        </w:tc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5:10-5:35</w:t>
            </w:r>
          </w:p>
        </w:tc>
        <w:tc>
          <w:tcPr>
            <w:tcW w:type="dxa" w:w="181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Shard_07</w:t>
            </w:r>
          </w:p>
        </w:tc>
        <w:tc>
          <w:tcPr>
            <w:tcW w:type="dxa" w:w="4252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В центре поляны появляется Shard_07; short reward о том, что рядом он становится менее серьёзным.</w:t>
            </w:r>
          </w:p>
        </w:tc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Эмоциональная кульминация.</w:t>
            </w:r>
          </w:p>
        </w:tc>
      </w:tr>
      <w:tr>
        <w:trPr>
          <w:cantSplit/>
        </w:trPr>
        <w:tc>
          <w:tcPr>
            <w:tcW w:type="dxa" w:w="454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9</w:t>
            </w:r>
          </w:p>
        </w:tc>
        <w:tc>
          <w:tcPr>
            <w:tcW w:type="dxa" w:w="850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5:35-6:15</w:t>
            </w:r>
          </w:p>
        </w:tc>
        <w:tc>
          <w:tcPr>
            <w:tcW w:type="dxa" w:w="1814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Synthesis / rest point</w:t>
            </w:r>
          </w:p>
        </w:tc>
        <w:tc>
          <w:tcPr>
            <w:tcW w:type="dxa" w:w="4252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Rings, spark trail и petals сходятся визуально у тихого overlook. После завершения reward sequence появляется main text один раз.</w:t>
            </w:r>
          </w:p>
        </w:tc>
        <w:tc>
          <w:tcPr>
            <w:tcW w:type="dxa" w:w="2268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Из трёх деталей складывается понимание.</w:t>
            </w:r>
          </w:p>
        </w:tc>
      </w:tr>
      <w:tr>
        <w:trPr>
          <w:cantSplit/>
        </w:trPr>
        <w:tc>
          <w:tcPr>
            <w:tcW w:type="dxa" w:w="45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10</w:t>
            </w:r>
          </w:p>
        </w:tc>
        <w:tc>
          <w:tcPr>
            <w:tcW w:type="dxa" w:w="850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6:15-7:00</w:t>
            </w:r>
          </w:p>
        </w:tc>
        <w:tc>
          <w:tcPr>
            <w:tcW w:type="dxa" w:w="181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Exit</w:t>
            </w:r>
          </w:p>
        </w:tc>
        <w:tc>
          <w:tcPr>
            <w:tcW w:type="dxa" w:w="4252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После закрытия main text активируется/становится доступен portal в Level_04. Никакого драматического countdown.</w:t>
            </w:r>
          </w:p>
        </w:tc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Мягкий переход к «мне дорога ты настоящая».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rPr>
          <w:cantSplit/>
        </w:trPr>
        <w:tc>
          <w:tcPr>
            <w:tcW w:type="dxa" w:w="9978"/>
            <w:shd w:fill="F7F0E3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0" w:line="269" w:lineRule="auto"/>
            </w:pPr>
            <w:r>
              <w:rPr>
                <w:rFonts w:ascii="Liberation Sans" w:hAnsi="Liberation Sans" w:eastAsia="Liberation Sans" w:cs="Liberation Sans"/>
                <w:b/>
                <w:color w:val="B78A3E"/>
                <w:sz w:val="20"/>
              </w:rPr>
              <w:t>Three-part dramaturgy</w:t>
              <w:br/>
            </w:r>
            <w:r>
              <w:rPr>
                <w:rFonts w:ascii="Liberation Sans" w:hAnsi="Liberation Sans" w:eastAsia="Liberation Sans" w:cs="Liberation Sans"/>
                <w:color w:val="1E293B"/>
                <w:sz w:val="19"/>
              </w:rPr>
              <w:t>Часть I - след голоса и Shard_05. Часть II - внезапный смех и Shard_06. Часть III - открытое пространство, собственная лёгкость автора и Shard_07. Main text является синтезом, а не четвёртой мини-игрой.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24364B"/>
          <w:sz w:val="34"/>
        </w:rPr>
        <w:t>8. Setting and environmental storytelling</w:t>
      </w:r>
    </w:p>
    <w:p>
      <w:pPr>
        <w:spacing w:before="0" w:after="80" w:line="269" w:lineRule="auto"/>
      </w:pPr>
      <w:r>
        <w:rPr>
          <w:rFonts w:ascii="Liberation Sans" w:hAnsi="Liberation Sans" w:eastAsia="Liberation Sans" w:cs="Liberation Sans"/>
          <w:b/>
          <w:color w:val="1E293B"/>
          <w:sz w:val="20"/>
        </w:rPr>
        <w:t>Recommended biome:</w:t>
      </w:r>
      <w:r>
        <w:rPr>
          <w:rFonts w:ascii="Liberation Sans" w:hAnsi="Liberation Sans" w:eastAsia="Liberation Sans" w:cs="Liberation Sans"/>
          <w:i w:val="0"/>
          <w:color w:val="1E293B"/>
          <w:sz w:val="20"/>
        </w:rPr>
        <w:t xml:space="preserve"> воздушная сказочная роща над мягким туманом.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268"/>
            <w:shd w:fill="24364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Параметр</w:t>
            </w:r>
          </w:p>
        </w:tc>
        <w:tc>
          <w:tcPr>
            <w:tcW w:type="dxa" w:w="7427"/>
            <w:shd w:fill="24364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Direction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7"/>
              </w:rPr>
              <w:t>Природный образ</w:t>
            </w:r>
          </w:p>
        </w:tc>
        <w:tc>
          <w:tcPr>
            <w:tcW w:type="dxa" w:w="742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7"/>
              </w:rPr>
              <w:t>Широкая роща/луговая терраса на высоте: светлый камень, мох, тонкие травы, лёгкие семенные коробочки, ленты воздуха.</w:t>
            </w:r>
          </w:p>
        </w:tc>
      </w:tr>
      <w:tr>
        <w:trPr>
          <w:cantSplit/>
        </w:trPr>
        <w:tc>
          <w:tcPr>
            <w:tcW w:type="dxa" w:w="2268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7"/>
              </w:rPr>
              <w:t>Время</w:t>
            </w:r>
          </w:p>
        </w:tc>
        <w:tc>
          <w:tcPr>
            <w:tcW w:type="dxa" w:w="7427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7"/>
              </w:rPr>
              <w:t>Поздний день, переходящий в тёплый золотисто-голубой вечер. Не закат-трагедия, а спокойное послесвечение.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7"/>
              </w:rPr>
              <w:t>Свет</w:t>
            </w:r>
          </w:p>
        </w:tc>
        <w:tc>
          <w:tcPr>
            <w:tcW w:type="dxa" w:w="742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7"/>
              </w:rPr>
              <w:t>Сначала рассеянный и приглушённый; после каждого shard локальная среда становится яснее и живее. Никакого «включения её внутреннего света».</w:t>
            </w:r>
          </w:p>
        </w:tc>
      </w:tr>
      <w:tr>
        <w:trPr>
          <w:cantSplit/>
        </w:trPr>
        <w:tc>
          <w:tcPr>
            <w:tcW w:type="dxa" w:w="2268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7"/>
              </w:rPr>
              <w:t>Воздух</w:t>
            </w:r>
          </w:p>
        </w:tc>
        <w:tc>
          <w:tcPr>
            <w:tcW w:type="dxa" w:w="7427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7"/>
              </w:rPr>
              <w:t>Медленные направленные потоки, ribbons и motes. Движение среды выражает память об интонации и смехе без буквального voiceover.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7"/>
              </w:rPr>
              <w:t>Материалы</w:t>
            </w:r>
          </w:p>
        </w:tc>
        <w:tc>
          <w:tcPr>
            <w:tcW w:type="dxa" w:w="742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7"/>
              </w:rPr>
              <w:t>Матовый светлый камень, мягкий мох/трава, полупрозрачные wind-ribbons, небольшие luminous seed-pods. Без храмов, алтарей и «священной женщины».</w:t>
            </w:r>
          </w:p>
        </w:tc>
      </w:tr>
      <w:tr>
        <w:trPr>
          <w:cantSplit/>
        </w:trPr>
        <w:tc>
          <w:tcPr>
            <w:tcW w:type="dxa" w:w="2268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7"/>
              </w:rPr>
              <w:t>Фон</w:t>
            </w:r>
          </w:p>
        </w:tc>
        <w:tc>
          <w:tcPr>
            <w:tcW w:type="dxa" w:w="7427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7"/>
              </w:rPr>
              <w:t>Дальний горизонт, медленно движущиеся облака, несколько крупных силуэтов деревьев. Финальный overlook читается со spawn.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7"/>
              </w:rPr>
              <w:t>Эмоциональная температура</w:t>
            </w:r>
          </w:p>
        </w:tc>
        <w:tc>
          <w:tcPr>
            <w:tcW w:type="dxa" w:w="742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7"/>
              </w:rPr>
              <w:t>Тихая заинтересованность -&gt; игривая лёгкость -&gt; спокойная открытость.</w:t>
            </w:r>
          </w:p>
        </w:tc>
      </w:tr>
      <w:tr>
        <w:trPr>
          <w:cantSplit/>
        </w:trPr>
        <w:tc>
          <w:tcPr>
            <w:tcW w:type="dxa" w:w="2268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7"/>
              </w:rPr>
              <w:t>Движение среды</w:t>
            </w:r>
          </w:p>
        </w:tc>
        <w:tc>
          <w:tcPr>
            <w:tcW w:type="dxa" w:w="7427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7"/>
              </w:rPr>
              <w:t>Постоянное, но медленное. Реактивные элементы усиливают движение, а не «оживляют мёртвый мир».</w:t>
            </w:r>
          </w:p>
        </w:tc>
      </w:tr>
    </w:tbl>
    <w:p>
      <w:pPr>
        <w:spacing w:after="0"/>
      </w:pPr>
    </w:p>
    <w:p>
      <w:pPr>
        <w:keepNext/>
        <w:spacing w:before="0" w:after="80" w:line="269" w:lineRule="auto"/>
      </w:pPr>
      <w:r>
        <w:rPr>
          <w:rFonts w:ascii="Liberation Sans" w:hAnsi="Liberation Sans" w:eastAsia="Liberation Sans" w:cs="Liberation Sans"/>
          <w:b/>
          <w:color w:val="1E293B"/>
          <w:sz w:val="20"/>
        </w:rPr>
        <w:t>Environmental storytelling by zone:</w:t>
      </w:r>
      <w:r>
        <w:rPr>
          <w:rFonts w:ascii="Liberation Sans" w:hAnsi="Liberation Sans" w:eastAsia="Liberation Sans" w:cs="Liberation Sans"/>
          <w:i w:val="0"/>
          <w:color w:val="1E293B"/>
          <w:sz w:val="20"/>
        </w:rPr>
      </w:r>
    </w:p>
    <w:p>
      <w:pPr>
        <w:pStyle w:val="ListBullet"/>
        <w:spacing w:after="60" w:line="259" w:lineRule="auto"/>
        <w:ind w:left="312" w:hanging="142"/>
      </w:pPr>
      <w:r>
        <w:rPr>
          <w:rFonts w:ascii="Liberation Sans" w:hAnsi="Liberation Sans" w:eastAsia="Liberation Sans" w:cs="Liberation Sans"/>
          <w:sz w:val="19"/>
        </w:rPr>
        <w:t>Arrival: приглушённые цвета и один длинный световой ribbon. Мир уже живой; игрок лишь начинает замечать его ритм.</w:t>
      </w:r>
    </w:p>
    <w:p>
      <w:pPr>
        <w:pStyle w:val="ListBullet"/>
        <w:spacing w:after="60" w:line="259" w:lineRule="auto"/>
        <w:ind w:left="312" w:hanging="142"/>
      </w:pPr>
      <w:r>
        <w:rPr>
          <w:rFonts w:ascii="Liberation Sans" w:hAnsi="Liberation Sans" w:eastAsia="Liberation Sans" w:cs="Liberation Sans"/>
          <w:sz w:val="19"/>
        </w:rPr>
        <w:t>After Shard_05: движение воздуха становится читаемее; тонкие травы откликаются группами, как продолжение интонации.</w:t>
      </w:r>
    </w:p>
    <w:p>
      <w:pPr>
        <w:pStyle w:val="ListBullet"/>
        <w:spacing w:after="60" w:line="259" w:lineRule="auto"/>
        <w:ind w:left="312" w:hanging="142"/>
      </w:pPr>
      <w:r>
        <w:rPr>
          <w:rFonts w:ascii="Liberation Sans" w:hAnsi="Liberation Sans" w:eastAsia="Liberation Sans" w:cs="Liberation Sans"/>
          <w:sz w:val="19"/>
        </w:rPr>
        <w:t>Playful clearing: световой огонёк взаимодействует с обычными seed-pods. Юмор возникает из неожиданной реакции среды, не из карикатуры.</w:t>
      </w:r>
    </w:p>
    <w:p>
      <w:pPr>
        <w:pStyle w:val="ListBullet"/>
        <w:spacing w:after="60" w:line="259" w:lineRule="auto"/>
        <w:ind w:left="312" w:hanging="142"/>
      </w:pPr>
      <w:r>
        <w:rPr>
          <w:rFonts w:ascii="Liberation Sans" w:hAnsi="Liberation Sans" w:eastAsia="Liberation Sans" w:cs="Liberation Sans"/>
          <w:sz w:val="19"/>
        </w:rPr>
        <w:t>After Shard_06: несколько лёгких частиц «подхватывают» движение и летят к открытой поляне.</w:t>
      </w:r>
    </w:p>
    <w:p>
      <w:pPr>
        <w:pStyle w:val="ListBullet"/>
        <w:spacing w:after="60" w:line="259" w:lineRule="auto"/>
        <w:ind w:left="312" w:hanging="142"/>
      </w:pPr>
      <w:r>
        <w:rPr>
          <w:rFonts w:ascii="Liberation Sans" w:hAnsi="Liberation Sans" w:eastAsia="Liberation Sans" w:cs="Liberation Sans"/>
          <w:sz w:val="19"/>
        </w:rPr>
        <w:t>Breathing Meadow: меньше вертикальных стен, больше неба; локальная дымка мягко снижается по мере взаимодействия.</w:t>
      </w:r>
    </w:p>
    <w:p>
      <w:pPr>
        <w:pStyle w:val="ListBullet"/>
        <w:spacing w:after="60" w:line="259" w:lineRule="auto"/>
        <w:ind w:left="312" w:hanging="142"/>
      </w:pPr>
      <w:r>
        <w:rPr>
          <w:rFonts w:ascii="Liberation Sans" w:hAnsi="Liberation Sans" w:eastAsia="Liberation Sans" w:cs="Liberation Sans"/>
          <w:sz w:val="19"/>
        </w:rPr>
        <w:t>Final overlook: все мотивы существуют одновременно, но не превращаются в фейерверк. Это спокойное понимание, а не награда за победу.</w:t>
      </w:r>
    </w:p>
    <w:p>
      <w:pPr>
        <w:keepNext/>
        <w:spacing w:before="0" w:after="80" w:line="269" w:lineRule="auto"/>
      </w:pPr>
      <w:r>
        <w:rPr>
          <w:rFonts w:ascii="Liberation Sans" w:hAnsi="Liberation Sans" w:eastAsia="Liberation Sans" w:cs="Liberation Sans"/>
          <w:b/>
          <w:color w:val="1E293B"/>
          <w:sz w:val="20"/>
        </w:rPr>
        <w:t>Forbidden visual readings:</w:t>
      </w:r>
      <w:r>
        <w:rPr>
          <w:rFonts w:ascii="Liberation Sans" w:hAnsi="Liberation Sans" w:eastAsia="Liberation Sans" w:cs="Liberation Sans"/>
          <w:i w:val="0"/>
          <w:color w:val="1E293B"/>
          <w:sz w:val="20"/>
        </w:rPr>
      </w:r>
    </w:p>
    <w:p>
      <w:pPr>
        <w:pStyle w:val="ListBullet"/>
        <w:spacing w:after="60" w:line="259" w:lineRule="auto"/>
        <w:ind w:left="312" w:hanging="142"/>
      </w:pPr>
      <w:r>
        <w:rPr>
          <w:rFonts w:ascii="Liberation Sans" w:hAnsi="Liberation Sans" w:eastAsia="Liberation Sans" w:cs="Liberation Sans"/>
          <w:sz w:val="19"/>
        </w:rPr>
        <w:t>Мёртвый/серый мир, который только она «оживляет».</w:t>
      </w:r>
    </w:p>
    <w:p>
      <w:pPr>
        <w:pStyle w:val="ListBullet"/>
        <w:spacing w:after="60" w:line="259" w:lineRule="auto"/>
        <w:ind w:left="312" w:hanging="142"/>
      </w:pPr>
      <w:r>
        <w:rPr>
          <w:rFonts w:ascii="Liberation Sans" w:hAnsi="Liberation Sans" w:eastAsia="Liberation Sans" w:cs="Liberation Sans"/>
          <w:sz w:val="19"/>
        </w:rPr>
        <w:t>Закрытый объект, который игрок обязан открыть или исцелить.</w:t>
      </w:r>
    </w:p>
    <w:p>
      <w:pPr>
        <w:pStyle w:val="ListBullet"/>
        <w:spacing w:after="60" w:line="259" w:lineRule="auto"/>
        <w:ind w:left="312" w:hanging="142"/>
      </w:pPr>
      <w:r>
        <w:rPr>
          <w:rFonts w:ascii="Liberation Sans" w:hAnsi="Liberation Sans" w:eastAsia="Liberation Sans" w:cs="Liberation Sans"/>
          <w:sz w:val="19"/>
        </w:rPr>
        <w:t>Голос как приказ, магический контроль или guide, без которого герой потерян.</w:t>
      </w:r>
    </w:p>
    <w:p>
      <w:pPr>
        <w:pStyle w:val="ListBullet"/>
        <w:spacing w:after="60" w:line="259" w:lineRule="auto"/>
        <w:ind w:left="312" w:hanging="142"/>
      </w:pPr>
      <w:r>
        <w:rPr>
          <w:rFonts w:ascii="Liberation Sans" w:hAnsi="Liberation Sans" w:eastAsia="Liberation Sans" w:cs="Liberation Sans"/>
          <w:sz w:val="19"/>
        </w:rPr>
        <w:t>Смех как circus/comedy performance или детская «пищащая» эстетика.</w:t>
      </w:r>
    </w:p>
    <w:p>
      <w:pPr>
        <w:pStyle w:val="ListBullet"/>
        <w:spacing w:after="60" w:line="259" w:lineRule="auto"/>
        <w:ind w:left="312" w:hanging="142"/>
      </w:pPr>
      <w:r>
        <w:rPr>
          <w:rFonts w:ascii="Liberation Sans" w:hAnsi="Liberation Sans" w:eastAsia="Liberation Sans" w:cs="Liberation Sans"/>
          <w:sz w:val="19"/>
        </w:rPr>
        <w:t>Резкое ослепительное преображение после каждого shard.</w:t>
      </w: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24364B"/>
          <w:sz w:val="34"/>
        </w:rPr>
        <w:t>9. Character route and spatial rhythm</w:t>
      </w:r>
    </w:p>
    <w:p>
      <w:pPr>
        <w:spacing w:before="0" w:after="80" w:line="269" w:lineRule="auto"/>
      </w:pPr>
      <w:r>
        <w:rPr>
          <w:rFonts w:ascii="Liberation Sans" w:hAnsi="Liberation Sans" w:eastAsia="Liberation Sans" w:cs="Liberation Sans"/>
          <w:b/>
          <w:color w:val="1E293B"/>
          <w:sz w:val="20"/>
        </w:rPr>
        <w:t>Spatial model:</w:t>
      </w:r>
      <w:r>
        <w:rPr>
          <w:rFonts w:ascii="Liberation Sans" w:hAnsi="Liberation Sans" w:eastAsia="Liberation Sans" w:cs="Liberation Sans"/>
          <w:i w:val="0"/>
          <w:color w:val="1E293B"/>
          <w:sz w:val="20"/>
        </w:rPr>
        <w:t xml:space="preserve"> непрерывная S-образная прогулка с тремя читаемыми расширениями, а не hub + 3 arenas.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1701"/>
            <w:shd w:fill="24364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5"/>
              </w:rPr>
              <w:t>Zone</w:t>
            </w:r>
          </w:p>
        </w:tc>
        <w:tc>
          <w:tcPr>
            <w:tcW w:type="dxa" w:w="2268"/>
            <w:shd w:fill="24364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5"/>
              </w:rPr>
              <w:t>Масштаб / форма</w:t>
            </w:r>
          </w:p>
        </w:tc>
        <w:tc>
          <w:tcPr>
            <w:tcW w:type="dxa" w:w="3515"/>
            <w:shd w:fill="24364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5"/>
              </w:rPr>
              <w:t>Ориентиры</w:t>
            </w:r>
          </w:p>
        </w:tc>
        <w:tc>
          <w:tcPr>
            <w:tcW w:type="dxa" w:w="2268"/>
            <w:shd w:fill="24364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5"/>
              </w:rPr>
              <w:t>Rhythm guardrail</w:t>
            </w:r>
          </w:p>
        </w:tc>
      </w:tr>
      <w:tr>
        <w:trPr>
          <w:cantSplit/>
        </w:trPr>
        <w:tc>
          <w:tcPr>
            <w:tcW w:type="dxa" w:w="170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Spawn / Quiet Inlet</w:t>
            </w:r>
          </w:p>
        </w:tc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Безопасная площадка 10-12 м шириной</w:t>
            </w:r>
          </w:p>
        </w:tc>
        <w:tc>
          <w:tcPr>
            <w:tcW w:type="dxa" w:w="3515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Виден distant overlook; первый wind arch стоит на оси движения.</w:t>
            </w:r>
          </w:p>
        </w:tc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Не давать игроку пять направлений сразу.</w:t>
            </w:r>
          </w:p>
        </w:tc>
      </w:tr>
      <w:tr>
        <w:trPr>
          <w:cantSplit/>
        </w:trPr>
        <w:tc>
          <w:tcPr>
            <w:tcW w:type="dxa" w:w="1701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Wind Trace path</w:t>
            </w:r>
          </w:p>
        </w:tc>
        <w:tc>
          <w:tcPr>
            <w:tcW w:type="dxa" w:w="2268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Широкая плавная дорожка 5-6 м; 3 arch-маркера</w:t>
            </w:r>
          </w:p>
        </w:tc>
        <w:tc>
          <w:tcPr>
            <w:tcW w:type="dxa" w:w="3515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Каждый marker визуально указывает следующий, но весь ground непрерывен.</w:t>
            </w:r>
          </w:p>
        </w:tc>
        <w:tc>
          <w:tcPr>
            <w:tcW w:type="dxa" w:w="2268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Нет появляющихся platform/collision.</w:t>
            </w:r>
          </w:p>
        </w:tc>
      </w:tr>
      <w:tr>
        <w:trPr>
          <w:cantSplit/>
        </w:trPr>
        <w:tc>
          <w:tcPr>
            <w:tcW w:type="dxa" w:w="170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Shard_05 overlook</w:t>
            </w:r>
          </w:p>
        </w:tc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Малое расширение 8-10 м</w:t>
            </w:r>
          </w:p>
        </w:tc>
        <w:tc>
          <w:tcPr>
            <w:tcW w:type="dxa" w:w="3515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Место чтения; виден playful clearing.</w:t>
            </w:r>
          </w:p>
        </w:tc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Не ставить shard на краю падения.</w:t>
            </w:r>
          </w:p>
        </w:tc>
      </w:tr>
      <w:tr>
        <w:trPr>
          <w:cantSplit/>
        </w:trPr>
        <w:tc>
          <w:tcPr>
            <w:tcW w:type="dxa" w:w="1701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Playful clearing</w:t>
            </w:r>
          </w:p>
        </w:tc>
        <w:tc>
          <w:tcPr>
            <w:tcW w:type="dxa" w:w="2268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Овальная поляна 18-22 м</w:t>
            </w:r>
          </w:p>
        </w:tc>
        <w:tc>
          <w:tcPr>
            <w:tcW w:type="dxa" w:w="3515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3 низкие spark perches образуют мягкую дугу, все видимы.</w:t>
            </w:r>
          </w:p>
        </w:tc>
        <w:tc>
          <w:tcPr>
            <w:tcW w:type="dxa" w:w="2268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Нет chase maze; spark не улетает за кадр.</w:t>
            </w:r>
          </w:p>
        </w:tc>
      </w:tr>
      <w:tr>
        <w:trPr>
          <w:cantSplit/>
        </w:trPr>
        <w:tc>
          <w:tcPr>
            <w:tcW w:type="dxa" w:w="170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Connector / Pause</w:t>
            </w:r>
          </w:p>
        </w:tc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Короткий мостик/тропа 5-6 м шириной</w:t>
            </w:r>
          </w:p>
        </w:tc>
        <w:tc>
          <w:tcPr>
            <w:tcW w:type="dxa" w:w="3515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Вид на финальную meadow; никаких новых правил.</w:t>
            </w:r>
          </w:p>
        </w:tc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Нужна эмоциональная пауза.</w:t>
            </w:r>
          </w:p>
        </w:tc>
      </w:tr>
      <w:tr>
        <w:trPr>
          <w:cantSplit/>
        </w:trPr>
        <w:tc>
          <w:tcPr>
            <w:tcW w:type="dxa" w:w="1701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Breathing Meadow</w:t>
            </w:r>
          </w:p>
        </w:tc>
        <w:tc>
          <w:tcPr>
            <w:tcW w:type="dxa" w:w="2268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Открытая зона 24-28 м с broad loop</w:t>
            </w:r>
          </w:p>
        </w:tc>
        <w:tc>
          <w:tcPr>
            <w:tcW w:type="dxa" w:w="3515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3 wind-petals видны с входа; central rest point виден, но не активен.</w:t>
            </w:r>
          </w:p>
        </w:tc>
        <w:tc>
          <w:tcPr>
            <w:tcW w:type="dxa" w:w="2268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Any-order, persistent states, no hidden item.</w:t>
            </w:r>
          </w:p>
        </w:tc>
      </w:tr>
      <w:tr>
        <w:trPr>
          <w:cantSplit/>
        </w:trPr>
        <w:tc>
          <w:tcPr>
            <w:tcW w:type="dxa" w:w="170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Final overlook + Portal</w:t>
            </w:r>
          </w:p>
        </w:tc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Площадка 12-16 м</w:t>
            </w:r>
          </w:p>
        </w:tc>
        <w:tc>
          <w:tcPr>
            <w:tcW w:type="dxa" w:w="3515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Main text point и portal не перекрывают горизонт.</w:t>
            </w:r>
          </w:p>
        </w:tc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5"/>
              </w:rPr>
              <w:t>Portal доступен только после main text, но не выглядит наградой за «доказательство».</w:t>
            </w:r>
          </w:p>
        </w:tc>
      </w:tr>
    </w:tbl>
    <w:p>
      <w:pPr>
        <w:spacing w:after="0"/>
      </w:pPr>
    </w:p>
    <w:p>
      <w:pPr>
        <w:keepNext/>
        <w:spacing w:before="0" w:after="80" w:line="269" w:lineRule="auto"/>
      </w:pPr>
      <w:r>
        <w:rPr>
          <w:rFonts w:ascii="Liberation Sans" w:hAnsi="Liberation Sans" w:eastAsia="Liberation Sans" w:cs="Liberation Sans"/>
          <w:b/>
          <w:color w:val="1E293B"/>
          <w:sz w:val="20"/>
        </w:rPr>
        <w:t>Возвращения и развилки:</w:t>
      </w:r>
      <w:r>
        <w:rPr>
          <w:rFonts w:ascii="Liberation Sans" w:hAnsi="Liberation Sans" w:eastAsia="Liberation Sans" w:cs="Liberation Sans"/>
          <w:i w:val="0"/>
          <w:color w:val="1E293B"/>
          <w:sz w:val="20"/>
        </w:rPr>
      </w:r>
    </w:p>
    <w:p>
      <w:pPr>
        <w:pStyle w:val="ListBullet"/>
        <w:spacing w:after="60" w:line="259" w:lineRule="auto"/>
        <w:ind w:left="312" w:hanging="142"/>
      </w:pPr>
      <w:r>
        <w:rPr>
          <w:rFonts w:ascii="Liberation Sans" w:hAnsi="Liberation Sans" w:eastAsia="Liberation Sans" w:cs="Liberation Sans"/>
          <w:sz w:val="19"/>
        </w:rPr>
        <w:t>Обязательного backtracking нет.</w:t>
      </w:r>
    </w:p>
    <w:p>
      <w:pPr>
        <w:pStyle w:val="ListBullet"/>
        <w:spacing w:after="60" w:line="259" w:lineRule="auto"/>
        <w:ind w:left="312" w:hanging="142"/>
      </w:pPr>
      <w:r>
        <w:rPr>
          <w:rFonts w:ascii="Liberation Sans" w:hAnsi="Liberation Sans" w:eastAsia="Liberation Sans" w:cs="Liberation Sans"/>
          <w:sz w:val="19"/>
        </w:rPr>
        <w:t>В Breathing Meadow допускается короткая any-order петля между тремя wind-petals; central point обеспечивает постоянную ориентацию.</w:t>
      </w:r>
    </w:p>
    <w:p>
      <w:pPr>
        <w:pStyle w:val="ListBullet"/>
        <w:spacing w:after="60" w:line="259" w:lineRule="auto"/>
        <w:ind w:left="312" w:hanging="142"/>
      </w:pPr>
      <w:r>
        <w:rPr>
          <w:rFonts w:ascii="Liberation Sans" w:hAnsi="Liberation Sans" w:eastAsia="Liberation Sans" w:cs="Liberation Sans"/>
          <w:sz w:val="19"/>
        </w:rPr>
        <w:t>После каждого shard новая зона становится визуально очевиднее, но физически маршрут не перестраивается.</w:t>
      </w:r>
    </w:p>
    <w:p>
      <w:pPr>
        <w:pStyle w:val="ListBullet"/>
        <w:spacing w:after="60" w:line="259" w:lineRule="auto"/>
        <w:ind w:left="312" w:hanging="142"/>
      </w:pPr>
      <w:r>
        <w:rPr>
          <w:rFonts w:ascii="Liberation Sans" w:hAnsi="Liberation Sans" w:eastAsia="Liberation Sans" w:cs="Liberation Sans"/>
          <w:sz w:val="19"/>
        </w:rPr>
        <w:t>Если игрок сходит с основного пути, декорации мягко возвращают взгляд к следующему landmark через ribbons, цвет и силуэт, а не невидимые стены.</w:t>
      </w:r>
    </w:p>
    <w:p>
      <w:pPr>
        <w:keepNext/>
        <w:spacing w:before="0" w:after="80" w:line="269" w:lineRule="auto"/>
      </w:pPr>
      <w:r>
        <w:rPr>
          <w:rFonts w:ascii="Liberation Sans" w:hAnsi="Liberation Sans" w:eastAsia="Liberation Sans" w:cs="Liberation Sans"/>
          <w:b/>
          <w:color w:val="1E293B"/>
          <w:sz w:val="20"/>
        </w:rPr>
        <w:t>Как сохранить образ «следующего шага» без повторения старого prototype:</w:t>
      </w:r>
      <w:r>
        <w:rPr>
          <w:rFonts w:ascii="Liberation Sans" w:hAnsi="Liberation Sans" w:eastAsia="Liberation Sans" w:cs="Liberation Sans"/>
          <w:i w:val="0"/>
          <w:color w:val="1E293B"/>
          <w:sz w:val="20"/>
        </w:rPr>
      </w:r>
    </w:p>
    <w:p>
      <w:pPr>
        <w:spacing w:before="0" w:after="80" w:line="269" w:lineRule="auto"/>
      </w:pPr>
      <w:r>
        <w:rPr>
          <w:rFonts w:ascii="Liberation Sans" w:hAnsi="Liberation Sans" w:eastAsia="Liberation Sans" w:cs="Liberation Sans"/>
          <w:i w:val="0"/>
          <w:color w:val="1E293B"/>
          <w:sz w:val="20"/>
        </w:rPr>
        <w:t>Каждый wind arch оставляет видимый ripple к следующему ориентиру. Игроку показывают следующий фокус внимания, но не создают землю под ногами и не скрывают весь путь. Таким образом сохраняется образ постепенного узнавания, а старая механика Step01-04 и RevealTriggerA-C удаляется из canonical design.</w:t>
      </w: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24364B"/>
          <w:sz w:val="34"/>
        </w:rPr>
        <w:t>10. Puzzle/minigame concepts с fail-safe rules</w:t>
      </w:r>
    </w:p>
    <w:p>
      <w:pPr>
        <w:spacing w:before="0" w:after="80" w:line="269" w:lineRule="auto"/>
      </w:pPr>
      <w:r>
        <w:rPr>
          <w:rFonts w:ascii="Liberation Sans" w:hAnsi="Liberation Sans" w:eastAsia="Liberation Sans" w:cs="Liberation Sans"/>
          <w:b/>
          <w:color w:val="1E293B"/>
          <w:sz w:val="20"/>
        </w:rPr>
        <w:t>10.1 Mini-game A - Wind Trace («След интонации»)</w:t>
      </w:r>
      <w:r>
        <w:rPr>
          <w:rFonts w:ascii="Liberation Sans" w:hAnsi="Liberation Sans" w:eastAsia="Liberation Sans" w:cs="Liberation Sans"/>
          <w:i w:val="0"/>
          <w:color w:val="1E293B"/>
          <w:sz w:val="20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268"/>
            <w:shd w:fill="24364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7427"/>
            <w:shd w:fill="24364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Specification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7"/>
              </w:rPr>
              <w:t>Игровой глагол</w:t>
            </w:r>
          </w:p>
        </w:tc>
        <w:tc>
          <w:tcPr>
            <w:tcW w:type="dxa" w:w="742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7"/>
              </w:rPr>
              <w:t>Идти / приближаться / замечать.</w:t>
            </w:r>
          </w:p>
        </w:tc>
      </w:tr>
      <w:tr>
        <w:trPr>
          <w:cantSplit/>
        </w:trPr>
        <w:tc>
          <w:tcPr>
            <w:tcW w:type="dxa" w:w="2268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7"/>
              </w:rPr>
              <w:t>Правило</w:t>
            </w:r>
          </w:p>
        </w:tc>
        <w:tc>
          <w:tcPr>
            <w:tcW w:type="dxa" w:w="7427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7"/>
              </w:rPr>
              <w:t>Три широких wind arches стоят по естественной линии маршрута. При входе в зону текущего arch он посылает ripple к следующему.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7"/>
              </w:rPr>
              <w:t>Обучение</w:t>
            </w:r>
          </w:p>
        </w:tc>
        <w:tc>
          <w:tcPr>
            <w:tcW w:type="dxa" w:w="742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7"/>
              </w:rPr>
              <w:t>Первый arch один раз пульсирует автоматически и явно показывает ripple к arch 2.</w:t>
            </w:r>
          </w:p>
        </w:tc>
      </w:tr>
      <w:tr>
        <w:trPr>
          <w:cantSplit/>
        </w:trPr>
        <w:tc>
          <w:tcPr>
            <w:tcW w:type="dxa" w:w="2268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7"/>
              </w:rPr>
              <w:t>Feedback</w:t>
            </w:r>
          </w:p>
        </w:tc>
        <w:tc>
          <w:tcPr>
            <w:tcW w:type="dxa" w:w="7427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7"/>
              </w:rPr>
              <w:t>Световой ribbon, мягкая волна в траве, усиление glow следующего marker.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7"/>
              </w:rPr>
              <w:t>Условие успеха</w:t>
            </w:r>
          </w:p>
        </w:tc>
        <w:tc>
          <w:tcPr>
            <w:tcW w:type="dxa" w:w="742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7"/>
              </w:rPr>
              <w:t>Пройти через третий arch; Shard_05 уже расположен на безопасном overlook.</w:t>
            </w:r>
          </w:p>
        </w:tc>
      </w:tr>
      <w:tr>
        <w:trPr>
          <w:cantSplit/>
        </w:trPr>
        <w:tc>
          <w:tcPr>
            <w:tcW w:type="dxa" w:w="2268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7"/>
              </w:rPr>
              <w:t>Soft fallback</w:t>
            </w:r>
          </w:p>
        </w:tc>
        <w:tc>
          <w:tcPr>
            <w:tcW w:type="dxa" w:w="7427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7"/>
              </w:rPr>
              <w:t>Через 20 секунд без прогресса следующий arch усиливает glow; route остаётся непрерывным; activation persistent.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7"/>
              </w:rPr>
              <w:t>Почему выражает тему</w:t>
            </w:r>
          </w:p>
        </w:tc>
        <w:tc>
          <w:tcPr>
            <w:tcW w:type="dxa" w:w="742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7"/>
              </w:rPr>
              <w:t>Интонация не является командой: она оставляет след и остаётся в памяти, а игрок сам спокойно идёт дальше.</w:t>
            </w:r>
          </w:p>
        </w:tc>
      </w:tr>
    </w:tbl>
    <w:p>
      <w:pPr>
        <w:spacing w:after="0"/>
      </w:pPr>
    </w:p>
    <w:p>
      <w:pPr>
        <w:spacing w:before="0" w:after="80" w:line="269" w:lineRule="auto"/>
      </w:pPr>
      <w:r>
        <w:rPr>
          <w:rFonts w:ascii="Liberation Sans" w:hAnsi="Liberation Sans" w:eastAsia="Liberation Sans" w:cs="Liberation Sans"/>
          <w:b/>
          <w:color w:val="1E293B"/>
          <w:sz w:val="20"/>
        </w:rPr>
        <w:t>10.2 Mini-game B - Playful Spark («Внезапный смех»)</w:t>
      </w:r>
      <w:r>
        <w:rPr>
          <w:rFonts w:ascii="Liberation Sans" w:hAnsi="Liberation Sans" w:eastAsia="Liberation Sans" w:cs="Liberation Sans"/>
          <w:i w:val="0"/>
          <w:color w:val="1E293B"/>
          <w:sz w:val="20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268"/>
            <w:shd w:fill="24364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7427"/>
            <w:shd w:fill="24364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Specification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7"/>
              </w:rPr>
              <w:t>Игровой глагол</w:t>
            </w:r>
          </w:p>
        </w:tc>
        <w:tc>
          <w:tcPr>
            <w:tcW w:type="dxa" w:w="742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7"/>
              </w:rPr>
              <w:t>Следовать / приближаться.</w:t>
            </w:r>
          </w:p>
        </w:tc>
      </w:tr>
      <w:tr>
        <w:trPr>
          <w:cantSplit/>
        </w:trPr>
        <w:tc>
          <w:tcPr>
            <w:tcW w:type="dxa" w:w="2268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7"/>
              </w:rPr>
              <w:t>Правило</w:t>
            </w:r>
          </w:p>
        </w:tc>
        <w:tc>
          <w:tcPr>
            <w:tcW w:type="dxa" w:w="7427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7"/>
              </w:rPr>
              <w:t>Один тёплый spark перепрыгивает между тремя заранее видимыми низкими perches, когда игрок подходит на комфортное расстояние.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7"/>
              </w:rPr>
              <w:t>Обучение</w:t>
            </w:r>
          </w:p>
        </w:tc>
        <w:tc>
          <w:tcPr>
            <w:tcW w:type="dxa" w:w="742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7"/>
              </w:rPr>
              <w:t>Первый hop происходит рядом с входом; landing point подсвечен до движения.</w:t>
            </w:r>
          </w:p>
        </w:tc>
      </w:tr>
      <w:tr>
        <w:trPr>
          <w:cantSplit/>
        </w:trPr>
        <w:tc>
          <w:tcPr>
            <w:tcW w:type="dxa" w:w="2268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7"/>
              </w:rPr>
              <w:t>Feedback</w:t>
            </w:r>
          </w:p>
        </w:tc>
        <w:tc>
          <w:tcPr>
            <w:tcW w:type="dxa" w:w="7427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7"/>
              </w:rPr>
              <w:t>Короткая дуга света, лёгкое дрожание seed-pods, мягкое увеличение ambient particles.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7"/>
              </w:rPr>
              <w:t>Условие успеха</w:t>
            </w:r>
          </w:p>
        </w:tc>
        <w:tc>
          <w:tcPr>
            <w:tcW w:type="dxa" w:w="742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7"/>
              </w:rPr>
              <w:t>Третий landing оживляет небольшую группу seed-pods и открывает Shard_06.</w:t>
            </w:r>
          </w:p>
        </w:tc>
      </w:tr>
      <w:tr>
        <w:trPr>
          <w:cantSplit/>
        </w:trPr>
        <w:tc>
          <w:tcPr>
            <w:tcW w:type="dxa" w:w="2268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7"/>
              </w:rPr>
              <w:t>Soft fallback</w:t>
            </w:r>
          </w:p>
        </w:tc>
        <w:tc>
          <w:tcPr>
            <w:tcW w:type="dxa" w:w="7427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7"/>
              </w:rPr>
              <w:t>Spark ждёт бесконечно; не сбрасывается; destination pulses; никогда не прыгает за пределы поля зрения/маршрута.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7"/>
              </w:rPr>
              <w:t>Почему выражает тему</w:t>
            </w:r>
          </w:p>
        </w:tc>
        <w:tc>
          <w:tcPr>
            <w:tcW w:type="dxa" w:w="742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7"/>
              </w:rPr>
              <w:t>Смех появляется внезапно и оживляет обычный момент. Игрок не «заставляет» огонёк смеяться и не выступает перед ним.</w:t>
            </w:r>
          </w:p>
        </w:tc>
      </w:tr>
    </w:tbl>
    <w:p>
      <w:pPr>
        <w:spacing w:after="0"/>
      </w:pPr>
    </w:p>
    <w:p>
      <w:pPr>
        <w:spacing w:before="0" w:after="80" w:line="269" w:lineRule="auto"/>
      </w:pPr>
      <w:r>
        <w:rPr>
          <w:rFonts w:ascii="Liberation Sans" w:hAnsi="Liberation Sans" w:eastAsia="Liberation Sans" w:cs="Liberation Sans"/>
          <w:b/>
          <w:color w:val="1E293B"/>
          <w:sz w:val="20"/>
        </w:rPr>
        <w:t>10.3 Mini-game C - Breathing Meadow («Стало легче»)</w:t>
      </w:r>
      <w:r>
        <w:rPr>
          <w:rFonts w:ascii="Liberation Sans" w:hAnsi="Liberation Sans" w:eastAsia="Liberation Sans" w:cs="Liberation Sans"/>
          <w:i w:val="0"/>
          <w:color w:val="1E293B"/>
          <w:sz w:val="20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268"/>
            <w:shd w:fill="24364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7427"/>
            <w:shd w:fill="24364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Specification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7"/>
              </w:rPr>
              <w:t>Игровой глагол</w:t>
            </w:r>
          </w:p>
        </w:tc>
        <w:tc>
          <w:tcPr>
            <w:tcW w:type="dxa" w:w="742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7"/>
              </w:rPr>
              <w:t>Подойти / взаимодействовать / выбрать порядок.</w:t>
            </w:r>
          </w:p>
        </w:tc>
      </w:tr>
      <w:tr>
        <w:trPr>
          <w:cantSplit/>
        </w:trPr>
        <w:tc>
          <w:tcPr>
            <w:tcW w:type="dxa" w:w="2268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7"/>
              </w:rPr>
              <w:t>Правило</w:t>
            </w:r>
          </w:p>
        </w:tc>
        <w:tc>
          <w:tcPr>
            <w:tcW w:type="dxa" w:w="7427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7"/>
              </w:rPr>
              <w:t>Три крупных wind-petal объекта видны с входа и активируются в любом порядке. Каждый после interaction мягко уходит в воздух.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7"/>
              </w:rPr>
              <w:t>Обучение</w:t>
            </w:r>
          </w:p>
        </w:tc>
        <w:tc>
          <w:tcPr>
            <w:tcW w:type="dxa" w:w="742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7"/>
              </w:rPr>
              <w:t>Ближайший объект имеет понятный interaction prompt; central rest point показывает три неярких сегмента.</w:t>
            </w:r>
          </w:p>
        </w:tc>
      </w:tr>
      <w:tr>
        <w:trPr>
          <w:cantSplit/>
        </w:trPr>
        <w:tc>
          <w:tcPr>
            <w:tcW w:type="dxa" w:w="2268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7"/>
              </w:rPr>
              <w:t>Feedback</w:t>
            </w:r>
          </w:p>
        </w:tc>
        <w:tc>
          <w:tcPr>
            <w:tcW w:type="dxa" w:w="7427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7"/>
              </w:rPr>
              <w:t>Один сегмент central point загорается; локальная haze уменьшается; горизонт становится чуть яснее.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7"/>
              </w:rPr>
              <w:t>Условие успеха</w:t>
            </w:r>
          </w:p>
        </w:tc>
        <w:tc>
          <w:tcPr>
            <w:tcW w:type="dxa" w:w="742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7"/>
              </w:rPr>
              <w:t>Все три persistent activations; Shard_07 появляется в центре безопасной поляны.</w:t>
            </w:r>
          </w:p>
        </w:tc>
      </w:tr>
      <w:tr>
        <w:trPr>
          <w:cantSplit/>
        </w:trPr>
        <w:tc>
          <w:tcPr>
            <w:tcW w:type="dxa" w:w="2268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7"/>
              </w:rPr>
              <w:t>Soft fallback</w:t>
            </w:r>
          </w:p>
        </w:tc>
        <w:tc>
          <w:tcPr>
            <w:tcW w:type="dxa" w:w="7427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7"/>
              </w:rPr>
              <w:t>После 25 секунд неактивированный объект получает вертикальный mote trail; нет reset, wrong order или punishment.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7"/>
              </w:rPr>
              <w:t>Почему выражает тему</w:t>
            </w:r>
          </w:p>
        </w:tc>
        <w:tc>
          <w:tcPr>
            <w:tcW w:type="dxa" w:w="742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7"/>
              </w:rPr>
              <w:t>Легче становится самому автору. Среда раскрывает пространство, но не изменяет девушку и не требует от неё активности.</w:t>
            </w:r>
          </w:p>
        </w:tc>
      </w:tr>
    </w:tbl>
    <w:p>
      <w:pPr>
        <w:spacing w:after="0"/>
      </w:pPr>
    </w:p>
    <w:p>
      <w:pPr>
        <w:keepNext/>
        <w:spacing w:before="0" w:after="80" w:line="269" w:lineRule="auto"/>
      </w:pPr>
      <w:r>
        <w:rPr>
          <w:rFonts w:ascii="Liberation Sans" w:hAnsi="Liberation Sans" w:eastAsia="Liberation Sans" w:cs="Liberation Sans"/>
          <w:b/>
          <w:color w:val="1E293B"/>
          <w:sz w:val="20"/>
        </w:rPr>
        <w:t>Differentiation from Level_02:</w:t>
      </w:r>
      <w:r>
        <w:rPr>
          <w:rFonts w:ascii="Liberation Sans" w:hAnsi="Liberation Sans" w:eastAsia="Liberation Sans" w:cs="Liberation Sans"/>
          <w:i w:val="0"/>
          <w:color w:val="1E293B"/>
          <w:sz w:val="20"/>
        </w:rPr>
      </w:r>
    </w:p>
    <w:p>
      <w:pPr>
        <w:pStyle w:val="ListBullet"/>
        <w:spacing w:after="60" w:line="259" w:lineRule="auto"/>
        <w:ind w:left="312" w:hanging="142"/>
      </w:pPr>
      <w:r>
        <w:rPr>
          <w:rFonts w:ascii="Liberation Sans" w:hAnsi="Liberation Sans" w:eastAsia="Liberation Sans" w:cs="Liberation Sans"/>
          <w:sz w:val="19"/>
        </w:rPr>
        <w:t>Нет схемы «1 central arena + 3 routes». Level_03 - одна непрерывная прогулка.</w:t>
      </w:r>
    </w:p>
    <w:p>
      <w:pPr>
        <w:pStyle w:val="ListBullet"/>
        <w:spacing w:after="60" w:line="259" w:lineRule="auto"/>
        <w:ind w:left="312" w:hanging="142"/>
      </w:pPr>
      <w:r>
        <w:rPr>
          <w:rFonts w:ascii="Liberation Sans" w:hAnsi="Liberation Sans" w:eastAsia="Liberation Sans" w:cs="Liberation Sans"/>
          <w:sz w:val="19"/>
        </w:rPr>
        <w:t>Нет Three Beams: отсутствуют beam routing, orientation puzzle и alignment.</w:t>
      </w:r>
    </w:p>
    <w:p>
      <w:pPr>
        <w:pStyle w:val="ListBullet"/>
        <w:spacing w:after="60" w:line="259" w:lineRule="auto"/>
        <w:ind w:left="312" w:hanging="142"/>
      </w:pPr>
      <w:r>
        <w:rPr>
          <w:rFonts w:ascii="Liberation Sans" w:hAnsi="Liberation Sans" w:eastAsia="Liberation Sans" w:cs="Liberation Sans"/>
          <w:sz w:val="19"/>
        </w:rPr>
        <w:t>Нет Echo of Light: отсутствуют воспроизведение последовательности, память, symbol replay и audio matching.</w:t>
      </w:r>
    </w:p>
    <w:p>
      <w:pPr>
        <w:pStyle w:val="ListBullet"/>
        <w:spacing w:after="60" w:line="259" w:lineRule="auto"/>
        <w:ind w:left="312" w:hanging="142"/>
      </w:pPr>
      <w:r>
        <w:rPr>
          <w:rFonts w:ascii="Liberation Sans" w:hAnsi="Liberation Sans" w:eastAsia="Liberation Sans" w:cs="Liberation Sans"/>
          <w:sz w:val="19"/>
        </w:rPr>
        <w:t>Wind Trace является spatial guidance без fail state; Playful Spark - простая последовательная реакция; Breathing Meadow - any-order observation loop.</w:t>
      </w:r>
    </w:p>
    <w:p>
      <w:pPr>
        <w:keepNext/>
        <w:spacing w:before="0" w:after="80" w:line="269" w:lineRule="auto"/>
      </w:pPr>
      <w:r>
        <w:rPr>
          <w:rFonts w:ascii="Liberation Sans" w:hAnsi="Liberation Sans" w:eastAsia="Liberation Sans" w:cs="Liberation Sans"/>
          <w:b/>
          <w:color w:val="1E293B"/>
          <w:sz w:val="20"/>
        </w:rPr>
        <w:t>Maximum two alternatives for disputed decisions:</w:t>
      </w:r>
      <w:r>
        <w:rPr>
          <w:rFonts w:ascii="Liberation Sans" w:hAnsi="Liberation Sans" w:eastAsia="Liberation Sans" w:cs="Liberation Sans"/>
          <w:i w:val="0"/>
          <w:color w:val="1E293B"/>
          <w:sz w:val="20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474"/>
            <w:shd w:fill="24364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>Alternative</w:t>
            </w:r>
          </w:p>
        </w:tc>
        <w:tc>
          <w:tcPr>
            <w:tcW w:type="dxa" w:w="2835"/>
            <w:shd w:fill="24364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>Когда применять</w:t>
            </w:r>
          </w:p>
        </w:tc>
        <w:tc>
          <w:tcPr>
            <w:tcW w:type="dxa" w:w="5386"/>
            <w:shd w:fill="24364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>Minimal replacement</w:t>
            </w:r>
          </w:p>
        </w:tc>
      </w:tr>
      <w:tr>
        <w:trPr>
          <w:cantSplit/>
        </w:trPr>
        <w:tc>
          <w:tcPr>
            <w:tcW w:type="dxa" w:w="147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Alternative A</w:t>
            </w:r>
          </w:p>
        </w:tc>
        <w:tc>
          <w:tcPr>
            <w:tcW w:type="dxa" w:w="2835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Если Playful Spark воспринимается слишком детским</w:t>
            </w:r>
          </w:p>
        </w:tc>
        <w:tc>
          <w:tcPr>
            <w:tcW w:type="dxa" w:w="5386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Заменить его тремя хорошо видимыми seed-pods, которые по очереди реагируют на приближение. Сохранить тот же Shard_06 beat, без персонажа-огонька.</w:t>
            </w:r>
          </w:p>
        </w:tc>
      </w:tr>
      <w:tr>
        <w:trPr>
          <w:cantSplit/>
        </w:trPr>
        <w:tc>
          <w:tcPr>
            <w:tcW w:type="dxa" w:w="1474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Alternative B</w:t>
            </w:r>
          </w:p>
        </w:tc>
        <w:tc>
          <w:tcPr>
            <w:tcW w:type="dxa" w:w="2835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Если три wind-petal interactions повторяют collectible loop</w:t>
            </w:r>
          </w:p>
        </w:tc>
        <w:tc>
          <w:tcPr>
            <w:tcW w:type="dxa" w:w="5386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Сделать Breathing Meadow чистым traversal beat: игрок проходит через три широкие calm zones, которые persistently очищают haze. Никакого отдельного E interaction.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24364B"/>
          <w:sz w:val="34"/>
        </w:rPr>
        <w:t>11. Environment progression and finale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984"/>
            <w:shd w:fill="24364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>Этап</w:t>
            </w:r>
          </w:p>
        </w:tc>
        <w:tc>
          <w:tcPr>
            <w:tcW w:type="dxa" w:w="4762"/>
            <w:shd w:fill="24364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>Environment change</w:t>
            </w:r>
          </w:p>
        </w:tc>
        <w:tc>
          <w:tcPr>
            <w:tcW w:type="dxa" w:w="2948"/>
            <w:shd w:fill="24364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>Narrative meaning</w:t>
            </w:r>
          </w:p>
        </w:tc>
      </w:tr>
      <w:tr>
        <w:trPr>
          <w:cantSplit/>
        </w:trPr>
        <w:tc>
          <w:tcPr>
            <w:tcW w:type="dxa" w:w="198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До Shard_05</w:t>
            </w:r>
          </w:p>
        </w:tc>
        <w:tc>
          <w:tcPr>
            <w:tcW w:type="dxa" w:w="4762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Приглушённая воздушная роща; один главный ribbon; horizon читается, но дальняя meadow мягко скрыта.</w:t>
            </w:r>
          </w:p>
        </w:tc>
        <w:tc>
          <w:tcPr>
            <w:tcW w:type="dxa" w:w="294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Не «мёртвый мир».</w:t>
            </w:r>
          </w:p>
        </w:tc>
      </w:tr>
      <w:tr>
        <w:trPr>
          <w:cantSplit/>
        </w:trPr>
        <w:tc>
          <w:tcPr>
            <w:tcW w:type="dxa" w:w="1984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После Shard_05</w:t>
            </w:r>
          </w:p>
        </w:tc>
        <w:tc>
          <w:tcPr>
            <w:tcW w:type="dxa" w:w="4762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Травы и ribbons становятся чуть синхроннее; playful clearing получает тёплый акцент.</w:t>
            </w:r>
          </w:p>
        </w:tc>
        <w:tc>
          <w:tcPr>
            <w:tcW w:type="dxa" w:w="2948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Интонация остаётся как послевкусие.</w:t>
            </w:r>
          </w:p>
        </w:tc>
      </w:tr>
      <w:tr>
        <w:trPr>
          <w:cantSplit/>
        </w:trPr>
        <w:tc>
          <w:tcPr>
            <w:tcW w:type="dxa" w:w="198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Между Shard_05 и Shard_06</w:t>
            </w:r>
          </w:p>
        </w:tc>
        <w:tc>
          <w:tcPr>
            <w:tcW w:type="dxa" w:w="4762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Среда реагирует на spark локально; никаких глобальных flash/transform.</w:t>
            </w:r>
          </w:p>
        </w:tc>
        <w:tc>
          <w:tcPr>
            <w:tcW w:type="dxa" w:w="294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Лёгкость рождается из обычного.</w:t>
            </w:r>
          </w:p>
        </w:tc>
      </w:tr>
      <w:tr>
        <w:trPr>
          <w:cantSplit/>
        </w:trPr>
        <w:tc>
          <w:tcPr>
            <w:tcW w:type="dxa" w:w="1984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После Shard_06</w:t>
            </w:r>
          </w:p>
        </w:tc>
        <w:tc>
          <w:tcPr>
            <w:tcW w:type="dxa" w:w="4762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Несколько motes направляются к Breathing Meadow; общий цвет становится чуть теплее.</w:t>
            </w:r>
          </w:p>
        </w:tc>
        <w:tc>
          <w:tcPr>
            <w:tcW w:type="dxa" w:w="2948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Смех ведёт к внутреннему облегчению автора.</w:t>
            </w:r>
          </w:p>
        </w:tc>
      </w:tr>
      <w:tr>
        <w:trPr>
          <w:cantSplit/>
        </w:trPr>
        <w:tc>
          <w:tcPr>
            <w:tcW w:type="dxa" w:w="198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Между Shard_06 и Shard_07</w:t>
            </w:r>
          </w:p>
        </w:tc>
        <w:tc>
          <w:tcPr>
            <w:tcW w:type="dxa" w:w="4762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Каждый wind-petal уменьшает haze только в своей зоне; central rest point получает 1/3 visual state.</w:t>
            </w:r>
          </w:p>
        </w:tc>
        <w:tc>
          <w:tcPr>
            <w:tcW w:type="dxa" w:w="294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Прогресс понятен, но не похож на экзамен.</w:t>
            </w:r>
          </w:p>
        </w:tc>
      </w:tr>
      <w:tr>
        <w:trPr>
          <w:cantSplit/>
        </w:trPr>
        <w:tc>
          <w:tcPr>
            <w:tcW w:type="dxa" w:w="1984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После Shard_07</w:t>
            </w:r>
          </w:p>
        </w:tc>
        <w:tc>
          <w:tcPr>
            <w:tcW w:type="dxa" w:w="4762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Три visual motifs сходятся у overlook: ripple, spark trail, petals. Появляется main text один раз.</w:t>
            </w:r>
          </w:p>
        </w:tc>
        <w:tc>
          <w:tcPr>
            <w:tcW w:type="dxa" w:w="2948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Синтез чувства.</w:t>
            </w:r>
          </w:p>
        </w:tc>
      </w:tr>
      <w:tr>
        <w:trPr>
          <w:cantSplit/>
        </w:trPr>
        <w:tc>
          <w:tcPr>
            <w:tcW w:type="dxa" w:w="198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После main text</w:t>
            </w:r>
          </w:p>
        </w:tc>
        <w:tc>
          <w:tcPr>
            <w:tcW w:type="dxa" w:w="4762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Portal получает спокойную readable activation; цель Level_04. Environment остаётся живой, не «завершается».</w:t>
            </w:r>
          </w:p>
        </w:tc>
        <w:tc>
          <w:tcPr>
            <w:tcW w:type="dxa" w:w="294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Переход, не награда за доказательство.</w:t>
            </w:r>
          </w:p>
        </w:tc>
      </w:tr>
    </w:tbl>
    <w:p>
      <w:pPr>
        <w:spacing w:after="0"/>
      </w:pPr>
    </w:p>
    <w:p>
      <w:pPr>
        <w:keepNext/>
        <w:spacing w:before="0" w:after="80" w:line="269" w:lineRule="auto"/>
      </w:pPr>
      <w:r>
        <w:rPr>
          <w:rFonts w:ascii="Liberation Sans" w:hAnsi="Liberation Sans" w:eastAsia="Liberation Sans" w:cs="Liberation Sans"/>
          <w:b/>
          <w:color w:val="1E293B"/>
          <w:sz w:val="20"/>
        </w:rPr>
        <w:t>Main-text and exit behavior candidate:</w:t>
      </w:r>
      <w:r>
        <w:rPr>
          <w:rFonts w:ascii="Liberation Sans" w:hAnsi="Liberation Sans" w:eastAsia="Liberation Sans" w:cs="Liberation Sans"/>
          <w:i w:val="0"/>
          <w:color w:val="1E293B"/>
          <w:sz w:val="20"/>
        </w:rPr>
      </w:r>
    </w:p>
    <w:p>
      <w:pPr>
        <w:spacing w:after="60" w:line="259" w:lineRule="auto"/>
        <w:ind w:left="369" w:hanging="255"/>
      </w:pPr>
      <w:r>
        <w:rPr>
          <w:rFonts w:ascii="Liberation Sans" w:hAnsi="Liberation Sans" w:eastAsia="Liberation Sans" w:cs="Liberation Sans"/>
          <w:b/>
          <w:color w:val="2F6F73"/>
          <w:sz w:val="19"/>
        </w:rPr>
        <w:t xml:space="preserve">1. </w:t>
      </w:r>
      <w:r>
        <w:rPr>
          <w:rFonts w:ascii="Liberation Sans" w:hAnsi="Liberation Sans" w:eastAsia="Liberation Sans" w:cs="Liberation Sans"/>
          <w:sz w:val="19"/>
        </w:rPr>
        <w:t>Каждый SoulShard проходит существующий short reward sequence полностью; повторный trigger блокируется shared shard state.</w:t>
      </w:r>
    </w:p>
    <w:p>
      <w:pPr>
        <w:spacing w:after="60" w:line="259" w:lineRule="auto"/>
        <w:ind w:left="369" w:hanging="255"/>
      </w:pPr>
      <w:r>
        <w:rPr>
          <w:rFonts w:ascii="Liberation Sans" w:hAnsi="Liberation Sans" w:eastAsia="Liberation Sans" w:cs="Liberation Sans"/>
          <w:b/>
          <w:color w:val="2F6F73"/>
          <w:sz w:val="19"/>
        </w:rPr>
        <w:t xml:space="preserve">2. </w:t>
      </w:r>
      <w:r>
        <w:rPr>
          <w:rFonts w:ascii="Liberation Sans" w:hAnsi="Liberation Sans" w:eastAsia="Liberation Sans" w:cs="Liberation Sans"/>
          <w:sz w:val="19"/>
        </w:rPr>
        <w:t>Local Level03 progression tracks unique IDs Shard_05-07, а не слепой counter.</w:t>
      </w:r>
    </w:p>
    <w:p>
      <w:pPr>
        <w:spacing w:after="60" w:line="259" w:lineRule="auto"/>
        <w:ind w:left="369" w:hanging="255"/>
      </w:pPr>
      <w:r>
        <w:rPr>
          <w:rFonts w:ascii="Liberation Sans" w:hAnsi="Liberation Sans" w:eastAsia="Liberation Sans" w:cs="Liberation Sans"/>
          <w:b/>
          <w:color w:val="2F6F73"/>
          <w:sz w:val="19"/>
        </w:rPr>
        <w:t xml:space="preserve">3. </w:t>
      </w:r>
      <w:r>
        <w:rPr>
          <w:rFonts w:ascii="Liberation Sans" w:hAnsi="Liberation Sans" w:eastAsia="Liberation Sans" w:cs="Liberation Sans"/>
          <w:sz w:val="19"/>
        </w:rPr>
        <w:t>После завершения третьей reward sequence controller начинает короткий environment synthesis beat.</w:t>
      </w:r>
    </w:p>
    <w:p>
      <w:pPr>
        <w:spacing w:after="60" w:line="259" w:lineRule="auto"/>
        <w:ind w:left="369" w:hanging="255"/>
      </w:pPr>
      <w:r>
        <w:rPr>
          <w:rFonts w:ascii="Liberation Sans" w:hAnsi="Liberation Sans" w:eastAsia="Liberation Sans" w:cs="Liberation Sans"/>
          <w:b/>
          <w:color w:val="2F6F73"/>
          <w:sz w:val="19"/>
        </w:rPr>
        <w:t xml:space="preserve">4. </w:t>
      </w:r>
      <w:r>
        <w:rPr>
          <w:rFonts w:ascii="Liberation Sans" w:hAnsi="Liberation Sans" w:eastAsia="Liberation Sans" w:cs="Liberation Sans"/>
          <w:sz w:val="19"/>
        </w:rPr>
        <w:t>Main text появляется ровно один раз; controls locked только пока overlay открыт.</w:t>
      </w:r>
    </w:p>
    <w:p>
      <w:pPr>
        <w:spacing w:after="60" w:line="259" w:lineRule="auto"/>
        <w:ind w:left="369" w:hanging="255"/>
      </w:pPr>
      <w:r>
        <w:rPr>
          <w:rFonts w:ascii="Liberation Sans" w:hAnsi="Liberation Sans" w:eastAsia="Liberation Sans" w:cs="Liberation Sans"/>
          <w:b/>
          <w:color w:val="2F6F73"/>
          <w:sz w:val="19"/>
        </w:rPr>
        <w:t xml:space="preserve">5. </w:t>
      </w:r>
      <w:r>
        <w:rPr>
          <w:rFonts w:ascii="Liberation Sans" w:hAnsi="Liberation Sans" w:eastAsia="Liberation Sans" w:cs="Liberation Sans"/>
          <w:sz w:val="19"/>
        </w:rPr>
        <w:t>После закрытия main text portal в Level_04 активируется/становится доступен.</w:t>
      </w:r>
    </w:p>
    <w:p>
      <w:pPr>
        <w:spacing w:after="60" w:line="259" w:lineRule="auto"/>
        <w:ind w:left="369" w:hanging="255"/>
      </w:pPr>
      <w:r>
        <w:rPr>
          <w:rFonts w:ascii="Liberation Sans" w:hAnsi="Liberation Sans" w:eastAsia="Liberation Sans" w:cs="Liberation Sans"/>
          <w:b/>
          <w:color w:val="2F6F73"/>
          <w:sz w:val="19"/>
        </w:rPr>
        <w:t xml:space="preserve">6. </w:t>
      </w:r>
      <w:r>
        <w:rPr>
          <w:rFonts w:ascii="Liberation Sans" w:hAnsi="Liberation Sans" w:eastAsia="Liberation Sans" w:cs="Liberation Sans"/>
          <w:sz w:val="19"/>
        </w:rPr>
        <w:t>При отсутствии optional VFX controller обязан перейти к main text по fallback, а затем к portal - без softlock.</w:t>
      </w:r>
    </w:p>
    <w:p>
      <w:pPr>
        <w:keepNext/>
        <w:spacing w:before="0" w:after="80" w:line="269" w:lineRule="auto"/>
      </w:pPr>
      <w:r>
        <w:rPr>
          <w:rFonts w:ascii="Liberation Sans" w:hAnsi="Liberation Sans" w:eastAsia="Liberation Sans" w:cs="Liberation Sans"/>
          <w:b/>
          <w:color w:val="1E293B"/>
          <w:sz w:val="20"/>
        </w:rPr>
        <w:t>Finale exclusions:</w:t>
      </w:r>
      <w:r>
        <w:rPr>
          <w:rFonts w:ascii="Liberation Sans" w:hAnsi="Liberation Sans" w:eastAsia="Liberation Sans" w:cs="Liberation Sans"/>
          <w:i w:val="0"/>
          <w:color w:val="1E293B"/>
          <w:sz w:val="20"/>
        </w:rPr>
      </w:r>
    </w:p>
    <w:p>
      <w:pPr>
        <w:pStyle w:val="ListBullet"/>
        <w:spacing w:after="60" w:line="259" w:lineRule="auto"/>
        <w:ind w:left="312" w:hanging="142"/>
      </w:pPr>
      <w:r>
        <w:rPr>
          <w:rFonts w:ascii="Liberation Sans" w:hAnsi="Liberation Sans" w:eastAsia="Liberation Sans" w:cs="Liberation Sans"/>
          <w:sz w:val="19"/>
        </w:rPr>
        <w:t>Нет confession, acrostic, ответа, выбора «принять/отказать» или cinematic video.</w:t>
      </w:r>
    </w:p>
    <w:p>
      <w:pPr>
        <w:pStyle w:val="ListBullet"/>
        <w:spacing w:after="60" w:line="259" w:lineRule="auto"/>
        <w:ind w:left="312" w:hanging="142"/>
      </w:pPr>
      <w:r>
        <w:rPr>
          <w:rFonts w:ascii="Liberation Sans" w:hAnsi="Liberation Sans" w:eastAsia="Liberation Sans" w:cs="Liberation Sans"/>
          <w:sz w:val="19"/>
        </w:rPr>
        <w:t>Нет grand climax, loud choir, bloom explosion или «теперь всё стало целым».</w:t>
      </w:r>
    </w:p>
    <w:p>
      <w:pPr>
        <w:pStyle w:val="ListBullet"/>
        <w:spacing w:after="60" w:line="259" w:lineRule="auto"/>
        <w:ind w:left="312" w:hanging="142"/>
      </w:pPr>
      <w:r>
        <w:rPr>
          <w:rFonts w:ascii="Liberation Sans" w:hAnsi="Liberation Sans" w:eastAsia="Liberation Sans" w:cs="Liberation Sans"/>
          <w:sz w:val="19"/>
        </w:rPr>
        <w:t>Нет текста о том, что автор не давит: это видно по отсутствию pressure mechanics и по спокойному выходу.</w:t>
      </w:r>
    </w:p>
    <w:p>
      <w:pPr>
        <w:pStyle w:val="ListBullet"/>
        <w:spacing w:after="60" w:line="259" w:lineRule="auto"/>
        <w:ind w:left="312" w:hanging="142"/>
      </w:pPr>
      <w:r>
        <w:rPr>
          <w:rFonts w:ascii="Liberation Sans" w:hAnsi="Liberation Sans" w:eastAsia="Liberation Sans" w:cs="Liberation Sans"/>
          <w:sz w:val="19"/>
        </w:rPr>
        <w:t>Нет route rewrite после Level_04; текущий target сохраняется.</w:t>
      </w: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24364B"/>
          <w:sz w:val="34"/>
        </w:rPr>
        <w:t>12. Scope, feasibility, risks and cut list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417"/>
            <w:shd w:fill="24364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1757"/>
            <w:shd w:fill="24364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>Complexity</w:t>
            </w:r>
          </w:p>
        </w:tc>
        <w:tc>
          <w:tcPr>
            <w:tcW w:type="dxa" w:w="6520"/>
            <w:shd w:fill="24364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>Assessment</w:t>
            </w:r>
          </w:p>
        </w:tc>
      </w:tr>
      <w:tr>
        <w:trPr>
          <w:cantSplit/>
        </w:trPr>
        <w:tc>
          <w:tcPr>
            <w:tcW w:type="dxa" w:w="141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Godot</w:t>
            </w:r>
          </w:p>
        </w:tc>
        <w:tc>
          <w:tcPr>
            <w:tcW w:type="dxa" w:w="175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MEDIUM-HIGH</w:t>
            </w:r>
          </w:p>
        </w:tc>
        <w:tc>
          <w:tcPr>
            <w:tcW w:type="dxa" w:w="6520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Полная замена Level_03 layout; local progression/finale; 3 shards; reuse reward overlay; portal integration; soft-return. Не расширять LevelManager.</w:t>
            </w:r>
          </w:p>
        </w:tc>
      </w:tr>
      <w:tr>
        <w:trPr>
          <w:cantSplit/>
        </w:trPr>
        <w:tc>
          <w:tcPr>
            <w:tcW w:type="dxa" w:w="1417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Blender</w:t>
            </w:r>
          </w:p>
        </w:tc>
        <w:tc>
          <w:tcPr>
            <w:tcW w:type="dxa" w:w="1757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LOW for greybox / MEDIUM later</w:t>
            </w:r>
          </w:p>
        </w:tc>
        <w:tc>
          <w:tcPr>
            <w:tcW w:type="dxa" w:w="6520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Для greybox достаточно primitives. Позже максимум 3 modular prop families: wind arch, seed-pod/perch, wind-petal.</w:t>
            </w:r>
          </w:p>
        </w:tc>
      </w:tr>
      <w:tr>
        <w:trPr>
          <w:cantSplit/>
        </w:trPr>
        <w:tc>
          <w:tcPr>
            <w:tcW w:type="dxa" w:w="141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VFX</w:t>
            </w:r>
          </w:p>
        </w:tc>
        <w:tc>
          <w:tcPr>
            <w:tcW w:type="dxa" w:w="175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MEDIUM</w:t>
            </w:r>
          </w:p>
        </w:tc>
        <w:tc>
          <w:tcPr>
            <w:tcW w:type="dxa" w:w="6520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Ribbons/ripples, one spark trail, haze state changes. Сначала particles/meshes/lights; без complex custom shader dependency.</w:t>
            </w:r>
          </w:p>
        </w:tc>
      </w:tr>
      <w:tr>
        <w:trPr>
          <w:cantSplit/>
        </w:trPr>
        <w:tc>
          <w:tcPr>
            <w:tcW w:type="dxa" w:w="1417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UI</w:t>
            </w:r>
          </w:p>
        </w:tc>
        <w:tc>
          <w:tcPr>
            <w:tcW w:type="dxa" w:w="1757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LOW-MEDIUM</w:t>
            </w:r>
          </w:p>
        </w:tc>
        <w:tc>
          <w:tcPr>
            <w:tcW w:type="dxa" w:w="6520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Reuse ShardRewardOverlay для 3 short texts. Для main text reuse LevelFinaleOverlay либо отдельный approved wrapper; не использовать legacy PoemRewardUI как основной flow.</w:t>
            </w:r>
          </w:p>
        </w:tc>
      </w:tr>
      <w:tr>
        <w:trPr>
          <w:cantSplit/>
        </w:trPr>
        <w:tc>
          <w:tcPr>
            <w:tcW w:type="dxa" w:w="141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QA</w:t>
            </w:r>
          </w:p>
        </w:tc>
        <w:tc>
          <w:tcPr>
            <w:tcW w:type="dxa" w:w="175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MEDIUM-HIGH</w:t>
            </w:r>
          </w:p>
        </w:tc>
        <w:tc>
          <w:tcPr>
            <w:tcW w:type="dxa" w:w="6520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Проверка serial rewards, duplicate callbacks, all shard states, fallback, controls, main text once, portal, soft return, camera readability.</w:t>
            </w:r>
          </w:p>
        </w:tc>
      </w:tr>
    </w:tbl>
    <w:p>
      <w:pPr>
        <w:spacing w:after="0"/>
      </w:pPr>
    </w:p>
    <w:p>
      <w:pPr>
        <w:keepNext/>
        <w:spacing w:before="0" w:after="80" w:line="269" w:lineRule="auto"/>
      </w:pPr>
      <w:r>
        <w:rPr>
          <w:rFonts w:ascii="Liberation Sans" w:hAnsi="Liberation Sans" w:eastAsia="Liberation Sans" w:cs="Liberation Sans"/>
          <w:b/>
          <w:color w:val="1E293B"/>
          <w:sz w:val="20"/>
        </w:rPr>
        <w:t>Recommended runtime architecture direction (не implementation task):</w:t>
      </w:r>
      <w:r>
        <w:rPr>
          <w:rFonts w:ascii="Liberation Sans" w:hAnsi="Liberation Sans" w:eastAsia="Liberation Sans" w:cs="Liberation Sans"/>
          <w:i w:val="0"/>
          <w:color w:val="1E293B"/>
          <w:sz w:val="20"/>
        </w:rPr>
      </w:r>
    </w:p>
    <w:p>
      <w:pPr>
        <w:pStyle w:val="ListBullet"/>
        <w:spacing w:after="60" w:line="259" w:lineRule="auto"/>
        <w:ind w:left="312" w:hanging="142"/>
      </w:pPr>
      <w:r>
        <w:rPr>
          <w:rFonts w:ascii="Liberation Sans" w:hAnsi="Liberation Sans" w:eastAsia="Liberation Sans" w:cs="Liberation Sans"/>
          <w:sz w:val="19"/>
        </w:rPr>
        <w:t>Reuse current SoulShard + ShardRewardSequenceController + ShardRewardOverlay unchanged unless a proven compatibility blocker exists.</w:t>
      </w:r>
    </w:p>
    <w:p>
      <w:pPr>
        <w:pStyle w:val="ListBullet"/>
        <w:spacing w:after="60" w:line="259" w:lineRule="auto"/>
        <w:ind w:left="312" w:hanging="142"/>
      </w:pPr>
      <w:r>
        <w:rPr>
          <w:rFonts w:ascii="Liberation Sans" w:hAnsi="Liberation Sans" w:eastAsia="Liberation Sans" w:cs="Liberation Sans"/>
          <w:sz w:val="19"/>
        </w:rPr>
        <w:t>Create Level_03-local progression and finale ownership; do not generalise LevelManager.</w:t>
      </w:r>
    </w:p>
    <w:p>
      <w:pPr>
        <w:pStyle w:val="ListBullet"/>
        <w:spacing w:after="60" w:line="259" w:lineRule="auto"/>
        <w:ind w:left="312" w:hanging="142"/>
      </w:pPr>
      <w:r>
        <w:rPr>
          <w:rFonts w:ascii="Liberation Sans" w:hAnsi="Liberation Sans" w:eastAsia="Liberation Sans" w:cs="Liberation Sans"/>
          <w:sz w:val="19"/>
        </w:rPr>
        <w:t>Track completion by canonical shard IDs and/or explicit paths with duplicate protection.</w:t>
      </w:r>
    </w:p>
    <w:p>
      <w:pPr>
        <w:pStyle w:val="ListBullet"/>
        <w:spacing w:after="60" w:line="259" w:lineRule="auto"/>
        <w:ind w:left="312" w:hanging="142"/>
      </w:pPr>
      <w:r>
        <w:rPr>
          <w:rFonts w:ascii="Liberation Sans" w:hAnsi="Liberation Sans" w:eastAsia="Liberation Sans" w:cs="Liberation Sans"/>
          <w:sz w:val="19"/>
        </w:rPr>
        <w:t>Keep portal core responsible for scene transition; local controller only gates activation.</w:t>
      </w:r>
    </w:p>
    <w:p>
      <w:pPr>
        <w:pStyle w:val="ListBullet"/>
        <w:spacing w:after="60" w:line="259" w:lineRule="auto"/>
        <w:ind w:left="312" w:hanging="142"/>
      </w:pPr>
      <w:r>
        <w:rPr>
          <w:rFonts w:ascii="Liberation Sans" w:hAnsi="Liberation Sans" w:eastAsia="Liberation Sans" w:cs="Liberation Sans"/>
          <w:sz w:val="19"/>
        </w:rPr>
        <w:t>Keep optional presentation behind controller-owned fallback so VFX cannot softlock progress.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680"/>
            <w:shd w:fill="24364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>ID</w:t>
            </w:r>
          </w:p>
        </w:tc>
        <w:tc>
          <w:tcPr>
            <w:tcW w:type="dxa" w:w="2608"/>
            <w:shd w:fill="24364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>Risk</w:t>
            </w:r>
          </w:p>
        </w:tc>
        <w:tc>
          <w:tcPr>
            <w:tcW w:type="dxa" w:w="1134"/>
            <w:shd w:fill="24364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>Severity</w:t>
            </w:r>
          </w:p>
        </w:tc>
        <w:tc>
          <w:tcPr>
            <w:tcW w:type="dxa" w:w="5272"/>
            <w:shd w:fill="24364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>Mitigation</w:t>
            </w:r>
          </w:p>
        </w:tc>
      </w:tr>
      <w:tr>
        <w:trPr>
          <w:cantSplit/>
        </w:trPr>
        <w:tc>
          <w:tcPr>
            <w:tcW w:type="dxa" w:w="680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R-01</w:t>
            </w:r>
          </w:p>
        </w:tc>
        <w:tc>
          <w:tcPr>
            <w:tcW w:type="dxa" w:w="260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Текст снова звучит как паблик</w:t>
            </w:r>
          </w:p>
        </w:tc>
        <w:tc>
          <w:tcPr>
            <w:tcW w:type="dxa" w:w="113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HIGH</w:t>
            </w:r>
          </w:p>
        </w:tc>
        <w:tc>
          <w:tcPr>
            <w:tcW w:type="dxa" w:w="5272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Запретить абстрактные «теплее/мягче/без давления» без конкретного действия. Producer читает все 4 текста вслух.</w:t>
            </w:r>
          </w:p>
        </w:tc>
      </w:tr>
      <w:tr>
        <w:trPr>
          <w:cantSplit/>
        </w:trPr>
        <w:tc>
          <w:tcPr>
            <w:tcW w:type="dxa" w:w="680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R-02</w:t>
            </w:r>
          </w:p>
        </w:tc>
        <w:tc>
          <w:tcPr>
            <w:tcW w:type="dxa" w:w="2608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Spark выглядит инфантильно</w:t>
            </w:r>
          </w:p>
        </w:tc>
        <w:tc>
          <w:tcPr>
            <w:tcW w:type="dxa" w:w="1134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MEDIUM</w:t>
            </w:r>
          </w:p>
        </w:tc>
        <w:tc>
          <w:tcPr>
            <w:tcW w:type="dxa" w:w="5272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Сдержанный motion/VFX; при сомнении Alternative A seed-pods.</w:t>
            </w:r>
          </w:p>
        </w:tc>
      </w:tr>
      <w:tr>
        <w:trPr>
          <w:cantSplit/>
        </w:trPr>
        <w:tc>
          <w:tcPr>
            <w:tcW w:type="dxa" w:w="680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R-03</w:t>
            </w:r>
          </w:p>
        </w:tc>
        <w:tc>
          <w:tcPr>
            <w:tcW w:type="dxa" w:w="260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Voice theme превращается в audio puzzle</w:t>
            </w:r>
          </w:p>
        </w:tc>
        <w:tc>
          <w:tcPr>
            <w:tcW w:type="dxa" w:w="113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HIGH</w:t>
            </w:r>
          </w:p>
        </w:tc>
        <w:tc>
          <w:tcPr>
            <w:tcW w:type="dxa" w:w="5272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Все механики обязаны быть визуально проходимы без звука.</w:t>
            </w:r>
          </w:p>
        </w:tc>
      </w:tr>
      <w:tr>
        <w:trPr>
          <w:cantSplit/>
        </w:trPr>
        <w:tc>
          <w:tcPr>
            <w:tcW w:type="dxa" w:w="680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R-04</w:t>
            </w:r>
          </w:p>
        </w:tc>
        <w:tc>
          <w:tcPr>
            <w:tcW w:type="dxa" w:w="2608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Повтор Level_02 Echo of Light</w:t>
            </w:r>
          </w:p>
        </w:tc>
        <w:tc>
          <w:tcPr>
            <w:tcW w:type="dxa" w:w="1134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MEDIUM</w:t>
            </w:r>
          </w:p>
        </w:tc>
        <w:tc>
          <w:tcPr>
            <w:tcW w:type="dxa" w:w="5272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Нет replay/memory/order input; непрерывная spatial guidance.</w:t>
            </w:r>
          </w:p>
        </w:tc>
      </w:tr>
      <w:tr>
        <w:trPr>
          <w:cantSplit/>
        </w:trPr>
        <w:tc>
          <w:tcPr>
            <w:tcW w:type="dxa" w:w="680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R-05</w:t>
            </w:r>
          </w:p>
        </w:tc>
        <w:tc>
          <w:tcPr>
            <w:tcW w:type="dxa" w:w="260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Скрытые mandatory objects</w:t>
            </w:r>
          </w:p>
        </w:tc>
        <w:tc>
          <w:tcPr>
            <w:tcW w:type="dxa" w:w="113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HIGH</w:t>
            </w:r>
          </w:p>
        </w:tc>
        <w:tc>
          <w:tcPr>
            <w:tcW w:type="dxa" w:w="5272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Каждый required target виден из входа в zone; hint escalation.</w:t>
            </w:r>
          </w:p>
        </w:tc>
      </w:tr>
      <w:tr>
        <w:trPr>
          <w:cantSplit/>
        </w:trPr>
        <w:tc>
          <w:tcPr>
            <w:tcW w:type="dxa" w:w="680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R-06</w:t>
            </w:r>
          </w:p>
        </w:tc>
        <w:tc>
          <w:tcPr>
            <w:tcW w:type="dxa" w:w="2608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LevelManager расширяют глобально</w:t>
            </w:r>
          </w:p>
        </w:tc>
        <w:tc>
          <w:tcPr>
            <w:tcW w:type="dxa" w:w="1134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HIGH</w:t>
            </w:r>
          </w:p>
        </w:tc>
        <w:tc>
          <w:tcPr>
            <w:tcW w:type="dxa" w:w="5272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Local controller; shared modification только отдельным approved prerequisite.</w:t>
            </w:r>
          </w:p>
        </w:tc>
      </w:tr>
      <w:tr>
        <w:trPr>
          <w:cantSplit/>
        </w:trPr>
        <w:tc>
          <w:tcPr>
            <w:tcW w:type="dxa" w:w="680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R-07</w:t>
            </w:r>
          </w:p>
        </w:tc>
        <w:tc>
          <w:tcPr>
            <w:tcW w:type="dxa" w:w="260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Три reward overlays ломают темп</w:t>
            </w:r>
          </w:p>
        </w:tc>
        <w:tc>
          <w:tcPr>
            <w:tcW w:type="dxa" w:w="113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MEDIUM</w:t>
            </w:r>
          </w:p>
        </w:tc>
        <w:tc>
          <w:tcPr>
            <w:tcW w:type="dxa" w:w="5272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Разнести shards на 60-90 секунд; не ставить два подряд; repeat run target 3-4 мин.</w:t>
            </w:r>
          </w:p>
        </w:tc>
      </w:tr>
      <w:tr>
        <w:trPr>
          <w:cantSplit/>
        </w:trPr>
        <w:tc>
          <w:tcPr>
            <w:tcW w:type="dxa" w:w="680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R-08</w:t>
            </w:r>
          </w:p>
        </w:tc>
        <w:tc>
          <w:tcPr>
            <w:tcW w:type="dxa" w:w="2608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Main text требует от неё быть весёлой</w:t>
            </w:r>
          </w:p>
        </w:tc>
        <w:tc>
          <w:tcPr>
            <w:tcW w:type="dxa" w:w="1134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HIGH</w:t>
            </w:r>
          </w:p>
        </w:tc>
        <w:tc>
          <w:tcPr>
            <w:tcW w:type="dxa" w:w="5272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Текст говорит о памяти и реакции автора, не об обязанности Алёны.</w:t>
            </w:r>
          </w:p>
        </w:tc>
      </w:tr>
      <w:tr>
        <w:trPr>
          <w:cantSplit/>
        </w:trPr>
        <w:tc>
          <w:tcPr>
            <w:tcW w:type="dxa" w:w="680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R-09</w:t>
            </w:r>
          </w:p>
        </w:tc>
        <w:tc>
          <w:tcPr>
            <w:tcW w:type="dxa" w:w="260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Fall/precision frustration разрушает лёгкость</w:t>
            </w:r>
          </w:p>
        </w:tc>
        <w:tc>
          <w:tcPr>
            <w:tcW w:type="dxa" w:w="113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HIGH</w:t>
            </w:r>
          </w:p>
        </w:tc>
        <w:tc>
          <w:tcPr>
            <w:tcW w:type="dxa" w:w="5272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No mandatory jumps; broad floor; soft return; no timer.</w:t>
            </w:r>
          </w:p>
        </w:tc>
      </w:tr>
    </w:tbl>
    <w:p>
      <w:pPr>
        <w:spacing w:after="0"/>
      </w:pPr>
    </w:p>
    <w:p>
      <w:pPr>
        <w:keepNext/>
        <w:spacing w:before="0" w:after="80" w:line="269" w:lineRule="auto"/>
      </w:pPr>
      <w:r>
        <w:rPr>
          <w:rFonts w:ascii="Liberation Sans" w:hAnsi="Liberation Sans" w:eastAsia="Liberation Sans" w:cs="Liberation Sans"/>
          <w:b/>
          <w:color w:val="1E293B"/>
          <w:sz w:val="20"/>
        </w:rPr>
        <w:t>MVP cut list:</w:t>
      </w:r>
      <w:r>
        <w:rPr>
          <w:rFonts w:ascii="Liberation Sans" w:hAnsi="Liberation Sans" w:eastAsia="Liberation Sans" w:cs="Liberation Sans"/>
          <w:i w:val="0"/>
          <w:color w:val="1E293B"/>
          <w:sz w:val="20"/>
        </w:rPr>
      </w:r>
    </w:p>
    <w:p>
      <w:pPr>
        <w:pStyle w:val="ListBullet"/>
        <w:spacing w:after="30" w:line="259" w:lineRule="auto"/>
        <w:ind w:left="312" w:hanging="142"/>
      </w:pPr>
      <w:r>
        <w:rPr>
          <w:rFonts w:ascii="Liberation Sans" w:hAnsi="Liberation Sans" w:eastAsia="Liberation Sans" w:cs="Liberation Sans"/>
          <w:sz w:val="18"/>
        </w:rPr>
        <w:t>Реальные фрагменты голоса, voiceover, lipsync, dialogue system.</w:t>
      </w:r>
    </w:p>
    <w:p>
      <w:pPr>
        <w:pStyle w:val="ListBullet"/>
        <w:spacing w:after="30" w:line="259" w:lineRule="auto"/>
        <w:ind w:left="312" w:hanging="142"/>
      </w:pPr>
      <w:r>
        <w:rPr>
          <w:rFonts w:ascii="Liberation Sans" w:hAnsi="Liberation Sans" w:eastAsia="Liberation Sans" w:cs="Liberation Sans"/>
          <w:sz w:val="18"/>
        </w:rPr>
        <w:t>Music-sync или rhythm timing; microphone/audio recognition.</w:t>
      </w:r>
    </w:p>
    <w:p>
      <w:pPr>
        <w:pStyle w:val="ListBullet"/>
        <w:spacing w:after="30" w:line="259" w:lineRule="auto"/>
        <w:ind w:left="312" w:hanging="142"/>
      </w:pPr>
      <w:r>
        <w:rPr>
          <w:rFonts w:ascii="Liberation Sans" w:hAnsi="Liberation Sans" w:eastAsia="Liberation Sans" w:cs="Liberation Sans"/>
          <w:sz w:val="18"/>
        </w:rPr>
        <w:t>Physics chimes, сложная wind simulation, procedural ecosystem.</w:t>
      </w:r>
    </w:p>
    <w:p>
      <w:pPr>
        <w:pStyle w:val="ListBullet"/>
        <w:spacing w:after="30" w:line="259" w:lineRule="auto"/>
        <w:ind w:left="312" w:hanging="142"/>
      </w:pPr>
      <w:r>
        <w:rPr>
          <w:rFonts w:ascii="Liberation Sans" w:hAnsi="Liberation Sans" w:eastAsia="Liberation Sans" w:cs="Liberation Sans"/>
          <w:sz w:val="18"/>
        </w:rPr>
        <w:t>Companion AI, NPC, branching route, optional story branches.</w:t>
      </w:r>
    </w:p>
    <w:p>
      <w:pPr>
        <w:pStyle w:val="ListBullet"/>
        <w:spacing w:after="30" w:line="259" w:lineRule="auto"/>
        <w:ind w:left="312" w:hanging="142"/>
      </w:pPr>
      <w:r>
        <w:rPr>
          <w:rFonts w:ascii="Liberation Sans" w:hAnsi="Liberation Sans" w:eastAsia="Liberation Sans" w:cs="Liberation Sans"/>
          <w:sz w:val="18"/>
        </w:rPr>
        <w:t>Timers, chase, death, damage, combat, precision jumps, moving-platform skill checks.</w:t>
      </w:r>
    </w:p>
    <w:p>
      <w:pPr>
        <w:pStyle w:val="ListBullet"/>
        <w:spacing w:after="30" w:line="259" w:lineRule="auto"/>
        <w:ind w:left="312" w:hanging="142"/>
      </w:pPr>
      <w:r>
        <w:rPr>
          <w:rFonts w:ascii="Liberation Sans" w:hAnsi="Liberation Sans" w:eastAsia="Liberation Sans" w:cs="Liberation Sans"/>
          <w:sz w:val="18"/>
        </w:rPr>
        <w:t>Hidden-object search, inventory, inspection UI, collectibles сверх Shard_05-07.</w:t>
      </w:r>
    </w:p>
    <w:p>
      <w:pPr>
        <w:pStyle w:val="ListBullet"/>
        <w:spacing w:after="30" w:line="259" w:lineRule="auto"/>
        <w:ind w:left="312" w:hanging="142"/>
      </w:pPr>
      <w:r>
        <w:rPr>
          <w:rFonts w:ascii="Liberation Sans" w:hAnsi="Liberation Sans" w:eastAsia="Liberation Sans" w:cs="Liberation Sans"/>
          <w:sz w:val="18"/>
        </w:rPr>
        <w:t>Complex global shard/acrostic/save framework.</w:t>
      </w:r>
    </w:p>
    <w:p>
      <w:pPr>
        <w:pStyle w:val="ListBullet"/>
        <w:spacing w:after="30" w:line="259" w:lineRule="auto"/>
        <w:ind w:left="312" w:hanging="142"/>
      </w:pPr>
      <w:r>
        <w:rPr>
          <w:rFonts w:ascii="Liberation Sans" w:hAnsi="Liberation Sans" w:eastAsia="Liberation Sans" w:cs="Liberation Sans"/>
          <w:sz w:val="18"/>
        </w:rPr>
        <w:t>Final art, final shaders, final sound, cinematic, typography polish.</w:t>
      </w:r>
    </w:p>
    <w:p>
      <w:pPr>
        <w:pStyle w:val="ListBullet"/>
        <w:spacing w:after="30" w:line="259" w:lineRule="auto"/>
        <w:ind w:left="312" w:hanging="142"/>
      </w:pPr>
      <w:r>
        <w:rPr>
          <w:rFonts w:ascii="Liberation Sans" w:hAnsi="Liberation Sans" w:eastAsia="Liberation Sans" w:cs="Liberation Sans"/>
          <w:sz w:val="18"/>
        </w:rPr>
        <w:t>Любая работа с Level_04+ или изменение FinalScene.</w:t>
      </w:r>
    </w:p>
    <w:p>
      <w:pPr>
        <w:keepNext/>
        <w:spacing w:before="0" w:after="80" w:line="269" w:lineRule="auto"/>
      </w:pPr>
      <w:r>
        <w:rPr>
          <w:rFonts w:ascii="Liberation Sans" w:hAnsi="Liberation Sans" w:eastAsia="Liberation Sans" w:cs="Liberation Sans"/>
          <w:b/>
          <w:color w:val="1E293B"/>
          <w:sz w:val="20"/>
        </w:rPr>
        <w:t>Decision matrix:</w:t>
      </w:r>
      <w:r>
        <w:rPr>
          <w:rFonts w:ascii="Liberation Sans" w:hAnsi="Liberation Sans" w:eastAsia="Liberation Sans" w:cs="Liberation Sans"/>
          <w:i w:val="0"/>
          <w:color w:val="1E293B"/>
          <w:sz w:val="20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438"/>
            <w:shd w:fill="24364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7257"/>
            <w:shd w:fill="24364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Items</w:t>
            </w:r>
          </w:p>
        </w:tc>
      </w:tr>
      <w:tr>
        <w:trPr>
          <w:cantSplit/>
        </w:trPr>
        <w:tc>
          <w:tcPr>
            <w:tcW w:type="dxa" w:w="243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7"/>
              </w:rPr>
              <w:t>LOCKED CANDIDATE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7"/>
              </w:rPr>
              <w:t>3 shards: Shard_05-07; portal -&gt; Level_04; no combat/timer/audio dependency; continuous route; exact copy candidates; local progression ownership.</w:t>
            </w:r>
          </w:p>
        </w:tc>
      </w:tr>
      <w:tr>
        <w:trPr>
          <w:cantSplit/>
        </w:trPr>
        <w:tc>
          <w:tcPr>
            <w:tcW w:type="dxa" w:w="2438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7"/>
              </w:rPr>
              <w:t>PRODUCER DECISION</w:t>
            </w:r>
          </w:p>
        </w:tc>
        <w:tc>
          <w:tcPr>
            <w:tcW w:type="dxa" w:w="7257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7"/>
              </w:rPr>
              <w:t>Title «После наших разговоров»; exact short texts; exact main text; Playful Spark vs Alternative A; Wind-petal interaction vs Alternative B.</w:t>
            </w:r>
          </w:p>
        </w:tc>
      </w:tr>
      <w:tr>
        <w:trPr>
          <w:cantSplit/>
        </w:trPr>
        <w:tc>
          <w:tcPr>
            <w:tcW w:type="dxa" w:w="243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7"/>
              </w:rPr>
              <w:t>OPEN FOR LATER DESIGN</w:t>
            </w:r>
          </w:p>
        </w:tc>
        <w:tc>
          <w:tcPr>
            <w:tcW w:type="dxa" w:w="725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7"/>
              </w:rPr>
              <w:t>Exact coordinates, final biome silhouettes, final materials/colors, final sound palette, detailed VFX timings, final prop kit, camera polish, final UI typography.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24364B"/>
          <w:sz w:val="34"/>
        </w:rPr>
        <w:t>13. Acceptance criteria for next Visual Master Concept stage</w:t>
      </w:r>
    </w:p>
    <w:p>
      <w:pPr>
        <w:spacing w:before="0" w:after="80" w:line="269" w:lineRule="auto"/>
      </w:pPr>
      <w:r>
        <w:rPr>
          <w:rFonts w:ascii="Liberation Sans" w:hAnsi="Liberation Sans" w:eastAsia="Liberation Sans" w:cs="Liberation Sans"/>
          <w:b/>
          <w:color w:val="1E293B"/>
          <w:sz w:val="20"/>
        </w:rPr>
        <w:t>Visual Master Concept может начинаться только после Producer approval P-01 - P-05.</w:t>
      </w:r>
      <w:r>
        <w:rPr>
          <w:rFonts w:ascii="Liberation Sans" w:hAnsi="Liberation Sans" w:eastAsia="Liberation Sans" w:cs="Liberation Sans"/>
          <w:i w:val="0"/>
          <w:color w:val="1E293B"/>
          <w:sz w:val="20"/>
        </w:rPr>
      </w:r>
    </w:p>
    <w:p>
      <w:pPr>
        <w:spacing w:after="46"/>
        <w:ind w:left="340" w:hanging="255"/>
      </w:pPr>
      <w:r>
        <w:rPr>
          <w:rFonts w:ascii="Liberation Sans" w:hAnsi="Liberation Sans" w:eastAsia="Liberation Sans" w:cs="Liberation Sans"/>
          <w:b/>
          <w:color w:val="2F6F73"/>
          <w:sz w:val="19"/>
        </w:rPr>
        <w:t xml:space="preserve">□ AC-01  </w:t>
      </w:r>
      <w:r>
        <w:rPr>
          <w:rFonts w:ascii="Liberation Sans" w:hAnsi="Liberation Sans" w:eastAsia="Liberation Sans" w:cs="Liberation Sans"/>
          <w:color w:val="1E293B"/>
          <w:sz w:val="19"/>
        </w:rPr>
        <w:t>Рабочее player-facing название утверждено; internal theme tag отделён от title.</w:t>
      </w:r>
    </w:p>
    <w:p>
      <w:pPr>
        <w:spacing w:after="46"/>
        <w:ind w:left="340" w:hanging="255"/>
      </w:pPr>
      <w:r>
        <w:rPr>
          <w:rFonts w:ascii="Liberation Sans" w:hAnsi="Liberation Sans" w:eastAsia="Liberation Sans" w:cs="Liberation Sans"/>
          <w:b/>
          <w:color w:val="2F6F73"/>
          <w:sz w:val="19"/>
        </w:rPr>
        <w:t xml:space="preserve">□ AC-02  </w:t>
      </w:r>
      <w:r>
        <w:rPr>
          <w:rFonts w:ascii="Liberation Sans" w:hAnsi="Liberation Sans" w:eastAsia="Liberation Sans" w:cs="Liberation Sans"/>
          <w:color w:val="1E293B"/>
          <w:sz w:val="19"/>
        </w:rPr>
        <w:t>Shard count = 3, IDs = Shard_05 / Shard_06 / Shard_07 без альтернативных ID.</w:t>
      </w:r>
    </w:p>
    <w:p>
      <w:pPr>
        <w:spacing w:after="46"/>
        <w:ind w:left="340" w:hanging="255"/>
      </w:pPr>
      <w:r>
        <w:rPr>
          <w:rFonts w:ascii="Liberation Sans" w:hAnsi="Liberation Sans" w:eastAsia="Liberation Sans" w:cs="Liberation Sans"/>
          <w:b/>
          <w:color w:val="2F6F73"/>
          <w:sz w:val="19"/>
        </w:rPr>
        <w:t xml:space="preserve">□ AC-03  </w:t>
      </w:r>
      <w:r>
        <w:rPr>
          <w:rFonts w:ascii="Liberation Sans" w:hAnsi="Liberation Sans" w:eastAsia="Liberation Sans" w:cs="Liberation Sans"/>
          <w:color w:val="1E293B"/>
          <w:sz w:val="19"/>
        </w:rPr>
        <w:t>Три short reward texts утверждены verbatim либо Producer внёс конкретные правки.</w:t>
      </w:r>
    </w:p>
    <w:p>
      <w:pPr>
        <w:spacing w:after="46"/>
        <w:ind w:left="340" w:hanging="255"/>
      </w:pPr>
      <w:r>
        <w:rPr>
          <w:rFonts w:ascii="Liberation Sans" w:hAnsi="Liberation Sans" w:eastAsia="Liberation Sans" w:cs="Liberation Sans"/>
          <w:b/>
          <w:color w:val="2F6F73"/>
          <w:sz w:val="19"/>
        </w:rPr>
        <w:t xml:space="preserve">□ AC-04  </w:t>
      </w:r>
      <w:r>
        <w:rPr>
          <w:rFonts w:ascii="Liberation Sans" w:hAnsi="Liberation Sans" w:eastAsia="Liberation Sans" w:cs="Liberation Sans"/>
          <w:color w:val="1E293B"/>
          <w:sz w:val="19"/>
        </w:rPr>
        <w:t>Main level text утверждён verbatim; он не содержит final confession и не требует ответа.</w:t>
      </w:r>
    </w:p>
    <w:p>
      <w:pPr>
        <w:spacing w:after="46"/>
        <w:ind w:left="340" w:hanging="255"/>
      </w:pPr>
      <w:r>
        <w:rPr>
          <w:rFonts w:ascii="Liberation Sans" w:hAnsi="Liberation Sans" w:eastAsia="Liberation Sans" w:cs="Liberation Sans"/>
          <w:b/>
          <w:color w:val="2F6F73"/>
          <w:sz w:val="19"/>
        </w:rPr>
        <w:t xml:space="preserve">□ AC-05  </w:t>
      </w:r>
      <w:r>
        <w:rPr>
          <w:rFonts w:ascii="Liberation Sans" w:hAnsi="Liberation Sans" w:eastAsia="Liberation Sans" w:cs="Liberation Sans"/>
          <w:color w:val="1E293B"/>
          <w:sz w:val="19"/>
        </w:rPr>
        <w:t>Visual concept показывает одну непрерывную прогулку, а не central arena + trials.</w:t>
      </w:r>
    </w:p>
    <w:p>
      <w:pPr>
        <w:spacing w:after="46"/>
        <w:ind w:left="340" w:hanging="255"/>
      </w:pPr>
      <w:r>
        <w:rPr>
          <w:rFonts w:ascii="Liberation Sans" w:hAnsi="Liberation Sans" w:eastAsia="Liberation Sans" w:cs="Liberation Sans"/>
          <w:b/>
          <w:color w:val="2F6F73"/>
          <w:sz w:val="19"/>
        </w:rPr>
        <w:t xml:space="preserve">□ AC-06  </w:t>
      </w:r>
      <w:r>
        <w:rPr>
          <w:rFonts w:ascii="Liberation Sans" w:hAnsi="Liberation Sans" w:eastAsia="Liberation Sans" w:cs="Liberation Sans"/>
          <w:color w:val="1E293B"/>
          <w:sz w:val="19"/>
        </w:rPr>
        <w:t>На карте обозначены spawn, 3 shard beats, main-text/rest point и portal to Level_04.</w:t>
      </w:r>
    </w:p>
    <w:p>
      <w:pPr>
        <w:spacing w:after="46"/>
        <w:ind w:left="340" w:hanging="255"/>
      </w:pPr>
      <w:r>
        <w:rPr>
          <w:rFonts w:ascii="Liberation Sans" w:hAnsi="Liberation Sans" w:eastAsia="Liberation Sans" w:cs="Liberation Sans"/>
          <w:b/>
          <w:color w:val="2F6F73"/>
          <w:sz w:val="19"/>
        </w:rPr>
        <w:t xml:space="preserve">□ AC-07  </w:t>
      </w:r>
      <w:r>
        <w:rPr>
          <w:rFonts w:ascii="Liberation Sans" w:hAnsi="Liberation Sans" w:eastAsia="Liberation Sans" w:cs="Liberation Sans"/>
          <w:color w:val="1E293B"/>
          <w:sz w:val="19"/>
        </w:rPr>
        <w:t>Все mandatory targets видимы/читаемы; нет hidden collectible, maze или precision platforming.</w:t>
      </w:r>
    </w:p>
    <w:p>
      <w:pPr>
        <w:spacing w:after="46"/>
        <w:ind w:left="340" w:hanging="255"/>
      </w:pPr>
      <w:r>
        <w:rPr>
          <w:rFonts w:ascii="Liberation Sans" w:hAnsi="Liberation Sans" w:eastAsia="Liberation Sans" w:cs="Liberation Sans"/>
          <w:b/>
          <w:color w:val="2F6F73"/>
          <w:sz w:val="19"/>
        </w:rPr>
        <w:t xml:space="preserve">□ AC-08  </w:t>
      </w:r>
      <w:r>
        <w:rPr>
          <w:rFonts w:ascii="Liberation Sans" w:hAnsi="Liberation Sans" w:eastAsia="Liberation Sans" w:cs="Liberation Sans"/>
          <w:color w:val="1E293B"/>
          <w:sz w:val="19"/>
        </w:rPr>
        <w:t>Wind Trace физически не создаёт платформы; образ «следующего шага» выражен только visual guidance.</w:t>
      </w:r>
    </w:p>
    <w:p>
      <w:pPr>
        <w:spacing w:after="46"/>
        <w:ind w:left="340" w:hanging="255"/>
      </w:pPr>
      <w:r>
        <w:rPr>
          <w:rFonts w:ascii="Liberation Sans" w:hAnsi="Liberation Sans" w:eastAsia="Liberation Sans" w:cs="Liberation Sans"/>
          <w:b/>
          <w:color w:val="2F6F73"/>
          <w:sz w:val="19"/>
        </w:rPr>
        <w:t xml:space="preserve">□ AC-09  </w:t>
      </w:r>
      <w:r>
        <w:rPr>
          <w:rFonts w:ascii="Liberation Sans" w:hAnsi="Liberation Sans" w:eastAsia="Liberation Sans" w:cs="Liberation Sans"/>
          <w:color w:val="1E293B"/>
          <w:sz w:val="19"/>
        </w:rPr>
        <w:t>Playful Spark не выглядит как погоня/детская игрушка; утверждён fallback seed-pods.</w:t>
      </w:r>
    </w:p>
    <w:p>
      <w:pPr>
        <w:spacing w:after="46"/>
        <w:ind w:left="340" w:hanging="255"/>
      </w:pPr>
      <w:r>
        <w:rPr>
          <w:rFonts w:ascii="Liberation Sans" w:hAnsi="Liberation Sans" w:eastAsia="Liberation Sans" w:cs="Liberation Sans"/>
          <w:b/>
          <w:color w:val="2F6F73"/>
          <w:sz w:val="19"/>
        </w:rPr>
        <w:t xml:space="preserve">□ AC-10  </w:t>
      </w:r>
      <w:r>
        <w:rPr>
          <w:rFonts w:ascii="Liberation Sans" w:hAnsi="Liberation Sans" w:eastAsia="Liberation Sans" w:cs="Liberation Sans"/>
          <w:color w:val="1E293B"/>
          <w:sz w:val="19"/>
        </w:rPr>
        <w:t>Breathing Meadow не выглядит как «исцеление» мира/героини; haze change принадлежит восприятию пространства.</w:t>
      </w:r>
    </w:p>
    <w:p>
      <w:pPr>
        <w:spacing w:after="46"/>
        <w:ind w:left="340" w:hanging="255"/>
      </w:pPr>
      <w:r>
        <w:rPr>
          <w:rFonts w:ascii="Liberation Sans" w:hAnsi="Liberation Sans" w:eastAsia="Liberation Sans" w:cs="Liberation Sans"/>
          <w:b/>
          <w:color w:val="2F6F73"/>
          <w:sz w:val="19"/>
        </w:rPr>
        <w:t xml:space="preserve">□ AC-11  </w:t>
      </w:r>
      <w:r>
        <w:rPr>
          <w:rFonts w:ascii="Liberation Sans" w:hAnsi="Liberation Sans" w:eastAsia="Liberation Sans" w:cs="Liberation Sans"/>
          <w:color w:val="1E293B"/>
          <w:sz w:val="19"/>
        </w:rPr>
        <w:t>Concept различим от Level_02 Three Beams и Echo of Light.</w:t>
      </w:r>
    </w:p>
    <w:p>
      <w:pPr>
        <w:spacing w:after="46"/>
        <w:ind w:left="340" w:hanging="255"/>
      </w:pPr>
      <w:r>
        <w:rPr>
          <w:rFonts w:ascii="Liberation Sans" w:hAnsi="Liberation Sans" w:eastAsia="Liberation Sans" w:cs="Liberation Sans"/>
          <w:b/>
          <w:color w:val="2F6F73"/>
          <w:sz w:val="19"/>
        </w:rPr>
        <w:t xml:space="preserve">□ AC-12  </w:t>
      </w:r>
      <w:r>
        <w:rPr>
          <w:rFonts w:ascii="Liberation Sans" w:hAnsi="Liberation Sans" w:eastAsia="Liberation Sans" w:cs="Liberation Sans"/>
          <w:color w:val="1E293B"/>
          <w:sz w:val="19"/>
        </w:rPr>
        <w:t>Первое прохождение укладывается в 5:30-7:00, повторное в 3:00-4:00 по paper walkthrough.</w:t>
      </w:r>
    </w:p>
    <w:p>
      <w:pPr>
        <w:spacing w:after="46"/>
        <w:ind w:left="340" w:hanging="255"/>
      </w:pPr>
      <w:r>
        <w:rPr>
          <w:rFonts w:ascii="Liberation Sans" w:hAnsi="Liberation Sans" w:eastAsia="Liberation Sans" w:cs="Liberation Sans"/>
          <w:b/>
          <w:color w:val="2F6F73"/>
          <w:sz w:val="19"/>
        </w:rPr>
        <w:t xml:space="preserve">□ AC-13  </w:t>
      </w:r>
      <w:r>
        <w:rPr>
          <w:rFonts w:ascii="Liberation Sans" w:hAnsi="Liberation Sans" w:eastAsia="Liberation Sans" w:cs="Liberation Sans"/>
          <w:color w:val="1E293B"/>
          <w:sz w:val="19"/>
        </w:rPr>
        <w:t>Soft-fallback rules визуально возможны: stronger glow, persistent states, broad safe floor, return volume.</w:t>
      </w:r>
    </w:p>
    <w:p>
      <w:pPr>
        <w:spacing w:after="46"/>
        <w:ind w:left="340" w:hanging="255"/>
      </w:pPr>
      <w:r>
        <w:rPr>
          <w:rFonts w:ascii="Liberation Sans" w:hAnsi="Liberation Sans" w:eastAsia="Liberation Sans" w:cs="Liberation Sans"/>
          <w:b/>
          <w:color w:val="2F6F73"/>
          <w:sz w:val="19"/>
        </w:rPr>
        <w:t xml:space="preserve">□ AC-14  </w:t>
      </w:r>
      <w:r>
        <w:rPr>
          <w:rFonts w:ascii="Liberation Sans" w:hAnsi="Liberation Sans" w:eastAsia="Liberation Sans" w:cs="Liberation Sans"/>
          <w:color w:val="1E293B"/>
          <w:sz w:val="19"/>
        </w:rPr>
        <w:t>Greybox asset budget ограничен тремя modular families и shared reusable assets.</w:t>
      </w:r>
    </w:p>
    <w:p>
      <w:pPr>
        <w:spacing w:after="46"/>
        <w:ind w:left="340" w:hanging="255"/>
      </w:pPr>
      <w:r>
        <w:rPr>
          <w:rFonts w:ascii="Liberation Sans" w:hAnsi="Liberation Sans" w:eastAsia="Liberation Sans" w:cs="Liberation Sans"/>
          <w:b/>
          <w:color w:val="2F6F73"/>
          <w:sz w:val="19"/>
        </w:rPr>
        <w:t xml:space="preserve">□ AC-15  </w:t>
      </w:r>
      <w:r>
        <w:rPr>
          <w:rFonts w:ascii="Liberation Sans" w:hAnsi="Liberation Sans" w:eastAsia="Liberation Sans" w:cs="Liberation Sans"/>
          <w:color w:val="1E293B"/>
          <w:sz w:val="19"/>
        </w:rPr>
        <w:t>Нет final art/audio/voiceover/cinematic/acrostic work в концепте Level_03.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rPr>
          <w:cantSplit/>
        </w:trPr>
        <w:tc>
          <w:tcPr>
            <w:tcW w:type="dxa" w:w="9978"/>
            <w:shd w:fill="E8F2F1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0" w:line="269" w:lineRule="auto"/>
            </w:pPr>
            <w:r>
              <w:rPr>
                <w:rFonts w:ascii="Liberation Sans" w:hAnsi="Liberation Sans" w:eastAsia="Liberation Sans" w:cs="Liberation Sans"/>
                <w:b/>
                <w:color w:val="2F6F73"/>
                <w:sz w:val="20"/>
              </w:rPr>
              <w:t>Acceptance verdict</w:t>
              <w:br/>
            </w:r>
            <w:r>
              <w:rPr>
                <w:rFonts w:ascii="Liberation Sans" w:hAnsi="Liberation Sans" w:eastAsia="Liberation Sans" w:cs="Liberation Sans"/>
                <w:color w:val="1E293B"/>
                <w:sz w:val="19"/>
              </w:rPr>
              <w:t>После выполнения критериев документ становится narrative authority для Visual Master Concept Level_03. Он не является runtime SPEC: точные nodes, APIs, coordinates и implementation slices должны быть оформлены отдельными техническими документами после visual/level design approval.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24364B"/>
          <w:sz w:val="34"/>
        </w:rPr>
        <w:t>A. Clean Producer approval sheet</w:t>
      </w:r>
    </w:p>
    <w:p>
      <w:pPr>
        <w:spacing w:before="0" w:after="80" w:line="269" w:lineRule="auto"/>
      </w:pPr>
      <w:r>
        <w:rPr>
          <w:rFonts w:ascii="Liberation Sans" w:hAnsi="Liberation Sans" w:eastAsia="Liberation Sans" w:cs="Liberation Sans"/>
          <w:i/>
          <w:color w:val="6B7280"/>
          <w:sz w:val="20"/>
        </w:rPr>
        <w:t>Ниже - минимальный набор, который Producer должен либо утвердить, либо вернуть с конкретными правками.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417"/>
            <w:shd w:fill="24364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6690"/>
            <w:shd w:fill="24364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>Recommended value</w:t>
            </w:r>
          </w:p>
        </w:tc>
        <w:tc>
          <w:tcPr>
            <w:tcW w:type="dxa" w:w="1587"/>
            <w:shd w:fill="24364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>Producer</w:t>
            </w:r>
          </w:p>
        </w:tc>
      </w:tr>
      <w:tr>
        <w:trPr>
          <w:cantSplit/>
        </w:trPr>
        <w:tc>
          <w:tcPr>
            <w:tcW w:type="dxa" w:w="141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Title</w:t>
            </w:r>
          </w:p>
        </w:tc>
        <w:tc>
          <w:tcPr>
            <w:tcW w:type="dxa" w:w="6690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После наших разговоров</w:t>
            </w:r>
          </w:p>
        </w:tc>
        <w:tc>
          <w:tcPr>
            <w:tcW w:type="dxa" w:w="158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APPROVE / ADJUST</w:t>
            </w:r>
          </w:p>
        </w:tc>
      </w:tr>
      <w:tr>
        <w:trPr>
          <w:cantSplit/>
        </w:trPr>
        <w:tc>
          <w:tcPr>
            <w:tcW w:type="dxa" w:w="1417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Core feeling</w:t>
            </w:r>
          </w:p>
        </w:tc>
        <w:tc>
          <w:tcPr>
            <w:tcW w:type="dxa" w:w="6690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После разговоров с Алёной автор помнит её интонацию, радуется её внезапному смеху и сам становится менее серьёзным.</w:t>
            </w:r>
          </w:p>
        </w:tc>
        <w:tc>
          <w:tcPr>
            <w:tcW w:type="dxa" w:w="1587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APPROVE / ADJUST</w:t>
            </w:r>
          </w:p>
        </w:tc>
      </w:tr>
      <w:tr>
        <w:trPr>
          <w:cantSplit/>
        </w:trPr>
        <w:tc>
          <w:tcPr>
            <w:tcW w:type="dxa" w:w="141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Shard_05</w:t>
            </w:r>
          </w:p>
        </w:tc>
        <w:tc>
          <w:tcPr>
            <w:tcW w:type="dxa" w:w="6690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После наших разговоров я ещё долго вспоминаю твою интонацию.</w:t>
            </w:r>
          </w:p>
        </w:tc>
        <w:tc>
          <w:tcPr>
            <w:tcW w:type="dxa" w:w="158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APPROVE / ADJUST</w:t>
            </w:r>
          </w:p>
        </w:tc>
      </w:tr>
      <w:tr>
        <w:trPr>
          <w:cantSplit/>
        </w:trPr>
        <w:tc>
          <w:tcPr>
            <w:tcW w:type="dxa" w:w="1417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Shard_06</w:t>
            </w:r>
          </w:p>
        </w:tc>
        <w:tc>
          <w:tcPr>
            <w:tcW w:type="dxa" w:w="6690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Мне особенно нравится, как ты вдруг смеёшься над какой-нибудь полной ерундой.</w:t>
            </w:r>
          </w:p>
        </w:tc>
        <w:tc>
          <w:tcPr>
            <w:tcW w:type="dxa" w:w="1587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APPROVE / ADJUST</w:t>
            </w:r>
          </w:p>
        </w:tc>
      </w:tr>
      <w:tr>
        <w:trPr>
          <w:cantSplit/>
        </w:trPr>
        <w:tc>
          <w:tcPr>
            <w:tcW w:type="dxa" w:w="141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Shard_07</w:t>
            </w:r>
          </w:p>
        </w:tc>
        <w:tc>
          <w:tcPr>
            <w:tcW w:type="dxa" w:w="6690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Рядом с тобой я и сам чаще смеюсь и ненадолго перестаю быть таким серьёзным.</w:t>
            </w:r>
          </w:p>
        </w:tc>
        <w:tc>
          <w:tcPr>
            <w:tcW w:type="dxa" w:w="158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APPROVE / ADJUST</w:t>
            </w:r>
          </w:p>
        </w:tc>
      </w:tr>
      <w:tr>
        <w:trPr>
          <w:cantSplit/>
        </w:trPr>
        <w:tc>
          <w:tcPr>
            <w:tcW w:type="dxa" w:w="1417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Main text</w:t>
            </w:r>
          </w:p>
        </w:tc>
        <w:tc>
          <w:tcPr>
            <w:tcW w:type="dxa" w:w="6690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Сначала я просто заметил, что жду наших разговоров. Потом понял, что после них ещё долго вспоминаю твою интонацию, а когда ты внезапно смеёшься над какой-нибудь ерундой, я и сам перестаю быть таким серьёзным. Мне дорого не только то, как легко мне бывает рядом с тобой. Мне дорога ты.</w:t>
            </w:r>
          </w:p>
        </w:tc>
        <w:tc>
          <w:tcPr>
            <w:tcW w:type="dxa" w:w="1587"/>
            <w:shd w:fill="FAFB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APPROVE / ADJUST</w:t>
            </w:r>
          </w:p>
        </w:tc>
      </w:tr>
      <w:tr>
        <w:trPr>
          <w:cantSplit/>
        </w:trPr>
        <w:tc>
          <w:tcPr>
            <w:tcW w:type="dxa" w:w="141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Scenario</w:t>
            </w:r>
          </w:p>
        </w:tc>
        <w:tc>
          <w:tcPr>
            <w:tcW w:type="dxa" w:w="6690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Wind Trace -&gt; Playful Spark -&gt; Breathing Meadow -&gt; Main Text -&gt; Portal Level_04</w:t>
            </w:r>
          </w:p>
        </w:tc>
        <w:tc>
          <w:tcPr>
            <w:tcW w:type="dxa" w:w="158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 w:cs="Liberation Sans"/>
                <w:color w:val="1E293B"/>
                <w:sz w:val="16"/>
              </w:rPr>
              <w:t>APPROVE / CHOOSE ALT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24364B"/>
          <w:sz w:val="34"/>
        </w:rPr>
        <w:t>B. Evidence snapshot and audit conclusions</w:t>
      </w:r>
    </w:p>
    <w:p>
      <w:pPr>
        <w:keepNext/>
        <w:spacing w:before="0" w:after="80" w:line="269" w:lineRule="auto"/>
      </w:pPr>
      <w:r>
        <w:rPr>
          <w:rFonts w:ascii="Liberation Sans" w:hAnsi="Liberation Sans" w:eastAsia="Liberation Sans" w:cs="Liberation Sans"/>
          <w:b/>
          <w:color w:val="1E293B"/>
          <w:sz w:val="20"/>
        </w:rPr>
        <w:t>Ключевые verified facts:</w:t>
      </w:r>
      <w:r>
        <w:rPr>
          <w:rFonts w:ascii="Liberation Sans" w:hAnsi="Liberation Sans" w:eastAsia="Liberation Sans" w:cs="Liberation Sans"/>
          <w:i w:val="0"/>
          <w:color w:val="1E293B"/>
          <w:sz w:val="20"/>
        </w:rPr>
      </w:r>
    </w:p>
    <w:p>
      <w:pPr>
        <w:pStyle w:val="ListBullet"/>
        <w:spacing w:after="60" w:line="259" w:lineRule="auto"/>
        <w:ind w:left="312" w:hanging="142"/>
      </w:pPr>
      <w:r>
        <w:rPr>
          <w:rFonts w:ascii="Liberation Sans" w:hAnsi="Liberation Sans" w:eastAsia="Liberation Sans" w:cs="Liberation Sans"/>
          <w:sz w:val="19"/>
        </w:rPr>
        <w:t>Current Level_03 scene SHA: 1d8ee50989bbf9d06e8a1fb4f3fe11648b17182b.</w:t>
      </w:r>
    </w:p>
    <w:p>
      <w:pPr>
        <w:pStyle w:val="ListBullet"/>
        <w:spacing w:after="60" w:line="259" w:lineRule="auto"/>
        <w:ind w:left="312" w:hanging="142"/>
      </w:pPr>
      <w:r>
        <w:rPr>
          <w:rFonts w:ascii="Liberation Sans" w:hAnsi="Liberation Sans" w:eastAsia="Liberation Sans" w:cs="Liberation Sans"/>
          <w:sz w:val="19"/>
        </w:rPr>
        <w:t>Current scene has exactly one SoulShard node and no overridden shard_id/reward_text.</w:t>
      </w:r>
    </w:p>
    <w:p>
      <w:pPr>
        <w:pStyle w:val="ListBullet"/>
        <w:spacing w:after="60" w:line="259" w:lineRule="auto"/>
        <w:ind w:left="312" w:hanging="142"/>
      </w:pPr>
      <w:r>
        <w:rPr>
          <w:rFonts w:ascii="Liberation Sans" w:hAnsi="Liberation Sans" w:eastAsia="Liberation Sans" w:cs="Liberation Sans"/>
          <w:sz w:val="19"/>
        </w:rPr>
        <w:t>Current LevelManager text is «Не нужно видеть весь путь сразу — достаточно следующего шага».</w:t>
      </w:r>
    </w:p>
    <w:p>
      <w:pPr>
        <w:pStyle w:val="ListBullet"/>
        <w:spacing w:after="60" w:line="259" w:lineRule="auto"/>
        <w:ind w:left="312" w:hanging="142"/>
      </w:pPr>
      <w:r>
        <w:rPr>
          <w:rFonts w:ascii="Liberation Sans" w:hAnsi="Liberation Sans" w:eastAsia="Liberation Sans" w:cs="Liberation Sans"/>
          <w:sz w:val="19"/>
        </w:rPr>
        <w:t>Current portal target is res://scenes/levels/Level_04.tscn.</w:t>
      </w:r>
    </w:p>
    <w:p>
      <w:pPr>
        <w:pStyle w:val="ListBullet"/>
        <w:spacing w:after="60" w:line="259" w:lineRule="auto"/>
        <w:ind w:left="312" w:hanging="142"/>
      </w:pPr>
      <w:r>
        <w:rPr>
          <w:rFonts w:ascii="Liberation Sans" w:hAnsi="Liberation Sans" w:eastAsia="Liberation Sans" w:cs="Liberation Sans"/>
          <w:sz w:val="19"/>
        </w:rPr>
        <w:t>Merged Stage 2A-R1 assigns Level_03 exactly three shards: Shard_05, Shard_06, Shard_07.</w:t>
      </w:r>
    </w:p>
    <w:p>
      <w:pPr>
        <w:pStyle w:val="ListBullet"/>
        <w:spacing w:after="60" w:line="259" w:lineRule="auto"/>
        <w:ind w:left="312" w:hanging="142"/>
      </w:pPr>
      <w:r>
        <w:rPr>
          <w:rFonts w:ascii="Liberation Sans" w:hAnsi="Liberation Sans" w:eastAsia="Liberation Sans" w:cs="Liberation Sans"/>
          <w:sz w:val="19"/>
        </w:rPr>
        <w:t>Modern shared short-reward system exists on main and is already used by Level_01.</w:t>
      </w:r>
    </w:p>
    <w:p>
      <w:pPr>
        <w:pStyle w:val="ListBullet"/>
        <w:spacing w:after="60" w:line="259" w:lineRule="auto"/>
        <w:ind w:left="312" w:hanging="142"/>
      </w:pPr>
      <w:r>
        <w:rPr>
          <w:rFonts w:ascii="Liberation Sans" w:hAnsi="Liberation Sans" w:eastAsia="Liberation Sans" w:cs="Liberation Sans"/>
          <w:sz w:val="19"/>
        </w:rPr>
        <w:t>Legacy LevelManager remains one-shard only and should not be expanded for this chapter.</w:t>
      </w:r>
    </w:p>
    <w:p>
      <w:pPr>
        <w:pStyle w:val="ListBullet"/>
        <w:spacing w:after="60" w:line="259" w:lineRule="auto"/>
        <w:ind w:left="312" w:hanging="142"/>
      </w:pPr>
      <w:r>
        <w:rPr>
          <w:rFonts w:ascii="Liberation Sans" w:hAnsi="Liberation Sans" w:eastAsia="Liberation Sans" w:cs="Liberation Sans"/>
          <w:sz w:val="19"/>
        </w:rPr>
        <w:t>No runtime or repository write was made while creating this package.</w:t>
      </w:r>
    </w:p>
    <w:p>
      <w:pPr>
        <w:keepNext/>
        <w:spacing w:before="0" w:after="80" w:line="269" w:lineRule="auto"/>
      </w:pPr>
      <w:r>
        <w:rPr>
          <w:rFonts w:ascii="Liberation Sans" w:hAnsi="Liberation Sans" w:eastAsia="Liberation Sans" w:cs="Liberation Sans"/>
          <w:b/>
          <w:color w:val="1E293B"/>
          <w:sz w:val="20"/>
        </w:rPr>
        <w:t>Final narrative recommendation:</w:t>
      </w:r>
      <w:r>
        <w:rPr>
          <w:rFonts w:ascii="Liberation Sans" w:hAnsi="Liberation Sans" w:eastAsia="Liberation Sans" w:cs="Liberation Sans"/>
          <w:i w:val="0"/>
          <w:color w:val="1E293B"/>
          <w:sz w:val="20"/>
        </w:rPr>
      </w:r>
    </w:p>
    <w:p>
      <w:pPr>
        <w:spacing w:before="0" w:after="80" w:line="269" w:lineRule="auto"/>
      </w:pPr>
      <w:r>
        <w:rPr>
          <w:rFonts w:ascii="Liberation Sans" w:hAnsi="Liberation Sans" w:eastAsia="Liberation Sans" w:cs="Liberation Sans"/>
          <w:i w:val="0"/>
          <w:color w:val="1E293B"/>
          <w:sz w:val="20"/>
        </w:rPr>
        <w:t>Одобрить Level_03 как личную историю «После наших разговоров» и заменить все старые player-facing texts. Сохранить от старого прототипа только идею, что внимание мягко переходит к следующему ориентиру; не сохранять появляющиеся stepping platforms, one-shard loop или self-help формулировку. Уровень должен показать конкретно, почему голос и смех Алёны дороги автору, а не объяснять, как выглядит правильная любовь.</w:t>
      </w:r>
    </w:p>
    <w:p>
      <w:pPr>
        <w:spacing w:before="280"/>
        <w:jc w:val="center"/>
        <w:pBdr>
          <w:top w:val="single" w:sz="8" w:space="6" w:color="B78A3E"/>
        </w:pBdr>
      </w:pPr>
      <w:r>
        <w:rPr>
          <w:rFonts w:ascii="Liberation Sans" w:hAnsi="Liberation Sans" w:eastAsia="Liberation Sans" w:cs="Liberation Sans"/>
          <w:b/>
          <w:color w:val="6B7280"/>
          <w:sz w:val="16"/>
        </w:rPr>
        <w:t>END OF DOCUMENT  |  DOCUMENTATION ONLY  |  NO RUNTIME CHANGES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964" w:bottom="879" w:left="964" w:header="397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 w:eastAsia="Liberation Sans" w:cs="Liberation Sans"/>
        <w:color w:val="6B7280"/>
        <w:sz w:val="16"/>
      </w:rPr>
      <w:t xml:space="preserve">Стр.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top w:val="single" w:sz="6" w:space="6" w:color="B78A3E"/>
      </w:pBdr>
    </w:pPr>
    <w:r>
      <w:rPr>
        <w:rFonts w:ascii="Liberation Sans" w:hAnsi="Liberation Sans" w:eastAsia="Liberation Sans" w:cs="Liberation Sans"/>
        <w:b/>
        <w:color w:val="2F6F73"/>
        <w:sz w:val="15"/>
      </w:rPr>
      <w:t>FIFTEEN SHARDS OF LIGHT  /  LEVEL_03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Liberation Sans" w:hAnsi="Liberation Sans" w:eastAsia="Liberation Sans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24364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2F6F73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E293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24364B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Liberation Sans" w:hAnsi="Liberation Sans" w:eastAsia="Liberation Sans"/>
      <w:b w:val="0"/>
      <w:i/>
      <w:iCs/>
      <w:color w:val="2F6F7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Inline">
    <w:name w:val="Code Inline"/>
    <w:rPr>
      <w:rFonts w:ascii="DejaVu Sans Mono" w:hAnsi="DejaVu Sans Mono"/>
      <w:color w:val="24364B"/>
      <w:sz w:val="17"/>
    </w:rPr>
  </w:style>
  <w:style w:type="paragraph" w:customStyle="1" w:styleId="Small">
    <w:name w:val="Small"/>
    <w:pPr>
      <w:spacing w:after="40" w:line="240" w:lineRule="auto"/>
    </w:pPr>
    <w:rPr>
      <w:rFonts w:ascii="Liberation Sans" w:hAnsi="Liberation Sans"/>
      <w:color w:val="6B728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Level_03 Narrative and Level Scenario Package</dc:title>
  <dc:subject>Fifteen Shards of Light - Level_03 documentation package</dc:subject>
  <dc:creator>OpenAI</dc:creator>
  <cp:keywords>Godot, Level_03, narrative design, emotional safety, soul shards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