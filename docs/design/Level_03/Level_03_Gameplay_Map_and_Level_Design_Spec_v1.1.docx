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Inter" w:hAnsi="Inter"/>
          <w:b/>
          <w:color w:val="4A5B6B"/>
          <w:sz w:val="28"/>
        </w:rPr>
        <w:t>FIFTEEN SHARDS OF LIGHT</w:t>
      </w:r>
    </w:p>
    <w:p>
      <w:pPr>
        <w:pStyle w:val="Title"/>
        <w:jc w:val="center"/>
      </w:pPr>
      <w:r>
        <w:t>Level_03</w:t>
        <w:br/>
        <w:t>Gameplay Map and Complete Level Design Specification</w:t>
      </w:r>
      <w:r>
        <w:br/>
        <w:t>v1.1</w:t>
      </w:r>
    </w:p>
    <w:p>
      <w:pPr>
        <w:pStyle w:val="Subtitle"/>
        <w:jc w:val="center"/>
      </w:pPr>
      <w:r>
        <w:t>«После наших разговоров»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FINAL LEVEL DESIGN VERDICT</w:t>
              <w:br/>
              <w:t>READY FOR GODOT TECHNICAL ARCHITECTURE AFTER PRODUCER APPROVAL. This document does not authorize runtime implementation, a greybox PR, Blender/GLB production, Art Production Bible work or Codex implementation decomposition.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6"/>
              </w:rPr>
              <w:t>Control</w:t>
            </w:r>
          </w:p>
        </w:tc>
        <w:tc>
          <w:tcPr>
            <w:tcW w:type="dxa" w:w="680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6"/>
              </w:rPr>
              <w:t>Value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Project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Fifteen Shards of Light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Repository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MindDevastation/fifteen-shards-of-light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Target scene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res://scenes/levels/Level_03.tscn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Document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Level_03_Gameplay_Map_and_Level_Design_Spec_v1.1.docx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Version / date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1.1 / 22 June 2026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Mode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Documentation only - authorizes no runtime, greybox PR, Blender/GLB or Codex implementation work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Primary narrative authority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Level_03_Narrative_and_Level_Scenario_Package.docx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Primary visual authority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Level_03_Visual_Master_Concept_Package_v1.1.docx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target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res://scenes/levels/Level_04.tscn</w:t>
            </w:r>
          </w:p>
        </w:tc>
      </w:tr>
    </w:tbl>
    <w:p>
      <w:pPr>
        <w:spacing w:after="0"/>
      </w:pPr>
    </w:p>
    <w:p>
      <w:pPr>
        <w:spacing w:before="480"/>
        <w:jc w:val="center"/>
      </w:pPr>
      <w:r>
        <w:rPr>
          <w:i/>
          <w:sz w:val="18"/>
        </w:rPr>
        <w:t>Self-contained gameplay-design authority for Producer review and the subsequent Godot Technical Architecture stage</w:t>
      </w:r>
    </w:p>
    <w:p>
      <w:r>
        <w:br w:type="page"/>
      </w:r>
    </w:p>
    <w:p>
      <w:pPr>
        <w:pStyle w:val="Heading1"/>
        <w:keepNext/>
        <w:spacing w:before="200" w:after="80"/>
      </w:pPr>
      <w:r>
        <w:t>Contents</w:t>
      </w:r>
    </w:p>
    <w:p>
      <w:pPr>
        <w:pStyle w:val="ListNumber"/>
        <w:spacing w:after="40"/>
      </w:pPr>
      <w:r>
        <w:t>1. Source hierarchy and repository snapshot</w:t>
      </w:r>
    </w:p>
    <w:p>
      <w:pPr>
        <w:pStyle w:val="ListNumber"/>
        <w:spacing w:after="40"/>
      </w:pPr>
      <w:r>
        <w:t>2. Final design verdict and progression order</w:t>
      </w:r>
    </w:p>
    <w:p>
      <w:pPr>
        <w:pStyle w:val="ListNumber"/>
        <w:spacing w:after="40"/>
      </w:pPr>
      <w:r>
        <w:t>3. World coordinates, footprint and exact layout</w:t>
      </w:r>
    </w:p>
    <w:p>
      <w:pPr>
        <w:pStyle w:val="ListNumber"/>
        <w:spacing w:after="40"/>
      </w:pPr>
      <w:r>
        <w:t>4. Traversal geometry, clearances and recovery</w:t>
      </w:r>
    </w:p>
    <w:p>
      <w:pPr>
        <w:pStyle w:val="ListNumber"/>
        <w:spacing w:after="40"/>
      </w:pPr>
      <w:r>
        <w:t>5. Beat-by-beat playable flow and pacing</w:t>
      </w:r>
    </w:p>
    <w:p>
      <w:pPr>
        <w:pStyle w:val="ListNumber"/>
        <w:spacing w:after="40"/>
      </w:pPr>
      <w:r>
        <w:t>6. Shard_05 and Wind Trace specification</w:t>
      </w:r>
    </w:p>
    <w:p>
      <w:pPr>
        <w:pStyle w:val="ListNumber"/>
        <w:spacing w:after="40"/>
      </w:pPr>
      <w:r>
        <w:t>7. Shard_06 and Playful Spark specification</w:t>
      </w:r>
    </w:p>
    <w:p>
      <w:pPr>
        <w:pStyle w:val="ListNumber"/>
        <w:spacing w:after="40"/>
      </w:pPr>
      <w:r>
        <w:t>8. Shard_07 and Breathing Meadow specification</w:t>
      </w:r>
    </w:p>
    <w:p>
      <w:pPr>
        <w:pStyle w:val="ListNumber"/>
        <w:spacing w:after="40"/>
      </w:pPr>
      <w:r>
        <w:t>9. Environment state progression</w:t>
      </w:r>
    </w:p>
    <w:p>
      <w:pPr>
        <w:pStyle w:val="ListNumber"/>
        <w:spacing w:after="40"/>
      </w:pPr>
      <w:r>
        <w:t>10. Main-text gate, portal and level exit</w:t>
      </w:r>
    </w:p>
    <w:p>
      <w:pPr>
        <w:pStyle w:val="ListNumber"/>
        <w:spacing w:after="40"/>
      </w:pPr>
      <w:r>
        <w:t>11. Progress preservation, duplicate events and reload policy</w:t>
      </w:r>
    </w:p>
    <w:p>
      <w:pPr>
        <w:pStyle w:val="ListNumber"/>
        <w:spacing w:after="40"/>
      </w:pPr>
      <w:r>
        <w:t>12. Guidance and accessibility</w:t>
      </w:r>
    </w:p>
    <w:p>
      <w:pPr>
        <w:pStyle w:val="ListNumber"/>
        <w:spacing w:after="40"/>
      </w:pPr>
      <w:r>
        <w:t>13. Failure / softlock matrix</w:t>
      </w:r>
    </w:p>
    <w:p>
      <w:pPr>
        <w:pStyle w:val="ListNumber"/>
        <w:spacing w:after="40"/>
      </w:pPr>
      <w:r>
        <w:t>14. Acceptance criteria and manual playtest matrix</w:t>
      </w:r>
    </w:p>
    <w:p>
      <w:pPr>
        <w:pStyle w:val="ListNumber"/>
        <w:spacing w:after="40"/>
      </w:pPr>
      <w:r>
        <w:t>15. Simplification fallback and technical handoff boundary</w:t>
      </w:r>
    </w:p>
    <w:p>
      <w:pPr>
        <w:pStyle w:val="ListNumber"/>
        <w:spacing w:after="40"/>
      </w:pPr>
      <w:r>
        <w:t>16. Producer decision table</w:t>
      </w:r>
    </w:p>
    <w:p>
      <w:pPr>
        <w:pStyle w:val="Heading1"/>
        <w:keepNext/>
        <w:spacing w:before="200" w:after="80"/>
      </w:pPr>
      <w:r>
        <w:t>Executive summary</w:t>
      </w:r>
    </w:p>
    <w:p>
      <w:pPr>
        <w:spacing w:after="80" w:line="254" w:lineRule="auto"/>
      </w:pPr>
      <w:r>
        <w:t>Level_03 is specified as one continuous, broad and safe S-shaped walk above soft fog. The level contains three sequential emotional beats - Wind Trace, Playful Spark and Breathing Meadow - followed by a quiet synthesis at the Final Overlook. It deliberately rejects the current legacy placeholder structure of one shard, reveal-step platforms and a one-shard LevelManager loop.</w:t>
      </w:r>
    </w:p>
    <w:p>
      <w:pPr>
        <w:spacing w:after="80" w:line="254" w:lineRule="auto"/>
      </w:pPr>
      <w:r>
        <w:t>The proposed playable envelope is 44 m wide by 106 m long, with a 5.5 m minimum mandatory route width, 0.0-1.6 m playable elevation change, no mandatory gaps and no mandatory steps higher than 0.15 m. The expected first completion is 5:30-7:00, with 8:00 treated as the scope alarm threshold.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ORDER DECISION</w:t>
            </w:r>
          </w:p>
          <w:p>
            <w:pPr>
              <w:spacing w:after="0"/>
            </w:pPr>
            <w:r>
              <w:t>Hybrid. Macro progression is linear: Shard_05 -&gt; Shard_06 -&gt; Shard_07 -&gt; main text -&gt; portal. This order is required by the narrative arc from remembered intonation, to sudden laughter, to the author's own lightness. Inside Breathing Meadow, the three wind-petals are persistent and may be activated in any order.</w:t>
            </w:r>
          </w:p>
        </w:tc>
      </w:tr>
    </w:tbl>
    <w:p>
      <w:pPr>
        <w:spacing w:after="0"/>
      </w:pPr>
    </w:p>
    <w:p>
      <w:pPr>
        <w:pStyle w:val="Heading1"/>
      </w:pPr>
      <w:r>
        <w:t>Version 1.1 change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tblHeader w:val="true"/>
          <w:tblHeader w:val="true"/>
          <w:cantSplit/>
        </w:trPr>
        <w:tc>
          <w:tcPr>
            <w:tcW w:type="dxa" w:w="3400"/>
            <w:shd w:fill="DCE6EF"/>
          </w:tcPr>
          <w:p>
            <w:r>
              <w:t>ID</w:t>
            </w:r>
          </w:p>
        </w:tc>
        <w:tc>
          <w:tcPr>
            <w:tcW w:type="dxa" w:w="3400"/>
            <w:shd w:fill="DCE6EF"/>
          </w:tcPr>
          <w:p>
            <w:r>
              <w:t>Mandatory revision</w:t>
            </w:r>
          </w:p>
        </w:tc>
        <w:tc>
          <w:tcPr>
            <w:tcW w:type="dxa" w:w="3400"/>
            <w:shd w:fill="DCE6EF"/>
          </w:tcPr>
          <w:p>
            <w:r>
              <w:t>v1.1 result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V11-01</w:t>
            </w:r>
          </w:p>
        </w:tc>
        <w:tc>
          <w:tcPr>
            <w:tcW w:type="dxa" w:w="3400"/>
          </w:tcPr>
          <w:p>
            <w:r>
              <w:t>Production gate</w:t>
            </w:r>
          </w:p>
        </w:tc>
        <w:tc>
          <w:tcPr>
            <w:tcW w:type="dxa" w:w="3400"/>
          </w:tcPr>
          <w:p>
            <w:r>
              <w:t>Only Godot Technical Architecture may follow Producer approval.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V11-02</w:t>
            </w:r>
          </w:p>
        </w:tc>
        <w:tc>
          <w:tcPr>
            <w:tcW w:type="dxa" w:w="3400"/>
          </w:tcPr>
          <w:p>
            <w:r>
              <w:t>Portal anchor</w:t>
            </w:r>
          </w:p>
        </w:tc>
        <w:tc>
          <w:tcPr>
            <w:tcW w:type="dxa" w:w="3400"/>
          </w:tcPr>
          <w:p>
            <w:r>
              <w:t>Replaced independent visual/trigger coordinates and radius with one LevelPortalRoot / PortalFloorAnchor.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V11-03</w:t>
            </w:r>
          </w:p>
        </w:tc>
        <w:tc>
          <w:tcPr>
            <w:tcW w:type="dxa" w:w="3400"/>
          </w:tcPr>
          <w:p>
            <w:r>
              <w:t>Portal contract</w:t>
            </w:r>
          </w:p>
        </w:tc>
        <w:tc>
          <w:tcPr>
            <w:tcW w:type="dxa" w:w="3400"/>
          </w:tcPr>
          <w:p>
            <w:r>
              <w:t>Locked AUTO_ENTER, no confirmation, portal-owned scene loading and target Level_04.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V11-04</w:t>
            </w:r>
          </w:p>
        </w:tc>
        <w:tc>
          <w:tcPr>
            <w:tcW w:type="dxa" w:w="3400"/>
          </w:tcPr>
          <w:p>
            <w:r>
              <w:t>Early overlap</w:t>
            </w:r>
          </w:p>
        </w:tc>
        <w:tc>
          <w:tcPr>
            <w:tcW w:type="dxa" w:w="3400"/>
          </w:tcPr>
          <w:p>
            <w:r>
              <w:t>Added mandatory re-evaluation and exactly-once Level_04 transition contract.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V11-05</w:t>
            </w:r>
          </w:p>
        </w:tc>
        <w:tc>
          <w:tcPr>
            <w:tcW w:type="dxa" w:w="3400"/>
          </w:tcPr>
          <w:p>
            <w:r>
              <w:t>Fall recovery</w:t>
            </w:r>
          </w:p>
        </w:tc>
        <w:tc>
          <w:tcPr>
            <w:tcW w:type="dxa" w:w="3400"/>
          </w:tcPr>
          <w:p>
            <w:r>
              <w:t>Explicit volumes only; removed ambiguous stuck timer; added one-teleport, velocity and lock rules.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V11-06</w:t>
            </w:r>
          </w:p>
        </w:tc>
        <w:tc>
          <w:tcPr>
            <w:tcW w:type="dxa" w:w="3400"/>
          </w:tcPr>
          <w:p>
            <w:r>
              <w:t>Meadow order</w:t>
            </w:r>
          </w:p>
        </w:tc>
        <w:tc>
          <w:tcPr>
            <w:tcW w:type="dxa" w:w="3400"/>
          </w:tcPr>
          <w:p>
            <w:r>
              <w:t>Acceptance covers all six petal permutations.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V11-07</w:t>
            </w:r>
          </w:p>
        </w:tc>
        <w:tc>
          <w:tcPr>
            <w:tcW w:type="dxa" w:w="3400"/>
          </w:tcPr>
          <w:p>
            <w:r>
              <w:t>P0 races</w:t>
            </w:r>
          </w:p>
        </w:tc>
        <w:tc>
          <w:tcPr>
            <w:tcW w:type="dxa" w:w="3400"/>
          </w:tcPr>
          <w:p>
            <w:r>
              <w:t>Added duplicate and fallback-race tests for petal, spark, text and portal.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V11-08</w:t>
            </w:r>
          </w:p>
        </w:tc>
        <w:tc>
          <w:tcPr>
            <w:tcW w:type="dxa" w:w="3400"/>
          </w:tcPr>
          <w:p>
            <w:r>
              <w:t>Portal guidance</w:t>
            </w:r>
          </w:p>
        </w:tc>
        <w:tc>
          <w:tcPr>
            <w:tcW w:type="dxa" w:w="3400"/>
          </w:tcPr>
          <w:p>
            <w:r>
              <w:t>Removed pre-activation portal cue; landmark/ribbon/mote guidance only.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V11-09</w:t>
            </w:r>
          </w:p>
        </w:tc>
        <w:tc>
          <w:tcPr>
            <w:tcW w:type="dxa" w:w="3400"/>
          </w:tcPr>
          <w:p>
            <w:r>
              <w:t>First arch</w:t>
            </w:r>
          </w:p>
        </w:tc>
        <w:tc>
          <w:tcPr>
            <w:tcW w:type="dxa" w:w="3400"/>
          </w:tcPr>
          <w:p>
            <w:r>
              <w:t>Unified inactivity threshold at 4 s.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V11-10</w:t>
            </w:r>
          </w:p>
        </w:tc>
        <w:tc>
          <w:tcPr>
            <w:tcW w:type="dxa" w:w="3400"/>
          </w:tcPr>
          <w:p>
            <w:r>
              <w:t>Exact map</w:t>
            </w:r>
          </w:p>
        </w:tc>
        <w:tc>
          <w:tcPr>
            <w:tcW w:type="dxa" w:w="3400"/>
          </w:tcPr>
          <w:p>
            <w:r>
              <w:t>Re-exported with leader lines and corrected single portal root/floor anchor.</w:t>
            </w:r>
          </w:p>
        </w:tc>
      </w:tr>
      <w:tr>
        <w:trPr>
          <w:cantSplit/>
        </w:trPr>
        <w:tc>
          <w:tcPr>
            <w:tcW w:type="dxa" w:w="3400"/>
          </w:tcPr>
          <w:p>
            <w:r>
              <w:t>V11-11</w:t>
            </w:r>
          </w:p>
        </w:tc>
        <w:tc>
          <w:tcPr>
            <w:tcW w:type="dxa" w:w="3400"/>
          </w:tcPr>
          <w:p>
            <w:r>
              <w:t>Player semantics</w:t>
            </w:r>
          </w:p>
        </w:tc>
        <w:tc>
          <w:tcPr>
            <w:tcW w:type="dxa" w:w="3400"/>
          </w:tcPr>
          <w:p>
            <w:r>
              <w:t>Added root-to-floor, grounding and floor-snap carry-over for Technical Architecture.</w:t>
            </w:r>
          </w:p>
        </w:tc>
      </w:tr>
    </w:tbl>
    <w:p>
      <w:pPr>
        <w:pStyle w:val="SmallNote"/>
      </w:pPr>
      <w:r>
        <w:t>Preserved without change: route topology, footprint, route width, shard order and texts, puzzle order, Meadow proximity dwell, environment states E0-E6, clean full-scene reload reset and Level_04 target.</w:t>
      </w:r>
    </w:p>
    <w:p>
      <w:pPr>
        <w:pStyle w:val="Heading1"/>
        <w:keepNext/>
        <w:spacing w:before="200" w:after="80"/>
      </w:pPr>
      <w:r>
        <w:t>1. Source hierarchy and repository snapshot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79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Priority</w:t>
            </w:r>
          </w:p>
        </w:tc>
        <w:tc>
          <w:tcPr>
            <w:tcW w:type="dxa" w:w="255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Source</w:t>
            </w:r>
          </w:p>
        </w:tc>
        <w:tc>
          <w:tcPr>
            <w:tcW w:type="dxa" w:w="5896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Authority in this document</w:t>
            </w:r>
          </w:p>
        </w:tc>
      </w:tr>
      <w:tr>
        <w:trPr>
          <w:cantSplit/>
          <w:cantSplit/>
        </w:trPr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Narrative package</w:t>
            </w:r>
          </w:p>
        </w:tc>
        <w:tc>
          <w:tcPr>
            <w:tcW w:type="dxa" w:w="5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Exact shard IDs/texts, main text, emotional arc, scenario sequence and safety guardrails.</w:t>
            </w:r>
          </w:p>
        </w:tc>
      </w:tr>
      <w:tr>
        <w:trPr>
          <w:cantSplit/>
          <w:cantSplit/>
        </w:trPr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Visual Master Concept v1.1</w:t>
            </w:r>
          </w:p>
        </w:tc>
        <w:tc>
          <w:tcPr>
            <w:tcW w:type="dxa" w:w="5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Continuous S-shaped sky-grove, proportions, landmark hierarchy, visual puzzle form, environment language.</w:t>
            </w:r>
          </w:p>
        </w:tc>
      </w:tr>
      <w:tr>
        <w:trPr>
          <w:cantSplit/>
          <w:cantSplit/>
        </w:trPr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repository state</w:t>
            </w:r>
          </w:p>
        </w:tc>
        <w:tc>
          <w:tcPr>
            <w:tcW w:type="dxa" w:w="5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Used to identify legacy drift and practical baseline only; placeholder is not gameplay canon.</w:t>
            </w:r>
          </w:p>
        </w:tc>
      </w:tr>
      <w:tr>
        <w:trPr>
          <w:cantSplit/>
          <w:cantSplit/>
        </w:trPr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</w:t>
            </w:r>
          </w:p>
        </w:tc>
        <w:tc>
          <w:tcPr>
            <w:tcW w:type="dxa" w:w="255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This gameplay specification</w:t>
            </w:r>
          </w:p>
        </w:tc>
        <w:tc>
          <w:tcPr>
            <w:tcW w:type="dxa" w:w="589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Exact gameplay coordinates, dimensions, deterministic puzzle rules, no-softlock and acceptance contracts; input to Godot Technical Architecture only after Producer approval.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300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Repository datum</w:t>
            </w:r>
          </w:p>
        </w:tc>
        <w:tc>
          <w:tcPr>
            <w:tcW w:type="dxa" w:w="6236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Verified design implication</w:t>
            </w:r>
          </w:p>
        </w:tc>
      </w:tr>
      <w:tr>
        <w:trPr>
          <w:cantSplit/>
          <w:cantSplit/>
        </w:trPr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Level_03 scene SHA</w:t>
            </w:r>
          </w:p>
        </w:tc>
        <w:tc>
          <w:tcPr>
            <w:tcW w:type="dxa" w:w="62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1d8ee50989bbf9d06e8a1fb4f3fe11648b17182b</w:t>
            </w:r>
          </w:p>
        </w:tc>
      </w:tr>
      <w:tr>
        <w:trPr>
          <w:cantSplit/>
          <w:cantSplit/>
        </w:trPr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structure</w:t>
            </w:r>
          </w:p>
        </w:tc>
        <w:tc>
          <w:tcPr>
            <w:tcW w:type="dxa" w:w="62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One SoulShard, one LevelManager reward, four reveal-step platforms, three reveal triggers.</w:t>
            </w:r>
          </w:p>
        </w:tc>
      </w:tr>
      <w:tr>
        <w:trPr>
          <w:cantSplit/>
          <w:cantSplit/>
        </w:trPr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player-facing placeholder</w:t>
            </w:r>
          </w:p>
        </w:tc>
        <w:tc>
          <w:tcPr>
            <w:tcW w:type="dxa" w:w="62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«Не нужно видеть весь путь сразу — достаточно следующего шага» - remove from planned player-facing flow.</w:t>
            </w:r>
          </w:p>
        </w:tc>
      </w:tr>
      <w:tr>
        <w:trPr>
          <w:cantSplit/>
          <w:cantSplit/>
        </w:trPr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portal target</w:t>
            </w:r>
          </w:p>
        </w:tc>
        <w:tc>
          <w:tcPr>
            <w:tcW w:type="dxa" w:w="62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res://scenes/levels/Level_04.tscn - keep.</w:t>
            </w:r>
          </w:p>
        </w:tc>
      </w:tr>
      <w:tr>
        <w:trPr>
          <w:cantSplit/>
          <w:cantSplit/>
        </w:trPr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collision reference</w:t>
            </w:r>
          </w:p>
        </w:tc>
        <w:tc>
          <w:tcPr>
            <w:tcW w:type="dxa" w:w="62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Box 0.706 x 1.728 x 0.522 m; required clearances in this spec exceed this envelope.</w:t>
            </w:r>
          </w:p>
        </w:tc>
      </w:tr>
      <w:tr>
        <w:trPr>
          <w:cantSplit/>
          <w:cantSplit/>
        </w:trPr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Runtime change status</w:t>
            </w:r>
          </w:p>
        </w:tc>
        <w:tc>
          <w:tcPr>
            <w:tcW w:type="dxa" w:w="623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None. This document does not modify the repository.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LEGACY REPLACEMENT RULE</w:t>
            </w:r>
          </w:p>
          <w:p>
            <w:pPr>
              <w:spacing w:after="0"/>
            </w:pPr>
            <w:r>
              <w:t>StartGround / EndGround / Step01-04 / RevealTriggerA-C / one SoulShard / legacy PoemRewardUI flow are historical prototype elements. They may be removed or replaced during a later approved implementation stage; they do not constrain this level design.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2. Final design verdict and progression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Decision</w:t>
            </w:r>
          </w:p>
        </w:tc>
        <w:tc>
          <w:tcPr>
            <w:tcW w:type="dxa" w:w="181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Status</w:t>
            </w:r>
          </w:p>
        </w:tc>
        <w:tc>
          <w:tcPr>
            <w:tcW w:type="dxa" w:w="5159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Result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Macro topology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Continuous asymmetrical S-route with three expansions. No hub, circular arena or trial spokes.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count / IDs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Exactly Shard_05, Shard_06 and Shard_07.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Macro order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 BY THIS SPEC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Linear emotional order: intonation -&gt; laughter -&gt; author becomes lighter.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Meadow order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 BY THIS SPEC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Three visible petal targets, any order, persistent.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Breathing Meadow verb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RECOMMENDED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Safe proximity dwell 0.65 s; avoids a repeated collectible-style E interaction.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gate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 BY THIS SPEC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three unique shard rewards complete + player at Final Overlook.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timing</w:t>
            </w:r>
          </w:p>
        </w:tc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</w:t>
            </w:r>
          </w:p>
        </w:tc>
        <w:tc>
          <w:tcPr>
            <w:tcW w:type="dxa" w:w="515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Dormant through main text; forms only after main text closes.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2.1 Why fully free shard order is rejected</w:t>
      </w:r>
    </w:p>
    <w:p>
      <w:pPr>
        <w:pStyle w:val="ListBullet"/>
        <w:spacing w:after="40"/>
      </w:pPr>
      <w:r>
        <w:t>Shard_05 establishes the remembered intonation after a conversation; it is the quiet opening observation.</w:t>
      </w:r>
    </w:p>
    <w:p>
      <w:pPr>
        <w:pStyle w:val="ListBullet"/>
        <w:spacing w:after="40"/>
      </w:pPr>
      <w:r>
        <w:t>Shard_06 escalates into the concrete, playful detail of sudden laughter.</w:t>
      </w:r>
    </w:p>
    <w:p>
      <w:pPr>
        <w:pStyle w:val="ListBullet"/>
        <w:spacing w:after="40"/>
      </w:pPr>
      <w:r>
        <w:t>Shard_07 is explicitly the author's response to the previous experiences: he laughs more and becomes less serious.</w:t>
      </w:r>
    </w:p>
    <w:p>
      <w:pPr>
        <w:pStyle w:val="ListBullet"/>
        <w:spacing w:after="40"/>
      </w:pPr>
      <w:r>
        <w:t>Reordering Shard_07 before Shard_05 or Shard_06 weakens the causal emotional sentence in the main text.</w:t>
      </w:r>
    </w:p>
    <w:p>
      <w:pPr>
        <w:pStyle w:val="ListBullet"/>
        <w:spacing w:after="40"/>
      </w:pPr>
      <w:r>
        <w:t>A linear macro-flow also protects the 5:30-7:00 duration budget and prevents open-world searching in a small personal game.</w:t>
      </w:r>
    </w:p>
    <w:p>
      <w:pPr>
        <w:pStyle w:val="Heading2"/>
        <w:keepNext/>
        <w:spacing w:before="120" w:after="80"/>
      </w:pPr>
      <w:r>
        <w:t>2.2 Why local freedom is retained</w:t>
      </w:r>
    </w:p>
    <w:p>
      <w:pPr>
        <w:spacing w:after="80" w:line="254" w:lineRule="auto"/>
      </w:pPr>
      <w:r>
        <w:t>The three wind-petals are not three different narrative claims. They are three equal facets of one emotional release. Any-order activation therefore supports calm exploration without damaging narrative order.</w:t>
      </w:r>
    </w:p>
    <w:p>
      <w:pPr>
        <w:pStyle w:val="Heading1"/>
        <w:keepNext/>
        <w:spacing w:before="200" w:after="80"/>
      </w:pPr>
      <w:r>
        <w:t>3. World coordinates, footprint and exact layout</w:t>
      </w:r>
    </w:p>
    <w:p>
      <w:pPr>
        <w:pStyle w:val="Heading2"/>
        <w:keepNext/>
        <w:spacing w:before="120" w:after="80"/>
      </w:pPr>
      <w:r>
        <w:t>3.1 Coordinate convention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Convention</w:t>
            </w:r>
          </w:p>
        </w:tc>
        <w:tc>
          <w:tcPr>
            <w:tcW w:type="dxa" w:w="686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Definition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Origin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Vector3(0, 0, 0) at the route transition into Playful Glade; used as a stable gameplay-coordinate reference.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Forward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+Z from Quiet Inlet toward Final Overlook.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Lateral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+X is player-right when facing +Z; -X is player-left.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Elevation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is floor elevation; required playable floor range 0.00-1.60 m.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Coordinates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Proposed gameplay anchors are authoritative within ±0.5 m. Gameplay targets should not move without design review.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Art dressing tolerance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Non-gameplay vegetation/ruins may shift ±1.5 m if route width, visibility and camera margins remain compliant.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80760" cy="8351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exact_coordinate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8351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Figure 1. Exact proposed gameplay coordinate map v1.1. Leader lines separate the Shard_05, Meadow and final portal clusters; only the shared LevelPortal root/floor anchor is locked.</w:t>
      </w:r>
    </w:p>
    <w:p>
      <w:pPr>
        <w:pStyle w:val="Heading2"/>
        <w:keepNext/>
        <w:spacing w:before="120" w:after="80"/>
      </w:pPr>
      <w:r>
        <w:t>3.2 World footprint and zone dimensions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  <w:cantSplit/>
        </w:trPr>
        <w:tc>
          <w:tcPr>
            <w:tcW w:type="dxa" w:w="181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Area</w:t>
            </w:r>
          </w:p>
        </w:tc>
        <w:tc>
          <w:tcPr>
            <w:tcW w:type="dxa" w:w="204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Position</w:t>
            </w:r>
          </w:p>
        </w:tc>
        <w:tc>
          <w:tcPr>
            <w:tcW w:type="dxa" w:w="153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Plan size</w:t>
            </w:r>
          </w:p>
        </w:tc>
        <w:tc>
          <w:tcPr>
            <w:tcW w:type="dxa" w:w="113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Elevation</w:t>
            </w:r>
          </w:p>
        </w:tc>
        <w:tc>
          <w:tcPr>
            <w:tcW w:type="dxa" w:w="272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Gameplay function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Overall gameplay envelope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X -22 to +22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Z -52 to +54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44 x 106 m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Fits visual target 96-110 m long x 38-48 m wide.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Quiet Inlet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Center (-6, 0, -47)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12 x 10 m oval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0.00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Safe spawn shelf.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corridor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S-route, P01-P06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5.5 m min width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0.08-0.80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Three arches, no gaps.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 Overlook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Center (-8, 0.90, -16)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10 x 8 m oval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0.90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Safe reading area; shard &gt;2.5 m from edge.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Glade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Center (7, 1.00, -3)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22 x 18 m oval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1.00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3 perches readable in one composition.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Connector / Exhale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P10-P12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5.5-6.0 m width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1.05-1.28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new rule.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Breathing Meadow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Center (-7, 1.30, 28.5)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28 x 24 m oval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1.30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three petals visible from entry.</w:t>
            </w:r>
          </w:p>
        </w:tc>
      </w:tr>
      <w:tr>
        <w:trPr>
          <w:cantSplit/>
          <w:cantSplit/>
        </w:trPr>
        <w:tc>
          <w:tcPr>
            <w:tcW w:type="dxa" w:w="181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Overlook</w:t>
            </w:r>
          </w:p>
        </w:tc>
        <w:tc>
          <w:tcPr>
            <w:tcW w:type="dxa" w:w="204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Center (6, 1.60, 47)</w:t>
            </w:r>
          </w:p>
        </w:tc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16 x 12 m oval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Y 1.60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 text gate + dormant portal core.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3.3 Route centerline control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  <w:cantSplit/>
        </w:trPr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Point</w:t>
            </w:r>
          </w:p>
        </w:tc>
        <w:tc>
          <w:tcPr>
            <w:tcW w:type="dxa" w:w="79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X</w:t>
            </w:r>
          </w:p>
        </w:tc>
        <w:tc>
          <w:tcPr>
            <w:tcW w:type="dxa" w:w="79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Y</w:t>
            </w:r>
          </w:p>
        </w:tc>
        <w:tc>
          <w:tcPr>
            <w:tcW w:type="dxa" w:w="85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Z</w:t>
            </w:r>
          </w:p>
        </w:tc>
        <w:tc>
          <w:tcPr>
            <w:tcW w:type="dxa" w:w="453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Use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P00 Spawn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-6.00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0.00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-49.00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P01 Inlet exit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-5.80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0.08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-43.00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P02 Arch 01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-5.50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0.15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-40.50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P03 Curve east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0.35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-35.00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P04 Arch 02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0.45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-32.00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P05 Curve west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-1.00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0.65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-27.00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P06 Arch 03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-3.50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0.80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-23.50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P07 Shard 05 overlook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-8.00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0.90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-16.00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P08 Glade approach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-1.00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0.95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-9.00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P09 Playful Glade center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7.00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1.00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-3.00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P10 Glade exit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1.05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7.00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P11 Exhale bend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-1.00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1.15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13.00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P12 Meadow entry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-4.00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1.28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18.00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P13 Meadow center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-7.00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1.30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28.50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P14 Final approach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-1.50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1.45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38.00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P15 Final Overlook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1.60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47.00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Required centerline / smooth interpolation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P16 LevelPortalRoot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10.00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1.60</w:t>
            </w:r>
          </w:p>
        </w:tc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50.50</w:t>
            </w:r>
          </w:p>
        </w:tc>
        <w:tc>
          <w:tcPr>
            <w:tcW w:type="dxa" w:w="45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Required route endpoint / shared LevelPortal root-floor placement anchor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126480" cy="23929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oute_elevation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92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Figure 2. Route elevation profile. Godot Technical Architecture must validate the traversal profile without adding mandatory jumps or abrupt stairs.</w:t>
      </w:r>
    </w:p>
    <w:p>
      <w:pPr>
        <w:pStyle w:val="Heading2"/>
        <w:keepNext/>
        <w:spacing w:before="120" w:after="80"/>
      </w:pPr>
      <w:r>
        <w:t>3.4 Exact gameplay anchors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Anchor</w:t>
            </w:r>
          </w:p>
        </w:tc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Vector3</w:t>
            </w:r>
          </w:p>
        </w:tc>
        <w:tc>
          <w:tcPr>
            <w:tcW w:type="dxa" w:w="4706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Function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Spawn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(-6.00, 0.65, -49.00)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Spawn / facing +Z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(-5.50, 0.15, -40.50)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1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Arch_02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(2.00, 0.45, -32.00)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2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Arch_03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(-3.50, 0.80, -23.50)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3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(-8.00, 2.00, -15.00)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Reward: intonation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Perch_A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(1.50, 1.05, -7.00)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start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Perch_B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(10.50, 1.05, -3.00)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hop 2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Perch_C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(4.00, 1.05, 3.00)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hop 3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Shard_06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(4.00, 2.00, 4.20)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Reward: laughter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Petal_W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(-16.00, 1.30, 27.00)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Any-order target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Petal_SE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(-4.00, 1.30, 21.50)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Any-order target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Petal_NE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(-1.50, 1.35, 34.00)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Any-order target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Rest_Point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(-7.00, 1.30, 28.50)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3-segment progress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Shard_07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(-7.00, 2.20, 28.50)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Reward: ease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Main_Text_Gate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(6.00, 1.60, 47.00)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R=4.5 m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LevelPortalRoot / PortalFloorAnchor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(10.00, 1.60, 50.50)</w:t>
            </w:r>
          </w:p>
        </w:tc>
        <w:tc>
          <w:tcPr>
            <w:tcW w:type="dxa" w:w="47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Single shared LevelPortal root/floor placement anchor. Internal visual and interaction offsets are owned by the shared scene.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3.5 Camera QA and preview 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</w:trPr>
        <w:tc>
          <w:tcPr>
            <w:tcW w:type="dxa" w:w="170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Point</w:t>
            </w:r>
          </w:p>
        </w:tc>
        <w:tc>
          <w:tcPr>
            <w:tcW w:type="dxa" w:w="198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Position</w:t>
            </w:r>
          </w:p>
        </w:tc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Target</w:t>
            </w:r>
          </w:p>
        </w:tc>
        <w:tc>
          <w:tcPr>
            <w:tcW w:type="dxa" w:w="328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CP0 Arrival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(-9.0, 5.5, -44.0)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Look at (6.0, 2.5, 47.0)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QA/framing reference only; no long forced camera lock.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CP1 Shard05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(-10.0, 5.0, -18.0)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Look at (7.0, 1.0, -3.0)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QA/framing reference only; no long forced camera lock.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CP2 Glade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(1.0, 6.0, -9.0)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Look at (7.0, 1.0, -3.0)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QA/framing reference only; no long forced camera lock.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CP3 Meadow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(-3.0, 7.0, 18.0)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Look at (-7.0, 1.3, 28.5)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QA/framing reference only; no long forced camera lock.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CP4 Final</w:t>
            </w:r>
          </w:p>
        </w:tc>
        <w:tc>
          <w:tcPr>
            <w:tcW w:type="dxa" w:w="198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(0.0, 6.0, 41.0)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Look at (6.0, 1.6, 47.0)</w:t>
            </w:r>
          </w:p>
        </w:tc>
        <w:tc>
          <w:tcPr>
            <w:tcW w:type="dxa" w:w="328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QA/framing reference only; no long forced camera lock.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4. Traversal geometry, clearances and recovery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89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Parameter</w:t>
            </w:r>
          </w:p>
        </w:tc>
        <w:tc>
          <w:tcPr>
            <w:tcW w:type="dxa" w:w="635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Locked gameplay rule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Mandatory route width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5.5 m minimum; 6.0-7.0 m at turns, puzzle entrances and reward areas.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Route shoulder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1.5 m minimum clear shoulder beyond walkable surface before dense props/blockers.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Safe camera corridor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8.5 m total clear corridor around mandatory path centerline; tall props outside this corridor.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Maximum preferred slope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8 degrees; absolute isolated maximum 10 degrees over &lt;=4 m.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Cross-slope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&lt;=3 degrees on mandatory traversal and puzzle surfaces.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Mandatory step height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&lt;=0.15 m; use continuous ramp/terrain blend for larger elevation change.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Mandatory gap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None. Visual cracks &lt;=0.10 m and collision must remain continuous.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 clear width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6.5 m minimum internal width.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 overhead clearance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5.2 m minimum above floor.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Puzzle target clearance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3.0 m clear radius around shard, perches and petals; no camera-blocking vertical prop inside.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 reading safety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collection positions &gt;=2.5 m from a fall edge and on &lt;3 degree floor.</w:t>
            </w:r>
          </w:p>
        </w:tc>
      </w:tr>
      <w:tr>
        <w:trPr>
          <w:cantSplit/>
          <w:cantSplit/>
        </w:trPr>
        <w:tc>
          <w:tcPr>
            <w:tcW w:type="dxa" w:w="28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Visual boundary collision belt</w:t>
            </w:r>
          </w:p>
        </w:tc>
        <w:tc>
          <w:tcPr>
            <w:tcW w:type="dxa" w:w="63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1.0-1.5 m thick behind natural edge composition; never encroach on camera corridor.</w:t>
            </w:r>
          </w:p>
        </w:tc>
      </w:tr>
    </w:tbl>
    <w:p>
      <w:pPr>
        <w:spacing w:after="0"/>
      </w:pPr>
    </w:p>
    <w:p>
      <w:pPr>
        <w:pStyle w:val="Heading2"/>
      </w:pPr>
      <w:r>
        <w:t>4.1 Technical carry-over: Player root-to-floor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</w:trPr>
        <w:tc>
          <w:tcPr>
            <w:tcW w:type="dxa" w:w="10200"/>
            <w:shd w:fill="FFF3D9"/>
          </w:tcPr>
          <w:p>
            <w:r>
              <w:t>The current Player collider is vertically offset from the CharacterBody3D root. Godot Technical Architecture must validate root-to-floor semantics, grounding, floor snap, spawn placement and recovery placement against the actual shared Player scene. Spawn or return height must not be derived mechanically from half the collider height.</w:t>
            </w:r>
          </w:p>
        </w:tc>
      </w:tr>
    </w:tbl>
    <w:p>
      <w:pPr>
        <w:pStyle w:val="Heading2"/>
        <w:keepNext/>
        <w:spacing w:before="120" w:after="80"/>
      </w:pPr>
      <w:r>
        <w:t>4.2 Fall recovery policy</w:t>
      </w:r>
    </w:p>
    <w:p>
      <w:pPr>
        <w:spacing w:after="80" w:line="254" w:lineRule="auto"/>
      </w:pPr>
      <w:r>
        <w:t>The level has no death and no mandatory gaps. Recovery is triggered only by an explicit SoftReturnVolume below the playable world or by explicit authored out-of-bounds recovery volumes. Standing still, moving slowly, touching a normal blocker or remaining near legal side spaces and overlooks never causes recovery. Optional stuck detection is outside the MVP unless separately specified and approved.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124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Anchor</w:t>
            </w:r>
          </w:p>
        </w:tc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Return position</w:t>
            </w:r>
          </w:p>
        </w:tc>
        <w:tc>
          <w:tcPr>
            <w:tcW w:type="dxa" w:w="561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Activation rule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RA0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(-6.00, 0.65, -49.00)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RA1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(-4.50, 0.95, -20.00)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RA2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(-8.00, 1.00, -16.00)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RA3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(4.00, 1.10, 7.00)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RA4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(-4.00, 1.35, 18.00)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RA5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(-7.00, 1.40, 28.50)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  <w:tr>
        <w:trPr>
          <w:cantSplit/>
          <w:cantSplit/>
        </w:trPr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RA6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(6.00, 1.70, 46.00)</w:t>
            </w:r>
          </w:p>
        </w:tc>
        <w:tc>
          <w:tcPr>
            <w:tcW w:type="dxa" w:w="561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Becomes current after the player safely reaches this route milestone.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Each fall event produces exactly one teleport, using a short 0.25-0.40 s fade and no failure text, damage, score loss or puzzle reset.</w:t>
      </w:r>
    </w:p>
    <w:p>
      <w:pPr>
        <w:pStyle w:val="ListBullet"/>
        <w:spacing w:after="40"/>
      </w:pPr>
      <w:r>
        <w:t>Puzzle progress, collected shards and environment state remain unchanged; linear and angular velocity are reset on return.</w:t>
      </w:r>
    </w:p>
    <w:p>
      <w:pPr>
        <w:pStyle w:val="ListBullet"/>
        <w:spacing w:after="40"/>
      </w:pPr>
      <w:r>
        <w:t>The return position must be validated as grounded and at least 1.5 m from active puzzle triggers; recovery volumes may not overlap legal side spaces or overlooks.</w:t>
      </w:r>
    </w:p>
    <w:p>
      <w:pPr>
        <w:pStyle w:val="ListBullet"/>
        <w:spacing w:after="40"/>
      </w:pPr>
      <w:r>
        <w:t>Recovery is suspended while a shard-reward or main-text control lock is active. If the latest anchor is invalid, fall back through earlier anchors; RA0 is the guaranteed final fallback.</w:t>
      </w:r>
    </w:p>
    <w:p>
      <w:pPr>
        <w:pStyle w:val="Heading1"/>
        <w:keepNext/>
        <w:spacing w:before="200" w:after="80"/>
      </w:pPr>
      <w:r>
        <w:t>5. Beat-by-beat playable flow and pacing</w:t>
      </w:r>
    </w:p>
    <w:p>
      <w:r>
        <w:drawing>
          <wp:inline xmlns:a="http://schemas.openxmlformats.org/drawingml/2006/main" xmlns:pic="http://schemas.openxmlformats.org/drawingml/2006/picture">
            <wp:extent cx="5852160" cy="6554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gamepla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54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Figure 3. Canonical hybrid progression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rPr>
          <w:tblHeader w:val="true"/>
          <w:cantSplit/>
          <w:cantSplit/>
        </w:trPr>
        <w:tc>
          <w:tcPr>
            <w:tcW w:type="dxa" w:w="45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ID</w:t>
            </w:r>
          </w:p>
        </w:tc>
        <w:tc>
          <w:tcPr>
            <w:tcW w:type="dxa" w:w="90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Beat</w:t>
            </w:r>
          </w:p>
        </w:tc>
        <w:tc>
          <w:tcPr>
            <w:tcW w:type="dxa" w:w="73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Budget</w:t>
            </w:r>
          </w:p>
        </w:tc>
        <w:tc>
          <w:tcPr>
            <w:tcW w:type="dxa" w:w="96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Location</w:t>
            </w:r>
          </w:p>
        </w:tc>
        <w:tc>
          <w:tcPr>
            <w:tcW w:type="dxa" w:w="107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Goal</w:t>
            </w:r>
          </w:p>
        </w:tc>
        <w:tc>
          <w:tcPr>
            <w:tcW w:type="dxa" w:w="107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Landmark</w:t>
            </w:r>
          </w:p>
        </w:tc>
        <w:tc>
          <w:tcPr>
            <w:tcW w:type="dxa" w:w="79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Action</w:t>
            </w:r>
          </w:p>
        </w:tc>
        <w:tc>
          <w:tcPr>
            <w:tcW w:type="dxa" w:w="119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Narrative</w:t>
            </w:r>
          </w:p>
        </w:tc>
        <w:tc>
          <w:tcPr>
            <w:tcW w:type="dxa" w:w="124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Reaction</w:t>
            </w:r>
          </w:p>
        </w:tc>
        <w:tc>
          <w:tcPr>
            <w:tcW w:type="dxa" w:w="113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Confusion</w:t>
            </w:r>
          </w:p>
        </w:tc>
        <w:tc>
          <w:tcPr>
            <w:tcW w:type="dxa" w:w="119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2"/>
              </w:rPr>
              <w:t>Fallback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B00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Arrival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0:00-0:20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Quiet Inlet / Spawn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Orient, test movement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Overlook silhouette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Move/rotate camera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Expectation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Natural color at 72% richness; one ribbon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turns backward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Arch_01 pulses after 4 s without meaningful movement or camera change.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B01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Activity confirmation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0:05-0:25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Spawn shelf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Recognize forward route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Meaningful movement input or camera change; otherwise auto-pulse at 4 s.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Invitation, not command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ripple wakes softly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input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Use the same 4 s threshold; no alternate timing path.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B02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1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0:20-0:40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P01-P02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Pass Arch_01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Arch_02 glow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 through volume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Intonation leaves first trace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Grass wave toward Arch_02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Miss activation edge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Wide full-path volume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B03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2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0:40-0:58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P03-P04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Pass Arch_02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Arch_03 silhouette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Lingering memory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Ribbon continues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 past inactive Arch_03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Only current arch pulses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B04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3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0:58-1:15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P05-P06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 trace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 Overlook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Trace resolves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Overlook gains warm accent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stops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Escalating pulse after 20/35 s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B05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 reveal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1:15-1:25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Overlook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 shard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 collect when available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Specific memory of intonation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0.8 s reveal, safe floor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Tries before reveal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Interaction disabled until available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B06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 reward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1:25-1:45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Overlook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Read short phrase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Glade in view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Existing reward sequence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Personal specificity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Ribbons clearer; glade warmer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Overlay interrupted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Fallback completion; no softlock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B07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Glade approach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1:45-2:05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P07-P08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Enter glade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Perch_A and warm impulse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Shift from memory to play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Motes lead forward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Runs ahead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remains locked until reward complete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B08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Spark A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2:05-2:22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Glade south-west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 current perch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Perch_B preglow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Proximity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Unexpected laugh begins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Hop A-&gt;B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Approaches wrong perch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penalty; current perch pulses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B09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Spark B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2:22-2:42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Glade east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Follow hop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Perch_C preglow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Proximity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Shared playful rhythm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Hop B-&gt;C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Leaves glade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Stage persistent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B10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Spark C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2:42-3:02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Glade north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 sequence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Seed-pod cluster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Proximity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Ordinary thing becomes funny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Pods react; shard revealed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stands at landing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Settle delay prevents accidental chain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B11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Shard_06 reward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3:02-3:28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Glade north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Collect/read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Connector / meadow silhouette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 + reward sequence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Her sudden laughter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Warm motes move onward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Duplicate collect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Unique-ID duplicate ignored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B12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Exhale connector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3:28-3:52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P10-P12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 without new rule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Three meadow petals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Pause after laughter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Reduced prop density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Searches for puzzle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petals visible from entry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B13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Meadow introduction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3:52-4:05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Meadow entrance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Read any-order targets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 petals + central rest point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Observe / move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Space opens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Each petal breathes once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Does not understand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Nearest petal preglow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B14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activation 1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4:05-4:25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target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Stay near target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Rest point 1/3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0.65 s safe dwell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First release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Local haze clears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Leaves early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Dwell resets only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B15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activation 2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4:25-4:45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target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Activate second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Rest point 2/3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Safe dwell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More room to breathe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Second local clearing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Re-enters completed petal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duplicate; remain complete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B16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activation 3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4:45-5:05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target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Activate final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Shard_07 at center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Safe dwell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Author becomes lighter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motifs converge softly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progress for 25 s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Mote trail on nearest inactive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B17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Shard_07 reward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5:05-5:32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Meadow center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Collect/read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Overlook becomes fully readable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 + reward sequence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Emotional culmination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 s nonblocking synthesis begins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Collect during reveal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Interaction disabled until reveal complete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B18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approach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5:32-5:55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P13-P15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 to overlook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landmark + dormant portal core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Walk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Quiet understanding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Ripple/spark/petals guide route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Does not return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Landmark pulses after 30/60 s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B19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Main-text gate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5:55-6:25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Overlook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Enter gate/read text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Horizon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Presence + overlay close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Three details become one truth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remains dormant during text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Already in gate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Automatic re-evaluation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B20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formation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6:25-6:42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Overlook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Wait for calm formation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Dormant shared LevelPortal root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input required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Transition, not trophy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1.8 s local formation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Optional presentation missing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2.5 s fallback completes activation through the shared portal contract.</w:t>
            </w:r>
          </w:p>
        </w:tc>
      </w:tr>
      <w:tr>
        <w:trPr>
          <w:cantSplit/>
          <w:cantSplit/>
        </w:trPr>
        <w:tc>
          <w:tcPr>
            <w:tcW w:type="dxa" w:w="45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B21</w:t>
            </w:r>
          </w:p>
        </w:tc>
        <w:tc>
          <w:tcPr>
            <w:tcW w:type="dxa" w:w="90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Exit</w:t>
            </w:r>
          </w:p>
        </w:tc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6:42-7:00</w:t>
            </w:r>
          </w:p>
        </w:tc>
        <w:tc>
          <w:tcPr>
            <w:tcW w:type="dxa" w:w="96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Enter Level_04</w:t>
            </w:r>
          </w:p>
        </w:tc>
        <w:tc>
          <w:tcPr>
            <w:tcW w:type="dxa" w:w="107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Active shared LevelPortal</w:t>
            </w:r>
          </w:p>
        </w:tc>
        <w:tc>
          <w:tcPr>
            <w:tcW w:type="dxa" w:w="7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AUTO_ENTER; no confirmation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Gentle continuation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Local particles only</w:t>
            </w:r>
          </w:p>
        </w:tc>
        <w:tc>
          <w:tcPr>
            <w:tcW w:type="dxa" w:w="113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entered early</w:t>
            </w:r>
          </w:p>
        </w:tc>
        <w:tc>
          <w:tcPr>
            <w:tcW w:type="dxa" w:w="119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Early overlap is re-evaluated after activation; no exit/re-enter required.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5.1 Duration budget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</w:trPr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Segment</w:t>
            </w:r>
          </w:p>
        </w:tc>
        <w:tc>
          <w:tcPr>
            <w:tcW w:type="dxa" w:w="147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Target</w:t>
            </w:r>
          </w:p>
        </w:tc>
        <w:tc>
          <w:tcPr>
            <w:tcW w:type="dxa" w:w="175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Hard review threshold</w:t>
            </w:r>
          </w:p>
        </w:tc>
        <w:tc>
          <w:tcPr>
            <w:tcW w:type="dxa" w:w="351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Interpretation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Arrival + Wind Trace + Shard_05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1:25-1:45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&lt;=2:00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More than 2:00 usually means arch guidance is weak.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Glade + Shard_06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1:15-1:40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&lt;=2:00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chase, no wait timer, no hidden perch.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Connector + Meadow + Shard_07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1:35-2:05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&lt;=2:30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Any-order loop should not become search.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approach + text + portal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0:55-1:20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&lt;=1:30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long cinematic; text is the only intentional pause.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Total first completion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5:30-7:00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8:00 scope alarm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Exclude deliberate idling; include normal reading.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Correct repeat completion</w:t>
            </w:r>
          </w:p>
        </w:tc>
        <w:tc>
          <w:tcPr>
            <w:tcW w:type="dxa" w:w="147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3:00-4:00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4:30 maximum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rules known; no reward-text reread assumption required.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6. Shard_05 and Wind Trace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LOCKED SHARD_05 TEXT</w:t>
            </w:r>
          </w:p>
          <w:p>
            <w:pPr>
              <w:spacing w:after="0"/>
            </w:pPr>
            <w:r>
              <w:t>«После наших разговоров я ещё долго вспоминаю твою интонацию.»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Field</w:t>
            </w:r>
          </w:p>
        </w:tc>
        <w:tc>
          <w:tcPr>
            <w:tcW w:type="dxa" w:w="680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Prerequisite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Arch_01, Arch_02 and Arch_03 activated in order.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 position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Vector3(-8.00, 2.00, -15.00), safe overlook centerline.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0.8 s: ribbon curls inward, shard fades/raises into available state.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Collection input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Existing shard interaction; unavailable before reveal completes.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 sequence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Existing short-reward presentation; one-time.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Environment effect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Over 4-5 s, wind ribbons and grass responses become clearer; warm accent appears toward Playful Glade.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Progress preservation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arches and shard state remain complete during the current scene; leaving/re-entering never resets.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6.1 Wind Trace deterministic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Rule</w:t>
            </w:r>
          </w:p>
        </w:tc>
        <w:tc>
          <w:tcPr>
            <w:tcW w:type="dxa" w:w="686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Final specification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Objects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Exactly 3 broad arches on the continuous route.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Input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locomotion through the currently active arch volume.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Order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Arch_01 -&gt; Arch_02 -&gt; Arch_03. Later arches do nothing until active.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First teaching beat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Arch_01 pulses automatically after 4 s without meaningful movement or camera change and points toward Arch_02.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Success feedback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arch settles; grass ripple and light ribbon travel to next arch; next arch glow strengthens.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Wrong input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None. Walking around or crossing a future arch causes no penalty and no reset.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 / re-enter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progress persists. The active arch resumes its hint cadence.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Assistance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20 s without progress: stronger glow. 35 s: ripple repeats every 5 s until progress.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No-softlock contract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route surfaces always exist; each arch uses a full-width activation volume; if optional VFX is missing, progression still advances.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Activity confirmation timing</w:t>
            </w:r>
          </w:p>
        </w:tc>
        <w:tc>
          <w:tcPr>
            <w:tcW w:type="dxa" w:w="5100"/>
          </w:tcPr>
          <w:p>
            <w:r>
              <w:t>One value everywhere: 4 s without meaningful movement or camera change. Any meaningful activity cancels the automatic wait and allows the normal immediate teaching response.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State</w:t>
            </w:r>
          </w:p>
        </w:tc>
        <w:tc>
          <w:tcPr>
            <w:tcW w:type="dxa" w:w="300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Entry condition</w:t>
            </w:r>
          </w:p>
        </w:tc>
        <w:tc>
          <w:tcPr>
            <w:tcW w:type="dxa" w:w="3969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Persistent result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DORMANT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Before player activity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 quiet but visible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ARCH_01_ACTIVE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Activity confirmed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 pulse + route ripple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ARCH_02_ACTIVE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Arch_01 crossed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Arch_02 highlighted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ARCH_03_ACTIVE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Arch_02 crossed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Arch_03 highlighted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TRACE_COMPLETE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Arch_03 crossed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 reveal begins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SHARD_AVAILABLE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 complete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can be collected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</w:t>
            </w:r>
          </w:p>
        </w:tc>
        <w:tc>
          <w:tcPr>
            <w:tcW w:type="dxa" w:w="300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reward complete</w:t>
            </w:r>
          </w:p>
        </w:tc>
        <w:tc>
          <w:tcPr>
            <w:tcW w:type="dxa" w:w="3969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Spark becomes armed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7. Shard_06 and Playful Spark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LOCKED SHARD_06 TEXT</w:t>
            </w:r>
          </w:p>
          <w:p>
            <w:pPr>
              <w:spacing w:after="0"/>
            </w:pPr>
            <w:r>
              <w:t>«Мне особенно нравится, как ты вдруг смеёшься над какой-нибудь полной ерундой.»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Field</w:t>
            </w:r>
          </w:p>
        </w:tc>
        <w:tc>
          <w:tcPr>
            <w:tcW w:type="dxa" w:w="680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Prerequisite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 reward sequence complete and spark has reached Perch_C.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 position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Vector3(4.00, 2.00, 4.20), inside safe north glade area.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1.0-1.2 s seed-pod response; shard rises only after final hop settles.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Collection input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Existing shard interaction; disabled during reveal.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 sequence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One-time short reward.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Environment effect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Warm motes move toward the meadow; midground haze softens over 4 s; no global flash.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Progress preservation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perch index, completed hops and shard state persist while scene remains loaded.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7.1 Exact perch layout and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170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Perch</w:t>
            </w:r>
          </w:p>
        </w:tc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Position</w:t>
            </w:r>
          </w:p>
        </w:tc>
        <w:tc>
          <w:tcPr>
            <w:tcW w:type="dxa" w:w="5102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Role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Perch_A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Vector3(1.50, 1.05, -7.00)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initial rest point; visible from glade entry.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Perch_B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Vector3(10.50, 1.05, -3.00)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Second landing; eastern side, no edge risk.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Perch_C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Vector3(4.00, 1.05, 3.00)</w:t>
            </w:r>
          </w:p>
        </w:tc>
        <w:tc>
          <w:tcPr>
            <w:tcW w:type="dxa" w:w="510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landing; adjacent to shard reveal cluster.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Rule</w:t>
            </w:r>
          </w:p>
        </w:tc>
        <w:tc>
          <w:tcPr>
            <w:tcW w:type="dxa" w:w="686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Final specification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Input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 the current spark perch within 3.0 m.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Determinism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Fixed sequence A -&gt; B -&gt; C. No random destination in first playable.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Destination telegraph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Next perch glows for 0.55 s before the 0.75-0.90 s hop.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During hop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proximity triggers ignored; player movement remains free.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Arrival settle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0.65 s settle before the next approach can trigger another hop.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Wrong input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Approaching an inactive future perch has no effect and no negative feedback.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 / re-enter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waits indefinitely at current perch; current stage does not reset.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Assistance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15 s idle: current perch pulses. 30 s: a short curved hint ribbon points to the current perch.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Frame safety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perches are visible from the glade entry and remain inside one camera-readable oval composition.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No-softlock contract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If spark travel VFX cannot complete, the spark appears at the destination after 1.2 s and advances state.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192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State</w:t>
            </w:r>
          </w:p>
        </w:tc>
        <w:tc>
          <w:tcPr>
            <w:tcW w:type="dxa" w:w="351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Entry condition</w:t>
            </w:r>
          </w:p>
        </w:tc>
        <w:tc>
          <w:tcPr>
            <w:tcW w:type="dxa" w:w="379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Result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Before Shard_05 reward completion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Visible ambient perches; no spark input.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INTRO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enters armed glade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appears at A; B briefly previews.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AT_A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Intro complete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 A triggers hop to B.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HOP_A_B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 approached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Input ignored; destination B preglow.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AT_B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Hop complete + settle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 B triggers hop to C.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HOP_B_C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 approached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Input ignored; destination C preglow.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AT_C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Hop complete + settle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Seed-pod reveal sequence.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SHARD_AVAILABLE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 complete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Shard_06 can be collected.</w:t>
            </w:r>
          </w:p>
        </w:tc>
      </w:tr>
      <w:tr>
        <w:trPr>
          <w:cantSplit/>
          <w:cantSplit/>
        </w:trPr>
        <w:tc>
          <w:tcPr>
            <w:tcW w:type="dxa" w:w="192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</w:t>
            </w:r>
          </w:p>
        </w:tc>
        <w:tc>
          <w:tcPr>
            <w:tcW w:type="dxa" w:w="351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reward complete</w:t>
            </w:r>
          </w:p>
        </w:tc>
        <w:tc>
          <w:tcPr>
            <w:tcW w:type="dxa" w:w="379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Breathing Meadow becomes armed.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8. Shard_07 and Breathing Meadow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LOCKED SHARD_07 TEXT</w:t>
            </w:r>
          </w:p>
          <w:p>
            <w:pPr>
              <w:spacing w:after="0"/>
            </w:pPr>
            <w:r>
              <w:t>«Рядом с тобой я и сам чаще смеюсь и ненадолго перестаю быть таким серьёзным.»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Field</w:t>
            </w:r>
          </w:p>
        </w:tc>
        <w:tc>
          <w:tcPr>
            <w:tcW w:type="dxa" w:w="680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Specification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Prerequisite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Shard_06 reward complete and all three unique wind-petals activated.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 position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Vector3(-7.00, 2.20, 28.50), directly above central rest point.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1.0 s central convergence after third petal; all completed petals remain visible.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Collection input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Existing shard interaction; disabled until convergence finishes.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 sequence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One-time short reward.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Environment effect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 s nonblocking synthesis: ripple, spark motes and petal drift visually lead toward Final Overlook.</w:t>
            </w:r>
          </w:p>
        </w:tc>
      </w:tr>
      <w:tr>
        <w:trPr>
          <w:cantSplit/>
          <w:cantSplit/>
        </w:trPr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Progress preservation</w:t>
            </w:r>
          </w:p>
        </w:tc>
        <w:tc>
          <w:tcPr>
            <w:tcW w:type="dxa" w:w="680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Per-petal completion is persistent; order is irrelevant; duplicate activations ignored.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8.1 Activation-verb decision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RECOMMENDED GAMEPLAY LOCK</w:t>
            </w:r>
          </w:p>
          <w:p>
            <w:pPr>
              <w:spacing w:after="0"/>
            </w:pPr>
            <w:r>
              <w:t>Use safe proximity dwell, not E. Each petal activates after the grounded player remains within a 2.4 m zone for 0.65 s. This creates a calm spatial action, differentiates the beat from shard collection and avoids three repeated interaction prompts.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175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Object</w:t>
            </w:r>
          </w:p>
        </w:tc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Position</w:t>
            </w:r>
          </w:p>
        </w:tc>
        <w:tc>
          <w:tcPr>
            <w:tcW w:type="dxa" w:w="5046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Role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Petal_W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Vector3(-16.00, 1.30, 27.00)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West edge; broad sightline from meadow entry.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Petal_SE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Vector3(-4.00, 1.30, 21.50)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Nearest teaching target; receives initial preglow.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Petal_NE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Vector3(-1.50, 1.35, 34.00)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Far target; framed against open sky.</w:t>
            </w:r>
          </w:p>
        </w:tc>
      </w:tr>
      <w:tr>
        <w:trPr>
          <w:cantSplit/>
          <w:cantSplit/>
        </w:trPr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Rest_Point</w:t>
            </w:r>
          </w:p>
        </w:tc>
        <w:tc>
          <w:tcPr>
            <w:tcW w:type="dxa" w:w="243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Vector3(-7.00, 1.30, 28.50)</w:t>
            </w:r>
          </w:p>
        </w:tc>
        <w:tc>
          <w:tcPr>
            <w:tcW w:type="dxa" w:w="504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Three persistent progress segments + Shard_07 reveal.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Rule</w:t>
            </w:r>
          </w:p>
        </w:tc>
        <w:tc>
          <w:tcPr>
            <w:tcW w:type="dxa" w:w="686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Final specification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Visibility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3 targets visible from Vector3(-4, 1.28, 18) meadow entry.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Input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Grounded proximity dwell: radius 2.4 m, duration 0.65 s.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Pre-activation feedback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gains restrained preglow and local grass leans during dwell.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 before completion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Only the current dwell meter resets; no global progress loss.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Success feedback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lifts/drifts over 1.3-1.6 s; one rest-point segment lights; local haze reduces.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Order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order. Each petal has a unique persistent completion flag.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Wrong input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None. Revisiting a completed petal produces only a quiet completed-state pulse.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Assistance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25 s without a new activation: nearest inactive petal gains a vertical mote trail. 45 s: trail repeats every 6 s.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Simultaneous activation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Targets are spaced so zones cannot overlap; only one dwell can progress at a time.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No-softlock contract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If petal presentation fails, its completion still counts after the 0.65 s dwell and the rest-point segment updates.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  <w:cantSplit/>
        </w:trPr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State</w:t>
            </w:r>
          </w:p>
        </w:tc>
        <w:tc>
          <w:tcPr>
            <w:tcW w:type="dxa" w:w="311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Entry condition</w:t>
            </w:r>
          </w:p>
        </w:tc>
        <w:tc>
          <w:tcPr>
            <w:tcW w:type="dxa" w:w="385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Persistent result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LOCKED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Before Shard_06 reward completion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Petals ambient only.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READY_0_3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Meadow armed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Nearest petal receives one teaching breath.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ACTIVE_1_3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first petal complete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 segment persistent.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ACTIVE_2_3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second petal complete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 segments persistent.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CONVERGENCE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3 unique petals complete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reveal; further dwell ignored.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SHARD_AVAILABLE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Reveal complete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Shard_07 can be collected.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</w:t>
            </w:r>
          </w:p>
        </w:tc>
        <w:tc>
          <w:tcPr>
            <w:tcW w:type="dxa" w:w="311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 complete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Overlook gate becomes armed.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35040" cy="420262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zzle_state_progres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2026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Figure 4. Puzzle progression states. Presentation failures may not block logical completion.</w:t>
      </w:r>
    </w:p>
    <w:p>
      <w:pPr>
        <w:pStyle w:val="Heading1"/>
        <w:keepNext/>
        <w:spacing w:before="200" w:after="80"/>
      </w:pPr>
      <w:r>
        <w:t>9. Environment state progression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</w:trPr>
        <w:tc>
          <w:tcPr>
            <w:tcW w:type="dxa" w:w="153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State</w:t>
            </w:r>
          </w:p>
        </w:tc>
        <w:tc>
          <w:tcPr>
            <w:tcW w:type="dxa" w:w="170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Transition</w:t>
            </w:r>
          </w:p>
        </w:tc>
        <w:tc>
          <w:tcPr>
            <w:tcW w:type="dxa" w:w="4082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Visual contract</w:t>
            </w:r>
          </w:p>
        </w:tc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Narrative meaning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E0 Initial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Start -&gt; Shard_05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Natural color richness target ~72% of final; cool/quiet, never gray. Mandatory route visible 18-22 m. Final landmark silhouette visible.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World is alive; player is beginning to notice.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E1 After Shard_05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4-5 s nonblocking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Ribbon contrast and coordinated grass motion increase; Playful Glade gains warm local accent.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Her intonation remains after the conversation.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E2 After Shard_06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 s nonblocking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Warm motes and spark trail extend forward; midground haze softens; overall warmth increases slightly.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 sudden laugh makes an ordinary moment lighter.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E3 Meadow 1/3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1.5 s local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One local haze pocket clears; rest point 1/3.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First release of tension.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E4 Meadow 2/3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1.5 s local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Second local pocket clears; rest point 2/3.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Space becomes easier to read.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E5 After Shard_07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6 s nonblocking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motifs converge toward overlook; final color richness 100%; landmark fully readable. Portal still dormant.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Three details become quiet understanding.</w:t>
            </w:r>
          </w:p>
        </w:tc>
      </w:tr>
      <w:tr>
        <w:trPr>
          <w:cantSplit/>
          <w:cantSplit/>
        </w:trPr>
        <w:tc>
          <w:tcPr>
            <w:tcW w:type="dxa" w:w="153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E6 After main text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1.8 s formation</w:t>
            </w:r>
          </w:p>
        </w:tc>
        <w:tc>
          <w:tcPr>
            <w:tcW w:type="dxa" w:w="4082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activates locally; no giant beam, explosion or world completion.</w:t>
            </w:r>
          </w:p>
        </w:tc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Gentle transition to Level_04.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9.1 Environment behavior rules</w:t>
      </w:r>
    </w:p>
    <w:p>
      <w:pPr>
        <w:pStyle w:val="ListBullet"/>
        <w:spacing w:after="40"/>
      </w:pPr>
      <w:r>
        <w:t>Natural stone, moss green and cloud blue are visible from the first frame; no grayscale or dead-world reading.</w:t>
      </w:r>
    </w:p>
    <w:p>
      <w:pPr>
        <w:pStyle w:val="ListBullet"/>
        <w:spacing w:after="40"/>
      </w:pPr>
      <w:r>
        <w:t>All transitions except reward/main-text overlays are nonblocking and do not take camera control.</w:t>
      </w:r>
    </w:p>
    <w:p>
      <w:pPr>
        <w:pStyle w:val="ListBullet"/>
        <w:spacing w:after="40"/>
      </w:pPr>
      <w:r>
        <w:t>Environmental clarity can increase, but the heroine/world is never framed as broken or repaired.</w:t>
      </w:r>
    </w:p>
    <w:p>
      <w:pPr>
        <w:pStyle w:val="ListBullet"/>
        <w:spacing w:after="40"/>
      </w:pPr>
      <w:r>
        <w:t>Optional VFX may fail gracefully; progression and guidance must remain readable through geometry and landmark contrast.</w:t>
      </w:r>
    </w:p>
    <w:p>
      <w:pPr>
        <w:pStyle w:val="ListBullet"/>
        <w:spacing w:after="40"/>
      </w:pPr>
      <w:r>
        <w:t>Portal_Accent remains dormant before and during main text.</w:t>
      </w:r>
    </w:p>
    <w:p>
      <w:pPr>
        <w:pStyle w:val="Heading1"/>
        <w:keepNext/>
        <w:spacing w:before="200" w:after="80"/>
      </w:pPr>
      <w:r>
        <w:t>10. Main-text gate, portal and level exit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LOCKED MAIN TEXT</w:t>
            </w:r>
          </w:p>
          <w:p>
            <w:pPr>
              <w:spacing w:after="0"/>
            </w:pPr>
            <w:r>
              <w:t>«Сначала я просто заметил, что жду наших разговоров. Потом понял, что после них ещё долго вспоминаю твою интонацию, а когда ты внезапно смеёшься над какой-нибудь ерундой, я и сам перестаю быть таким серьёзным. Мне дорого не только то, как легко мне бывает рядом с тобой. Мне дорога ты.»</w:t>
            </w:r>
          </w:p>
        </w:tc>
      </w:tr>
    </w:tbl>
    <w:p>
      <w:pPr>
        <w:spacing w:after="0"/>
      </w:pPr>
    </w:p>
    <w:p>
      <w:r>
        <w:drawing>
          <wp:inline xmlns:a="http://schemas.openxmlformats.org/drawingml/2006/main" xmlns:pic="http://schemas.openxmlformats.org/drawingml/2006/picture">
            <wp:extent cx="6035040" cy="373498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finale_ga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73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spacing w:after="120"/>
        <w:jc w:val="center"/>
      </w:pPr>
      <w:r>
        <w:t>Figure 5. Main text and portal gate.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43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Field</w:t>
            </w:r>
          </w:p>
        </w:tc>
        <w:tc>
          <w:tcPr>
            <w:tcW w:type="dxa" w:w="680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Final behavior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Gate location</w:t>
            </w:r>
          </w:p>
        </w:tc>
        <w:tc>
          <w:tcPr>
            <w:tcW w:type="dxa" w:w="5100"/>
          </w:tcPr>
          <w:p>
            <w:r>
              <w:t>Final Overlook center Vector3(6.00, 1.60, 47.00), presence zone radius 4.5 m.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Gate prerequisites</w:t>
            </w:r>
          </w:p>
        </w:tc>
        <w:tc>
          <w:tcPr>
            <w:tcW w:type="dxa" w:w="5100"/>
          </w:tcPr>
          <w:p>
            <w:r>
              <w:t>Reward sequences complete for unique IDs Shard_05, Shard_06 and Shard_07.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Early arrival</w:t>
            </w:r>
          </w:p>
        </w:tc>
        <w:tc>
          <w:tcPr>
            <w:tcW w:type="dxa" w:w="5100"/>
          </w:tcPr>
          <w:p>
            <w:r>
              <w:t>Overlook remains explorable; no text or portal activation. Gate re-evaluates automatically when prerequisites become complete.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Synthesis</w:t>
            </w:r>
          </w:p>
        </w:tc>
        <w:tc>
          <w:tcPr>
            <w:tcW w:type="dxa" w:w="5100"/>
          </w:tcPr>
          <w:p>
            <w:r>
              <w:t>1.5-2.0 s local environmental convergence. Player remains free until the main-text overlay opens.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Main text</w:t>
            </w:r>
          </w:p>
        </w:tc>
        <w:tc>
          <w:tcPr>
            <w:tcW w:type="dxa" w:w="5100"/>
          </w:tcPr>
          <w:p>
            <w:r>
              <w:t>Shows once. Portal Core remains dormant before and during text. Controls lock only if required by the existing overlay.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LevelPortalRoot / PortalFloorAnchor</w:t>
            </w:r>
          </w:p>
        </w:tc>
        <w:tc>
          <w:tcPr>
            <w:tcW w:type="dxa" w:w="5100"/>
          </w:tcPr>
          <w:p>
            <w:r>
              <w:t>Vector3(10.00, 1.60, 50.50). Gameplay Design locks only this root/floor placement anchor.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Shared internal offsets</w:t>
            </w:r>
          </w:p>
        </w:tc>
        <w:tc>
          <w:tcPr>
            <w:tcW w:type="dxa" w:w="5100"/>
          </w:tcPr>
          <w:p>
            <w:r>
              <w:t>The current shared LevelPortal internal visual and interaction offsets remain authoritative. Internal child world coordinates are not locked by Gameplay Design.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Shared geometry constraint</w:t>
            </w:r>
          </w:p>
        </w:tc>
        <w:tc>
          <w:tcPr>
            <w:tcW w:type="dxa" w:w="5100"/>
          </w:tcPr>
          <w:p>
            <w:r>
              <w:t>Shared LevelPortal geometry may not be changed without a separately approved compatibility blocker.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Technical verification</w:t>
            </w:r>
          </w:p>
        </w:tc>
        <w:tc>
          <w:tcPr>
            <w:tcW w:type="dxa" w:w="5100"/>
          </w:tcPr>
          <w:p>
            <w:r>
              <w:t>Godot Technical Architecture verifies the actual shared trigger envelope at the locked root/floor anchor.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Entry configuration</w:t>
            </w:r>
          </w:p>
        </w:tc>
        <w:tc>
          <w:tcPr>
            <w:tcW w:type="dxa" w:w="5100"/>
          </w:tcPr>
          <w:p>
            <w:r>
              <w:t>entry_mode = LevelPortal.EntryMode.AUTO_ENTER; require_entry_confirmation = false.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Activation timing</w:t>
            </w:r>
          </w:p>
        </w:tc>
        <w:tc>
          <w:tcPr>
            <w:tcW w:type="dxa" w:w="5100"/>
          </w:tcPr>
          <w:p>
            <w:r>
              <w:t>Portal activation begins only after main text closes. Formation/activation is one-way and idempotent.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Scene loading ownership</w:t>
            </w:r>
          </w:p>
        </w:tc>
        <w:tc>
          <w:tcPr>
            <w:tcW w:type="dxa" w:w="5100"/>
          </w:tcPr>
          <w:p>
            <w:r>
              <w:t>The portal owns scene loading. Level_03-local orchestration never calls a scene change directly.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Early-overlap contract</w:t>
            </w:r>
          </w:p>
        </w:tc>
        <w:tc>
          <w:tcPr>
            <w:tcW w:type="dxa" w:w="5100"/>
          </w:tcPr>
          <w:p>
            <w:r>
              <w:t>If the player enters the future portal area during formation and remains inside until activation completes, exactly one Level_04 transition occurs after activation. No early transition and no exit/re-enter requirement.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Compatibility escalation</w:t>
            </w:r>
          </w:p>
        </w:tc>
        <w:tc>
          <w:tcPr>
            <w:tcW w:type="dxa" w:w="5100"/>
          </w:tcPr>
          <w:p>
            <w:r>
              <w:t>If the current shared portal cannot satisfy early-overlap re-evaluation, Godot Technical Architecture must define a Level_03-local re-evaluation adapter or report a minimal shared prerequisite; the contract may not be silently weakened.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Activation fallback</w:t>
            </w:r>
          </w:p>
        </w:tc>
        <w:tc>
          <w:tcPr>
            <w:tcW w:type="dxa" w:w="5100"/>
          </w:tcPr>
          <w:p>
            <w:r>
              <w:t>If optional formation presentation does not complete, the shared activation completion path is invoked after 2.5 s without bypassing portal ownership.</w:t>
            </w:r>
          </w:p>
        </w:tc>
      </w:tr>
      <w:tr>
        <w:trPr>
          <w:cantSplit/>
        </w:trPr>
        <w:tc>
          <w:tcPr>
            <w:tcW w:type="dxa" w:w="5100"/>
          </w:tcPr>
          <w:p>
            <w:r>
              <w:t>Target scene</w:t>
            </w:r>
          </w:p>
        </w:tc>
        <w:tc>
          <w:tcPr>
            <w:tcW w:type="dxa" w:w="5100"/>
          </w:tcPr>
          <w:p>
            <w:r>
              <w:t>target_scene_path = "res://scenes/levels/Level_04.tscn".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11. Progress preservation, duplicate events and reload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38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Progress domain</w:t>
            </w:r>
          </w:p>
        </w:tc>
        <w:tc>
          <w:tcPr>
            <w:tcW w:type="dxa" w:w="686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Contract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 progression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Persistent within loaded scene; no reset on leaving Wind Trace.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progression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perch/stage persists; no reset on leaving glade.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Meadow progression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Unique per-petal completion persists; any order; duplicate activation ignored.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collection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Each unique canonical ID accepted once; duplicate collection/reward callbacks ignored.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Environment states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Derived from completed beats and unique shards; repeated requests are idempotent.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 text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Once per scene completion; duplicate open/close signals ignored.</w:t>
            </w:r>
          </w:p>
        </w:tc>
      </w:tr>
      <w:tr>
        <w:trPr>
          <w:cantSplit/>
          <w:cantSplit/>
        </w:trPr>
        <w:tc>
          <w:tcPr>
            <w:tcW w:type="dxa" w:w="238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</w:t>
            </w:r>
          </w:p>
        </w:tc>
        <w:tc>
          <w:tcPr>
            <w:tcW w:type="dxa" w:w="686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Formation and trigger activation are one-way states.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11.1 Full scene reload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60"/>
            </w:pPr>
            <w:r>
              <w:rPr>
                <w:rFonts w:ascii="Inter" w:hAnsi="Inter"/>
                <w:b/>
                <w:sz w:val="20"/>
              </w:rPr>
              <w:t>MVP RELOAD POLICY</w:t>
            </w:r>
          </w:p>
          <w:p>
            <w:pPr>
              <w:spacing w:after="0"/>
            </w:pPr>
            <w:r>
              <w:t>Because the current repository has no confirmed save/checkpoint framework for partial Level_03 state, a full scene reload resets Level_03 to the coherent initial state at Quiet Inlet. It must never reconstruct a partially active puzzle from stale scene-local state.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No death loop exists, so normal play should not require a reload; fall recovery handles traversal mistakes.</w:t>
      </w:r>
    </w:p>
    <w:p>
      <w:pPr>
        <w:pStyle w:val="ListBullet"/>
        <w:spacing w:after="40"/>
      </w:pPr>
      <w:r>
        <w:t>A later project save system may restore progress only from canonical unique shard IDs and puzzle-completion flags.</w:t>
      </w:r>
    </w:p>
    <w:p>
      <w:pPr>
        <w:pStyle w:val="ListBullet"/>
        <w:spacing w:after="40"/>
      </w:pPr>
      <w:r>
        <w:t>If restoration is added later, the visual environment must be reconstructed before player control is returned.</w:t>
      </w:r>
    </w:p>
    <w:p>
      <w:pPr>
        <w:pStyle w:val="ListBullet"/>
        <w:spacing w:after="40"/>
      </w:pPr>
      <w:r>
        <w:t>Reload during an overlay, hop, petal lift or portal formation must cleanly restart from E0 in the MVP.</w:t>
      </w:r>
    </w:p>
    <w:p>
      <w:pPr>
        <w:pStyle w:val="Heading1"/>
        <w:keepNext/>
        <w:spacing w:before="200" w:after="80"/>
      </w:pPr>
      <w:r>
        <w:t>12. Guidance and accessibility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Area</w:t>
            </w:r>
          </w:p>
        </w:tc>
        <w:tc>
          <w:tcPr>
            <w:tcW w:type="dxa" w:w="6973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Rule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Navigation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Landmark silhouette, route framing, active wind ripple, warm motes and open sightlines. No minimap, arrow or quest marker.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Audio independence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Every mandatory rule is fully readable without sound. Sound may reinforce but never carry the only clue.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Color independence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Perches/petals differ by location, silhouette and motion; color is not the sole state indicator.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Motion sensitivity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camera shake, rapid flashing, chase speed or full-screen pulse. Spark hops use smooth arcs and restrained bloom.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Cognitive load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has no failure; Spark uses fixed three-step sequence; Meadow is any-order and persistent.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Motor accessibility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precision jump, timer or quick reaction. Meadow dwell is 0.65 s and does not require repeated button timing.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Text readability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Shard/main text shown in existing overlays; environment does not move the player during reading.</w:t>
            </w:r>
          </w:p>
        </w:tc>
      </w:tr>
      <w:tr>
        <w:trPr>
          <w:cantSplit/>
          <w:cantSplit/>
        </w:trPr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Hint escalation</w:t>
            </w:r>
          </w:p>
        </w:tc>
        <w:tc>
          <w:tcPr>
            <w:tcW w:type="dxa" w:w="6973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Hints become clearer with idle time but never solve by teleporting or add a UI arrow.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12.1 Guidance escalation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</w:trPr>
        <w:tc>
          <w:tcPr>
            <w:tcW w:type="dxa" w:w="170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Beat</w:t>
            </w:r>
          </w:p>
        </w:tc>
        <w:tc>
          <w:tcPr>
            <w:tcW w:type="dxa" w:w="232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Base</w:t>
            </w:r>
          </w:p>
        </w:tc>
        <w:tc>
          <w:tcPr>
            <w:tcW w:type="dxa" w:w="249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Assistance 1</w:t>
            </w:r>
          </w:p>
        </w:tc>
        <w:tc>
          <w:tcPr>
            <w:tcW w:type="dxa" w:w="272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Assistance 2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0-20 s: normal glow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20-35 s: stronger current arch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&gt;35 s: ripple every 5 s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Spark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0-15 s: current perch ambient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15-30 s: current perch pulse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&gt;30 s: curved hint ribbon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Breathing Meadow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0-25 s: normal petal breathing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25-45 s: nearest inactive mote trail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&gt;45 s: trail repeats every 6 s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return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0-30 s: synthesis trail</w:t>
            </w:r>
          </w:p>
        </w:tc>
        <w:tc>
          <w:tcPr>
            <w:tcW w:type="dxa" w:w="249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30-60 s: overlook landmark pulse</w:t>
            </w:r>
          </w:p>
        </w:tc>
        <w:tc>
          <w:tcPr>
            <w:tcW w:type="dxa" w:w="272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&gt;60 s: stronger Final Overlook Landmark pulse + repeated synthesis ribbon/mote guidance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Arrival / Arch_01 activity check</w:t>
            </w:r>
          </w:p>
        </w:tc>
        <w:tc>
          <w:tcPr>
            <w:tcW w:type="dxa" w:w="2550"/>
          </w:tcPr>
          <w:p>
            <w:r>
              <w:t>0-4 s: observe player activity</w:t>
            </w:r>
          </w:p>
        </w:tc>
        <w:tc>
          <w:tcPr>
            <w:tcW w:type="dxa" w:w="2550"/>
          </w:tcPr>
          <w:p>
            <w:r>
              <w:t>At 4 s without meaningful movement/camera change: Arch_01 pulse</w:t>
            </w:r>
          </w:p>
        </w:tc>
        <w:tc>
          <w:tcPr>
            <w:tcW w:type="dxa" w:w="2550"/>
          </w:tcPr>
          <w:p>
            <w:r>
              <w:t>No 6 s alternative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13. Failure and softlock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</w:trPr>
        <w:tc>
          <w:tcPr>
            <w:tcW w:type="dxa" w:w="187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3"/>
              </w:rPr>
              <w:t>Risk</w:t>
            </w:r>
          </w:p>
        </w:tc>
        <w:tc>
          <w:tcPr>
            <w:tcW w:type="dxa" w:w="260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3"/>
              </w:rPr>
              <w:t>Prevention</w:t>
            </w:r>
          </w:p>
        </w:tc>
        <w:tc>
          <w:tcPr>
            <w:tcW w:type="dxa" w:w="260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3"/>
              </w:rPr>
              <w:t>Fallback</w:t>
            </w:r>
          </w:p>
        </w:tc>
        <w:tc>
          <w:tcPr>
            <w:tcW w:type="dxa" w:w="226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3"/>
              </w:rPr>
              <w:t>Acceptance test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ignores Shard_05 and runs ahead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remains noninteractive; Shard_05 and current arch/overlook receive escalating guidance.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can return along the same open route.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future beat completes before Shard_05 reward.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crosses Arch_02/03 early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Inactive arches do not advance.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Once current arch completes, next becomes active.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accidental sequence skip.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leaves Wind Trace halfway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 state persists.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arch continues hint cadence on return.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reset.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leaves Playful Glade halfway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waits at current perch.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perch pulses after return/idle.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reset or lost spark.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approaches wrong perch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effect; no negative sound.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Current perch/destination remains highlighted.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punishment.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hop presentation stalls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Logical hop timeout 1.2 s.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Place spark at destination and continue.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Shard_06 remains reachable.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is already near destination on arrival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0.65 s settle prevents instant chain.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Normal proximity rule resumes.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double-hop in one frame.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enters Meadow before Shard_06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Petals remain ambient and visible.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Warm mote trail points back to current beat.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premature Shard_07.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leaves petal dwell early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Only dwell progress resets.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Re-enter and dwell again.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Completed petals unchanged.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re-enters completed petal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Duplicate ignored.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Completed pulse only.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count &gt;3.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Two petal zones overlap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Spacing requirement prevents overlap.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If detected during Technical Architecture validation, revise the authored zones; never allow simultaneous completion.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Exactly one new completion per dwell.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 collected before reveal completes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Interaction disabled until reveal state.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Enable after visual or fallback timeout.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invisible/early collection.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Duplicate shard signal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Unique ID already recorded -&gt; ignore.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duplicate reward/environment transition.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Count remains 3 max.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Reward overlay interrupted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Controller treats explicit completion or fallback timeout as terminal once.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Continue environment progression.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blocked next beat.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falls from route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Only explicit SoftReturnVolume below world or authored out-of-bounds volumes can trigger recovery.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Exactly one teleport to latest valid RA; reset velocity; preserve progress; defer while reward/main-text lock active.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Standing still, slow movement and normal blockers never recover; one teleport per fall.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walks around visual boundaries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Natural blockers + authored out-of-bounds volumes behind edge composition; volumes do not overlap legal side spaces/overlooks.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Single recovery event if an authored boundary is bypassed.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Legal overlook exploration never triggers recovery.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reaches Final Overlook early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Gate remains unarmed; portal dormant.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After all rewards, gate re-evaluates if player is present.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softlock or early portal.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Player does not go to Final Overlook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Synthesis motifs and landmark pulse escalate.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teleport; route stays open.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Mandatory destination becomes readable.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 text closes twice / unexpectedly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First valid close advances; later signals ignored.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Portal formation starts once.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duplicate portal.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Portal activation presentation and shared completion diverge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Shared LevelPortal remains sole scene-loading owner; local orchestration requests activation once.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2.5 s presentation fallback completes the shared activation path, not direct scene change.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early transition; AUTO_ENTER works after activation.</w:t>
            </w:r>
          </w:p>
        </w:tc>
      </w:tr>
      <w:tr>
        <w:trPr>
          <w:cantSplit/>
          <w:cantSplit/>
        </w:trPr>
        <w:tc>
          <w:tcPr>
            <w:tcW w:type="dxa" w:w="187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Scene reload during partial completion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MVP resets full scene to E0.</w:t>
            </w:r>
          </w:p>
        </w:tc>
        <w:tc>
          <w:tcPr>
            <w:tcW w:type="dxa" w:w="260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transient states cleared.</w:t>
            </w:r>
          </w:p>
        </w:tc>
        <w:tc>
          <w:tcPr>
            <w:tcW w:type="dxa" w:w="226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mixed environment/puzzle state.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Duplicate petal completion callback</w:t>
            </w:r>
          </w:p>
        </w:tc>
        <w:tc>
          <w:tcPr>
            <w:tcW w:type="dxa" w:w="2550"/>
          </w:tcPr>
          <w:p>
            <w:r>
              <w:t>Each petal ID accepted once; completion set is idempotent.</w:t>
            </w:r>
          </w:p>
        </w:tc>
        <w:tc>
          <w:tcPr>
            <w:tcW w:type="dxa" w:w="2550"/>
          </w:tcPr>
          <w:p>
            <w:r>
              <w:t>Ignore duplicate callback and do not replay presentation.</w:t>
            </w:r>
          </w:p>
        </w:tc>
        <w:tc>
          <w:tcPr>
            <w:tcW w:type="dxa" w:w="2550"/>
          </w:tcPr>
          <w:p>
            <w:r>
              <w:t>Exactly 3 unique completions and one Shard_07 reveal.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Petal presentation completion races fallback timeout</w:t>
            </w:r>
          </w:p>
        </w:tc>
        <w:tc>
          <w:tcPr>
            <w:tcW w:type="dxa" w:w="2550"/>
          </w:tcPr>
          <w:p>
            <w:r>
              <w:t>Both paths converge on one atomic petal-complete guard.</w:t>
            </w:r>
          </w:p>
        </w:tc>
        <w:tc>
          <w:tcPr>
            <w:tcW w:type="dxa" w:w="2550"/>
          </w:tcPr>
          <w:p>
            <w:r>
              <w:t>First terminal path wins; second is ignored.</w:t>
            </w:r>
          </w:p>
        </w:tc>
        <w:tc>
          <w:tcPr>
            <w:tcW w:type="dxa" w:w="2550"/>
          </w:tcPr>
          <w:p>
            <w:r>
              <w:t>One segment update and one unique completion.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Spark hop completion races 1.2 s fallback</w:t>
            </w:r>
          </w:p>
        </w:tc>
        <w:tc>
          <w:tcPr>
            <w:tcW w:type="dxa" w:w="2550"/>
          </w:tcPr>
          <w:p>
            <w:r>
              <w:t>Hop stage has one terminal guard keyed by destination.</w:t>
            </w:r>
          </w:p>
        </w:tc>
        <w:tc>
          <w:tcPr>
            <w:tcW w:type="dxa" w:w="2550"/>
          </w:tcPr>
          <w:p>
            <w:r>
              <w:t>First completion places spark at destination; second ignored.</w:t>
            </w:r>
          </w:p>
        </w:tc>
        <w:tc>
          <w:tcPr>
            <w:tcW w:type="dxa" w:w="2550"/>
          </w:tcPr>
          <w:p>
            <w:r>
              <w:t>One stage advance and no skipped perch.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Duplicate main-text close</w:t>
            </w:r>
          </w:p>
        </w:tc>
        <w:tc>
          <w:tcPr>
            <w:tcW w:type="dxa" w:w="2550"/>
          </w:tcPr>
          <w:p>
            <w:r>
              <w:t>One main-text terminal flag.</w:t>
            </w:r>
          </w:p>
        </w:tc>
        <w:tc>
          <w:tcPr>
            <w:tcW w:type="dxa" w:w="2550"/>
          </w:tcPr>
          <w:p>
            <w:r>
              <w:t>First valid close requests portal activation; later closes ignored.</w:t>
            </w:r>
          </w:p>
        </w:tc>
        <w:tc>
          <w:tcPr>
            <w:tcW w:type="dxa" w:w="2550"/>
          </w:tcPr>
          <w:p>
            <w:r>
              <w:t>One activation request.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Duplicate portal activation completion</w:t>
            </w:r>
          </w:p>
        </w:tc>
        <w:tc>
          <w:tcPr>
            <w:tcW w:type="dxa" w:w="2550"/>
          </w:tcPr>
          <w:p>
            <w:r>
              <w:t>Shared completion handled idempotently.</w:t>
            </w:r>
          </w:p>
        </w:tc>
        <w:tc>
          <w:tcPr>
            <w:tcW w:type="dxa" w:w="2550"/>
          </w:tcPr>
          <w:p>
            <w:r>
              <w:t>Ignore duplicate completion callback.</w:t>
            </w:r>
          </w:p>
        </w:tc>
        <w:tc>
          <w:tcPr>
            <w:tcW w:type="dxa" w:w="2550"/>
          </w:tcPr>
          <w:p>
            <w:r>
              <w:t>Exactly one ready state and one scene transition.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Rapid portal enter/exit around activation</w:t>
            </w:r>
          </w:p>
        </w:tc>
        <w:tc>
          <w:tcPr>
            <w:tcW w:type="dxa" w:w="2550"/>
          </w:tcPr>
          <w:p>
            <w:r>
              <w:t>Shared portal tracks overlap and active state without direct local scene change.</w:t>
            </w:r>
          </w:p>
        </w:tc>
        <w:tc>
          <w:tcPr>
            <w:tcW w:type="dxa" w:w="2550"/>
          </w:tcPr>
          <w:p>
            <w:r>
              <w:t>Re-evaluate current overlap on activation; exiting removes eligibility.</w:t>
            </w:r>
          </w:p>
        </w:tc>
        <w:tc>
          <w:tcPr>
            <w:tcW w:type="dxa" w:w="2550"/>
          </w:tcPr>
          <w:p>
            <w:r>
              <w:t>No early or duplicate transition.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Player remains inside future portal area during formation</w:t>
            </w:r>
          </w:p>
        </w:tc>
        <w:tc>
          <w:tcPr>
            <w:tcW w:type="dxa" w:w="2550"/>
          </w:tcPr>
          <w:p>
            <w:r>
              <w:t>Portal is inactive until formation/activation completes.</w:t>
            </w:r>
          </w:p>
        </w:tc>
        <w:tc>
          <w:tcPr>
            <w:tcW w:type="dxa" w:w="2550"/>
          </w:tcPr>
          <w:p>
            <w:r>
              <w:t>On activation completion, re-evaluate overlap and AUTO_ENTER exactly once.</w:t>
            </w:r>
          </w:p>
        </w:tc>
        <w:tc>
          <w:tcPr>
            <w:tcW w:type="dxa" w:w="2550"/>
          </w:tcPr>
          <w:p>
            <w:r>
              <w:t>Exactly one Level_04 transition; no exit/re-enter.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14. Acceptance criteria</w:t>
      </w:r>
    </w:p>
    <w:p>
      <w:pPr>
        <w:pStyle w:val="Heading2"/>
        <w:keepNext/>
        <w:spacing w:before="120" w:after="80"/>
      </w:pPr>
      <w:r>
        <w:t>Layout and traversal</w:t>
      </w:r>
    </w:p>
    <w:p>
      <w:pPr>
        <w:spacing w:after="40"/>
      </w:pPr>
      <w:r>
        <w:rPr>
          <w:b/>
        </w:rPr>
        <w:t xml:space="preserve">□ </w:t>
      </w:r>
      <w:r>
        <w:t>Footprint remains within X -22..+22 and Z -52..+54 unless Producer approves a change.</w:t>
      </w:r>
    </w:p>
    <w:p>
      <w:pPr>
        <w:spacing w:after="40"/>
      </w:pPr>
      <w:r>
        <w:rPr>
          <w:b/>
        </w:rPr>
        <w:t xml:space="preserve">□ </w:t>
      </w:r>
      <w:r>
        <w:t>Mandatory route width is never below 5.5 m and has no mandatory gaps.</w:t>
      </w:r>
    </w:p>
    <w:p>
      <w:pPr>
        <w:spacing w:after="40"/>
      </w:pPr>
      <w:r>
        <w:rPr>
          <w:b/>
        </w:rPr>
        <w:t xml:space="preserve">□ </w:t>
      </w:r>
      <w:r>
        <w:t>No required step exceeds 0.15 m; preferred slope &lt;=8 degrees.</w:t>
      </w:r>
    </w:p>
    <w:p>
      <w:pPr>
        <w:spacing w:after="40"/>
      </w:pPr>
      <w:r>
        <w:rPr>
          <w:b/>
        </w:rPr>
        <w:t xml:space="preserve">□ </w:t>
      </w:r>
      <w:r>
        <w:t>Final Overlook landmark is visible as a silhouette from Quiet Inlet.</w:t>
      </w:r>
    </w:p>
    <w:p>
      <w:pPr>
        <w:spacing w:after="40"/>
      </w:pPr>
      <w:r>
        <w:rPr>
          <w:b/>
        </w:rPr>
        <w:t xml:space="preserve">□ </w:t>
      </w:r>
      <w:r>
        <w:t>Playful Glade reads as an oval glade, not a challenge arena; Meadow reads as an open field, not a hub.</w:t>
      </w:r>
    </w:p>
    <w:p>
      <w:pPr>
        <w:pStyle w:val="Heading2"/>
        <w:keepNext/>
        <w:spacing w:before="120" w:after="80"/>
      </w:pPr>
      <w:r>
        <w:t>Wind Trace / Shard_05</w:t>
      </w:r>
    </w:p>
    <w:p>
      <w:pPr>
        <w:spacing w:after="40"/>
      </w:pPr>
      <w:r>
        <w:rPr>
          <w:b/>
        </w:rPr>
        <w:t xml:space="preserve">□ </w:t>
      </w:r>
      <w:r>
        <w:t>Only current arch advances; later arches cannot skip sequence.</w:t>
      </w:r>
    </w:p>
    <w:p>
      <w:pPr>
        <w:spacing w:after="40"/>
      </w:pPr>
      <w:r>
        <w:rPr>
          <w:b/>
        </w:rPr>
        <w:t xml:space="preserve">□ </w:t>
      </w:r>
      <w:r>
        <w:t>All three full-width arch activations work at walk and run speed.</w:t>
      </w:r>
    </w:p>
    <w:p>
      <w:pPr>
        <w:spacing w:after="40"/>
      </w:pPr>
      <w:r>
        <w:rPr>
          <w:b/>
        </w:rPr>
        <w:t xml:space="preserve">□ </w:t>
      </w:r>
      <w:r>
        <w:t>Leaving/re-entering never resets progress.</w:t>
      </w:r>
    </w:p>
    <w:p>
      <w:pPr>
        <w:spacing w:after="40"/>
      </w:pPr>
      <w:r>
        <w:rPr>
          <w:b/>
        </w:rPr>
        <w:t xml:space="preserve">□ </w:t>
      </w:r>
      <w:r>
        <w:t>Shard_05 appears only after Arch_03 and exact locked text is used.</w:t>
      </w:r>
    </w:p>
    <w:p>
      <w:pPr>
        <w:pStyle w:val="Heading2"/>
        <w:keepNext/>
        <w:spacing w:before="120" w:after="80"/>
      </w:pPr>
      <w:r>
        <w:t>Playful Spark / Shard_06</w:t>
      </w:r>
    </w:p>
    <w:p>
      <w:pPr>
        <w:spacing w:after="40"/>
      </w:pPr>
      <w:r>
        <w:rPr>
          <w:b/>
        </w:rPr>
        <w:t xml:space="preserve">□ </w:t>
      </w:r>
      <w:r>
        <w:t>Fixed A-&gt;B-&gt;C sequence; no random routing.</w:t>
      </w:r>
    </w:p>
    <w:p>
      <w:pPr>
        <w:spacing w:after="40"/>
      </w:pPr>
      <w:r>
        <w:rPr>
          <w:b/>
        </w:rPr>
        <w:t xml:space="preserve">□ </w:t>
      </w:r>
      <w:r>
        <w:t>Next perch previews before each hop; spark never leaves the glade frame.</w:t>
      </w:r>
    </w:p>
    <w:p>
      <w:pPr>
        <w:spacing w:after="40"/>
      </w:pPr>
      <w:r>
        <w:rPr>
          <w:b/>
        </w:rPr>
        <w:t xml:space="preserve">□ </w:t>
      </w:r>
      <w:r>
        <w:t>No timer, chase, wrong-input penalty or reset.</w:t>
      </w:r>
    </w:p>
    <w:p>
      <w:pPr>
        <w:spacing w:after="40"/>
      </w:pPr>
      <w:r>
        <w:rPr>
          <w:b/>
        </w:rPr>
        <w:t xml:space="preserve">□ </w:t>
      </w:r>
      <w:r>
        <w:t>Shard_06 appears after final settle and exact locked text is used.</w:t>
      </w:r>
    </w:p>
    <w:p>
      <w:pPr>
        <w:pStyle w:val="Heading2"/>
        <w:keepNext/>
        <w:spacing w:before="120" w:after="80"/>
      </w:pPr>
      <w:r>
        <w:t>Breathing Meadow / Shard_07</w:t>
      </w:r>
    </w:p>
    <w:p>
      <w:pPr>
        <w:spacing w:after="40"/>
      </w:pPr>
      <w:r>
        <w:rPr>
          <w:b/>
        </w:rPr>
        <w:t xml:space="preserve">□ </w:t>
      </w:r>
      <w:r>
        <w:t>Exactly three petals, all visible from entrance.</w:t>
      </w:r>
    </w:p>
    <w:p>
      <w:pPr>
        <w:spacing w:after="40"/>
      </w:pPr>
      <w:r>
        <w:rPr>
          <w:b/>
        </w:rPr>
        <w:t xml:space="preserve">□ </w:t>
      </w:r>
      <w:r>
        <w:t>Any order works; each completion persists; no duplicates.</w:t>
      </w:r>
    </w:p>
    <w:p>
      <w:pPr>
        <w:spacing w:after="40"/>
      </w:pPr>
      <w:r>
        <w:rPr>
          <w:b/>
        </w:rPr>
        <w:t xml:space="preserve">□ </w:t>
      </w:r>
      <w:r>
        <w:t>0.65 s proximity dwell is readable and does not activate accidentally from the main route.</w:t>
      </w:r>
    </w:p>
    <w:p>
      <w:pPr>
        <w:spacing w:after="40"/>
      </w:pPr>
      <w:r>
        <w:rPr>
          <w:b/>
        </w:rPr>
        <w:t xml:space="preserve">□ </w:t>
      </w:r>
      <w:r>
        <w:t>Shard_07 appears only after 3 unique completions and exact locked text is used.</w:t>
      </w:r>
    </w:p>
    <w:p>
      <w:pPr>
        <w:pStyle w:val="Heading2"/>
        <w:keepNext/>
        <w:spacing w:before="120" w:after="80"/>
      </w:pPr>
      <w:r>
        <w:t>Finale</w:t>
      </w:r>
    </w:p>
    <w:p>
      <w:pPr>
        <w:spacing w:after="40"/>
      </w:pPr>
      <w:r>
        <w:rPr>
          <w:b/>
        </w:rPr>
        <w:t xml:space="preserve">□ </w:t>
      </w:r>
      <w:r>
        <w:t>Main text opens once only after all three reward sequences and Final Overlook presence.</w:t>
      </w:r>
    </w:p>
    <w:p>
      <w:pPr>
        <w:spacing w:after="40"/>
      </w:pPr>
      <w:r>
        <w:rPr>
          <w:b/>
        </w:rPr>
        <w:t xml:space="preserve">□ </w:t>
      </w:r>
      <w:r>
        <w:t>Portal remains dormant before and during main text.</w:t>
      </w:r>
    </w:p>
    <w:p>
      <w:pPr>
        <w:spacing w:after="40"/>
      </w:pPr>
      <w:r>
        <w:rPr>
          <w:b/>
        </w:rPr>
        <w:t>□ The shared LevelPortal becomes active only after main-text close and activation completion or the approved shared-path fallback.</w:t>
      </w:r>
      <w:r/>
    </w:p>
    <w:p>
      <w:pPr>
        <w:spacing w:after="40"/>
      </w:pPr>
      <w:r>
        <w:rPr>
          <w:b/>
        </w:rPr>
        <w:t xml:space="preserve">□ </w:t>
      </w:r>
      <w:r>
        <w:t>Portal target is Level_04.</w:t>
      </w:r>
    </w:p>
    <w:p>
      <w:pPr>
        <w:pStyle w:val="Heading2"/>
        <w:keepNext/>
        <w:spacing w:before="120" w:after="80"/>
      </w:pPr>
      <w:r>
        <w:t>Tone and runtime safety</w:t>
      </w:r>
    </w:p>
    <w:p>
      <w:pPr>
        <w:spacing w:after="40"/>
      </w:pPr>
      <w:r>
        <w:rPr>
          <w:b/>
        </w:rPr>
        <w:t xml:space="preserve">□ </w:t>
      </w:r>
      <w:r>
        <w:t>Initial world is naturally colored and alive, not grayscale or dead.</w:t>
      </w:r>
    </w:p>
    <w:p>
      <w:pPr>
        <w:spacing w:after="40"/>
      </w:pPr>
      <w:r>
        <w:rPr>
          <w:b/>
        </w:rPr>
        <w:t xml:space="preserve">□ </w:t>
      </w:r>
      <w:r>
        <w:t>No enemy, damage, death, timer, precision jump, audio dependency or emotional-pressure mechanic.</w:t>
      </w:r>
    </w:p>
    <w:p>
      <w:pPr>
        <w:spacing w:after="40"/>
      </w:pPr>
      <w:r>
        <w:rPr>
          <w:b/>
        </w:rPr>
        <w:t xml:space="preserve">□ </w:t>
      </w:r>
      <w:r>
        <w:t>All optional VFX can fail without blocking progression.</w:t>
      </w:r>
    </w:p>
    <w:p>
      <w:pPr>
        <w:spacing w:after="40"/>
      </w:pPr>
      <w:r>
        <w:rPr>
          <w:b/>
        </w:rPr>
        <w:t xml:space="preserve">□ </w:t>
      </w:r>
      <w:r>
        <w:t>No unhandled duplicate event produces a second reward, text or portal.</w:t>
      </w:r>
    </w:p>
    <w:p>
      <w:r>
        <w:t>□ All six Meadow petal permutations produce exactly three unique completions, one Shard_07 reveal, no duplicate count and no order-dependent state.</w:t>
      </w:r>
    </w:p>
    <w:p>
      <w:r>
        <w:t>□ LevelPortalRoot / PortalFloorAnchor is Vector3(10.00, 1.60, 50.50); no internal shared-portal child world coordinates or trigger radius are locked by Gameplay Design.</w:t>
      </w:r>
    </w:p>
    <w:p>
      <w:r>
        <w:t>□ target_scene_path = "res://scenes/levels/Level_04.tscn", entry_mode = LevelPortal.EntryMode.AUTO_ENTER and require_entry_confirmation = false.</w:t>
      </w:r>
    </w:p>
    <w:p>
      <w:r>
        <w:t>□ A player remaining inside the future portal area through formation transitions exactly once after activation, without exiting and re-entering.</w:t>
      </w:r>
    </w:p>
    <w:p>
      <w:r>
        <w:t>□ Duplicate/racing petal, spark, main-text and portal callbacks are idempotent and cannot advance twice.</w:t>
      </w:r>
    </w:p>
    <w:p>
      <w:r>
        <w:t>□ Recovery occurs only through explicit authored recovery volumes, exactly once per fall, with velocity reset and state preservation; it never triggers during reward/main-text control lock.</w:t>
      </w:r>
    </w:p>
    <w:p>
      <w:pPr>
        <w:pStyle w:val="Heading2"/>
        <w:keepNext/>
        <w:spacing w:before="120" w:after="80"/>
      </w:pPr>
      <w:r>
        <w:t>14.1 Manual playtest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  <w:cantSplit/>
          <w:cantSplit/>
        </w:trPr>
        <w:tc>
          <w:tcPr>
            <w:tcW w:type="dxa" w:w="73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ID</w:t>
            </w:r>
          </w:p>
        </w:tc>
        <w:tc>
          <w:tcPr>
            <w:tcW w:type="dxa" w:w="175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Setup</w:t>
            </w:r>
          </w:p>
        </w:tc>
        <w:tc>
          <w:tcPr>
            <w:tcW w:type="dxa" w:w="2324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Action</w:t>
            </w:r>
          </w:p>
        </w:tc>
        <w:tc>
          <w:tcPr>
            <w:tcW w:type="dxa" w:w="3458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Expected result</w:t>
            </w:r>
          </w:p>
        </w:tc>
        <w:tc>
          <w:tcPr>
            <w:tcW w:type="dxa" w:w="1247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4"/>
              </w:rPr>
              <w:t>Area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Fresh scene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Remain idle/no meaningful camera change for 4 s, then walk normally.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Arch_01 pulses at exactly 4 s; no separate 6 s threshold; final landmark remains readable.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Navigation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Fresh scene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Run through each arch near left/right edge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Each full-width activation registers once.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After Arch_01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 to spawn and return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Arch_02 remains current.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Persistence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Before Shard_05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Run into Playful Glade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inactive; guidance points back; no softlock.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Gating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at A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Approach B instead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punishment; A remains current.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Wrong input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hop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Stand at B before arrival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double-hop; settle delay observed.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Race condition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PT-07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at B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Leave glade and return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still at B; stage preserved.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Persistence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P0-PT-08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Parameterized fresh Meadow state for each permutation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Run W-SE-NE; W-NE-SE; SE-W-NE; SE-NE-W; NE-W-SE; NE-SE-W.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Every order yields exactly 3 unique completions, one Shard_07 reveal, no duplicate count and identical final state.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Order invariance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PT-09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Meadow after any completed permutation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Re-enter all three completed petal zones.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order-dependent residue and no additional completion.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Persistence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dwell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Enter for 0.3 s then leave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activation; completed petals unaffected.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Input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One petal complete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Re-enter completed zone repeatedly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duplicate count.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Idempotency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Any route segment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Fall into SoftReturnVolume and authored out-of-bounds volumes; also stand still, move slowly and touch normal blockers.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Exactly one recovery per fall, velocity reset, progress preserved; legal behavior never triggers recovery.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Recovery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PT-13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Before Shard_07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Reach Final Overlook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 main text or portal.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Early arrival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PT-14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Already in final gate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 final prerequisite via debug setup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Gate auto re-evaluates and starts finale.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Gate safety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PT-15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All shards complete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Do not return for 60 s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Guidance escalates without UI arrow.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Guidance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PT-16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 text open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Close normally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Shared LevelPortal activation is requested once; scene entry remains unavailable until activation completes.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P0-PT-17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Portal formation in progress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Enter future portal area and remain inside through activation.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No early transition; exactly one Level_04 transition after activation; no exit/re-enter.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Early overlap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PT-18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Duplicate shard callback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Fire same ID twice in QA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Second ignored; no second reward/effect.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Duplicate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PT-19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VFX intentionally missing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Complete every puzzle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Fallback still exposes all shards/text/portal.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Fail-safe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PT-20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Partial scene state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Reload scene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Clean E0 reset at spawn; no stale VFX.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Reload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PT-21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Normal first-time player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Blind completion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5:30-7:00 typical; &lt;=8:00 review limit.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Pacing</w:t>
            </w:r>
          </w:p>
        </w:tc>
      </w:tr>
      <w:tr>
        <w:trPr>
          <w:cantSplit/>
          <w:cantSplit/>
        </w:trPr>
        <w:tc>
          <w:tcPr>
            <w:tcW w:type="dxa" w:w="73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PT-22</w:t>
            </w:r>
          </w:p>
        </w:tc>
        <w:tc>
          <w:tcPr>
            <w:tcW w:type="dxa" w:w="175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Experienced player</w:t>
            </w:r>
          </w:p>
        </w:tc>
        <w:tc>
          <w:tcPr>
            <w:tcW w:type="dxa" w:w="2324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Correct repeat completion</w:t>
            </w:r>
          </w:p>
        </w:tc>
        <w:tc>
          <w:tcPr>
            <w:tcW w:type="dxa" w:w="3458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3:00-4:00 typical; &lt;=4:30 maximum.</w:t>
            </w:r>
          </w:p>
        </w:tc>
        <w:tc>
          <w:tcPr>
            <w:tcW w:type="dxa" w:w="1247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Pacing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P0-PT-23</w:t>
            </w:r>
          </w:p>
        </w:tc>
        <w:tc>
          <w:tcPr>
            <w:tcW w:type="dxa" w:w="2040"/>
          </w:tcPr>
          <w:p>
            <w:r>
              <w:t>One petal logical completion already accepted</w:t>
            </w:r>
          </w:p>
        </w:tc>
        <w:tc>
          <w:tcPr>
            <w:tcW w:type="dxa" w:w="2040"/>
          </w:tcPr>
          <w:p>
            <w:r>
              <w:t>Fire duplicate completion callback for the same petal ID</w:t>
            </w:r>
          </w:p>
        </w:tc>
        <w:tc>
          <w:tcPr>
            <w:tcW w:type="dxa" w:w="2040"/>
          </w:tcPr>
          <w:p>
            <w:r>
              <w:t>Unique completion count unchanged; no repeated segment/presentation; one Shard_07 max.</w:t>
            </w:r>
          </w:p>
        </w:tc>
        <w:tc>
          <w:tcPr>
            <w:tcW w:type="dxa" w:w="2040"/>
          </w:tcPr>
          <w:p>
            <w:r>
              <w:t>Duplicate petal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P0-PT-24</w:t>
            </w:r>
          </w:p>
        </w:tc>
        <w:tc>
          <w:tcPr>
            <w:tcW w:type="dxa" w:w="2040"/>
          </w:tcPr>
          <w:p>
            <w:r>
              <w:t>Petal presentation near timeout</w:t>
            </w:r>
          </w:p>
        </w:tc>
        <w:tc>
          <w:tcPr>
            <w:tcW w:type="dxa" w:w="2040"/>
          </w:tcPr>
          <w:p>
            <w:r>
              <w:t>Complete presentation and fire fallback timeout in the same frame/order variants</w:t>
            </w:r>
          </w:p>
        </w:tc>
        <w:tc>
          <w:tcPr>
            <w:tcW w:type="dxa" w:w="2040"/>
          </w:tcPr>
          <w:p>
            <w:r>
              <w:t>One atomic terminal result; one segment and one unique completion.</w:t>
            </w:r>
          </w:p>
        </w:tc>
        <w:tc>
          <w:tcPr>
            <w:tcW w:type="dxa" w:w="2040"/>
          </w:tcPr>
          <w:p>
            <w:r>
              <w:t>Petal race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P0-PT-25</w:t>
            </w:r>
          </w:p>
        </w:tc>
        <w:tc>
          <w:tcPr>
            <w:tcW w:type="dxa" w:w="2040"/>
          </w:tcPr>
          <w:p>
            <w:r>
              <w:t>Spark hop near 1.2 s timeout</w:t>
            </w:r>
          </w:p>
        </w:tc>
        <w:tc>
          <w:tcPr>
            <w:tcW w:type="dxa" w:w="2040"/>
          </w:tcPr>
          <w:p>
            <w:r>
              <w:t>Fire real hop completion and fallback in both possible orders</w:t>
            </w:r>
          </w:p>
        </w:tc>
        <w:tc>
          <w:tcPr>
            <w:tcW w:type="dxa" w:w="2040"/>
          </w:tcPr>
          <w:p>
            <w:r>
              <w:t>Spark reaches one destination; stage advances exactly once; no skipped perch.</w:t>
            </w:r>
          </w:p>
        </w:tc>
        <w:tc>
          <w:tcPr>
            <w:tcW w:type="dxa" w:w="2040"/>
          </w:tcPr>
          <w:p>
            <w:r>
              <w:t>Spark race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P0-PT-26</w:t>
            </w:r>
          </w:p>
        </w:tc>
        <w:tc>
          <w:tcPr>
            <w:tcW w:type="dxa" w:w="2040"/>
          </w:tcPr>
          <w:p>
            <w:r>
              <w:t>Main text open</w:t>
            </w:r>
          </w:p>
        </w:tc>
        <w:tc>
          <w:tcPr>
            <w:tcW w:type="dxa" w:w="2040"/>
          </w:tcPr>
          <w:p>
            <w:r>
              <w:t>Emit two close/completion events rapidly</w:t>
            </w:r>
          </w:p>
        </w:tc>
        <w:tc>
          <w:tcPr>
            <w:tcW w:type="dxa" w:w="2040"/>
          </w:tcPr>
          <w:p>
            <w:r>
              <w:t>Portal activation requested exactly once.</w:t>
            </w:r>
          </w:p>
        </w:tc>
        <w:tc>
          <w:tcPr>
            <w:tcW w:type="dxa" w:w="2040"/>
          </w:tcPr>
          <w:p>
            <w:r>
              <w:t>Duplicate text close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P0-PT-27</w:t>
            </w:r>
          </w:p>
        </w:tc>
        <w:tc>
          <w:tcPr>
            <w:tcW w:type="dxa" w:w="2040"/>
          </w:tcPr>
          <w:p>
            <w:r>
              <w:t>Portal activation completing</w:t>
            </w:r>
          </w:p>
        </w:tc>
        <w:tc>
          <w:tcPr>
            <w:tcW w:type="dxa" w:w="2040"/>
          </w:tcPr>
          <w:p>
            <w:r>
              <w:t>Emit duplicate shared activation completion</w:t>
            </w:r>
          </w:p>
        </w:tc>
        <w:tc>
          <w:tcPr>
            <w:tcW w:type="dxa" w:w="2040"/>
          </w:tcPr>
          <w:p>
            <w:r>
              <w:t>One ready state and at most one Level_04 transition.</w:t>
            </w:r>
          </w:p>
        </w:tc>
        <w:tc>
          <w:tcPr>
            <w:tcW w:type="dxa" w:w="2040"/>
          </w:tcPr>
          <w:p>
            <w:r>
              <w:t>Duplicate portal completion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P0-PT-28</w:t>
            </w:r>
          </w:p>
        </w:tc>
        <w:tc>
          <w:tcPr>
            <w:tcW w:type="dxa" w:w="2040"/>
          </w:tcPr>
          <w:p>
            <w:r>
              <w:t>Portal active boundary</w:t>
            </w:r>
          </w:p>
        </w:tc>
        <w:tc>
          <w:tcPr>
            <w:tcW w:type="dxa" w:w="2040"/>
          </w:tcPr>
          <w:p>
            <w:r>
              <w:t>Rapidly enter/exit/enter around activation completion</w:t>
            </w:r>
          </w:p>
        </w:tc>
        <w:tc>
          <w:tcPr>
            <w:tcW w:type="dxa" w:w="2040"/>
          </w:tcPr>
          <w:p>
            <w:r>
              <w:t>No early transition; current overlap state is respected; never more than one transition.</w:t>
            </w:r>
          </w:p>
        </w:tc>
        <w:tc>
          <w:tcPr>
            <w:tcW w:type="dxa" w:w="2040"/>
          </w:tcPr>
          <w:p>
            <w:r>
              <w:t>Portal overlap race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P0-PT-29</w:t>
            </w:r>
          </w:p>
        </w:tc>
        <w:tc>
          <w:tcPr>
            <w:tcW w:type="dxa" w:w="2040"/>
          </w:tcPr>
          <w:p>
            <w:r>
              <w:t>Player in future portal area before activation</w:t>
            </w:r>
          </w:p>
        </w:tc>
        <w:tc>
          <w:tcPr>
            <w:tcW w:type="dxa" w:w="2040"/>
          </w:tcPr>
          <w:p>
            <w:r>
              <w:t>Remain overlapping until activation completes</w:t>
            </w:r>
          </w:p>
        </w:tc>
        <w:tc>
          <w:tcPr>
            <w:tcW w:type="dxa" w:w="2040"/>
          </w:tcPr>
          <w:p>
            <w:r>
              <w:t>AUTO_ENTER transitions exactly once after activation without requiring re-entry.</w:t>
            </w:r>
          </w:p>
        </w:tc>
        <w:tc>
          <w:tcPr>
            <w:tcW w:type="dxa" w:w="2040"/>
          </w:tcPr>
          <w:p>
            <w:r>
              <w:t>Mandatory early overlap</w:t>
            </w:r>
          </w:p>
        </w:tc>
      </w:tr>
      <w:tr>
        <w:trPr>
          <w:cantSplit/>
        </w:trPr>
        <w:tc>
          <w:tcPr>
            <w:tcW w:type="dxa" w:w="2040"/>
          </w:tcPr>
          <w:p>
            <w:r>
              <w:t>P0-PT-30</w:t>
            </w:r>
          </w:p>
        </w:tc>
        <w:tc>
          <w:tcPr>
            <w:tcW w:type="dxa" w:w="2040"/>
          </w:tcPr>
          <w:p>
            <w:r>
              <w:t>Reward/main-text control lock active</w:t>
            </w:r>
          </w:p>
        </w:tc>
        <w:tc>
          <w:tcPr>
            <w:tcW w:type="dxa" w:w="2040"/>
          </w:tcPr>
          <w:p>
            <w:r>
              <w:t>Force player body into a recovery volume</w:t>
            </w:r>
          </w:p>
        </w:tc>
        <w:tc>
          <w:tcPr>
            <w:tcW w:type="dxa" w:w="2040"/>
          </w:tcPr>
          <w:p>
            <w:r>
              <w:t>No recovery during lock; after lock, a valid fall produces one teleport with zeroed velocity.</w:t>
            </w:r>
          </w:p>
        </w:tc>
        <w:tc>
          <w:tcPr>
            <w:tcW w:type="dxa" w:w="2040"/>
          </w:tcPr>
          <w:p>
            <w:r>
              <w:t>Recovery lock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15. Simplification fallback and technical handoff boundary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2835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Problem</w:t>
            </w:r>
          </w:p>
        </w:tc>
        <w:tc>
          <w:tcPr>
            <w:tcW w:type="dxa" w:w="6406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Approved simplification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Wind Trace VFX too costly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Keep three arches and proximity order; replace ribbons with emissive pulse + grass wave. Do not cut Shard_05.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Playful Spark reads as mascot/childish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Emergency fallback: three seed-pod perches react sequentially with the same A-&gt;B-&gt;C state and timings.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Spark movement technically unstable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Teleport between perches only behind a short arc/dissolve, preserving deterministic sequence and destination telegraph.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Proximity petals feel accidental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Switch all three petals to one consistent E interaction. Do not mix verbs within the meadow.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Petal objects feel collectible-like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Fallback calm-zones at the same coordinates, using proximity dwell and the same 3 persistent IDs.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Environment transitions too expensive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Use bounded light/fog/material interpolation only; logical progression must remain unchanged.</w:t>
            </w:r>
          </w:p>
        </w:tc>
      </w:tr>
      <w:tr>
        <w:trPr>
          <w:cantSplit/>
          <w:cantSplit/>
        </w:trPr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Scope pressure</w:t>
            </w:r>
          </w:p>
        </w:tc>
        <w:tc>
          <w:tcPr>
            <w:tcW w:type="dxa" w:w="6406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Cut decorative VFX layers and optional camera emphasis first. Do not cut a shard, main text, recovery or duplicate protection.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20" w:after="80"/>
      </w:pPr>
      <w:r>
        <w:t>15.1 What to pass to Godot Technical Architecture stage</w:t>
      </w:r>
    </w:p>
    <w:p>
      <w:pPr>
        <w:pStyle w:val="ListBullet"/>
        <w:spacing w:after="40"/>
      </w:pPr>
      <w:r>
        <w:t>The coordinate tables, route centerline, dimensions, clearances and recovery contracts in Sections 3-4.</w:t>
      </w:r>
    </w:p>
    <w:p>
      <w:pPr>
        <w:pStyle w:val="ListBullet"/>
        <w:spacing w:after="40"/>
      </w:pPr>
      <w:r>
        <w:t>The functional puzzle states and deterministic transition conditions in Sections 6-8, including P0 race contracts.</w:t>
      </w:r>
    </w:p>
    <w:p>
      <w:pPr>
        <w:pStyle w:val="ListBullet"/>
        <w:spacing w:after="40"/>
      </w:pPr>
      <w:r>
        <w:t>The hybrid gate rule: Shard_05 -&gt; Shard_06 -&gt; Shard_07, with any-order petal IDs.</w:t>
      </w:r>
    </w:p>
    <w:p>
      <w:pPr>
        <w:pStyle w:val="ListBullet"/>
        <w:spacing w:after="40"/>
      </w:pPr>
      <w:r>
        <w:t>The one-time main-text and shared-LevelPortal ownership/overlap behavior in Section 10.</w:t>
      </w:r>
    </w:p>
    <w:p>
      <w:pPr>
        <w:pStyle w:val="ListBullet"/>
        <w:spacing w:after="40"/>
      </w:pPr>
      <w:r>
        <w:t>Fall recovery anchors and the MVP full-reload reset policy.</w:t>
      </w:r>
    </w:p>
    <w:p>
      <w:pPr>
        <w:pStyle w:val="ListBullet"/>
        <w:spacing w:after="40"/>
      </w:pPr>
      <w:r>
        <w:t>The failure matrix and manual playtest IDs as Technical Architecture verification requirements, not implementation authorization.</w:t>
      </w:r>
    </w:p>
    <w:p>
      <w:pPr>
        <w:pStyle w:val="ListBullet"/>
        <w:spacing w:after="40"/>
      </w:pPr>
      <w:r>
        <w:t>Godot Technical Architecture must inspect the current shared shard/reward/LevelPortal contracts and report compatibility, required local adapters or minimal shared prerequisites. No runtime work is authorized by this document.</w:t>
      </w:r>
    </w:p>
    <w:p>
      <w:pPr>
        <w:pStyle w:val="Heading2"/>
        <w:keepNext/>
        <w:spacing w:before="120" w:after="80"/>
      </w:pPr>
      <w:r>
        <w:t>15.2 What remains deferred and unauthorized</w:t>
      </w:r>
    </w:p>
    <w:p>
      <w:pPr>
        <w:pStyle w:val="ListBullet"/>
        <w:spacing w:after="40"/>
      </w:pPr>
      <w:r>
        <w:t>Final Godot node hierarchy, class names, signals, APIs and controller ownership are outputs of the later Godot Technical Architecture stage, not this document.</w:t>
      </w:r>
    </w:p>
    <w:p>
      <w:pPr>
        <w:pStyle w:val="ListBullet"/>
        <w:spacing w:after="40"/>
      </w:pPr>
      <w:r>
        <w:t>Blender meshes, pivots, UVs, collision generation, GLB hierarchy and all Art Production Bible work remain unauthorized.</w:t>
      </w:r>
    </w:p>
    <w:p>
      <w:pPr>
        <w:pStyle w:val="ListBullet"/>
        <w:spacing w:after="40"/>
      </w:pPr>
      <w:r>
        <w:t>Final shader parameters, audio assets, camera animation curves and runtime implementation remain unauthorized.</w:t>
      </w:r>
    </w:p>
    <w:p>
      <w:pPr>
        <w:pStyle w:val="ListBullet"/>
        <w:spacing w:after="40"/>
      </w:pPr>
      <w:r>
        <w:t>A global save/progression framework, Greybox Development Reference and Codex implementation decomposition remain unauthorized.</w:t>
      </w:r>
    </w:p>
    <w:p>
      <w:pPr>
        <w:pStyle w:val="Heading1"/>
        <w:keepNext/>
        <w:spacing w:before="200" w:after="80"/>
      </w:pPr>
      <w:r>
        <w:t>16. Producer decision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  <w:cantSplit/>
          <w:cantSplit/>
        </w:trPr>
        <w:tc>
          <w:tcPr>
            <w:tcW w:type="dxa" w:w="850"/>
            <w:shd w:fill="DCE6EF"/>
            <w:vAlign w:val="center"/>
          </w:tcPr>
          <w:p>
            <w:r>
              <w:t>ID</w:t>
            </w:r>
          </w:p>
        </w:tc>
        <w:tc>
          <w:tcPr>
            <w:tcW w:type="dxa" w:w="2835"/>
            <w:shd w:fill="DCE6EF"/>
            <w:vAlign w:val="center"/>
          </w:tcPr>
          <w:p>
            <w:r>
              <w:t>Decision</w:t>
            </w:r>
          </w:p>
        </w:tc>
        <w:tc>
          <w:tcPr>
            <w:tcW w:type="dxa" w:w="1701"/>
            <w:shd w:fill="DCE6EF"/>
            <w:vAlign w:val="center"/>
          </w:tcPr>
          <w:p>
            <w:r>
              <w:t>Requested status</w:t>
            </w:r>
          </w:p>
        </w:tc>
        <w:tc>
          <w:tcPr>
            <w:tcW w:type="dxa" w:w="3855"/>
            <w:shd w:fill="DCE6EF"/>
            <w:vAlign w:val="center"/>
          </w:tcPr>
          <w:p>
            <w:r>
              <w:t>Recommended result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PD-01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Exact gameplay footprint and coordinates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44 x 106 m; anchors in Sections 3.2-3.4.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PD-02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Hybrid progression order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Linear macro; any-order Meadow.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PD-03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Breathing Meadow activation verb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 / ADJUST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Recommended proximity dwell 0.65 s; fallback E interaction.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PD-04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MVP reload policy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 / ADJUST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Full coherent scene reset; no partial save restoration.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PD-05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Fall recovery policy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Explicit SoftReturnVolume/OOB volumes only; one teleport; velocity reset; preserve state; no lock-time recovery.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PD-06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Early access to future spaces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Physical route remains open; future beats inactive until prerequisites.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PD-07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Pacing budget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First 5:30-7:00; 8:00 scope alarm; repeat 3:00-4:00.</w:t>
            </w:r>
          </w:p>
        </w:tc>
      </w:tr>
      <w:tr>
        <w:trPr>
          <w:cantSplit/>
          <w:cantSplit/>
        </w:trPr>
        <w:tc>
          <w:tcPr>
            <w:tcW w:type="dxa" w:w="85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PD-08</w:t>
            </w:r>
          </w:p>
        </w:tc>
        <w:tc>
          <w:tcPr>
            <w:tcW w:type="dxa" w:w="283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Final text/portal gate</w:t>
            </w:r>
          </w:p>
        </w:tc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APPROVE</w:t>
            </w:r>
          </w:p>
        </w:tc>
        <w:tc>
          <w:tcPr>
            <w:tcW w:type="dxa" w:w="385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t>All rewards + Final Overlook; portal after text; shared AUTO_ENTER ownership and early-overlap re-evaluation.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PD-09</w:t>
            </w:r>
          </w:p>
        </w:tc>
        <w:tc>
          <w:tcPr>
            <w:tcW w:type="dxa" w:w="2550"/>
          </w:tcPr>
          <w:p>
            <w:r>
              <w:t>Single shared LevelPortal root/floor anchor</w:t>
            </w:r>
          </w:p>
        </w:tc>
        <w:tc>
          <w:tcPr>
            <w:tcW w:type="dxa" w:w="2550"/>
          </w:tcPr>
          <w:p>
            <w:r>
              <w:t>APPROVE</w:t>
            </w:r>
          </w:p>
        </w:tc>
        <w:tc>
          <w:tcPr>
            <w:tcW w:type="dxa" w:w="2550"/>
          </w:tcPr>
          <w:p>
            <w:r>
              <w:t>Vector3(10.00, 1.60, 50.50); internal offsets/radius verified later by Technical Architecture.</w:t>
            </w:r>
          </w:p>
        </w:tc>
      </w:tr>
      <w:tr>
        <w:trPr>
          <w:cantSplit/>
        </w:trPr>
        <w:tc>
          <w:tcPr>
            <w:tcW w:type="dxa" w:w="2550"/>
          </w:tcPr>
          <w:p>
            <w:r>
              <w:t>PD-10</w:t>
            </w:r>
          </w:p>
        </w:tc>
        <w:tc>
          <w:tcPr>
            <w:tcW w:type="dxa" w:w="2550"/>
          </w:tcPr>
          <w:p>
            <w:r>
              <w:t>Production gate</w:t>
            </w:r>
          </w:p>
        </w:tc>
        <w:tc>
          <w:tcPr>
            <w:tcW w:type="dxa" w:w="2550"/>
          </w:tcPr>
          <w:p>
            <w:r>
              <w:t>APPROVE</w:t>
            </w:r>
          </w:p>
        </w:tc>
        <w:tc>
          <w:tcPr>
            <w:tcW w:type="dxa" w:w="2550"/>
          </w:tcPr>
          <w:p>
            <w:r>
              <w:t>After approval, proceed only to Godot Technical Architecture stage.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rPr>
          <w:cantSplit/>
          <w:cantSplit/>
        </w:trPr>
        <w:tc>
          <w:tcPr>
            <w:tcW w:type="dxa" w:w="10200"/>
            <w:shd w:fill="EEF3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t>FINAL DOCUMENT STATUS</w:t>
              <w:br/>
              <w:t>READY FOR GODOT TECHNICAL ARCHITECTURE AFTER PRODUCER APPROVAL. After Producer confirms PD-01 through PD-10, this document may be used only as input to the Godot Technical Architecture stage. It does not authorize Godot scenes or scripts, runtime branches or PRs, greybox implementation, Blender/GLB production, Art Production Bible work, Greybox Development Reference or Codex implementation decomposition.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t>Appendix A. Canonical text and emotional safety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  <w:cantSplit/>
        </w:trPr>
        <w:tc>
          <w:tcPr>
            <w:tcW w:type="dxa" w:w="1701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Item</w:t>
            </w:r>
          </w:p>
        </w:tc>
        <w:tc>
          <w:tcPr>
            <w:tcW w:type="dxa" w:w="7540"/>
            <w:shd w:fill="DCE6EF"/>
            <w:vAlign w:val="center"/>
          </w:tcPr>
          <w:p>
            <w:pPr>
              <w:jc w:val="center"/>
            </w:pPr>
            <w:r>
              <w:rPr>
                <w:rFonts w:ascii="Inter" w:hAnsi="Inter"/>
                <w:b/>
                <w:sz w:val="15"/>
              </w:rPr>
              <w:t>Locked copy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Shard_05</w:t>
            </w:r>
          </w:p>
        </w:tc>
        <w:tc>
          <w:tcPr>
            <w:tcW w:type="dxa" w:w="75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После наших разговоров я ещё долго вспоминаю твою интонацию.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Shard_06</w:t>
            </w:r>
          </w:p>
        </w:tc>
        <w:tc>
          <w:tcPr>
            <w:tcW w:type="dxa" w:w="75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Мне особенно нравится, как ты вдруг смеёшься над какой-нибудь полной ерундой.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Shard_07</w:t>
            </w:r>
          </w:p>
        </w:tc>
        <w:tc>
          <w:tcPr>
            <w:tcW w:type="dxa" w:w="75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Рядом с тобой я и сам чаще смеюсь и ненадолго перестаю быть таким серьёзным.</w:t>
            </w:r>
          </w:p>
        </w:tc>
      </w:tr>
      <w:tr>
        <w:trPr>
          <w:cantSplit/>
          <w:cantSplit/>
        </w:trPr>
        <w:tc>
          <w:tcPr>
            <w:tcW w:type="dxa" w:w="1701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Main text</w:t>
            </w:r>
          </w:p>
        </w:tc>
        <w:tc>
          <w:tcPr>
            <w:tcW w:type="dxa" w:w="7540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TableText"/>
              <w:spacing w:after="0" w:before="0"/>
            </w:pPr>
            <w:r>
              <w:t>Сначала я просто заметил, что жду наших разговоров. Потом понял, что после них ещё долго вспоминаю твою интонацию, а когда ты внезапно смеёшься над какой-нибудь ерундой, я и сам перестаю быть таким серьёзным. Мне дорого не только то, как легко мне бывает рядом с тобой. Мне дорога ты.</w:t>
            </w:r>
          </w:p>
        </w:tc>
      </w:tr>
    </w:tbl>
    <w:p>
      <w:pPr>
        <w:spacing w:after="0"/>
      </w:pPr>
    </w:p>
    <w:p>
      <w:pPr>
        <w:pStyle w:val="ListBullet"/>
        <w:spacing w:after="40"/>
      </w:pPr>
      <w:r>
        <w:t>The heroine is not broken and is not repaired.</w:t>
      </w:r>
    </w:p>
    <w:p>
      <w:pPr>
        <w:pStyle w:val="ListBullet"/>
        <w:spacing w:after="40"/>
      </w:pPr>
      <w:r>
        <w:t>Her light and worth already belong to her.</w:t>
      </w:r>
    </w:p>
    <w:p>
      <w:pPr>
        <w:pStyle w:val="ListBullet"/>
        <w:spacing w:after="40"/>
      </w:pPr>
      <w:r>
        <w:t>The level depicts the author's memory and emotional response, not an obligation for her to talk, laugh or remain available.</w:t>
      </w:r>
    </w:p>
    <w:p>
      <w:pPr>
        <w:pStyle w:val="ListBullet"/>
        <w:spacing w:after="40"/>
      </w:pPr>
      <w:r>
        <w:t>No confession, answer choice, rejection/acceptance prompt or emotional debt appears in Level_03.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t xml:space="preserve">Documentation only  |  Version 1.1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center"/>
    </w:pPr>
    <w:r>
      <w:t>FIFTEEN SHARDS OF LIGHT  |  LEVEL_03 GAMEPLAY MAP &amp; LEVEL DESIGN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 w:eastAsia="Inte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nter" w:hAnsi="Inter" w:eastAsia="Inter"/>
      <w:b/>
      <w:bCs/>
      <w:color w:val="192F4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Inter" w:hAnsi="Inter" w:eastAsia="Inter"/>
      <w:b/>
      <w:bCs/>
      <w:color w:val="26465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Inter" w:hAnsi="Inter" w:eastAsia="Inter"/>
      <w:b/>
      <w:bCs/>
      <w:color w:val="3D556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nter" w:hAnsi="Inter" w:eastAsia="Inter"/>
      <w:b/>
      <w:color w:val="192F47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Inter" w:hAnsi="Inter" w:eastAsia="Inter"/>
      <w:b w:val="0"/>
      <w:i/>
      <w:iCs/>
      <w:color w:val="4A5B6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rPr>
      <w:rFonts w:ascii="Inter" w:hAnsi="Inter" w:eastAsia="Inter"/>
      <w:sz w:val="15"/>
    </w:rPr>
  </w:style>
  <w:style w:type="paragraph" w:customStyle="1" w:styleId="SmallNote">
    <w:name w:val="Small Note"/>
    <w:rPr>
      <w:rFonts w:ascii="Inter" w:hAnsi="Inter" w:eastAsia="Inter"/>
      <w:i/>
      <w:color w:val="50586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Level_03 Gameplay Map and Complete Level Design Specification v1.1</dc:title>
  <dc:subject>Fifteen Shards of Light - Level_03 revised Producer candidate</dc:subject>
  <dc:creator>OpenAI</dc:creator>
  <cp:keywords>Level_03, level design, gameplay map, puzzle design, Fifteen Shards of Light</cp:keywords>
  <dc:description>Documentation only. READY FOR GODOT TECHNICAL ARCHITECTURE AFTER PRODUCER APPROVAL.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