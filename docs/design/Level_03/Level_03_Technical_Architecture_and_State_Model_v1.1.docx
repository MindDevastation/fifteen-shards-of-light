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17"/>
        <w:jc w:val="center"/>
      </w:pPr>
      <w:r>
        <w:rPr>
          <w:rFonts w:ascii="Noto Sans" w:hAnsi="Noto Sans" w:eastAsia="Noto Sans"/>
          <w:b/>
          <w:color w:val="213B50"/>
          <w:sz w:val="48"/>
        </w:rPr>
        <w:t>FIFTEEN SHARDS OF LIGHT</w:t>
      </w:r>
    </w:p>
    <w:p>
      <w:pPr>
        <w:jc w:val="center"/>
      </w:pPr>
      <w:r>
        <w:rPr>
          <w:rFonts w:ascii="Noto Sans" w:hAnsi="Noto Sans" w:eastAsia="Noto Sans"/>
          <w:b/>
          <w:color w:val="2F6B67"/>
          <w:sz w:val="68"/>
        </w:rPr>
        <w:t>LEVEL_03</w:t>
      </w:r>
    </w:p>
    <w:p>
      <w:pPr>
        <w:jc w:val="center"/>
      </w:pPr>
      <w:r>
        <w:rPr>
          <w:rFonts w:ascii="Noto Sans" w:hAnsi="Noto Sans" w:eastAsia="Noto Sans"/>
          <w:b/>
          <w:color w:val="B58942"/>
          <w:sz w:val="38"/>
        </w:rPr>
        <w:t>Technical Architecture and State Model v1.1</w:t>
      </w:r>
    </w:p>
    <w:p>
      <w:pPr>
        <w:jc w:val="center"/>
      </w:pPr>
      <w:r>
        <w:rPr>
          <w:rFonts w:ascii="Noto Sans" w:hAnsi="Noto Sans" w:eastAsia="Noto Sans"/>
          <w:i/>
          <w:color w:val="52666B"/>
          <w:sz w:val="28"/>
        </w:rPr>
        <w:t>«После наших разговоров»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494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520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Project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Fifteen Shards of Light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Repository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MindDevastation/fifteen-shards-of-light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Target scene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res://scenes/levels/Level_03.tscn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Document version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1.1 / 23 June 2026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Mode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Documentation only - no runtime files, scenes, scripts, branches, commits or PR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Authority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Approved Narrative/Scenario + Visual Master Concept v1.1 + Gameplay Map v1.1 + current main contracts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9D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58942"/>
              <w:left w:val="single" w:sz="10" w:color="B58942"/>
              <w:bottom w:val="single" w:sz="10" w:color="B58942"/>
              <w:right w:val="single" w:sz="10" w:color="B58942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DOCUMENT STATUS</w:t>
              <w:br/>
              <w:t>TECHNICAL ARCHITECTURE SOURCE OF TRUTH v1.1 - PRODUCER REVIEW. After Producer acceptance, the next authorized gate is Art Production Bible only. Greybox Development Reference is a later gate. Codex decomposition, implementation preflight, greybox work and runtime implementation are unauthorized.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Technical verdict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VERDICT</w:t>
              <w:br/>
              <w:t>APPROVE THE LEVEL-LOCAL ARCHITECTURE FOR PRODUCER REVIEW. Do not begin implementation preflight, Codex decomposition, greybox or runtime work. The old Level_03 placeholder is superseded as gameplay design, while the modern shared Player, Camera, SoulShard, reward lifecycle, finale overlay and LevelPortal contracts remain the future integration baseline without broad refactoring.</w:t>
            </w:r>
          </w:p>
        </w:tc>
      </w:tr>
    </w:tbl>
    <w:p>
      <w:pPr>
        <w:spacing w:after="20"/>
      </w:pPr>
    </w:p>
    <w:p>
      <w:pPr>
        <w:spacing w:before="0" w:after="80" w:line="254" w:lineRule="auto"/>
      </w:pPr>
      <w:r>
        <w:rPr>
          <w:rFonts w:ascii="Noto Sans" w:hAnsi="Noto Sans" w:eastAsia="Noto Sans"/>
          <w:i w:val="0"/>
        </w:rPr>
        <w:t>The approved future architecture has one authoritative Level03ProgressController, three self-contained puzzle controllers, three Level03ShardSlot adapters, one independent environment-state controller, one finale controller and one portal adapter. LevelManager is removed from the planned Level_03 flow rather than expanded into a project-wide multi-shard framework.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Macro order is fixed: Wind Trace / Shard_05 -&gt; Playful Spark / Shard_06 -&gt; Breathing Meadow / Shard_07 -&gt; Final Overlook main text -&gt; portal.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Puzzle completion, shard availability, shard collection/reward completion, environment phase, main text and portal activation are separate events.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The shared SoulShard and ShardRewardSequenceController remain responsible for the short reward lifecycle. The shared LevelPortal remains responsible for trigger filtering, transition latching and scene loading.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All environment transitions are non-blocking, operate on level-local or deeply duplicated resources, and cannot cancel unrelated active tweens.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No save system, GameState, new autoload, global puzzle framework, combat, dialogue system, final art or audio is introduced.</w:t>
      </w:r>
    </w:p>
    <w:p>
      <w:pPr>
        <w:pStyle w:val="Heading2"/>
      </w:pPr>
      <w:r>
        <w:t>Version 1.1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5A4A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245A4A"/>
          </w:tcPr>
          <w:p>
            <w:pP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480"/>
            <w:vAlign w:val="center"/>
            <w:shd w:fill="245A4A"/>
          </w:tcPr>
          <w:p>
            <w:pPr/>
            <w:r>
              <w:rPr>
                <w:b/>
                <w:color w:val="FFFFFF"/>
              </w:rPr>
              <w:t>v1.1 correction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V11-01</w:t>
            </w:r>
          </w:p>
        </w:tc>
        <w:tc>
          <w:tcPr>
            <w:tcW w:type="dxa" w:w="2160"/>
            <w:vAlign w:val="center"/>
          </w:tcPr>
          <w:p>
            <w:pPr/>
            <w:r>
              <w:t>Production gate</w:t>
            </w:r>
          </w:p>
        </w:tc>
        <w:tc>
          <w:tcPr>
            <w:tcW w:type="dxa" w:w="6480"/>
            <w:vAlign w:val="center"/>
          </w:tcPr>
          <w:p>
            <w:pPr/>
            <w:r>
              <w:t>Producer acceptance authorizes Art Production Bible only; Greybox Development Reference is later; Codex/runtime/preflight remain unauthorized.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V11-02</w:t>
            </w:r>
          </w:p>
        </w:tc>
        <w:tc>
          <w:tcPr>
            <w:tcW w:type="dxa" w:w="2160"/>
            <w:vAlign w:val="center"/>
          </w:tcPr>
          <w:p>
            <w:pPr/>
            <w:r>
              <w:t>Portal ownership</w:t>
            </w:r>
          </w:p>
        </w:tc>
        <w:tc>
          <w:tcPr>
            <w:tcW w:type="dxa" w:w="6480"/>
            <w:vAlign w:val="center"/>
          </w:tcPr>
          <w:p>
            <w:pPr/>
            <w:r>
              <w:t>Shared LevelPortal solely owns activation state/presentation, InteractionArea, AUTO_ENTER, transition latch and scene loading; adapter is request/diagnostics/semantic-forwarding only.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V11-03</w:t>
            </w:r>
          </w:p>
        </w:tc>
        <w:tc>
          <w:tcPr>
            <w:tcW w:type="dxa" w:w="2160"/>
            <w:vAlign w:val="center"/>
          </w:tcPr>
          <w:p>
            <w:pPr/>
            <w:r>
              <w:t>Recovery suspension</w:t>
            </w:r>
          </w:p>
        </w:tc>
        <w:tc>
          <w:tcPr>
            <w:tcW w:type="dxa" w:w="6480"/>
            <w:vAlign w:val="center"/>
          </w:tcPr>
          <w:p>
            <w:pPr/>
            <w:r>
              <w:t>Replaced boolean suspension with source-keyed shard_reward/main_text ownership and unlock overlap re-evaluation.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V11-04</w:t>
            </w:r>
          </w:p>
        </w:tc>
        <w:tc>
          <w:tcPr>
            <w:tcW w:type="dxa" w:w="2160"/>
            <w:vAlign w:val="center"/>
          </w:tcPr>
          <w:p>
            <w:pPr/>
            <w:r>
              <w:t>Shard availability</w:t>
            </w:r>
          </w:p>
        </w:tc>
        <w:tc>
          <w:tcPr>
            <w:tcW w:type="dxa" w:w="6480"/>
            <w:vAlign w:val="center"/>
          </w:tcPr>
          <w:p>
            <w:pPr/>
            <w:r>
              <w:t>Completed serialized hidden state, deferred-safe reveal terminal verification and mandatory stationary pre-overlap test.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V11-05</w:t>
            </w:r>
          </w:p>
        </w:tc>
        <w:tc>
          <w:tcPr>
            <w:tcW w:type="dxa" w:w="2160"/>
            <w:vAlign w:val="center"/>
          </w:tcPr>
          <w:p>
            <w:pPr/>
            <w:r>
              <w:t>Occupancy semantics</w:t>
            </w:r>
          </w:p>
        </w:tc>
        <w:tc>
          <w:tcPr>
            <w:tcW w:type="dxa" w:w="6480"/>
            <w:vAlign w:val="center"/>
          </w:tcPr>
          <w:p>
            <w:pPr/>
            <w:r>
              <w:t>Locked one-time current-overlap re-evaluation for newly active Wind arches and post-settle Spark destinations.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V11-06</w:t>
            </w:r>
          </w:p>
        </w:tc>
        <w:tc>
          <w:tcPr>
            <w:tcW w:type="dxa" w:w="2160"/>
            <w:vAlign w:val="center"/>
          </w:tcPr>
          <w:p>
            <w:pPr/>
            <w:r>
              <w:t>Main text failure</w:t>
            </w:r>
          </w:p>
        </w:tc>
        <w:tc>
          <w:tcPr>
            <w:tcW w:type="dxa" w:w="6480"/>
            <w:vAlign w:val="center"/>
          </w:tcPr>
          <w:p>
            <w:pPr/>
            <w:r>
              <w:t>LevelFinaleOverlay API is mandatory and fail-closed; canonical text has no timer-skip fallback.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V11-07</w:t>
            </w:r>
          </w:p>
        </w:tc>
        <w:tc>
          <w:tcPr>
            <w:tcW w:type="dxa" w:w="2160"/>
            <w:vAlign w:val="center"/>
          </w:tcPr>
          <w:p>
            <w:pPr/>
            <w:r>
              <w:t>Event contract</w:t>
            </w:r>
          </w:p>
        </w:tc>
        <w:tc>
          <w:tcPr>
            <w:tcW w:type="dxa" w:w="6480"/>
            <w:vAlign w:val="center"/>
          </w:tcPr>
          <w:p>
            <w:pPr/>
            <w:r>
              <w:t>Macro progression consumes Level03ShardSlot shard_collection_started/shard_collected only; child reward_sequence_requested is not a macro event.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V11-08</w:t>
            </w:r>
          </w:p>
        </w:tc>
        <w:tc>
          <w:tcPr>
            <w:tcW w:type="dxa" w:w="2160"/>
            <w:vAlign w:val="center"/>
          </w:tcPr>
          <w:p>
            <w:pPr/>
            <w:r>
              <w:t>Producer decisions</w:t>
            </w:r>
          </w:p>
        </w:tc>
        <w:tc>
          <w:tcPr>
            <w:tcW w:type="dxa" w:w="6480"/>
            <w:vAlign w:val="center"/>
          </w:tcPr>
          <w:p>
            <w:pPr/>
            <w:r>
              <w:t>Closed source/copy/Meadow/UI/spawn decisions and retained only evidence-triggered shared prerequisites.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/>
            <w:r>
              <w:t>V11-09</w:t>
            </w:r>
          </w:p>
        </w:tc>
        <w:tc>
          <w:tcPr>
            <w:tcW w:type="dxa" w:w="2160"/>
            <w:vAlign w:val="center"/>
          </w:tcPr>
          <w:p>
            <w:pPr/>
            <w:r>
              <w:t>Document cleanup</w:t>
            </w:r>
          </w:p>
        </w:tc>
        <w:tc>
          <w:tcPr>
            <w:tcW w:type="dxa" w:w="6480"/>
            <w:vAlign w:val="center"/>
          </w:tcPr>
          <w:p>
            <w:pPr/>
            <w:r>
              <w:t>Re-exported identity, occupancy, environment and portal diagrams; renamed E6_AFTER_MAIN_TEXT and removed the unreadable cover ownership diagram.</w:t>
            </w:r>
          </w:p>
        </w:tc>
      </w:tr>
    </w:tbl>
    <w:p>
      <w:pPr>
        <w:pStyle w:val="Heading2"/>
      </w:pPr>
      <w:r>
        <w:t>Document contents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1. Source hierarchy and repository preflight snapshot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2. Architecture principles and ownership boundaries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3. Recommended root node tree and scene composition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4. Canonical IDs, texts and gameplay-to-visual identity mapping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5. Data flow, controllers and APIs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6. Signal contract and duplicate/race protection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7. Exact relative NodePaths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8. High-level level state machine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9. Wind Trace architecture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10. Playful Spark architecture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11. Breathing Meadow architecture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12. Level03ShardSlot and reward integration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13. Environment-state architecture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14. Main-text and finale integration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15. Portal adapter and shared LevelPortal integration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16. Spawn, fall recovery and control-lock coordination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17. File ownership and future scope boundaries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18. Test harness, static checks and manual matrix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19. Risks, fallback simplifications and stop conditions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20. Producer decisions and production-gate requirements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Appendices A-D: signals, exports, validation checklist and test matrix</w:t>
      </w:r>
    </w:p>
    <w:p>
      <w:pPr>
        <w:pStyle w:val="Heading1"/>
      </w:pPr>
      <w:r>
        <w:t>1. Source hierarchy and repository preflight snapshot</w:t>
      </w:r>
    </w:p>
    <w:p>
      <w:pPr>
        <w:pStyle w:val="Heading2"/>
      </w:pPr>
      <w:r>
        <w:t>1.1 Hierarchy of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850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94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27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Authority used by this architecture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1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Level_03_Narrative_and_Level_Scenario_Package.docx</w:t>
            </w:r>
          </w:p>
        </w:tc>
        <w:tc>
          <w:tcPr>
            <w:tcW w:type="dxa" w:w="52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Canonical chapter purpose, emotional safety, shard count and IDs, exact runtime copy, narrative order and finale meaning.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2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Level_03_Visual_Master_Concept_Package_v1.1.docx</w:t>
            </w:r>
          </w:p>
        </w:tc>
        <w:tc>
          <w:tcPr>
            <w:tcW w:type="dxa" w:w="52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Visual topology, landmark hierarchy, separation of environment/gameplay/VFX, visual state language, three semi-hero families and forbidden readings.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3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Level_03_Gameplay_Map_and_Level_Design_Spec_v1.1.docx</w:t>
            </w:r>
          </w:p>
        </w:tc>
        <w:tc>
          <w:tcPr>
            <w:tcW w:type="dxa" w:w="52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 coordinates, dimensions, deterministic rules, timings, recovery policy, environment phases, portal contract, failure matrix and acceptance tests.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4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Current default branch main</w:t>
            </w:r>
          </w:p>
        </w:tc>
        <w:tc>
          <w:tcPr>
            <w:tcW w:type="dxa" w:w="52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Actual reusable APIs, scene paths, node contracts and implementation constraints. The old Level_03 scene is drift evidence, not future gameplay canon.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5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AGENTS.md</w:t>
            </w:r>
          </w:p>
        </w:tc>
        <w:tc>
          <w:tcPr>
            <w:tcW w:type="dxa" w:w="52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Technical workflow constraints, repository discipline and small-slice development rules. Its obsolete 15-micro-level narrative description does not override the approved six-chapter Stage 2 design.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Conflict rule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Narrative controls meaning and exact copy. Visual controls shape language and state reading. Gameplay controls coordinates and interaction rules. Current main controls only existing shared APIs and repository reality. When a legacy scene conflicts with the three approved documents, the legacy scene is replaced locally rather than treated as canon.</w:t>
            </w:r>
          </w:p>
        </w:tc>
      </w:tr>
    </w:tbl>
    <w:p>
      <w:pPr>
        <w:spacing w:after="20"/>
      </w:pPr>
    </w:p>
    <w:p>
      <w:pPr>
        <w:pStyle w:val="Heading2"/>
      </w:pPr>
      <w:r>
        <w:t>1.2 Repository preflight snapshot - current main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57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311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Snapshot</w:t>
            </w:r>
          </w:p>
        </w:tc>
        <w:tc>
          <w:tcPr>
            <w:tcW w:type="dxa" w:w="436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Technical implication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Repository/default branch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MindDevastation/fifteen-shards-of-light / main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Verified repository; Godot 4.6 Forward Plus, GDScript, Jolt Physics.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AGENTS.md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f0a50cd2710487923f2de649813301a2899a723d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Small slices, inspect first, no unrelated files, no gameplay unless authorized.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Level_03.tscn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1d8ee50989bbf9d06e8a1fb4f3fe11648b17182b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Legacy placeholder: one LevelManager, one SoulShard, old PoemRewardUI, four reveal-step platforms, three RevealTriggers, portal to Level_04.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level_manager.gd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56ad20b3ca3f161cdd625ed999711ea9906c5902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One-shard Stage 1D contract; unsuitable for three shards and complex local flow. Do not expand.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Player.tscn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201e27c9e1ba8b94a1792abdbb691fcadb5ebdef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CharacterBody3D; BoxShape 0.706 x 1.728 x 0.522 m; collider center offset Y 0.8553 m.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player_controller.gd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0e39eaddd44cb97e1475b745095d4d9ef4dc8918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set_controls_enabled(), camera-relative movement, E interaction via player_interactable group, step climbing.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camera_controller.gd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51d47f0ee7ff1952e5033912ae92533996ce5c53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Explicit target_path, collision correction, UI block detection through mouse_blocking_ui.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SoulShard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script SHA 6c3e1bd7161a9980f0d0f57fc164fdc7adf515b9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shard_id/reward_text exports; reward_sequence_requested + collected signals; current shared interaction and charge sequence reusable.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ShardRewardSequenceController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ad664e35a0dbbb6cc40636ca35948f903f7099e3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Serial short-reward lifecycle, player lock, overlay, return to SoulOrb, safe fallback, public register_shard().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ShardRewardOverlay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3ef53c9ee070632087de021a8de5a3f24b9850fd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Modern short-reward UI; confirmation_requested/return_completed; internal async generation guard.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LevelFinaleOverlay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2859a98147aececa110dc7eeeeaedf8233693959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Reusable main-text UI; show_finale_text(text)-&gt;bool; closed; async generation guard; no direct Player control ownership.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LevelPortal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script SHA d6eeef574f47369f8936040c8324d39b0d71b661 / scene SHA f485d3b57929e659b987de785f79769a72f05392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Modern API from merged PR #83: AUTO_ENTER/INTERACT, idempotent activate(), activation signals, transition latch, SceneTransition/change_scene_to_file ownership.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project.godot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 7d5bdbeb1430593f5bc088ab973ad204617d02e2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SceneTransition and DevLevelMenu autoloads already exist; max 60 FPS/VSync. No project-setting change required.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 #83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Merged 21 June 2026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Current shared portal/finale contracts are already in main.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 #105</w:t>
            </w:r>
          </w:p>
        </w:tc>
        <w:tc>
          <w:tcPr>
            <w:tcW w:type="dxa" w:w="31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Closed, unmerged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Level_02 documentation precedent only; not authority for Level_03 runtime.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7E8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94A45"/>
              <w:left w:val="single" w:sz="10" w:color="A94A45"/>
              <w:bottom w:val="single" w:sz="10" w:color="A94A45"/>
              <w:right w:val="single" w:sz="10" w:color="A94A45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Active-PR boundary</w:t>
              <w:br/>
              <w:t>The inspected shared-contract PR #83 is merged. A complete open-PR query is required only at a later expressly authorized Greybox Development Reference/runtime gate. No implementation preflight is authorized by this document. At that later gate, any open PR changing Player, Camera, SoulShard, reward UI/controller, LevelPortal, LevelFinaleOverlay or SceneTransition is a mandatory STOP/REBASE condition.</w:t>
            </w:r>
          </w:p>
        </w:tc>
      </w:tr>
    </w:tbl>
    <w:p>
      <w:pPr>
        <w:spacing w:after="20"/>
      </w:pPr>
    </w:p>
    <w:p>
      <w:pPr>
        <w:pStyle w:val="Heading2"/>
      </w:pPr>
      <w:r>
        <w:t>1.3 Legacy replacement decision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Legacy Level_03 element</w:t>
            </w:r>
          </w:p>
        </w:tc>
        <w:tc>
          <w:tcPr>
            <w:tcW w:type="dxa" w:w="170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10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Replacement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LevelManager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REMOVE from planned Level_03 composition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Level03ProgressController + Level03FinaleController.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One SoulShard node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REPLACE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Three Level03ShardSlot instances wrapping shared SoulShard with IDs Shard_05, Shard_06, Shard_07.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PoemRewardUI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REMOVE from primary flow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ShardRewardOverlay for short rewards; shared LevelFinaleOverlay for main text.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Step01-04 and RevealTriggerA-C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REMOVE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Continuous S-route; fixed Wind Trace arches are attention markers, never spawned traversal.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Legacy reward text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REMOVE as player-facing text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 approved shard texts and main text.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 target Level_04</w:t>
            </w:r>
          </w:p>
        </w:tc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KEEP</w:t>
            </w:r>
          </w:p>
        </w:tc>
        <w:tc>
          <w:tcPr>
            <w:tcW w:type="dxa" w:w="51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Modern shared LevelPortal at canonical root/floor anchor.</w:t>
            </w:r>
          </w:p>
        </w:tc>
      </w:tr>
    </w:tbl>
    <w:p>
      <w:pPr>
        <w:spacing w:after="20"/>
      </w:pPr>
    </w:p>
    <w:p>
      <w:pPr>
        <w:pStyle w:val="Heading1"/>
      </w:pPr>
      <w:r>
        <w:t>2. Architecture principles and ownership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24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860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Locked rule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Local chapter authority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Level03ProgressController is the only owner of macro progression. It stores canonical unique IDs and accepts one terminal event per expected step.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Upward signals, downward calls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Child puzzle/slot controllers emit semantic events upward. Progress/finale controllers invoke explicit public methods downward. Controllers never call each other in circles.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Shared systems remain shared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SoulShard, ShardRewardSequenceController, ShardRewardOverlay, LevelFinaleOverlay, Player, Camera and LevelPortal are reused through current APIs.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Presentation cannot block logic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Puzzle success is accepted independently from optional VFX completion. Every asynchronous presentation has a generation token, one terminal result and a bounded fallback.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Environment is not gameplay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WorldEnvironment/light/material transitions respond to phase requests. They do not know puzzle rules or own progression.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No tree-name searching for progression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Critical references use exported NodePath or typed child references. Bounded shard registration is explicit. Groups remain allowed only for the existing Player interaction contract and shared visual discovery.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No shared resource mutation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Every Environment or material changed at runtime is scene-local or deeply duplicated before mutation.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Clean scene reload</w:t>
            </w:r>
          </w:p>
        </w:tc>
        <w:tc>
          <w:tcPr>
            <w:tcW w:type="dxa" w:w="686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No save/checkpoint integration. Reload creates a coherent E0 state; no partial restoration or half-animation resume.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660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1. Ownership and data flow. The Level_03-local layer coordinates existing shared systems without absorbing their responsibilities.</w:t>
      </w:r>
    </w:p>
    <w:p>
      <w:pPr>
        <w:pStyle w:val="Heading2"/>
      </w:pPr>
      <w:r>
        <w:t>2.1 Authoritative ownership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9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294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74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Explicit non-owner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Macro state and order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Level03ProgressController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 controllers, environment controller, portal adapter.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Puzzle-local progress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Corresponding puzzle controller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Level03ProgressController does not store arch/perch/dwell animation internals.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 hidden/reveal state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Level03ShardSlot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 controller emits only puzzle_completed.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Short-reward serialization and player lock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ShardRewardSequenceController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Level03ProgressController never opens ShardRewardOverlay directly.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phase and local haze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Level03EnvironmentStateController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 controllers request semantic effects; they do not mutate WorldEnvironment.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Final gate, synthesis wait and main text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Level03FinaleController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Progress only arms finale; portal does not show text.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 activation state, presentation, InteractionArea and AUTO_ENTER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LevelPortal</w:t>
            </w:r>
          </w:p>
        </w:tc>
        <w:tc>
          <w:tcPr>
            <w:tcW w:type="dxa" w:w="37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Level03PortalAdapter cannot own or fabricate shared activation state.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 local accent, single request and activation semantic forwarding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Level03PortalAdapter</w:t>
            </w:r>
          </w:p>
        </w:tc>
        <w:tc>
          <w:tcPr>
            <w:tcW w:type="dxa" w:w="37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InteractionArea, AUTO_ENTER, transition latch or scene-loading ownership.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 transition latch and scene loading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LevelPortal</w:t>
            </w:r>
          </w:p>
        </w:tc>
        <w:tc>
          <w:tcPr>
            <w:tcW w:type="dxa" w:w="37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Level_03-local change_scene_to_file or transition emulation.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/>
            <w:r>
              <w:t>Fall recovery and effective suspension set</w:t>
            </w:r>
          </w:p>
        </w:tc>
        <w:tc>
          <w:tcPr>
            <w:tcW w:type="dxa" w:w="3345"/>
            <w:vAlign w:val="center"/>
          </w:tcPr>
          <w:p>
            <w:pPr/>
            <w:r>
              <w:t>Level03RecoveryController</w:t>
            </w:r>
          </w:p>
        </w:tc>
        <w:tc>
          <w:tcPr>
            <w:tcW w:type="dxa" w:w="3345"/>
            <w:vAlign w:val="center"/>
          </w:tcPr>
          <w:p>
            <w:pPr/>
            <w:r>
              <w:t>No other controller computes effective suspension or teleports Player.</w:t>
            </w:r>
          </w:p>
        </w:tc>
      </w:tr>
    </w:tbl>
    <w:p>
      <w:pPr>
        <w:spacing w:after="20"/>
      </w:pPr>
    </w:p>
    <w:p>
      <w:pPr>
        <w:pStyle w:val="Heading1"/>
      </w:pPr>
      <w:r>
        <w:t>3. Recommended root node tree and scene composition</w:t>
      </w:r>
    </w:p>
    <w:p>
      <w:pPr>
        <w:keepNext/>
      </w:pPr>
      <w:r>
        <w:rPr>
          <w:rFonts w:ascii="Noto Sans" w:hAnsi="Noto Sans" w:eastAsia="Noto Sans"/>
          <w:b/>
          <w:color w:val="2F6B67"/>
          <w:sz w:val="18"/>
        </w:rPr>
        <w:t>Exact recommended Level_03 composition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3"/>
              </w:rPr>
              <w:t>Level_03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EnvironmentRoot (Node3D)                         # static world and collision only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BaseGeometry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Block_03_00_QuietInlet     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Block_03_01_WindTraceRoute 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Block_03_02_Shard05Overlook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Block_03_03_PlayfulGlade   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Block_03_04_Connector      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Block_03_05_BreathingMeadow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└── Block_03_06_FinalOverlook               [local block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BoundaryRoot (Node3D)                       # authored collision belt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LandmarkRoot (Node3D)                       # Final Overlook silhouette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DressingRoot (Node3D)                       # replaceable art-only props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GameplayRoot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WindTrace                                   [local gameplay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PlayfulSpark                                [local gameplay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BreathingMeadow                             [local gameplay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ShardSlots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ShardSlot_05                            [local adapter + shared SoulShard]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ShardSlot_06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└── ShardSlot_07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FinalOverlook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FinalOverlookGate (Area3D)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│   └── CollisionShape3D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├── LevelPortalRoot (Marker3D)              # Vector3(10.0, 1.6, 50.5)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│   └── PortalCore                          [shared LevelPortal.tscn]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│   └── FinalLandmarkMarker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SafetyRoot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    ├── SoftReturnVolume (Area3D)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    ├── OutOfBoundsVolumes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    └── RecoveryMilestones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        ├── RA0 ... RA6                         [Marker3D]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EnvironmentStateRoot                            [local environment-state scene]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WorldEnvironment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LightingRoot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GlobalFogRoot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LocalHazeRoot / Haze_W / Haze_SE / Haze_NE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VFXRoot (Node3D)                                # no collision or progression ownership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WindTraceVFX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PlayfulSparkVFX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BreathingMeadowVFX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SynthesisVFX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GuidanceVFX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PortalAccentVFX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PlayerRoot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PlayerFloorSpawnMarker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Player                                      [shared Player.tscn]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SoulOrb_Follow                              [shared; Producer visual confirmation]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CameraRoot / FollowCamera                       [shared camera script]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LevelRuntimeRoot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Level03ProgressController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ShardRewardSequenceController               [shared]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Level03FinaleController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Level03PortalAdapter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Level03RecoveryController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├── MarkerRoot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├── RouteMarkers / P00 ... P16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│   └── CameraQAMarkers / CP0 ... CP4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>└── UILayer (CanvasLayer)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 xml:space="preserve">    ├── ShardRewardOverlay                          [shared]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 xml:space="preserve">    ├── LevelFinaleOverlay                          [shared]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3"/>
              </w:rPr>
              <w:t xml:space="preserve">    └── RecoveryFadeOverlay                         [local minimal UI]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Composition rule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Imported GLB/environment nodes remain art-only. No gameplay script, trigger, canonical ID, state machine or portal logic is placed inside an imported model scene. Swapping a block or final art mesh must not change the Level_03 gameplay API.</w:t>
            </w:r>
          </w:p>
        </w:tc>
      </w:tr>
    </w:tbl>
    <w:p>
      <w:pPr>
        <w:spacing w:after="20"/>
      </w:pPr>
    </w:p>
    <w:p>
      <w:pPr>
        <w:pStyle w:val="Heading2"/>
      </w:pPr>
      <w:r>
        <w:t>3.1 Scene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3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36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Level_03.tscn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Root composition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Owns placement and parent-scene NodePath overrides; contains no large monolithic gameplay script.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Block_03_00...06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block scenes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StaticBody3D, collision, art anchors and dressing only; independently swappable.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WindTrace.tscn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gameplay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Deterministic 3-arch state and local hints.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PlayfulSpark.tscn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gameplay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Fixed A-&gt;B-&gt;C sequence, hop presentation and fallback.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BreathingMeadow.tscn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gameplay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Any-order persistent petal dwell and rest-point segments.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Level03ShardSlot.tscn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reusable adapter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One reusable wrapper instantiated three times with canonical ID/text/anchor overrides.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Level03EnvironmentState.tscn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Level-local environment scene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Runtime-local Environment/light/haze ownership.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Player, SoulShard, SoulOrb_Follow, reward scenes, LevelPortal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Existing shared scenes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Reuse current stable contracts; no copy/paste forks.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Markers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Marker3D only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Coordinates, recovery anchors, VFX origins, camera QA; no collision or logic.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Collision nodes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StaticBody3D/Area3D + CollisionShape3D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Traversal, triggers, dwell zones, portal and recovery are explicit and testable.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VFX-only nodes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Node3D/MeshInstance3D/GPUParticles3D/Light3D</w:t>
            </w:r>
          </w:p>
        </w:tc>
        <w:tc>
          <w:tcPr>
            <w:tcW w:type="dxa" w:w="43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Presentation can be removed without breaking state progression.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7810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1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2. Canonical gameplay identity map. Each identity is linked through an explicit ID and NodePath, never by child index or spatial sorting.</w:t>
      </w:r>
    </w:p>
    <w:p>
      <w:pPr>
        <w:pStyle w:val="Heading1"/>
      </w:pPr>
      <w:r>
        <w:t>4. Canonical IDs, exact texts and gameplay-to-visual identity mapping</w:t>
      </w:r>
    </w:p>
    <w:p>
      <w:pPr>
        <w:pStyle w:val="Heading2"/>
      </w:pPr>
      <w:r>
        <w:t>4.1 Locked IDs and runtime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Identity</w:t>
            </w:r>
          </w:p>
        </w:tc>
        <w:tc>
          <w:tcPr>
            <w:tcW w:type="dxa" w:w="4876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Exact StringName / runtime text</w:t>
            </w:r>
          </w:p>
        </w:tc>
        <w:tc>
          <w:tcPr>
            <w:tcW w:type="dxa" w:w="266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Wind puzzle ID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&amp;"wind_trace"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WindTraceController + Progress validation.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Spark puzzle ID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&amp;"playful_spark"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PlayfulSparkController + Progress validation.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Meadow puzzle ID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&amp;"breathing_meadow"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BreathingMeadowController + Progress validation.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Shard_05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&amp;"Shard_05"</w:t>
              <w:br/>
              <w:t>После наших разговоров я ещё долго вспоминаю твою интонацию.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ShardSlot_05 / child SoulShard exports.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Shard_06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&amp;"Shard_06"</w:t>
              <w:br/>
              <w:t>Мне особенно нравится, как ты вдруг смеёшься над какой-нибудь полной ерундой.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ShardSlot_06 / child SoulShard exports.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Shard_07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&amp;"Shard_07"</w:t>
              <w:br/>
              <w:t>Рядом с тобой я и сам чаще смеюсь и ненадолго перестаю быть таким серьёзным.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ShardSlot_07 / child SoulShard exports.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Main text ID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&amp;"level_03_main_text"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Level03FinaleController.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Main text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Сначала я просто заметил, что жду наших разговоров. Потом понял, что после них ещё долго вспоминаю твою интонацию, а когда ты внезапно смеёшься над какой-нибудь ерундой, я и сам перестаю быть таким серьёзным. Мне дорого не только то, как легко мне бывает рядом с тобой. Мне дорога ты.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Level03FinaleController export; displayed without decorative outer quotation marks.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 target</w:t>
            </w:r>
          </w:p>
        </w:tc>
        <w:tc>
          <w:tcPr>
            <w:tcW w:type="dxa" w:w="48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res://scenes/levels/Level_04.tscn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PortalCore target_scene_path.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9D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58942"/>
              <w:left w:val="single" w:sz="10" w:color="B58942"/>
              <w:bottom w:val="single" w:sz="10" w:color="B58942"/>
              <w:right w:val="single" w:sz="10" w:color="B58942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Text guard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The quotation marks used in narrative/design prose are delimiters only. Runtime exports contain the strings above without outer «...» marks. Do not normalize ё to е; the approved copy explicitly contains “ещё”, “смеёшься”, “серьёзным”.</w:t>
            </w:r>
          </w:p>
        </w:tc>
      </w:tr>
    </w:tbl>
    <w:p>
      <w:pPr>
        <w:spacing w:after="20"/>
      </w:pPr>
    </w:p>
    <w:p>
      <w:pPr>
        <w:pStyle w:val="Heading2"/>
      </w:pPr>
      <w:r>
        <w:t>4.2 Identity mapping - gameplay, visual and activation event</w:t>
      </w:r>
    </w:p>
    <w:p>
      <w:pPr>
        <w:sectPr>
          <w:headerReference w:type="default" r:id="rId9"/>
          <w:footerReference w:type="default" r:id="rId10"/>
          <w:headerReference w:type="first" r:id="rId19"/>
          <w:footerReference w:type="first" r:id="rId20"/>
          <w:headerReference w:type="even" r:id="rId21"/>
          <w:footerReference w:type="even" r:id="rId22"/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4.2 Identity mapping - gameplay, visual and activation event (landscape)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170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Identity</w:t>
            </w:r>
          </w:p>
        </w:tc>
        <w:tc>
          <w:tcPr>
            <w:tcW w:type="dxa" w:w="181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StringName</w:t>
            </w:r>
          </w:p>
        </w:tc>
        <w:tc>
          <w:tcPr>
            <w:tcW w:type="dxa" w:w="362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Gameplay NodePath from Progress</w:t>
            </w:r>
          </w:p>
        </w:tc>
        <w:tc>
          <w:tcPr>
            <w:tcW w:type="dxa" w:w="374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Visual binding NodePath</w:t>
            </w:r>
          </w:p>
        </w:tc>
        <w:tc>
          <w:tcPr>
            <w:tcW w:type="dxa" w:w="408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Activation event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ARCH_01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&amp;"Arch_01"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../../GameplayRoot/WindTrace/Arches/Arch_01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../../VFXRoot/WindTraceVFX/Arch_01_Ribbon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Meaningful activity confirmed; crossing advances to Arch_02.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ARCH_02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&amp;"Arch_02"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../../GameplayRoot/WindTrace/Arches/Arch_02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../../VFXRoot/WindTraceVFX/Arch_02_Ribbon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Arch_01 crossing accepted; crossing advances to Arch_03.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ARCH_03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&amp;"Arch_03"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../../GameplayRoot/WindTrace/Arches/Arch_03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../../VFXRoot/WindTraceVFX/Arch_03_Ribbon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Arch_02 crossing accepted; crossing completes Wind Trace.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PERCH_A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&amp;"Perch_A"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../../GameplayRoot/PlayfulSpark/Perches/Perch_A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../../VFXRoot/PlayfulSparkVFX/Perch_A_Glow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Spark intro complete; approach starts A-&gt;B.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PERCH_B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&amp;"Perch_B"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../../GameplayRoot/PlayfulSpark/Perches/Perch_B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../../VFXRoot/PlayfulSparkVFX/Perch_B_Glow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A-&gt;B terminal + settle; approach starts B-&gt;C.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PERCH_C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&amp;"Perch_C"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../../GameplayRoot/PlayfulSpark/Perches/Perch_C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../../VFXRoot/PlayfulSparkVFX/Perch_C_Glow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B-&gt;C terminal + settle; final seed-pod reaction.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PETAL_W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&amp;"Petal_W"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../../GameplayRoot/BreathingMeadow/Petals/Petal_W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../../VFXRoot/BreathingMeadowVFX/Petal_W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Grounded dwell 0.65 s, if not already complete.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PETAL_SE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&amp;"Petal_SE"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../../GameplayRoot/BreathingMeadow/Petals/Petal_SE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../../VFXRoot/BreathingMeadowVFX/Petal_SE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Grounded dwell 0.65 s, if not already complete.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PETAL_NE</w:t>
            </w:r>
          </w:p>
        </w:tc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&amp;"Petal_NE"</w:t>
            </w:r>
          </w:p>
        </w:tc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../../GameplayRoot/BreathingMeadow/Petals/Petal_NE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../../VFXRoot/BreathingMeadowVFX/Petal_NE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Grounded dwell 0.65 s, if not already complete.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rPr>
          <w:cantSplit/>
        </w:trPr>
        <w:tc>
          <w:tcPr>
            <w:tcW w:type="dxa" w:w="15308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Index independence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Arch, perch and petal identities are never inferred from child order, NodePath-array order, X/Z position or clockwise placement. Each local object exports its own StringName. Its controller builds and validates a Dictionary[StringName, typed object] before enabling gameplay.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1"/>
      </w:pPr>
      <w:r>
        <w:t>5. Data flow, controller responsibilities and public APIs</w:t>
      </w:r>
    </w:p>
    <w:p>
      <w:pPr>
        <w:pStyle w:val="Heading2"/>
      </w:pPr>
      <w:r>
        <w:t>5.1 Level03ProgressController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680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Macro authority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Own LevelState; accept only valid linear transitions and ignore/log duplicates.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Canonical validation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Validate exactly three puzzle IDs and exactly three shard IDs; reject unknown IDs fail-closed.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 completion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 expected puzzle_completed(id), call the matching ShardSlot.reveal(); do not advance to the next puzzle yet.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 advancement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Advance only when matching ShardSlot emits shard_collected(id). Because shared SoulShard emits collected after the short reward return/fallback, this represents completed reward flow.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 arming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Call arm() on the next puzzle after the previous canonical shard has completed.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requests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Request E1 after Shard_05, E2 after Shard_06, E5 after Shard_07; forward Meadow 1/3 and 2/3 local progress to E3/E4.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Finale request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After Shard_07 collected, call finale.arm_finale(); no automatic main text until player presence gate is satisfied.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Duplicate protection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Use accepted puzzle/shard dictionaries keyed by canonical StringName plus current-state checks.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responsibility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shard VFX, UI animation, portal scene load, environment property tween, Player teleport or save persistence.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969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Public API</w:t>
            </w:r>
          </w:p>
        </w:tc>
        <w:tc>
          <w:tcPr>
            <w:tcW w:type="dxa" w:w="5216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Purpose / return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func initialize_level() -&gt; bool</w:t>
            </w:r>
          </w:p>
        </w:tc>
        <w:tc>
          <w:tcPr>
            <w:tcW w:type="dxa" w:w="52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Validate references and canonical mappings; prepare hidden shards; arm arrival/Wind Trace. Called once from _ready.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func debug_get_state() -&gt; LevelState</w:t>
            </w:r>
          </w:p>
        </w:tc>
        <w:tc>
          <w:tcPr>
            <w:tcW w:type="dxa" w:w="52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Read-only QA accessor.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func debug_get_collected_shard_ids() -&gt; Array[StringName]</w:t>
            </w:r>
          </w:p>
        </w:tc>
        <w:tc>
          <w:tcPr>
            <w:tcW w:type="dxa" w:w="52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QA evidence; returns copy, not mutable internal Dictionary.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func debug_force_complete_puzzle(puzzle_id: StringName) -&gt; void</w:t>
            </w:r>
          </w:p>
        </w:tc>
        <w:tc>
          <w:tcPr>
            <w:tcW w:type="dxa" w:w="52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Debug build / test harness only; guarded by exported debug flag.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func debug_get_expected_shard_id() -&gt; StringName</w:t>
            </w:r>
          </w:p>
        </w:tc>
        <w:tc>
          <w:tcPr>
            <w:tcW w:type="dxa" w:w="52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QA-only read of the canonical shard expected by the current macro state; Progress does not expose or own reward/main-text lock state.</w:t>
            </w:r>
          </w:p>
        </w:tc>
      </w:tr>
    </w:tbl>
    <w:p>
      <w:pPr>
        <w:spacing w:after="20"/>
      </w:pPr>
    </w:p>
    <w:p>
      <w:pPr>
        <w:pStyle w:val="Heading2"/>
      </w:pPr>
      <w:r>
        <w:t>5.2 Other controllers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Controller</w:t>
            </w:r>
          </w:p>
        </w:tc>
        <w:tc>
          <w:tcPr>
            <w:tcW w:type="dxa" w:w="408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Exact responsibility</w:t>
            </w:r>
          </w:p>
        </w:tc>
        <w:tc>
          <w:tcPr>
            <w:tcW w:type="dxa" w:w="272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Proposed public API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WindTraceController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activity confirmation, ordered arch activation, hint cadence and one puzzle_completed(&amp;"wind_trace").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arm(), reset_for_reload(), debug_get_state(), debug_cross_arch(id).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PlayfulSparkController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A-&gt;B-&gt;C fixed sequence, hop generation/fallback, settle locks, hints and final reaction.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arm(), reset_for_reload(), debug_get_state(), debug_complete_current_hop().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BreathingMeadowController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three unique petal IDs, grounded dwell, any-order persistence, rest-point segments, hint cadence and convergence.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arm(), reset_for_reload(), debug_get_completed_petals(), debug_activate_petal(id).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Level03ShardSlot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serialized hidden state, idempotent reveal, deferred-safe availability verification and bridge child shared signals to canonical shard_collection_started/shard_collected events.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prepare_hidden(), reveal(), debug_is_available(), debug_is_collected().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Level03EnvironmentStateController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E0-E6 visual phases, independent tweens and local resource mutation.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apply_initial_state(), request_phase(phase), request_meadow_petal_effect(id), begin_final_synthesis(generation).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Level03FinaleController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Final Overlook presence, synthesis terminal, mandatory LevelFinaleOverlay startup validation, fail-closed main-text lock/close and one portal activation request.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arm_finale(), debug_get_state(), debug_set_player_inside_gate(bool).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Level03PortalAdapter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one activation request, optional Level_03-local PortalAccentVFX, timeout diagnostics and semantic forwarding of actual shared activation_completed. Call shared PortalCore.activate() exactly once.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activate_portal(), debug_get_state(); never owns shared activation state, InteractionArea, AUTO_ENTER, transition latch or scene loading.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Level03RecoveryController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Own milestones, explicit recovery volumes, pending overlap identity, fade/teleport, velocity reset and the source-keyed effective suspension set.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set_current_anchor(id), request_recovery(volume_id), set_suspension_source(source_id, active), debug_get_active_suspension_sources().</w:t>
            </w:r>
          </w:p>
        </w:tc>
      </w:tr>
    </w:tbl>
    <w:p>
      <w:pPr>
        <w:spacing w:after="20"/>
      </w:pPr>
    </w:p>
    <w:p>
      <w:pPr>
        <w:pStyle w:val="Heading1"/>
      </w:pPr>
      <w:r>
        <w:t>6. Signal contract, idempotency and asynchronous race protection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6.1 Exact signal and event contract (landscape)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9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Signal</w:t>
            </w:r>
          </w:p>
        </w:tc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Emitter</w:t>
            </w:r>
          </w:p>
        </w:tc>
        <w:tc>
          <w:tcPr>
            <w:tcW w:type="dxa" w:w="272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Receiver</w:t>
            </w:r>
          </w:p>
        </w:tc>
        <w:tc>
          <w:tcPr>
            <w:tcW w:type="dxa" w:w="408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Emission condition</w:t>
            </w:r>
          </w:p>
        </w:tc>
        <w:tc>
          <w:tcPr>
            <w:tcW w:type="dxa" w:w="306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Duplicate/race guard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activity_confirmed()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WindTraceController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 (diagnostic optional)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First meaningful movement/camera input, or one 4 s auto-confirm terminal.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_activity_confirmed_latched.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arch_crossed(arch_id: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WindTraceArch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WindTraceController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Player enters the currently active full-width arch trigger, or one current-overlap re-evaluation after that arch becomes active finds Player still inside.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Arch local _crossed_once + controller expected ID.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puzzle_completed(puzzle_id: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Each puzzle 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Logical puzzle completion accepted; presentation may still finish locally.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Controller _completed_once; Progress ID/state guard.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perch_approached(perch_id: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PlayfulSparkPerch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PlayfulSparkController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Player enters the currently enabled perch area, or the single post-settle occupancy re-evaluation finds Player already inside the current destination.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Perch occupancy/enable latch; controller expected ID.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spark_hop_terminal(to_id: StringName, generation: int, via_fallback: bool)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PlayfulSparkController internal presenter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PlayfulSparkController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Real hop completion or 1.2 s fallback, whichever wins.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Generation equality + _hop_terminal_latched.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petal_activated(petal_id: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BreathingMeadowPetal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BreathingMeadowController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Grounded dwell reaches 0.65 s for inactive petal.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 _activation_latched; completed-ID Dictionary.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petal_presentation_terminal(petal_id: StringName, generation: int, via_fallback: bool)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 presenter/controller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BreathingMeadowController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Real drift end or fallback. Logical completion already safe.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Per-ID generation + first-terminal-wins.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meadow_progress_changed(completed_ids: Array[StringName])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BreathingMeadowController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 + Environment controller via Progress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First/second unique petal accepted.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Array copied; duplicate ID ignored.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shard_reveal_started(shard_id: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 (diagnostic)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reveal() accepted once.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_reveal_latched.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shard_available(shard_id: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Child SoulShard fully enabled after reveal terminal/fallback.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_available_latched.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shard_collection_started(shard_id: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 observes child SoulShard.reward_sequence_requested and emits the canonical macro event once; Progress activates recovery suspension source &amp;"shard_reward".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_collection_started_latched.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shard_collected(shard_id: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Level03ShardSlot observes child SoulShard.collected after the shared reward lifecycle; Progress clears &amp;"shard_reward" and advances macro progression.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_collected_latched.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macro_state_changed(previous: int, current: int)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Debug HUD/tests only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Every valid macro transition.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Transition function rejects same/invalid state.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all_rewards_completed()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Level03ProgressController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Level03FinaleController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Shard_05/06/07 collected set complete.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_finale_arm_requested_latched.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environment_phase_changed(phase: int)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 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Progress/tests/diagnostics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request_phase accepted monotonically.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Current phase monotonic guard.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environment_transition_completed(phase: int, generation: int)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 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Finale/tests as needed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 named phase reaches target; not required for normal movement.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Per-channel generation, state verification.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final_synthesis_terminal(generation: int, via_fallback: bool)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 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Level03FinaleController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1.5-2.0 s synthesis completion or bounded fallback.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Finale generation + first-terminal-wins.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main_text_opened(text_id: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Level03FinaleController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Progress/tests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LevelFinaleOverlay accepted show_finale_text.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_main_text_open_latched.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main_text_closed()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Level03FinaleController</w:t>
            </w:r>
          </w:p>
        </w:tc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Level03FinaleController; Finale then calls PortalAdapter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First valid LevelFinaleOverlay.closed; Finale clears recovery source &amp;"main_text" and requests shared portal activation once.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_main_text_closed_latched.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portal_activation_requested()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Level03PortalAdapter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Diagnostics/tests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Adapter accepts first activation request.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_activation_requested_latched.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portal_active()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Level03PortalAdapter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Finale/Progress/tests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Actual shared LevelPortal.activation_completed only. No local fallback or public-state inference may satisfy this event.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_activation_completed_latched.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recovery_requested(volume_id: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Recovery volume/controller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Level03RecoveryController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Explicit fall/OOB Area overlap is reported regardless of suspension; Recovery executes immediately only when the active source set is empty, otherwise it stores pending overlap identity.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_recovery_in_progress + generation.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recovery_completed(anchor_id: StringName)</w:t>
            </w:r>
          </w:p>
        </w:tc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Recovery controller</w:t>
            </w:r>
          </w:p>
        </w:tc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Tests/diagnostics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Fade, teleport and velocity reset complete.</w:t>
            </w:r>
          </w:p>
        </w:tc>
        <w:tc>
          <w:tcPr>
            <w:tcW w:type="dxa" w:w="306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completion per generation.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/>
            <w:r>
              <w:t>recovery_suspension_changed(active_sources: Array[StringName])</w:t>
            </w:r>
          </w:p>
        </w:tc>
        <w:tc>
          <w:tcPr>
            <w:tcW w:type="dxa" w:w="3062"/>
            <w:vAlign w:val="center"/>
          </w:tcPr>
          <w:p>
            <w:pPr/>
            <w:r>
              <w:t>Level03RecoveryController</w:t>
            </w:r>
          </w:p>
        </w:tc>
        <w:tc>
          <w:tcPr>
            <w:tcW w:type="dxa" w:w="3062"/>
            <w:vAlign w:val="center"/>
          </w:tcPr>
          <w:p>
            <w:pPr/>
            <w:r>
              <w:t>Tests/diagnostics</w:t>
            </w:r>
          </w:p>
        </w:tc>
        <w:tc>
          <w:tcPr>
            <w:tcW w:type="dxa" w:w="3062"/>
            <w:vAlign w:val="center"/>
          </w:tcPr>
          <w:p>
            <w:pPr/>
            <w:r>
              <w:t>Source-keyed set changes for &amp;"shard_reward" or &amp;"main_text". Effective suspension is active_sources not empty.</w:t>
            </w:r>
          </w:p>
        </w:tc>
        <w:tc>
          <w:tcPr>
            <w:tcW w:type="dxa" w:w="3062"/>
            <w:vAlign w:val="center"/>
          </w:tcPr>
          <w:p>
            <w:pPr/>
            <w:r>
              <w:t>Idempotent per source; copied read-only array.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2"/>
      </w:pPr>
      <w:r>
        <w:t>6.2 Connection policy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Connect signals in each controller _configure() after all exported NodePaths resolve and expected signals/methods validate. A missing required gameplay reference is a configuration failure, not a silent fallback.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Use direct typed references for parent-to-child calls. Use signals for child-to-owner events. Do not let puzzle controllers reference Progress or Environment directly.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Do not use node_added, recursive scene-tree name searches, child indices or get_node("/root/Level_03/...") absolute paths as normal progression wiring.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The existing ShardRewardSequenceController bounded scan may remain a compatibility fallback, but Level_03 must explicitly call register_shard(child_soul_shard) for all three slots.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Any CONNECT_ONE_SHOT connection used with a fallback timer must still be protected by a generation token because the real callback and timeout can arrive in either order.</w:t>
      </w:r>
    </w:p>
    <w:p>
      <w:pPr>
        <w:pStyle w:val="Heading2"/>
      </w:pPr>
      <w:r>
        <w:t>6.3 Generic first-terminal-wins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4"/>
              </w:rPr>
              <w:t># Architecture pseudocode only - not implementation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func _begin_async_step() -&gt; void: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_generation += 1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_terminal_latched = false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var generation := _generation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presenter.completed.connect(_on_terminal.bind(generation, false), CONNECT_ONE_SHOT)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presenter.play()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_fallback_async(generation)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func _on_terminal(generation: int, via_fallback: bool) -&gt; void: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if generation != _generation or _terminal_latched: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_terminal_latched = true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 xml:space="preserve">    _accept_logical_terminal(via_fallback)</w:t>
            </w:r>
          </w:p>
        </w:tc>
      </w:tr>
    </w:tbl>
    <w:p>
      <w:pPr>
        <w:spacing w:after="20"/>
      </w:pPr>
    </w:p>
    <w:p>
      <w:pPr>
        <w:pStyle w:val="Heading1"/>
      </w:pPr>
      <w:r>
        <w:t>7. Exact relative NodePaths and parent-scene overrides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7.1 LevelRuntimeRoot external references (landscape)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408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Node</w:t>
            </w:r>
          </w:p>
        </w:tc>
        <w:tc>
          <w:tcPr>
            <w:tcW w:type="dxa" w:w="4309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Export</w:t>
            </w:r>
          </w:p>
        </w:tc>
        <w:tc>
          <w:tcPr>
            <w:tcW w:type="dxa" w:w="680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Exact relative NodePath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Level03ProgressController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wind_trace_path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../../GameplayRoot/WindTrace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playful_spark_path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../../GameplayRoot/PlayfulSpark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breathing_meadow_path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../../GameplayRoot/BreathingMeadow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shard_05_slot_path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../../GameplayRoot/ShardSlots/ShardSlot_05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shard_06_slot_path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../../GameplayRoot/ShardSlots/ShardSlot_06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shard_07_slot_path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../../GameplayRoot/ShardSlots/ShardSlot_07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environment_state_path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../../EnvironmentStateRoot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finale_controller_path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../Level03FinaleController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reward_sequence_controller_path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../ShardRewardSequenceController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recovery_controller_path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../Level03RecoveryController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ShardRewardSequenceController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overlay_path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../../UILayer/ShardRewardOverlay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shard_search_root_path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../../GameplayRoot/ShardSlots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Level03FinaleController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progress_controller_path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../Level03ProgressController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gate_area_path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../../GameplayRoot/FinalOverlook/FinalOverlookGate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gate_collision_path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../../GameplayRoot/FinalOverlook/FinalOverlookGate/CollisionShape3D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finale_overlay_path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../../UILayer/LevelFinaleOverlay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environment_state_path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../../EnvironmentStateRoot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portal_adapter_path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../Level03PortalAdapter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recovery_controller_path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../Level03RecoveryController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Level03PortalAdapter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portal_core_path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../../GameplayRoot/FinalOverlook/LevelPortalRoot/PortalCore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local_portal_vfx_path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../../VFXRoot/PortalAccentVFX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Level03RecoveryController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fade_overlay_path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../../UILayer/RecoveryFadeOverlay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soft_return_volume_path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../../GameplayRoot/SafetyRoot/SoftReturnVolume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out_of_bounds_root_path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../../GameplayRoot/SafetyRoot/OutOfBoundsVolumes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recovery_milestones_root_path</w:t>
            </w:r>
          </w:p>
        </w:tc>
        <w:tc>
          <w:tcPr>
            <w:tcW w:type="dxa" w:w="680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../../GameplayRoot/SafetyRoot/RecoveryMilestones</w:t>
            </w:r>
          </w:p>
        </w:tc>
      </w:tr>
    </w:tbl>
    <w:p>
      <w:pPr>
        <w:spacing w:after="20"/>
      </w:pPr>
    </w:p>
    <w:p>
      <w:pPr>
        <w:pStyle w:val="Heading2"/>
      </w:pPr>
      <w:r>
        <w:t>7.2 Other root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4535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Node</w:t>
            </w:r>
          </w:p>
        </w:tc>
        <w:tc>
          <w:tcPr>
            <w:tcW w:type="dxa" w:w="4535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Export</w:t>
            </w:r>
          </w:p>
        </w:tc>
        <w:tc>
          <w:tcPr>
            <w:tcW w:type="dxa" w:w="6123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Exact relative NodePath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CameraRoot/FollowCamera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target_path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../../PlayerRoot/Player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PlayerRoot/SoulOrb_Follow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target_path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../Player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PlayerRoot/SoulOrb_Follow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orientation_source_path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../Player/CharacterVisualRoot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EnvironmentStateRoot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wind_trace_vfx_path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../VFXRoot/WindTraceVFX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EnvironmentStateRoot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playful_spark_vfx_path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../VFXRoot/PlayfulSparkVFX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EnvironmentStateRoot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meadow_vfx_path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../VFXRoot/BreathingMeadowVFX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EnvironmentStateRoot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synthesis_vfx_path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../VFXRoot/SynthesisVFX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EnvironmentStateRoot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portal_accent_vfx_path</w:t>
            </w:r>
          </w:p>
        </w:tc>
        <w:tc>
          <w:tcPr>
            <w:tcW w:type="dxa" w:w="612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../VFXRoot/PortalAccentVFX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2"/>
      </w:pPr>
      <w:r>
        <w:t>7.3 Required Level_03.tscn overrides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4"/>
              </w:rPr>
              <w:t># Representative parent-scene overrides - exact paths, not full .tscn implementation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[node name="FollowCamera" parent="CameraRoot"]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target_path = NodePath("../../PlayerRoot/Player")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[node name="ShardRewardSequenceController" parent="LevelRuntimeRoot" instance=...]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overlay_path = NodePath("../../UILayer/ShardRewardOverlay")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player_path = NodePath("../../PlayerRoot/Player")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shard_search_root_path = NodePath("../../GameplayRoot/ShardSlots")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[node name="Level03ProgressController" parent="LevelRuntimeRoot"]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wind_trace_path = NodePath("../../GameplayRoot/WindTrace")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playful_spark_path = NodePath("../../GameplayRoot/PlayfulSpark")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breathing_meadow_path = NodePath("../../GameplayRoot/BreathingMeadow")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shard_05_slot_path = NodePath("../../GameplayRoot/ShardSlots/ShardSlot_05")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shard_06_slot_path = NodePath("../../GameplayRoot/ShardSlots/ShardSlot_06")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shard_07_slot_path = NodePath("../../GameplayRoot/ShardSlots/ShardSlot_07")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[node name="PortalCore" parent="GameplayRoot/FinalOverlook/LevelPortalRoot" instance=...]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target_scene_path = "res://scenes/levels/Level_04.tscn"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entry_mode = 0                     # LevelPortal.EntryMode.AUTO_ENTER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require_entry_confirmation = false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activation_duration = 1.8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NodePath validation</w:t>
              <w:br/>
              <w:t>All paths above are resolved from the node that owns the export. At a later explicitly authorized runtime stage, a test scene must assert every required NodePath resolves before puzzle logic is applied. This is validation guidance, not current authorization.</w:t>
            </w:r>
          </w:p>
        </w:tc>
      </w:tr>
    </w:tbl>
    <w:p>
      <w:pPr>
        <w:spacing w:after="20"/>
      </w:pPr>
    </w:p>
    <w:p>
      <w:pPr>
        <w:pStyle w:val="Heading1"/>
      </w:pPr>
      <w:r>
        <w:t>8. High-level level state machine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16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3. Authoritative macro state machine. The terminal authoritative Level_03 state is PORTAL_ACTIVE; shared LevelPortal transition signals are diagnostics, not required macro progression.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81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328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Required event/guard</w:t>
            </w:r>
          </w:p>
        </w:tc>
        <w:tc>
          <w:tcPr>
            <w:tcW w:type="dxa" w:w="204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To</w:t>
            </w:r>
          </w:p>
        </w:tc>
        <w:tc>
          <w:tcPr>
            <w:tcW w:type="dxa" w:w="226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Side effects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INIT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Configuration valid; hidden slots prepared; E0 applied.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ARRIVAL_READY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Enable arrival/activity tracking; recovery RA0.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ARRIVAL_READY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Wind Trace armed.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WIND_TRACE_ACTIVE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Start 4 s activity confirmation window.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WIND_TRACE_ACTIVE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puzzle_completed(&amp;"wind_trace") once.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SHARD_05_AVAILABLE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ShardSlot_05.reveal(); actual availability signal confirms readiness.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SHARD_05_AVAILABLE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shard_collection_started(&amp;"Shard_05") from ShardSlot_05.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SHARD_05_REWARD_ACTIVE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sets Recovery source &amp;"shard_reward" active; no private reward-controller state is read.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SHARD_05_REWARD_ACTIVE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shard_collected(&amp;"Shard_05").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PLAYFUL_SPARK_ACTIVE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clears &amp;"shard_reward"; request E1; arm Spark; set recovery anchor RA2.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PLAYFUL_SPARK_ACTIVE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puzzle_completed(&amp;"playful_spark").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SHARD_06_AVAILABLE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ShardSlot_06.reveal().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SHARD_06_AVAILABLE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shard_collection_started(&amp;"Shard_06") from ShardSlot_06.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SHARD_06_REWARD_ACTIVE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sets Recovery source &amp;"shard_reward" active; no next puzzle yet.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SHARD_06_REWARD_ACTIVE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shard_collected(&amp;"Shard_06").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BREATHING_MEADOW_ACTIVE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clears &amp;"shard_reward"; request E2; arm Meadow; set RA4.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BREATHING_MEADOW_ACTIVE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puzzle_completed(&amp;"breathing_meadow").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SHARD_07_AVAILABLE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ShardSlot_07.reveal().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SHARD_07_AVAILABLE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shard_collection_started(&amp;"Shard_07") from ShardSlot_07.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SHARD_07_REWARD_ACTIVE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sets Recovery source &amp;"shard_reward" active; no finale yet.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SHARD_07_REWARD_ACTIVE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shard_collected(&amp;"Shard_07").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WAITING_FOR_FINAL_OVERLOOK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Progress clears &amp;"shard_reward"; request E5; arm finale; set RA5/RA6 based on route milestone.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WAITING_FOR_FINAL_OVERLOOK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Player inside gate; all rewards complete.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SYNTHESIS_ACTIVE</w:t>
            </w:r>
          </w:p>
        </w:tc>
        <w:tc>
          <w:tcPr>
            <w:tcW w:type="dxa" w:w="226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Start 1.5-2.0 s synthesis; player remains free.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SYNTHESIS_ACTIVE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Synthesis real/fallback terminal; mandatory overlay API validated.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MAIN_TEXT_ACTIVE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show_finale_text(exact text) must return true; then Finale locks controls and sets Recovery source &amp;"main_text" active. Failure remains fail-closed.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MAIN_TEXT_ACTIVE</w:t>
            </w:r>
          </w:p>
        </w:tc>
        <w:tc>
          <w:tcPr>
            <w:tcW w:type="dxa" w:w="32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First valid overlay closed.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PORTAL_ACTIVATING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Clear &amp;"main_text"; unlock only Finale-owned controls; request E6_AFTER_MAIN_TEXT; start local accent and call shared PortalCore.activate() exactly once in parallel.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PORTAL_ACTIVATING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Actual shared LevelPortal.activation_completed.</w:t>
            </w:r>
          </w:p>
        </w:tc>
        <w:tc>
          <w:tcPr>
            <w:tcW w:type="dxa" w:w="204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PORTAL_ACTIVE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Adapter forwards portal_active once. Shared LevelPortal owns active state, InteractionArea, AUTO_ENTER, transition latch and loading.</w:t>
            </w:r>
          </w:p>
        </w:tc>
      </w:tr>
    </w:tbl>
    <w:p>
      <w:pPr>
        <w:spacing w:after="20"/>
      </w:pPr>
    </w:p>
    <w:p>
      <w:pPr>
        <w:pStyle w:val="Heading2"/>
      </w:pPr>
      <w:r>
        <w:t>8.1 Invalid-transition policy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Future puzzle completion before its state is active is ignored and warned once. It never reveals a shard early.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 shard ID not matching the expected state is rejected. A duplicate accepted ID produces no state change, environment request or UI replay.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 main-text close outside MAIN_TEXT_ACTIVE is ignored. A portal activation callback outside PORTAL_ACTIVATING is diagnostic only.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No reverse transition exists. Scene reload reconstructs INIT/E0 rather than trying to rewind animations.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The state machine never depends on a VFX completion signal unless a bounded fallback exists and the logical prerequisite is already valid.</w:t>
      </w:r>
    </w:p>
    <w:p>
      <w:pPr>
        <w:pStyle w:val="Heading1"/>
      </w:pPr>
      <w:r>
        <w:t>9. Wind Trace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4"/>
              </w:rPr>
              <w:t>WindTrace (Node3D) [wind_trace_controller.gd]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Arches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Arch_01 (Area3D) [wind_trace_arch.gd]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CollisionShape3D                 # full route width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VisualRoot                       # arch mesh wrapper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RibbonOriginMarker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NextTargetMarker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GrassResponseRoot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└── HintVFXRoot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Arch_02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Arch_03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ArrivalActivityArea (Area3D)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CollisionShape3D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HintVFXRoot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└── DebugMarkers (Node3D)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5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4. Wind Trace state machine.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00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Export / constant</w:t>
            </w:r>
          </w:p>
        </w:tc>
        <w:tc>
          <w:tcPr>
            <w:tcW w:type="dxa" w:w="249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Type / default</w:t>
            </w:r>
          </w:p>
        </w:tc>
        <w:tc>
          <w:tcPr>
            <w:tcW w:type="dxa" w:w="391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puzzle_id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StringName = &amp;"wind_trace"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Canonical puzzle identity.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arch_01_path / arch_02_path / arch_03_path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NodePath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Explicit references; controller validates exported arch_id values.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player_path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NodePath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Used only for activity and body identity checks.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camera_path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NodePath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Meaningful camera-change sampling; no camera control.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activity_auto_confirm_seconds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float = 4.0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Single approved inactivity threshold.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strong_hint_seconds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float = 20.0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Strengthen current arch glow.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repeat_hint_seconds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float = 35.0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Begin ripple repeat every 5.0 s.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repeat_hint_interval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float = 5.0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Persistent assistance cadence.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required_arch_ids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PackedStringArray / fixed constants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[&amp;"Arch_01", &amp;"Arch_02", &amp;"Arch_03"].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debug_enabled</w:t>
            </w:r>
          </w:p>
        </w:tc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bool = false</w:t>
            </w:r>
          </w:p>
        </w:tc>
        <w:tc>
          <w:tcPr>
            <w:tcW w:type="dxa" w:w="391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Development-only structured logs and debug API.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628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Public method</w:t>
            </w:r>
          </w:p>
        </w:tc>
        <w:tc>
          <w:tcPr>
            <w:tcW w:type="dxa" w:w="5783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arm() -&gt; bool</w:t>
            </w:r>
          </w:p>
        </w:tc>
        <w:tc>
          <w:tcPr>
            <w:tcW w:type="dxa" w:w="57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Moves DORMANT to WAITING_FOR_ACTIVITY once, validates references and enables only Arch_01 logic.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reevaluate_current_overlap_once() -&gt; void</w:t>
            </w:r>
          </w:p>
        </w:tc>
        <w:tc>
          <w:tcPr>
            <w:tcW w:type="dxa" w:w="578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Called exactly once immediately after an arch becomes active. If Player is currently inside that active arch, accept one crossing without exit/re-enter.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reset_for_reload() -&gt; void</w:t>
            </w:r>
          </w:p>
        </w:tc>
        <w:tc>
          <w:tcPr>
            <w:tcW w:type="dxa" w:w="57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Restores deterministic DORMANT state; used only on scene construction/test harness.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debug_get_state() -&gt; WindState</w:t>
            </w:r>
          </w:p>
        </w:tc>
        <w:tc>
          <w:tcPr>
            <w:tcW w:type="dxa" w:w="57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QA accessor.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debug_cross_arch(arch_id) -&gt; void</w:t>
            </w:r>
          </w:p>
        </w:tc>
        <w:tc>
          <w:tcPr>
            <w:tcW w:type="dxa" w:w="57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Harness-only path through the same validation handler.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9D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58942"/>
              <w:left w:val="single" w:sz="10" w:color="B58942"/>
              <w:bottom w:val="single" w:sz="10" w:color="B58942"/>
              <w:right w:val="single" w:sz="10" w:color="B58942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No-softlock / occupancy rule</w:t>
              <w:br/>
              <w:t>All route geometry and collision exist from the first frame. Future arches may be crossed physically while inactive, but they do nothing. Immediately after Arch_02 or Arch_03 becomes active, WindTraceController performs exactly one current-overlap re-evaluation. A Player still inside the newly active arch advances it once. An early entry followed by exit before activation counts nothing. Exit/re-enter is never mandatory, and an arch-local/controller latch prevents a second advance in the same frame.</w:t>
            </w:r>
          </w:p>
        </w:tc>
      </w:tr>
    </w:tbl>
    <w:p>
      <w:pPr>
        <w:spacing w:after="20"/>
      </w:pPr>
    </w:p>
    <w:p>
      <w:pPr>
        <w:pStyle w:val="Heading1"/>
      </w:pPr>
      <w:r>
        <w:t>10. Playful Spark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4"/>
              </w:rPr>
              <w:t>PlayfulSpark (Node3D) [playful_spark_controller.gd]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Perches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Perch_A (Area3D) [playful_spark_perch.gd]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CollisionShape3D                 # approach radius 3.0 m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LandingMarker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VisualRoot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PreGlowVFX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└── SeedPodReactionRoot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Perch_B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Perch_C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SparkVisualRoot (Node3D)                 # abstract light impulse only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HopPresentationRoot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ArcVFX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DestinationGlow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HintVFXRoot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└── DebugMarkers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02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k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5. Playful Spark fixed sequence and asynchronous terminals.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9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Export / state data</w:t>
            </w:r>
          </w:p>
        </w:tc>
        <w:tc>
          <w:tcPr>
            <w:tcW w:type="dxa" w:w="277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Type / default</w:t>
            </w:r>
          </w:p>
        </w:tc>
        <w:tc>
          <w:tcPr>
            <w:tcW w:type="dxa" w:w="374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puzzle_id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StringName = &amp;"playful_spark"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Canonical puzzle identity.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perch_a_path / perch_b_path / perch_c_path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NodePath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Explicit references; each perch exports its own perch_id.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perches_by_id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Dictionary[StringName, PlayfulSparkPerch]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Built and validated at runtime; sequence does not depend on child order or world placement.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master_sequence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Array[StringName] = [&amp;"Perch_A", &amp;"Perch_B", &amp;"Perch_C"]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Fixed first-playable sequence.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approach_radius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3.0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Applied through local Area shapes/validation.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destination_preglow_seconds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0.55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Next landing telegraph.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hop_duration_min/max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0.75 / 0.90 s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Presentation target only.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hop_fallback_seconds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1.2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Logical terminal if travel VFX fails.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settle_seconds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0.65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Prevents immediate/double chaining at destination.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hint_pulse_seconds / hint_ribbon_seconds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15.0 / 30.0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Assistance without UI arrows.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current_perch_id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StringName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Persistent within loaded scene.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_hop_generation / _hop_terminal_latched</w:t>
            </w:r>
          </w:p>
        </w:tc>
        <w:tc>
          <w:tcPr>
            <w:tcW w:type="dxa" w:w="277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int / bool</w:t>
            </w:r>
          </w:p>
        </w:tc>
        <w:tc>
          <w:tcPr>
            <w:tcW w:type="dxa" w:w="374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Real-vs-fallback race guard.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Perch contract</w:t>
            </w:r>
          </w:p>
        </w:tc>
        <w:tc>
          <w:tcPr>
            <w:tcW w:type="dxa" w:w="6576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perch_id export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Exactly one of Perch_A, Perch_B, Perch_C; no duplicate.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set_enabled(enabled)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Enable only current perch proximity. Inactive/future perches remain visible but produce no signal.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set_visual_state(state)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AMBIENT, CURRENT, PREGLOW, COMPLETED; presentation only.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Occupancy/debounce</w:t>
            </w:r>
          </w:p>
        </w:tc>
        <w:tc>
          <w:tcPr>
            <w:tcW w:type="dxa" w:w="65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One approach signal per enabled occupancy. During hop and the full 0.65 s settle, all proximity is ignored. After settle completes, the controller performs exactly one current-destination occupancy re-evaluation. If Player is already inside, accept it once without step-off/re-entry. Generation/state and per-perch latches prevent double-hop or two stage advances in one frame.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Fallback simplification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If moving Spark is unstable, preserve all states and timings but teleport the abstract impulse to the destination behind a short arc/dissolve. If the Spark reads as a mascot, remove the moving body and let the three seed-pod perches react sequentially. Do not change Shard_06, order, timings or progression ownership.</w:t>
            </w:r>
          </w:p>
        </w:tc>
      </w:tr>
    </w:tbl>
    <w:p>
      <w:pPr>
        <w:spacing w:after="20"/>
      </w:pPr>
    </w:p>
    <w:p>
      <w:pPr>
        <w:pStyle w:val="Heading1"/>
      </w:pPr>
      <w:r>
        <w:t>11. Breathing Meadow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4"/>
              </w:rPr>
              <w:t>BreathingMeadow (Node3D) [breathing_meadow_controller.gd]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Petals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Petal_W (Area3D) [breathing_meadow_petal.gd]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DwellArea / CollisionShape3D      # radius 2.4 m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PetalVisual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PreglowVFX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├── DwellProgressVFX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│   └── LocalHazeBindingMarker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Petal_SE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Petal_NE (same contract)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RestPoint (Node3D)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├── Segment_01 / Segment_02 / Segment_03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│   └── ConvergenceMarker (Marker3D)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├── HintVFXRoot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4"/>
              </w:rPr>
              <w:t>└── DebugMarkers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dow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6. Any-order Meadow state machine. The state counts unique IDs; it does not encode a preferred order.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94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Export / state data</w:t>
            </w:r>
          </w:p>
        </w:tc>
        <w:tc>
          <w:tcPr>
            <w:tcW w:type="dxa" w:w="266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Type / default</w:t>
            </w:r>
          </w:p>
        </w:tc>
        <w:tc>
          <w:tcPr>
            <w:tcW w:type="dxa" w:w="379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puzzle_id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StringName = &amp;"breathing_meadow"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Canonical puzzle identity.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petal_w_path / petal_se_path / petal_ne_path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NodePath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Explicit references.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petals_by_id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Dictionary[StringName, BreathingMeadowPetal]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Built from each child export; validates exact required set.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required_petal_ids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fixed set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{&amp;"Petal_W", &amp;"Petal_SE", &amp;"Petal_NE"}.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dwell_radius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2.4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Safe proximity area.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dwell_seconds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0.65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Grounded continuous presence required.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presentation_duration_range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1.3–1.6 s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Petal lift/drift target; logic cannot depend on it.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presentation_fallback_seconds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float = 1.8 proposed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Bounded terminal after expected visual range; Producer may tune, but must exceed max visual duration.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hint_mote_seconds / repeat_seconds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25.0 / 45.0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Nearest inactive target; repeat every 6 s after 45 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completed_petals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Dictionary[StringName, bool]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Persistent unique completion set.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active_dwell_id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StringName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At most one dwell can progress; zones should not overlap.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presentation_generation_by_id</w:t>
            </w:r>
          </w:p>
        </w:tc>
        <w:tc>
          <w:tcPr>
            <w:tcW w:type="dxa" w:w="2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Dictionary</w:t>
            </w:r>
          </w:p>
        </w:tc>
        <w:tc>
          <w:tcPr>
            <w:tcW w:type="dxa" w:w="37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5"/>
              </w:rPr>
              <w:t>Per-petal race guard.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458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Petal public API</w:t>
            </w:r>
          </w:p>
        </w:tc>
        <w:tc>
          <w:tcPr>
            <w:tcW w:type="dxa" w:w="5953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arm()</w:t>
            </w:r>
          </w:p>
        </w:tc>
        <w:tc>
          <w:tcPr>
            <w:tcW w:type="dxa" w:w="595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Enable dwell monitoring after Shard_06 reward completion; initial teaching preglow on Petal_SE.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set_enabled(enabled)</w:t>
            </w:r>
          </w:p>
        </w:tc>
        <w:tc>
          <w:tcPr>
            <w:tcW w:type="dxa" w:w="595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Ambient visibility remains; gameplay dwell disabled while locked.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is_player_grounded(body) -&gt; bool</w:t>
            </w:r>
          </w:p>
        </w:tc>
        <w:tc>
          <w:tcPr>
            <w:tcW w:type="dxa" w:w="595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Uses CharacterBody3D.is_on_floor(); airborne pass-through does not accumulate dwell.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set_completed()</w:t>
            </w:r>
          </w:p>
        </w:tc>
        <w:tc>
          <w:tcPr>
            <w:tcW w:type="dxa" w:w="595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Idempotent; disable dwell; retain persistent completed visual.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play_completed_pulse()</w:t>
            </w:r>
          </w:p>
        </w:tc>
        <w:tc>
          <w:tcPr>
            <w:tcW w:type="dxa" w:w="595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Quiet response on revisiting completed petal; never emits activation again.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9D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58942"/>
              <w:left w:val="single" w:sz="10" w:color="B58942"/>
              <w:bottom w:val="single" w:sz="10" w:color="B58942"/>
              <w:right w:val="single" w:sz="10" w:color="B58942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Order-invariance acceptance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All six permutations W-SE-NE, W-NE-SE, SE-W-NE, SE-NE-W, NE-W-SE and NE-SE-W must produce the same completed-ID set, one Shard_07 reveal and one final environment state. Completed petals remain persistent; leaving early resets only the current incomplete dwell.</w:t>
            </w:r>
          </w:p>
        </w:tc>
      </w:tr>
    </w:tbl>
    <w:p>
      <w:pPr>
        <w:spacing w:after="20"/>
      </w:pPr>
    </w:p>
    <w:p>
      <w:pPr>
        <w:pStyle w:val="Heading1"/>
      </w:pPr>
      <w:r>
        <w:t>12. Level03ShardSlot and shared reward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Level03ShardSlot (Node3D) [level_03_shard_slot.gd]</w:t>
              <w:br/>
              <w:t>├── ShardAnchor (Marker3D)</w:t>
              <w:br/>
              <w:t>│   └── SoulShard (Area3D) [shared SoulShard.tscn; serialized disabled before frame 1]</w:t>
              <w:br/>
              <w:t>│       ├── VisualRoot                         # hidden</w:t>
              <w:br/>
              <w:t>│       ├── CollisionShape3D                   # disabled=true</w:t>
              <w:br/>
              <w:t>│       └── WorldInteractionPrompt             # hidden</w:t>
              <w:br/>
              <w:t>├── RevealVFXRoot (Node3D)</w:t>
              <w:br/>
              <w:t>└── RevealFallbackTimer (Timer)</w:t>
            </w:r>
          </w:p>
        </w:tc>
      </w:tr>
    </w:tbl>
    <w:p>
      <w:pPr>
        <w:spacing w:after="20"/>
      </w:pPr>
    </w:p>
    <w:p>
      <w:pPr>
        <w:pStyle w:val="Heading2"/>
      </w:pPr>
      <w:r>
        <w:t>12.1 Exact ownership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94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Method / event</w:t>
            </w:r>
          </w:p>
        </w:tc>
        <w:tc>
          <w:tcPr>
            <w:tcW w:type="dxa" w:w="646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prepare_hidden()</w:t>
            </w:r>
          </w:p>
        </w:tc>
        <w:tc>
          <w:tcPr>
            <w:tcW w:type="dxa" w:w="64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Packed scene serialized state before the first runtime frame: SoulShard hidden; monitoring=false; monitorable=false; CollisionShape3D disabled; prompt hidden. prepare_hidden() validates this effective state and never relies on private SoulShard fields. Hidden shard is impossible to collect.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reveal()</w:t>
            </w:r>
          </w:p>
        </w:tc>
        <w:tc>
          <w:tcPr>
            <w:tcW w:type="dxa" w:w="64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Idempotent. Latch request; start reveal VFX while collection remains disabled. Real reveal completion or bounded reveal fallback may finish presentation. At the first terminal, apply visible/monitoring/monitorable/collision enablement with deferred-safe property changes; await one physics frame; verify effective collectability; refresh/re-evaluate public overlap semantics; then emit shard_available(shard_id) exactly once. If effective state or stationary pre-overlap cannot be established without private-field access, STOP and require a separately approved minimal shared availability/overlap-refresh API.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child reward_sequence_requested -&gt; shard_collection_started</w:t>
            </w:r>
          </w:p>
        </w:tc>
        <w:tc>
          <w:tcPr>
            <w:tcW w:type="dxa" w:w="64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Slot observes the shared child signal and emits shard_collection_started(shard_id) once. Macro progression consumes the slot event, never child reward_sequence_requested directly. Shared ShardRewardSequenceController remains the reward owner.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child collected -&gt; shard_collected</w:t>
            </w:r>
          </w:p>
        </w:tc>
        <w:tc>
          <w:tcPr>
            <w:tcW w:type="dxa" w:w="64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Slot observes child collected and emits shard_collected(shard_id) once after the shared reward lifecycle. Macro progression advances only from this slot event.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register_shared_reward_controller(controller)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Optional explicit setup helper: call controller.register_shard(child_soul_shard). The slot does not own the controller.</w:t>
            </w:r>
          </w:p>
        </w:tc>
      </w:tr>
    </w:tbl>
    <w:p>
      <w:pPr>
        <w:spacing w:after="20"/>
      </w:pPr>
    </w:p>
    <w:p>
      <w:pPr>
        <w:pStyle w:val="Heading2"/>
      </w:pPr>
      <w:r>
        <w:t>12.2 Exported properties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9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Export</w:t>
            </w:r>
          </w:p>
        </w:tc>
        <w:tc>
          <w:tcPr>
            <w:tcW w:type="dxa" w:w="6520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Type / canonical override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shard_id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StringName: ShardSlot_05=&amp;"Shard_05"; ShardSlot_06=&amp;"Shard_06"; ShardSlot_07=&amp;"Shard_07".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reward_text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 approved runtime string for the matching shard.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soul_shard_path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NodePath = ^"ShardAnchor/SoulShard".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reveal_vfx_root_path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NodePath = ^"RevealVFXRoot".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reveal_duration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0.8 s for Shard_05; 1.0–1.2 s for Shard_06; 1.0 s for Shard_07.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reveal_fallback_seconds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Duration + 0.35 s proposed; first-terminal-wins.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debug_enabled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false by default.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7E8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94A45"/>
              <w:left w:val="single" w:sz="10" w:color="A94A45"/>
              <w:bottom w:val="single" w:sz="10" w:color="A94A45"/>
              <w:right w:val="single" w:sz="10" w:color="A94A45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Shared SoulShard availability gate</w:t>
              <w:br/>
              <w:t>Current SoulShard has no documented public set_available()/set_hidden() or overlap-refresh API. The packed Level03ShardSlot must serialize the child disabled before frame 1 and use only public Node/Area/Collision/prompt properties. Mandatory P0 test: Player remains inside the future shard radius before and throughout reveal; collection is impossible before shard_available and becomes possible exactly once afterward without exit/re-enter, with stable prompt/range state. If this fails without private-field access, STOP and approve a minimal shared availability/overlap-refresh API. Never read or mutate _player_in_range or any other private SoulShard field, and never fork the shard.</w:t>
            </w:r>
          </w:p>
        </w:tc>
      </w:tr>
    </w:tbl>
    <w:p>
      <w:pPr>
        <w:spacing w:after="20"/>
      </w:pPr>
    </w:p>
    <w:p>
      <w:pPr>
        <w:pStyle w:val="Heading1"/>
      </w:pPr>
      <w:r>
        <w:t>13. Environment-state architecture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5842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_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7. Environment state progression. E3/E4 are local Meadow effects; the global world remains alive and readable from E0.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98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329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Technical targets</w:t>
            </w:r>
          </w:p>
        </w:tc>
        <w:tc>
          <w:tcPr>
            <w:tcW w:type="dxa" w:w="209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Duration / lock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E0_INITIAL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Environment.adjustment_enabled=true; saturation/richness target 0.72 (allowed tuning 0.65–0.80); fog enabled; mandatory route visibility 18–22 m; natural stone/green/cloud-blue visible.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Immediate setup; no player lock.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E1_AFTER_SHARD_05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Increase ribbon contrast and coordinated grass response; warm local Playful Glade accent. Global saturation may rise modestly.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4–5 s, non-blocking.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E2_AFTER_SHARD_06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Warm motes/trail extend forward; soften midground haze; slight global warmth increase.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4 s, non-blocking.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E3_MEADOW_1_3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Clear local haze pocket associated with first unique petal; light RestPoint segment 1.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1.5 s local, non-blocking.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E4_MEADOW_2_3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Clear second local haze pocket; segment 2. Third petal convergence occurs with Shard_07 reveal.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1.5 s local, non-blocking.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E5_AFTER_SHARD_07</w:t>
            </w:r>
          </w:p>
        </w:tc>
        <w:tc>
          <w:tcPr>
            <w:tcW w:type="dxa" w:w="532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Complete saturation target 1.00; converge ripple/spark/petal motifs toward overlook; landmark fully readable; portal remains inactive.</w:t>
            </w:r>
          </w:p>
        </w:tc>
        <w:tc>
          <w:tcPr>
            <w:tcW w:type="dxa" w:w="209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6 s, non-blocking.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E6_AFTER_MAIN_TEXT</w:t>
            </w:r>
          </w:p>
        </w:tc>
        <w:tc>
          <w:tcPr>
            <w:tcW w:type="dxa" w:w="53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Level_03-local PortalAccentVFX starts in parallel with the single shared LevelPortal activation request immediately after main text closes. This phase does not imply shared ACTIVE state.</w:t>
            </w:r>
          </w:p>
        </w:tc>
        <w:tc>
          <w:tcPr>
            <w:tcW w:type="dxa" w:w="20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1.8 s local target; no movement lock; shared activation completion is independent.</w:t>
            </w:r>
          </w:p>
        </w:tc>
      </w:tr>
    </w:tbl>
    <w:p>
      <w:pPr>
        <w:spacing w:after="20"/>
      </w:pPr>
    </w:p>
    <w:p>
      <w:pPr>
        <w:pStyle w:val="Heading2"/>
      </w:pPr>
      <w:r>
        <w:t>13.1 Selected Godot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9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260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Use / reject</w:t>
            </w:r>
          </w:p>
        </w:tc>
        <w:tc>
          <w:tcPr>
            <w:tcW w:type="dxa" w:w="4309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resource property tweening</w:t>
            </w:r>
          </w:p>
        </w:tc>
        <w:tc>
          <w:tcPr>
            <w:tcW w:type="dxa" w:w="260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SELECT for global saturation/fog/ambient light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Simple, native and cheap. Resource must be local to scene or duplicated with duplicate(true) before any mutation.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Local light/material overrides</w:t>
            </w:r>
          </w:p>
        </w:tc>
        <w:tc>
          <w:tcPr>
            <w:tcW w:type="dxa" w:w="260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SELECT for glade warmth, ribbons, petals and RestPoint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Targeted visual changes; duplicate materials per instance. Avoids making the whole world flash.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CanvasLayer fullscreen shader</w:t>
            </w:r>
          </w:p>
        </w:tc>
        <w:tc>
          <w:tcPr>
            <w:tcW w:type="dxa" w:w="260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REJECT for MVP default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Adds another UI/render layer and can flatten depth; only reconsider if Environment adjustment cannot achieve required look.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Per-object changes across every prop</w:t>
            </w:r>
          </w:p>
        </w:tc>
        <w:tc>
          <w:tcPr>
            <w:tcW w:type="dxa" w:w="260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REJECT as primary method</w:t>
            </w:r>
          </w:p>
        </w:tc>
        <w:tc>
          <w:tcPr>
            <w:tcW w:type="dxa" w:w="43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High wiring/maintenance cost and art coupling. Keep a small explicit list of controlled material/light adapters.</w:t>
            </w:r>
          </w:p>
        </w:tc>
      </w:tr>
    </w:tbl>
    <w:p>
      <w:pPr>
        <w:spacing w:after="20"/>
      </w:pPr>
    </w:p>
    <w:p>
      <w:pPr>
        <w:pStyle w:val="Heading2"/>
      </w:pPr>
      <w:r>
        <w:t>13.2 Race-safe tween ownership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Use separate owned handles: _saturation_tween, _fog_tween, _light_tween and a Dictionary[StringName, Tween] for local haze pockets.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request_phase() is monotonic. Starting E2 must not kill an in-progress E1 saturation transition unless the replacement tween starts from the current value and targets at least the E2 value.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E5 always targets saturation 1.00. Its fog/light tweens are independent, so completing one cannot leave another between targets.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Before enabling gameplay, assert Environment.adjustment_enabled == true and Environment.fog_enabled == true. If either is false after scene setup, configuration is invalid.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_ready, if WorldEnvironment.environment.resource_local_to_scene is not true, deep duplicate it and assign the duplicate. Controlled ShaderMaterial/StandardMaterial3D instances are duplicated before mutation.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The environment controller never waits for the Player and never disables controls. Finale waits only for its bounded synthesis terminal before opening 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Environment validation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A targeted test must start E1, then request E2 before E1 finishes, then request E5. Final saturation must equal 1.00 and fog/light targets must be correct. No tween cancellation may strand any property between canonical targets.</w:t>
            </w:r>
          </w:p>
        </w:tc>
      </w:tr>
    </w:tbl>
    <w:p>
      <w:pPr>
        <w:spacing w:after="20"/>
      </w:pPr>
    </w:p>
    <w:p>
      <w:pPr>
        <w:pStyle w:val="Heading1"/>
      </w:pPr>
      <w:r>
        <w:t>14. Main-text and finale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ADF"/>
              <w:left w:val="single" w:sz="6" w:color="D3DADF"/>
              <w:bottom w:val="single" w:sz="6" w:color="D3DADF"/>
              <w:right w:val="single" w:sz="6" w:color="D3DADF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Level03FinaleController (Node) under LevelRuntimeRoot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References: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Progress controller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Player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FinalOverlookGate Area3D + CollisionShape3D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LevelFinaleOverlay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EnvironmentStateController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Level03PortalAdapter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- Level03RecoveryController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Finale state</w:t>
            </w:r>
          </w:p>
        </w:tc>
        <w:tc>
          <w:tcPr>
            <w:tcW w:type="dxa" w:w="7030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Entry / behavior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LOCKED</w:t>
            </w:r>
          </w:p>
        </w:tc>
        <w:tc>
          <w:tcPr>
            <w:tcW w:type="dxa" w:w="703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Gate Area may monitor occupancy for bookkeeping, but no text/synthesis. Shared PortalCore remains INACTIVE and hidden.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ARMED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All unique shards/rewards complete. Auto re-evaluate stored player-inside-gate state; if inside, start once immediately.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SYNTHESIS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Start local 1.5–2.0 s convergence with a generation token and fallback. Player remains free; recovery remains active.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MAIN_TEXT_ACTIVE</w:t>
            </w:r>
          </w:p>
        </w:tc>
        <w:tc>
          <w:tcPr>
            <w:tcW w:type="dxa" w:w="703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Mandatory startup validation has confirmed LevelFinaleOverlay, show_finale_text() and closed. Finale sets Recovery source &amp;"main_text" active and locks Player controls only after show_finale_text(exact text) returns true. Any missing/mismatched/false result is a configuration error and remains fail-closed; only the owned lock is released.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PORTAL_FORMING</w:t>
            </w:r>
          </w:p>
        </w:tc>
        <w:tc>
          <w:tcPr>
            <w:tcW w:type="dxa" w:w="703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 first valid closed signal, clear Recovery source &amp;"main_text", unlock Finale-owned controls, request E6_AFTER_MAIN_TEXT and call PortalAdapter.activate_portal() once. Shared activation is not yet complete.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PORTAL_ACTIVE</w:t>
            </w:r>
          </w:p>
        </w:tc>
        <w:tc>
          <w:tcPr>
            <w:tcW w:type="dxa" w:w="703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Actual shared activation_completed has been received and semantically forwarded. Finale does not own later AUTO_ENTER, transition latch or scene loading.</w:t>
            </w:r>
          </w:p>
        </w:tc>
      </w:tr>
    </w:tbl>
    <w:p>
      <w:pPr>
        <w:spacing w:after="20"/>
      </w:pPr>
    </w:p>
    <w:p>
      <w:pPr>
        <w:pStyle w:val="Heading2"/>
      </w:pPr>
      <w:r>
        <w:t>14.1 Gate behavior and exact text flow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FinalOverlookGate center: Vector3(6.00, 1.60, 47.00), effective presence radius 4.5 m. Implement as explicit Area3D shape validated against the route geometry.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Early arrival is valid exploration. The controller stores _player_inside_gate even while LOCKED and reevaluates automatically when arm_finale() arrives.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LevelFinaleOverlay, show_finale_text(text)-&gt;bool and closed are mandatory startup-validation requirements. Main text displays once per loaded scene only when show_finale_text(exact_text) returns true. If the overlay is missing, the API/signals do not match or the call returns false: record a configuration error, do not mark main text complete, do not request/activate the portal, and release only the Finale-owned control lock in the error path. No timer may skip the canonical text.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Duplicate closed signals are ignored. The portal remains hidden/inactive before and during the main text.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LevelFinaleOverlay currently does not lock Player controls; Level03FinaleController must own and release that lock exactly once, including error paths.</w:t>
      </w:r>
    </w:p>
    <w:p>
      <w:pPr>
        <w:pStyle w:val="ListBullet"/>
      </w:pPr>
      <w:r>
        <w:t>A Level_03-local wrapper or narrowly scoped shared responsive-layout fix is permitted only after UI-fit tests prove a blocker and Producer separately approves that prerequisite.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7E8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94A45"/>
              <w:left w:val="single" w:sz="10" w:color="A94A45"/>
              <w:bottom w:val="single" w:sz="10" w:color="A94A45"/>
              <w:right w:val="single" w:sz="10" w:color="A94A45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UI fit gate</w:t>
              <w:br/>
              <w:t>Shared LevelFinaleOverlay is the accepted default. At the later authorized runtime gate, render the exact main text at 1280x720, 1920x1080, 16:10 and ultrawide. If it cannot fit at the component minimum readable font without clipping or more than six readable lines, STOP. A Level_03-local wrapper or narrowly scoped shared responsive fix requires a separate Producer decision; canonical text may not be shortened or skipped.</w:t>
            </w:r>
          </w:p>
        </w:tc>
      </w:tr>
    </w:tbl>
    <w:p>
      <w:pPr>
        <w:spacing w:after="20"/>
      </w:pPr>
    </w:p>
    <w:p>
      <w:pPr>
        <w:pStyle w:val="Heading1"/>
      </w:pPr>
      <w:r>
        <w:t>15. Portal adapter and shared LevelPortal integration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400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wnersh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" w:hAnsi="Noto Sans" w:eastAsia="Noto Sans"/>
          <w:i/>
          <w:color w:val="5E6A70"/>
          <w:sz w:val="16"/>
        </w:rPr>
        <w:t>Figure 8. Portal responsibility boundary. The adapter owns one request, optional local accent and diagnostics; shared LevelPortal alone owns activation state/presentation, InteractionArea, AUTO_ENTER, transition latch and scene loading.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43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697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Required result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Configuration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PortalCore target_scene_path="res://scenes/levels/Level_04.tscn"; entry_mode=AUTO_ENTER; require_entry_confirmation=false; activation_duration=1.8. Shared LevelPortal is the sole owner of activation state/presentation and InteractionArea.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Initial state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PortalCore remains INACTIVE and hidden. PortalAccentVFX is dormant; adapter has no active-state or InteractionArea ownership.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Activation request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Immediately after main text closes, Adapter latches the first request, starts optional Level_03-local PortalAccentVFX, and calls PortalCore.activate() exactly once in parallel. Repeated calls are ignored.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Activation completion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Adapter listens to the actual shared activation_completed and emits portal_active exactly once. No timeout, local VFX terminal or inferred state may substitute.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Loading ownership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Only shared LevelPortal owns activation state/presentation, InteractionArea, AUTO_ENTER, _is_loading_scene/ENTERING, SceneTransition/change_scene_to_file and transition failure recovery.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Timeout diagnostics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 bounded local-accent timeout may terminate only PortalAccentVFX. A separate bounded diagnostic timer may report missing shared activation_completed as a configuration/runtime blocker. Neither timer may call activate() again, call private _finish_activation(), fabricate ACTIVE, emit portal_active or scene-change.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Duplicate handling</w:t>
            </w:r>
          </w:p>
        </w:tc>
        <w:tc>
          <w:tcPr>
            <w:tcW w:type="dxa" w:w="69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Duplicate activation_completed or rapid overlap changes produce at most one adapter portal_active event and at most one shared transition. Adapter never performs success fallback.</w:t>
            </w:r>
          </w:p>
        </w:tc>
      </w:tr>
    </w:tbl>
    <w:p>
      <w:pPr>
        <w:spacing w:after="20"/>
      </w:pPr>
    </w:p>
    <w:p>
      <w:pPr>
        <w:pStyle w:val="Heading2"/>
      </w:pPr>
      <w:r>
        <w:t>15.1 Mandatory early-overlap compatibility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7E8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94A45"/>
              <w:left w:val="single" w:sz="10" w:color="A94A45"/>
              <w:bottom w:val="single" w:sz="10" w:color="A94A45"/>
              <w:right w:val="single" w:sz="10" w:color="A94A45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P0 RUNTIME BLOCKER</w:t>
              <w:br/>
              <w:t>The stationary early-overlap test remains mandatory at the later authorized runtime gate. If Player is already inside the future InteractionArea before shared activation completes, shared LevelPortal must begin exactly one AUTO_ENTER transition after becoming ACTIVE without exit/re-enter. If it fails, STOP and consider only a separately approved minimal public reevaluate_auto_enter_overlap() shared prerequisite. Scene loading always remains inside LevelPortal.</w:t>
            </w:r>
          </w:p>
        </w:tc>
      </w:tr>
    </w:tbl>
    <w:p>
      <w:pPr>
        <w:spacing w:after="20"/>
      </w:pP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Place Player inside the future InteractionArea while PortalCore is still INACTIVE/ACTIVATING.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Keep Player stationary through activation completion.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Expected: no early transition; exactly one Level_04 transition after ACTIVE; no exit/re-enter required.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Repeat around the activation boundary with rapid enter/exit/enter and duplicate activation_completed injection.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If the existing shared portal passes, no shared change is allowed.</w:t>
      </w:r>
    </w:p>
    <w:p>
      <w:pPr>
        <w:pStyle w:val="ListNumber"/>
        <w:spacing w:before="0" w:after="40" w:line="247" w:lineRule="auto"/>
      </w:pPr>
      <w:r>
        <w:rPr>
          <w:rFonts w:ascii="Noto Sans" w:hAnsi="Noto Sans" w:eastAsia="Noto Sans"/>
          <w:sz w:val="18"/>
        </w:rPr>
        <w:t>If it fails at the later authorized runtime gate, STOP and separately approve the smallest public shared overlap-recheck API (for example reevaluate_auto_enter_overlap()) inside LevelPortal. The adapter may call that public API only after actual activation_completed; it still may not own ACTIVE state or load scenes.</w:t>
      </w:r>
    </w:p>
    <w:p>
      <w:pPr>
        <w:pStyle w:val="Heading1"/>
      </w:pPr>
      <w:r>
        <w:t>16. Player spawn, fall recovery and control-lock coordination</w:t>
      </w:r>
    </w:p>
    <w:p>
      <w:pPr>
        <w:pStyle w:val="Heading2"/>
      </w:pPr>
      <w:r>
        <w:t>16.1 PlayerFloorSpawnMarker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7030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Locked interpretation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Route floor coordinate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P00 floor = Vector3(-6.00, 0.00, -49.00). PlayerFloorSpawnMarker represents this floor contact reference and facing +Z.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“Spawn” coordinate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Vector3(-6.00, 0.65, -49.00) is an initial root-placement candidate from Gameplay Design, not an unconditional Player.global_position assignment.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Current collider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Box size Y 1.7283; collider center local Y 0.8553; Player origin and visual root are not guaranteed at floor.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Required placement procedure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Validate CharacterBody root, collider bottom, safe_margin, floor_snap_length, slope and Jolt grounding in editor/runtime. The final Player root Y is accepted only by evidence: no penetration, no initial fall, is_on_floor after settling and stable camera.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Forbidden shortcut</w:t>
            </w:r>
          </w:p>
        </w:tc>
        <w:tc>
          <w:tcPr>
            <w:tcW w:type="dxa" w:w="70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Do not copy PlayerFloorSpawnMarker.global_position directly into Player.global_position and do not derive Y only as half collider height.</w:t>
            </w:r>
          </w:p>
        </w:tc>
      </w:tr>
    </w:tbl>
    <w:p>
      <w:pPr>
        <w:spacing w:after="20"/>
      </w:pPr>
    </w:p>
    <w:p>
      <w:pPr>
        <w:pStyle w:val="Heading2"/>
      </w:pPr>
      <w:r>
        <w:t>16.2 Recovery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Recovery anchor</w:t>
            </w:r>
          </w:p>
        </w:tc>
        <w:tc>
          <w:tcPr>
            <w:tcW w:type="dxa" w:w="289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Vector3</w:t>
            </w:r>
          </w:p>
        </w:tc>
        <w:tc>
          <w:tcPr>
            <w:tcW w:type="dxa" w:w="493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Activation milestone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RA0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(-6.00, 0.65, -49.00)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Initial validated spawn candidate; guaranteed final fallback.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RA1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(-4.50, 0.95, -20.00)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Safely reached Wind Trace late milestone.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RA2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(-8.00, 1.00, -16.00)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Shard_05 overlook safe floor.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RA3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(4.00, 1.10, 7.00)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Playful Glade exit.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RA4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(-4.00, 1.35, 18.00)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Meadow entry.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RA5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(-7.00, 1.40, 28.50)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Meadow rest point.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RA6</w:t>
            </w:r>
          </w:p>
        </w:tc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(6.00, 1.70, 46.00)</w:t>
            </w:r>
          </w:p>
        </w:tc>
        <w:tc>
          <w:tcPr>
            <w:tcW w:type="dxa" w:w="49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Final Overlook approach.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Recovery triggers only from explicit SoftReturnVolume below the world or explicit authored out-of-bounds volumes. Standing still, moving slowly or touching legal blockers never triggers recovery.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One fall event produces one 0.25–0.40 s fade/teleport. Reset linear and angular velocity. Preserve puzzle, shard and environment state.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Select the latest validated grounded anchor; if invalid, walk backward through earlier anchors to RA0. An anchor is invalid if floor validation fails or it is inside/within 1.5 m of an active gameplay trigger.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Level03RecoveryController is the sole owner of effective suspension. It stores an idempotent source-keyed set containing only &amp;"shard_reward" and &amp;"main_text"; effective suspension means at least one source is active. Progress sets/clears shard_reward from canonical Level03ShardSlot shard_collection_started -&gt; shard_collected. Finale sets/clears main_text around the successfully opened/closed main overlay. Recovery never reads private ShardRewardSequenceController state.</w:t>
      </w:r>
    </w:p>
    <w:p>
      <w:pPr>
        <w:pStyle w:val="ListBullet"/>
      </w:pPr>
      <w:r>
        <w:t>During suspension, entering an explicit recovery volume stores pending overlap identity but performs no teleport. When the last suspension source clears, Recovery reevaluates once: if Player is still actually inside that explicit volume or remains in an invalid position, perform exactly one recovery; if Player already left and position is valid, clear pending state. Exit/re-enter is never required.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Because PlayerController owns private transient step-climb state, a targeted runtime test must verify that direct local teleport plus velocity reset cannot resume stale step motion. If it fails, approve a minimal shared Player safe-teleport API; never mutate private variables by string.</w:t>
      </w:r>
    </w:p>
    <w:p>
      <w:pPr>
        <w:pStyle w:val="Heading1"/>
      </w:pPr>
      <w:r>
        <w:t>17. File ownership, future boundaries and non-authorizing decomposition guidance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17.1 Expected future file plan (reference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181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748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5726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Ownership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scenes/levels/level_03/blocks/Block_03_00_QuietInlet.tscn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Static geometry/collision/art anchors.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scenes/levels/level_03/blocks/Block_03_01_WindTraceRoute.tscn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Continuous route and arch placement anchors.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scenes/levels/level_03/blocks/Block_03_02_Shard05Overlook.tscn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Safe overlook geometry.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scenes/levels/level_03/blocks/Block_03_03_PlayfulGlade.tscn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Oval glade geometry.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scenes/levels/level_03/blocks/Block_03_04_Connector.tscn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Quiet connector geometry.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scenes/levels/level_03/blocks/Block_03_05_BreathingMeadow.tscn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Open meadow geometry.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scenes/levels/level_03/blocks/Block_03_06_FinalOverlook.tscn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Final platform/landmark composition anchors.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scenes/levels/level_03/gameplay/WindTrace.tscn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Wind puzzle wrapper.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scenes/levels/level_03/gameplay/PlayfulSpark.tscn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Spark puzzle wrapper.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scenes/levels/level_03/gameplay/BreathingMeadow.tscn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Meadow puzzle wrapper.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scenes/levels/level_03/gameplay/Level03ShardSlot.tscn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Reusable local shard availability adapter.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scenes/levels/level_03/environment/Level03EnvironmentState.tscn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WorldEnvironment/light/haze controller scene.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scenes/levels/level_03/ui/RecoveryFadeOverlay.tscn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Minimal fade only.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scripts/levels/level_03/level_03_progress_controller.gd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Macro authority.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scripts/levels/level_03/wind_trace_controller.gd + wind_trace_arch.gd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Wind puzzle.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scripts/levels/level_03/playful_spark_controller.gd + playful_spark_perch.gd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Spark puzzle.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scripts/levels/level_03/breathing_meadow_controller.gd + breathing_meadow_petal.gd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Meadow puzzle.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scripts/levels/level_03/level_03_shard_slot.gd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 reveal bridge.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scripts/levels/level_03/level_03_environment_state_controller.gd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Environment phases.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scripts/levels/level_03/level_03_finale_controller.gd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Gate/text orchestration.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scripts/levels/level_03/level_03_portal_adapter.gd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Shared portal activation adapter.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scripts/levels/level_03/level_03_recovery_controller.gd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Explicit fall recovery.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MODIFY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scenes/levels/Level_03.tscn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Replace legacy placeholder with approved composition and exact overrides.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OPTIONAL CREATE</w:t>
            </w:r>
          </w:p>
        </w:tc>
        <w:tc>
          <w:tcPr>
            <w:tcW w:type="dxa" w:w="748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tests/level_03/*.gd or tools/validation only if task explicitly authorizes</w:t>
            </w:r>
          </w:p>
        </w:tc>
        <w:tc>
          <w:tcPr>
            <w:tcW w:type="dxa" w:w="572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Targeted headless validators; follow repository conventions.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2"/>
      </w:pPr>
      <w:r>
        <w:t>17.2 Forbidden files and conditional shared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576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Files / 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Forbidden in normal Level_03 PR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project.godot; scenes/levels/Level_01.tscn; Level_02 files; Level_04 files; scripts/core/level_manager.gd; save/GameState/autoload files; final acrostic/finale files; unrelated assets.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systems normally read-only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Player.tscn/player_controller.gd; camera_controller.gd; SoulShard.tscn/soul_shard.gd; ShardRewardSequenceController; ShardRewardOverlay; LevelFinaleOverlay; LevelPortal; SceneTransition.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Conditional shared portal prerequisite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Only after mandatory early-overlap test fails and Producer approves a minimal public overlap re-evaluation API in a separate prerequisite PR.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Conditional shared Player prerequisite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Only after recovery teleport test proves stale transient motion and Producer approves a minimal safe teleport/transient reset public API in a separate prerequisite PR.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Conditional shared SoulShard prerequisite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Only if local slot cannot safely prepare hidden/reveal state without private-state coupling; approve minimal availability API separately.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Later runtime PR boundary</w:t>
            </w:r>
          </w:p>
        </w:tc>
        <w:tc>
          <w:tcPr>
            <w:tcW w:type="dxa" w:w="65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Only after Art Production Bible and Greybox Development Reference acceptance plus explicit Producer runtime authorization may Level_03 runtime work use a new branch/PR based on fresh main. No branch/PR is authorized now; never amend unmerged PR #105.</w:t>
            </w:r>
          </w:p>
        </w:tc>
      </w:tr>
    </w:tbl>
    <w:p>
      <w:pPr>
        <w:spacing w:after="20"/>
      </w:pPr>
    </w:p>
    <w:p>
      <w:pPr>
        <w:pStyle w:val="Heading2"/>
      </w:pPr>
      <w:r>
        <w:t>17.3 Non-authorizing future decomposition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57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Future slice (unauthorized)</w:t>
            </w:r>
          </w:p>
        </w:tc>
        <w:tc>
          <w:tcPr>
            <w:tcW w:type="dxa" w:w="7654"/>
            <w:shd w:fill="395B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Non-authorizing reference scope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0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Slice 0: only after later explicit runtime authorization - fresh implementation preflight and exact contract validator. No preflight is authorized now.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1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Replace Level_03 composition with static primitive route, blocks, markers, Player/Camera, boundaries and recovery geometry. No puzzles.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2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Implement Level03RecoveryController and validate spawn/root-to-floor semantics.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3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Implement Level03ShardSlot and explicit registration using a harness; no puzzles.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4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Wind Trace complete through Shard_05 reward.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5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Playful Spark complete through Shard_06 reward.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6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Breathing Meadow complete through Shard_07 reward, all six orders and race tests.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7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Environment E0-E5, independent tween races and graceful missing-VFX tests.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8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Final gate, synthesis, main text and control-lock/recovery coordination.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9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Future guidance only - Portal adapter, shared AUTO_ENTER integration and mandatory early-overlap tests.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Slice 10</w:t>
            </w:r>
          </w:p>
        </w:tc>
        <w:tc>
          <w:tcPr>
            <w:tcW w:type="dxa" w:w="76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Future guidance only - Full integration, pacing, camera, performance, reload and evidence report. This later runtime slice remains unauthorized; Art Production Bible is the next gate after this document.</w:t>
            </w:r>
          </w:p>
        </w:tc>
      </w:tr>
    </w:tbl>
    <w:p>
      <w:pPr>
        <w:spacing w:after="20"/>
      </w:pPr>
    </w:p>
    <w:p>
      <w:pPr>
        <w:pStyle w:val="Heading1"/>
      </w:pPr>
      <w:r>
        <w:t>18. Test harness strategy, static validation and manual acceptance</w:t>
      </w:r>
    </w:p>
    <w:p>
      <w:pPr>
        <w:pStyle w:val="Heading2"/>
      </w:pPr>
      <w:r>
        <w:t>18.1 Unit-like/headless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9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6520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UT-01 Macro valid path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Inject canonical events; exact state sequence reaches PORTAL_ACTIVE.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UT-02 Invalid order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Inject Spark/Meadow completion before armed; state and shards unchanged.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UT-03 Duplicate IDs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Repeat every puzzle/shard callback; one transition/effect each.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UT-04 Spark race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Real hop and 1.2 s fallback in both orders; one destination and one stage advance.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UT-05 Petal race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Real presentation and fallback in both orders; one segment and one unique completion.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UT-06 Meadow permutations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Parameterized all six orders; identical final set/state.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UT-07 Main-text close race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Two close events; one portal activation request.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UT-08 Portal completion duplicate/blocker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Two actual shared activation_completed events produce one adapter event; absent activation_completed past bounded diagnostic timeout produces blocker, never success.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UT-09 Environment race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E1-&gt;E2-&gt;E5 overlapping; saturation=1.00, expected fog/light, no dead tween.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UT-10 Missing optional VFX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Null/remove each VFX adapter; logical completion persists with warning/fallback.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UT-11 Recovery unlock re-evaluation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Enter explicit recovery volume during shard/main-text suspension. If still overlapping when last source clears, recover once without re-entry; if already exited and valid, clear pending state with no recovery.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UT-12 Reload</w:t>
            </w:r>
          </w:p>
        </w:tc>
        <w:tc>
          <w:tcPr>
            <w:tcW w:type="dxa" w:w="652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Fresh scene returns to INIT/E0 and all hidden/puzzle states coherent.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UT-13 Shard stationary pre-overlap</w:t>
            </w:r>
          </w:p>
        </w:tc>
        <w:tc>
          <w:tcPr>
            <w:tcW w:type="dxa" w:w="5018"/>
            <w:vAlign w:val="center"/>
          </w:tcPr>
          <w:p>
            <w:pPr/>
            <w:r>
              <w:t>Player is inside future shard radius before reveal. Hidden state blocks collection; after reveal terminal + physics verification, one collection is possible without exit/re-enter; otherwise STOP for shared API.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UT-14 Wind activation overlap</w:t>
            </w:r>
          </w:p>
        </w:tc>
        <w:tc>
          <w:tcPr>
            <w:tcW w:type="dxa" w:w="5018"/>
            <w:vAlign w:val="center"/>
          </w:tcPr>
          <w:p>
            <w:pPr/>
            <w:r>
              <w:t>Enter future arch early and remain: one advance after activation re-evaluation. Enter then exit before activation: zero advance. Duplicate callbacks same frame: one advance.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UT-15 Spark post-settle overlap</w:t>
            </w:r>
          </w:p>
        </w:tc>
        <w:tc>
          <w:tcPr>
            <w:tcW w:type="dxa" w:w="5018"/>
            <w:vAlign w:val="center"/>
          </w:tcPr>
          <w:p>
            <w:pPr/>
            <w:r>
              <w:t>Remain in destination during hop/settle: ignored until settle, then one occupancy re-evaluation accepts once; no step-off/re-entry and no double-hop.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UT-16 Main-text fail-closed</w:t>
            </w:r>
          </w:p>
        </w:tc>
        <w:tc>
          <w:tcPr>
            <w:tcW w:type="dxa" w:w="5018"/>
            <w:vAlign w:val="center"/>
          </w:tcPr>
          <w:p>
            <w:pPr/>
            <w:r>
              <w:t>Missing overlay, missing method/signal or show_finale_text=false: portal remains inactive, main text incomplete, only Finale-owned lock released, configuration error recorded.</w:t>
            </w:r>
          </w:p>
        </w:tc>
      </w:tr>
    </w:tbl>
    <w:p>
      <w:pPr>
        <w:spacing w:after="20"/>
      </w:pPr>
    </w:p>
    <w:p>
      <w:pPr>
        <w:pStyle w:val="Heading2"/>
      </w:pPr>
      <w:r>
        <w:t>18.2 Static scene/code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247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4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ST-01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Godot --headless --path . --quit --check-only passes.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ST-02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Load/instantiate Level_03 and every local subscene without parse/resource errors.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ST-03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All exported required NodePaths resolve to expected base type.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ST-04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 canonical shard IDs/texts and main text; no legacy “следующего шага” player-facing copy.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ST-05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LevelManager, PoemRewardUI, RevealTriggerA-C or Step01-04 in new Level_03 tree.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ST-06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PortalCore target Level_04; AUTO_ENTER; no confirmation; root at canonical anchor.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ST-07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WorldEnvironment adjustment/fog enabled; environment and controlled materials local/deep duplicated.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ST-08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Exact arch/perch/petal identity sets; no duplicates; no child-order or spatial sorting logic.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ST-09</w:t>
            </w:r>
          </w:p>
        </w:tc>
        <w:tc>
          <w:tcPr>
            <w:tcW w:type="dxa" w:w="81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Three SoulShard children explicitly registered with one shared reward controller; macro progression receives only slot shard_collection_started/shard_collected events.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ST-10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gameplay scripts attached inside imported GLB/model nodes.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ST-11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project.godot and forbidden shared files have zero diff unless separate prerequisite approved.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ST-12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get_tree().change_scene_to_file in Level_03-local scripts.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ST-13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broad tree search/node_added for progression.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ST-14</w:t>
            </w:r>
          </w:p>
        </w:tc>
        <w:tc>
          <w:tcPr>
            <w:tcW w:type="dxa" w:w="816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No per-frame print spam; debug logging behind exported flag.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ST-15</w:t>
            </w:r>
          </w:p>
        </w:tc>
        <w:tc>
          <w:tcPr>
            <w:tcW w:type="dxa" w:w="5018"/>
            <w:vAlign w:val="center"/>
          </w:tcPr>
          <w:p>
            <w:pPr/>
            <w:r>
              <w:t>Packed Level03ShardSlot children are serialized hidden/non-monitoring/non-monitorable/collision-disabled/prompt-hidden before frame 1.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ST-16</w:t>
            </w:r>
          </w:p>
        </w:tc>
        <w:tc>
          <w:tcPr>
            <w:tcW w:type="dxa" w:w="5018"/>
            <w:vAlign w:val="center"/>
          </w:tcPr>
          <w:p>
            <w:pPr/>
            <w:r>
              <w:t>Level03PortalAdapter contains no scene-change, private portal call, ACTIVE fabrication or success fallback; shared LevelPortal is sole activation/InteractionArea/AUTO_ENTER/transition owner.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ST-17</w:t>
            </w:r>
          </w:p>
        </w:tc>
        <w:tc>
          <w:tcPr>
            <w:tcW w:type="dxa" w:w="5018"/>
            <w:vAlign w:val="center"/>
          </w:tcPr>
          <w:p>
            <w:pPr/>
            <w:r>
              <w:t>LevelFinaleOverlay, show_finale_text and closed validate at startup; failure path is fail-closed with no portal request.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18.3 Manual integration and race-test matrix (landscape)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170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94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Precondition</w:t>
            </w:r>
          </w:p>
        </w:tc>
        <w:tc>
          <w:tcPr>
            <w:tcW w:type="dxa" w:w="453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6009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PT-01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Arrival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meaningful input for 4 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Arch_01 pulses once; route remains physical and safe.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PT-02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Wind Trace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Cross Arch_02 before Arch_01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progress/reset; Arch_01 remains current.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PT-03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Wind Trace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Cross 01-&gt;02-&gt;03, leave/re-enter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Persistent completion; one Shard_05 reveal.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P0-PT-04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Shard future radius pre-overlap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Stand inside before reveal and remain stationary through availability</w:t>
            </w:r>
          </w:p>
        </w:tc>
        <w:tc>
          <w:tcPr>
            <w:tcW w:type="dxa" w:w="600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prompt/collection before shard_available; afterward stable prompt/range and exactly one collection without exit/re-enter. Failure requires STOP/shared API.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PT-05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 at A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Approach B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punishment; A remains current.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PT-06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 hop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Stand at B before arrival</w:t>
            </w:r>
          </w:p>
        </w:tc>
        <w:tc>
          <w:tcPr>
            <w:tcW w:type="dxa" w:w="600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Proximity ignored during hop and 0.65 s settle; one post-settle occupancy re-evaluation accepts B once without step-off/re-entry; no double-hop.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PT-07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 at B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Leave glade and return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 remains at B; stage preserved.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P0-PT-08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Fresh Meadow per permutation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Run all six petal permutations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Exactly 3 unique completions, one reveal, identical final state.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PT-09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Completed Meadow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Re-enter all petal zones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duplicate count; quiet completed pulse only.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PT-10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 dwell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Enter 0.3 s then leave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activation; current dwell reset only.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PT-11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petal complete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Repeated re-entry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duplicate count/presentation.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PT-12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Traversal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Fall via every authored recovery volume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recovery, velocity reset, state preserved; legal behavior never triggers.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PT-13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Before Shard_07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Reach Final Overlook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main text or portal.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PT-14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Already in final gate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Complete final prerequisite via harness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Gate auto reevaluates and starts finale once.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PT-15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All shards complete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Do not return 60 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Landmark/motif guidance escalates without UI arrow.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PT-16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Main text open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Close normally</w:t>
            </w:r>
          </w:p>
        </w:tc>
        <w:tc>
          <w:tcPr>
            <w:tcW w:type="dxa" w:w="600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shared activation request immediately after close; PortalAccentVFX parallel; shared portal unavailable until actual activation_completed.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P0-PT-17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Portal activation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Remain in future portal area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early transition; exactly one Level_04 transition after ACTIVE; no re-entry.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PT-18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Duplicate shard callback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Fire same canonical ID twice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Second ignored; no repeated UI/environment/state.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PT-19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Optional VFX missing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Complete all puzzles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All shards/text/portal remain reachable.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PT-20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Partial progress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Reload scene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Clean E0 reset at validated spawn; no stale VFX.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PT-21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Blind first-time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Complete normally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5:30–7:00 typical; &lt;=8:00 scope alarm.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PT-22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Experienced repeat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Complete correctly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3:00–4:00 typical; &lt;=4:30 max.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P0-PT-23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 already complete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Duplicate logical callback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Unique count unchanged; one Shard_07 max.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P0-PT-24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Petal near timeout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Real/fallback same-frame both orders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atomic terminal and segment.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P0-PT-25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Spark near timeout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Real/fallback both orders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destination and stage advance.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P0-PT-26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Main text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Emit close twice rapidly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Portal activation requested once.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P0-PT-27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Portal activation completion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Emit duplicate completion</w:t>
            </w:r>
          </w:p>
        </w:tc>
        <w:tc>
          <w:tcPr>
            <w:tcW w:type="dxa" w:w="600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One ready state from actual shared completion; absent completion after diagnostic timeout is blocker, never success; max one transition.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P0-PT-28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Activation boundary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Rapid enter/exit/enter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early transition; overlap respected; max one transition.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P0-PT-29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Pre-activation overlap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Remain stationary inside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Exactly one AUTO_ENTER transition after activation without re-entry.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P0-PT-30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Reward/main-text lock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Enter recovery volume during shard/main-text suspension; test both remain-inside and exit-before-unlock cases</w:t>
            </w:r>
          </w:p>
        </w:tc>
        <w:tc>
          <w:tcPr>
            <w:tcW w:type="dxa" w:w="600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teleport while suspended. On last-source unlock: still overlapping/invalid -&gt; exactly one recovery without re-entry; already exited/valid -&gt; pending state cleared, no recovery.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PT-31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UI resolutions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Display all 3 shard texts and main text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clipping; readable at required aspect ratios; correct strings.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PT-32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Camera QA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Traverse CP0–CP4 references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tall-prop occlusion; next landmark readable; no forced camera lock.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PT-33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Spawn/recovery grounding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Load/recover repeatedly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penetration, initial fall, snap oscillation or stale step movement.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PT-34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Environment overlap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Collect quickly / request phases rapidly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Final saturation/fog/light correct; movement never locked.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PT-35</w:t>
            </w:r>
          </w:p>
        </w:tc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Long stability</w:t>
            </w:r>
          </w:p>
        </w:tc>
        <w:tc>
          <w:tcPr>
            <w:tcW w:type="dxa" w:w="45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Idle/leave/re-enter each beat</w:t>
            </w:r>
          </w:p>
        </w:tc>
        <w:tc>
          <w:tcPr>
            <w:tcW w:type="dxa" w:w="600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Timers do not duplicate; no progression reset or per-frame log flood.</w:t>
            </w:r>
          </w:p>
        </w:tc>
      </w:tr>
      <w:tr>
        <w:trPr>
          <w:cantSplit/>
        </w:trPr>
        <w:tc>
          <w:tcPr>
            <w:tcW w:type="dxa" w:w="3827"/>
            <w:vAlign w:val="center"/>
          </w:tcPr>
          <w:p>
            <w:pPr/>
            <w:r>
              <w:t>P0-PT-36</w:t>
            </w:r>
          </w:p>
        </w:tc>
        <w:tc>
          <w:tcPr>
            <w:tcW w:type="dxa" w:w="3827"/>
            <w:vAlign w:val="center"/>
          </w:tcPr>
          <w:p>
            <w:pPr/>
            <w:r>
              <w:t>Wind future-arch overlap</w:t>
            </w:r>
          </w:p>
        </w:tc>
        <w:tc>
          <w:tcPr>
            <w:tcW w:type="dxa" w:w="3827"/>
            <w:vAlign w:val="center"/>
          </w:tcPr>
          <w:p>
            <w:pPr/>
            <w:r>
              <w:t>Enter next inactive arch and remain through activation; repeat with exit before activation</w:t>
            </w:r>
          </w:p>
        </w:tc>
        <w:tc>
          <w:tcPr>
            <w:tcW w:type="dxa" w:w="3827"/>
            <w:vAlign w:val="center"/>
          </w:tcPr>
          <w:p>
            <w:pPr/>
            <w:r>
              <w:t>Remain-inside advances once on activation re-evaluation; early exit advances zero; no exit/re-enter requirement or same-frame double advance.</w:t>
            </w:r>
          </w:p>
        </w:tc>
      </w:tr>
      <w:tr>
        <w:trPr>
          <w:cantSplit/>
        </w:trPr>
        <w:tc>
          <w:tcPr>
            <w:tcW w:type="dxa" w:w="3827"/>
            <w:vAlign w:val="center"/>
          </w:tcPr>
          <w:p>
            <w:pPr/>
            <w:r>
              <w:t>P0-PT-37</w:t>
            </w:r>
          </w:p>
        </w:tc>
        <w:tc>
          <w:tcPr>
            <w:tcW w:type="dxa" w:w="3827"/>
            <w:vAlign w:val="center"/>
          </w:tcPr>
          <w:p>
            <w:pPr/>
            <w:r>
              <w:t>Spark destination overlap</w:t>
            </w:r>
          </w:p>
        </w:tc>
        <w:tc>
          <w:tcPr>
            <w:tcW w:type="dxa" w:w="3827"/>
            <w:vAlign w:val="center"/>
          </w:tcPr>
          <w:p>
            <w:pPr/>
            <w:r>
              <w:t>Remain inside destination throughout hop and settle</w:t>
            </w:r>
          </w:p>
        </w:tc>
        <w:tc>
          <w:tcPr>
            <w:tcW w:type="dxa" w:w="3827"/>
            <w:vAlign w:val="center"/>
          </w:tcPr>
          <w:p>
            <w:pPr/>
            <w:r>
              <w:t>Ignored during hop/settle; one post-settle re-evaluation advances exactly once; no step-off/re-entry or double-hop.</w:t>
            </w:r>
          </w:p>
        </w:tc>
      </w:tr>
      <w:tr>
        <w:trPr>
          <w:cantSplit/>
        </w:trPr>
        <w:tc>
          <w:tcPr>
            <w:tcW w:type="dxa" w:w="3827"/>
            <w:vAlign w:val="center"/>
          </w:tcPr>
          <w:p>
            <w:pPr/>
            <w:r>
              <w:t>P0-PT-38</w:t>
            </w:r>
          </w:p>
        </w:tc>
        <w:tc>
          <w:tcPr>
            <w:tcW w:type="dxa" w:w="3827"/>
            <w:vAlign w:val="center"/>
          </w:tcPr>
          <w:p>
            <w:pPr/>
            <w:r>
              <w:t>Main-text failure</w:t>
            </w:r>
          </w:p>
        </w:tc>
        <w:tc>
          <w:tcPr>
            <w:tcW w:type="dxa" w:w="3827"/>
            <w:vAlign w:val="center"/>
          </w:tcPr>
          <w:p>
            <w:pPr/>
            <w:r>
              <w:t>Remove/mismatch overlay API or force show_finale_text=false</w:t>
            </w:r>
          </w:p>
        </w:tc>
        <w:tc>
          <w:tcPr>
            <w:tcW w:type="dxa" w:w="3827"/>
            <w:vAlign w:val="center"/>
          </w:tcPr>
          <w:p>
            <w:pPr/>
            <w:r>
              <w:t>Configuration error; text not completed; portal not requested/activated; only owned control lock released; no timer skip.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2"/>
      </w:pPr>
      <w:r>
        <w:t>18.4 Evidence required at a later authorized runtime gate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When runtime work is separately authorized: exact branch name, base/main SHA, commit SHA and PR link.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changed-file list split into created/modified and zero-diff proof for forbidden/shared files.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Godot parse/check output and targeted harness PASS output.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scene-tree/NodePath validator output with exact resolved classes.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screenshots or short video evidence for route readability, all three shards, each puzzle, main text and portal activation.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manual matrix with PASS/FAIL/PARTIAL plus reproduction notes for every P0 row.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rendered UI evidence at required resolutions and early-overlap portal video/proof.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pacing data for at least one blind-like and one repeat run.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the later authorized gate: explicit list of not-verified items; never report headless validation as rendered visual QA.</w:t>
      </w:r>
    </w:p>
    <w:p>
      <w:pPr>
        <w:pStyle w:val="Heading1"/>
      </w:pPr>
      <w:r>
        <w:t>19. Risks, fallback simplifications and stop conditions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55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Prevention</w:t>
            </w:r>
          </w:p>
        </w:tc>
        <w:tc>
          <w:tcPr>
            <w:tcW w:type="dxa" w:w="3458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Approved fallback / stop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portal misses stationary early overlap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Mandatory P0 stationary early-overlap test at later authorized runtime gate.</w:t>
            </w:r>
          </w:p>
        </w:tc>
        <w:tc>
          <w:tcPr>
            <w:tcW w:type="dxa" w:w="34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STOP and separately approve minimal shared reevaluate_auto_enter_overlap() only after failure. Adapter never scene-loads or fabricates ACTIVE.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SoulShard cannot be made safely hidden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Serialized disabled packed scene plus stationary pre-overlap test and physics-frame effective-state verification.</w:t>
            </w:r>
          </w:p>
        </w:tc>
        <w:tc>
          <w:tcPr>
            <w:tcW w:type="dxa" w:w="34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STOP and separately approve minimal shared availability/overlap-refresh API; no private fields or copied shard fork.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Recovery resumes stale Player step movement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Test falls during/after step assist and all anchors.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STOP and approve minimal Player safe-teleport/transient-reset API.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Main text does not fit shared overlay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Mandatory startup API validation plus resolution/aspect fit tests; show failure remains fail-closed.</w:t>
            </w:r>
          </w:p>
        </w:tc>
        <w:tc>
          <w:tcPr>
            <w:tcW w:type="dxa" w:w="34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Separate Producer decision for local wrapper or narrow shared responsive fix; never shorten or timer-skip canonical copy.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tween race strands values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Independent tween handles and monotonic phase targets.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Snap only the affected property to canonical target after a logged terminal fallback.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Spark appears childish/mascot-like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Abstract light impulse, no face/eyes/wings/body language.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Sequential seed-pod reactions using same state/timings.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Spark movement unstable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Generation + terminal fallback; destination preglow.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Short dissolve/arc then teleport to destination.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Petal proximity feels accidental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Grounded 0.65 s dwell, clear preglow/progress.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Producer-approved consistent E interaction for all three; never mixed verbs.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VFX too expensive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Bounded lights/materials/particles; 60 FPS project cap.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Cut decorative layers first; preserve IDs, states, shards and text.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Level exceeds duration budget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Measure first and repeat completion before art.</w:t>
            </w:r>
          </w:p>
        </w:tc>
        <w:tc>
          <w:tcPr>
            <w:tcW w:type="dxa" w:w="3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Reduce decorative travel/idle delays/hint waits; do not cut a shard or main text.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New PR changes shared contracts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At a later authorized gate, fresh contract/preflight inspection before each future slice.</w:t>
            </w:r>
          </w:p>
        </w:tc>
        <w:tc>
          <w:tcPr>
            <w:tcW w:type="dxa" w:w="34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STOP/rebase/revise architecture delta before any authorized APPLY. No preflight/APPLY is authorized now.</w:t>
            </w:r>
          </w:p>
        </w:tc>
      </w:tr>
    </w:tbl>
    <w:p>
      <w:pPr>
        <w:spacing w:after="20"/>
      </w:pPr>
    </w:p>
    <w:p>
      <w:pPr>
        <w:pStyle w:val="Heading2"/>
      </w:pPr>
      <w:r>
        <w:t>19.1 Mandatory stop conditions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Any mismatch among approved shard IDs, texts, main text, coordinates, macro order or portal target.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Any active PR or new main commit changes a shared contract assumed here.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Any hidden shard can be collected or prompt appears before availability.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Reward controller accepts overlapping requests or two shard UIs can be active together.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Early-overlap portal test fails without approved minimal shared fix.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Player spawn/recovery cannot produce stable grounded state without private-state access.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Environment mutation affects another level or a shared material/resource.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Main text is clipped/unreadable and no approved UI solution exists.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Route violates 5.5 m minimum width, 8/10 degree slope limits, no-gap rule, camera corridor or landmark sightline.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 task requires GameState, save system, autoload, broad LevelManager refactor, project-wide puzzle framework or final art/audio to proceed.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Blind completion remains above 8:00 after non-narrative delays are reduced.</w:t>
      </w:r>
    </w:p>
    <w:p>
      <w:pPr>
        <w:pStyle w:val="Heading1"/>
      </w:pPr>
      <w:r>
        <w:t>20. Producer decisions and production-gate requirements</w:t>
      </w:r>
    </w:p>
    <w:p>
      <w:pPr>
        <w:pStyle w:val="Heading2"/>
      </w:pPr>
      <w:r>
        <w:t>20.1 Decision status after v1.1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247"/>
            <w:shd w:fill="245A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94"/>
            <w:shd w:fill="245A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4422"/>
            <w:shd w:fill="245A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v1.1 resolution</w:t>
            </w:r>
          </w:p>
        </w:tc>
        <w:tc>
          <w:tcPr>
            <w:tcW w:type="dxa" w:w="1361"/>
            <w:shd w:fill="245A4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Status / gate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PD-01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Source documents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Narrative/Scenario, Visual Master Concept v1.1 and Gameplay Map v1.1 are approved authorities for this architecture.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CLOSED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PD-02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Canonical IDs and exact texts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Shard_05, Shard_06, Shard_07, all three short texts and level_03_main_text are locked exactly as specified.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CLOSED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PD-03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Meadow proximity verb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Grounded proximity dwell is locked at radius 2.4 m and duration 0.65 s.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CLOSED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PD-04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Meadow E interaction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E interaction is fallback only, considered only after evidence that proximity is unsuitable and a separate Producer decision.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CLOSED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PD-05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Main-text UI default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Shared LevelFinaleOverlay is the default and mandatory API. A local wrapper or narrow shared responsive fix requires a separately proven UI-fit blocker and Producer decision.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CLOSED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PD-06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Spawn root Y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X/Z and facing remain locked. Final Player root Y is a later runtime evidence requirement, not a blocker for this document or Art Production Bible.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ACCEPTED / NON-BLOCKING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PD-07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Portal overlap prerequisite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 minimal public reevaluate_auto_enter_overlap() prerequisite is considered only after the mandatory stationary early-overlap test fails.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CONDITIONAL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PD-08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Player safe-teleport prerequisite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 minimal public safe-teleport/transient-reset API is considered only after the stale-motion test fails.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CONDITIONAL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PD-09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SoulShard availability prerequisite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A minimal public availability/overlap-refresh API is considered only after the hidden/stationary pre-overlap test fails without private-field access.</w:t>
            </w:r>
          </w:p>
        </w:tc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263238"/>
                <w:sz w:val="15"/>
              </w:rPr>
              <w:t>CONDITIONAL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PD-10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SoulOrb_Follow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Visual inclusion and offset are carried to Art Production Bible. They do not block this architecture.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NON-BLOCKING ART BIBLE CARRY-OVER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PD-11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Next authorized gate after Producer acceptance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Art Production Bible only.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LOCKED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PD-12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Later gates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Greybox Development Reference is later. Codex decomposition, implementation preflight, greybox and runtime remain unauthorized until separate Producer authorization.</w:t>
            </w:r>
          </w:p>
        </w:tc>
        <w:tc>
          <w:tcPr>
            <w:tcW w:type="dxa" w:w="2509"/>
            <w:vAlign w:val="center"/>
          </w:tcPr>
          <w:p>
            <w:pPr/>
            <w:r>
              <w:rPr>
                <w:b w:val="0"/>
              </w:rPr>
              <w:t>LOCKED</w:t>
            </w:r>
          </w:p>
        </w:tc>
      </w:tr>
    </w:tbl>
    <w:p>
      <w:pPr>
        <w:spacing w:after="20"/>
      </w:pPr>
    </w:p>
    <w:p>
      <w:pPr>
        <w:pStyle w:val="Heading2"/>
      </w:pPr>
      <w:r>
        <w:t>20.2 Later-gate decomposition guidance - currently unauthorized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At a later authorized gate, use this DOCX plus the three approved source documents as authority. No current Codex task may be generated or run.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A future implementation preflight may begin only after Art Production Bible and Greybox Development Reference gates are separately accepted and Producer explicitly authorizes runtime work.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The Section 17 slice plan is retained solely as non-authorizing future decomposition guidance: one slice at a time with allowed/forbidden files, exact contracts, tests and stop conditions.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No PLAN/APPLY, implementation preflight, branch, PR, greybox or runtime action is authorized by this document.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When runtime work is later authorized, no next slice begins until the previous slice passes required checks/evidence or receives explicit Producer acceptance.</w:t>
      </w:r>
    </w:p>
    <w:p>
      <w:pPr>
        <w:pStyle w:val="ListBullet"/>
        <w:spacing w:before="0" w:after="40" w:line="247" w:lineRule="auto"/>
      </w:pPr>
      <w:r>
        <w:rPr>
          <w:rFonts w:ascii="Noto Sans" w:hAnsi="Noto Sans" w:eastAsia="Noto Sans"/>
          <w:sz w:val="18"/>
        </w:rPr>
        <w:t>When runtime work is later authorized and completed, the final handoff must record architecture deviations, file tree, tests, evidence, unresolved risks and source-of-truth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9D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58942"/>
              <w:left w:val="single" w:sz="10" w:color="B58942"/>
              <w:bottom w:val="single" w:sz="10" w:color="B58942"/>
              <w:right w:val="single" w:sz="10" w:color="B58942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PRODUCTION AUTHORIZATION</w:t>
              <w:br/>
              <w:t>This v1.1 document authorizes Producer review only. After Producer acceptance, the next authorized gate is Art Production Bible only. Greybox Development Reference is a later gate. Codex decomposition, implementation preflight, PLAN/APPLY, greybox, runtime files, branches and PRs are not authorized.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Controller export reference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3231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Controller</w:t>
            </w:r>
          </w:p>
        </w:tc>
        <w:tc>
          <w:tcPr>
            <w:tcW w:type="dxa" w:w="8504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Exports</w:t>
            </w:r>
          </w:p>
        </w:tc>
        <w:tc>
          <w:tcPr>
            <w:tcW w:type="dxa" w:w="3402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Validation note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Level03ProgressController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player_path; wind_trace_path; playful_spark_path; breathing_meadow_path; shard_05/06/07_slot_path; environment_state_path; finale_controller_path; reward_sequence_controller_path; recovery_controller_path;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All required except debug.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WindTraceController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puzzle_id; arch_01/02/03_path; player_path; camera_path; activity_auto_confirm_seconds; strong_hint_seconds; repeat_hint_seconds; repeat_hint_interval;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IDs/timings locked.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PlayfulSparkController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puzzle_id; perch_a/b/c_path; spark_visual_path; hop_vfx_path; preglow/hop/fallback/settle timings; hint timings;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Sequence fixed by ID.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BreathingMeadowController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puzzle_id; petal_w/se/ne_path; rest_point_path; dwell radius/duration; presentation/fallback; hint timings;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Any-order ID set.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Level03ShardSlot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shard_id; reward_text; soul_shard_path; reveal_vfx_root_path; reveal_duration; reveal_fallback_seconds;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Three parent overrides.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EnvironmentStateController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world_environment_path; sun/ambient light paths; controlled VFX/material adapter paths; phase target values/timings;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Resources local/deep duplicated.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Level03FinaleController</w:t>
            </w:r>
          </w:p>
        </w:tc>
        <w:tc>
          <w:tcPr>
            <w:tcW w:type="dxa" w:w="85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progress/player/gate/collision/overlay/environment/portal_adapter/recovery paths; main_text_id; main_text; synthesis_fallback_seconds; debug_enabled</w:t>
            </w:r>
          </w:p>
        </w:tc>
        <w:tc>
          <w:tcPr>
            <w:tcW w:type="dxa" w:w="340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Exact canonical main text.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Level03PortalAdapter</w:t>
            </w:r>
          </w:p>
        </w:tc>
        <w:tc>
          <w:tcPr>
            <w:tcW w:type="dxa" w:w="85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portal_core_path; local_portal_vfx_path; player_path; local_accent_timeout_seconds; shared_activation_diagnostic_timeout_seconds; debug_enabled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Single request; local accent timeout only; missing shared completion is blocker. No shared-state/loading ownership.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Level03RecoveryController</w:t>
            </w:r>
          </w:p>
        </w:tc>
        <w:tc>
          <w:tcPr>
            <w:tcW w:type="dxa" w:w="85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player/fade/volume/OOB/milestone paths; fade durations; anchor validation settings; suspension source constants; debug_enabled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4"/>
              </w:rPr>
              <w:t>Sole effective suspension owner; pending-overlap unlock reevaluation; no private shared-state reads.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369" w:footer="369" w:gutter="0"/>
          <w:cols w:space="720"/>
          <w:docGrid w:linePitch="360"/>
        </w:sectPr>
      </w:pPr>
    </w:p>
    <w:p>
      <w:pPr>
        <w:pStyle w:val="Heading1"/>
      </w:pPr>
      <w:r>
        <w:t>Appendix B. Canonical constants and development 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Constant</w:t>
            </w:r>
          </w:p>
        </w:tc>
        <w:tc>
          <w:tcPr>
            <w:tcW w:type="dxa" w:w="6576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EXPECTED_SHARDS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[&amp;"Shard_05", &amp;"Shard_06", &amp;"Shard_07"]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EXPECTED_PUZZLES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[&amp;"wind_trace", &amp;"playful_spark", &amp;"breathing_meadow"]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EXPECTED_ARCHES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[&amp;"Arch_01", &amp;"Arch_02", &amp;"Arch_03"]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SPARK_SEQUENCE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[&amp;"Perch_A", &amp;"Perch_B", &amp;"Perch_C"]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EXPECTED_PETALS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{&amp;"Petal_W", &amp;"Petal_SE", &amp;"Petal_NE"}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MAIN_TEXT_ID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&amp;"level_03_main_text"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PORTAL_TARGET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res://scenes/levels/Level_04.tscn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PORTAL_ENTRY_MODE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LevelPortal.EntryMode.AUTO_ENTER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PORTAL_CONFIRMATION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RELOAD_POLICY</w:t>
            </w:r>
          </w:p>
        </w:tc>
        <w:tc>
          <w:tcPr>
            <w:tcW w:type="dxa" w:w="65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7"/>
              </w:rPr>
              <w:t>Clean full-scene reset; no save restoration.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RECOVERY_SUSPENSION_SOURCES</w:t>
            </w:r>
          </w:p>
        </w:tc>
        <w:tc>
          <w:tcPr>
            <w:tcW w:type="dxa" w:w="5018"/>
            <w:vAlign w:val="center"/>
          </w:tcPr>
          <w:p>
            <w:pPr/>
            <w:r>
              <w:t>{&amp;"shard_reward", &amp;"main_text"}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ENVIRONMENT_PHASE_AFTER_TEXT</w:t>
            </w:r>
          </w:p>
        </w:tc>
        <w:tc>
          <w:tcPr>
            <w:tcW w:type="dxa" w:w="5018"/>
            <w:vAlign w:val="center"/>
          </w:tcPr>
          <w:p>
            <w:pPr/>
            <w:r>
              <w:t>E6_AFTER_MAIN_TEXT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/>
            <w:r>
              <w:t>PORTAL_SUCCESS_EVENT</w:t>
            </w:r>
          </w:p>
        </w:tc>
        <w:tc>
          <w:tcPr>
            <w:tcW w:type="dxa" w:w="5018"/>
            <w:vAlign w:val="center"/>
          </w:tcPr>
          <w:p>
            <w:pPr/>
            <w:r>
              <w:t>Actual shared LevelPortal.activation_completed only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948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Allowed development log</w:t>
            </w:r>
          </w:p>
        </w:tc>
        <w:tc>
          <w:tcPr>
            <w:tcW w:type="dxa" w:w="6463"/>
            <w:shd w:fill="2F6B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Configuration summary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[Level03][CONFIG] OK puzzles=3 shards=3 portal=Level_04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State transition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[Level03][FLOW] WIND_TRACE_ACTIVE -&gt; SHARD_05_AVAILABLE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Duplicate ignored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[Level03][DUPLICATE] shard_collected ignored id=Shard_05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Fallback terminal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[Level03][FALLBACK] spark hop generation=2 destination=Perch_C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Optional VFX missing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[Level03][VFX] optional node missing path=... logical flow continues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Configuration error</w:t>
            </w:r>
          </w:p>
        </w:tc>
        <w:tc>
          <w:tcPr>
            <w:tcW w:type="dxa" w:w="646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push_error("[Level03][CONFIG] ...") and fail closed before enabling gameplay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Logging cleanup</w:t>
            </w:r>
          </w:p>
          <w:p>
            <w:pPr>
              <w:spacing w:before="0" w:after="0" w:line="252" w:lineRule="auto"/>
            </w:pPr>
            <w:r>
              <w:rPr>
                <w:rFonts w:ascii="Noto Sans" w:hAnsi="Noto Sans" w:eastAsia="Noto Sans"/>
                <w:color w:val="263238"/>
                <w:sz w:val="18"/>
              </w:rPr>
              <w:t>No per-frame prints, timer countdown spam or player-position logs. debug_enabled defaults false. Keep warnings/errors needed for configuration and fallback diagnosis; remove temporary harness-only debug methods or compile them behind an explicit development flag before release.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C. Validation checklist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C-01  At a later expressly authorized runtime gate, source documents and current main are re-inspected; no implementation preflight is authorized now.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C-02  No active shared-contract PR conflict.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C-03  Exact IDs/texts copied without decorative quotes or typographic normalization.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C-04  Old LevelManager/PoemRewardUI/reveal-step placeholder absent.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C-05  Root node tree and all parent-scene NodePath overrides match this document.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C-06  Puzzle controllers emit only puzzle_completed; slots own shard_available, shard_collection_started and shard_collected; Progress consumes only slot macro events.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C-07  Packed slots are disabled before frame 1; hidden/pre-overlap P0 proves no collection before availability and one collection afterward without re-entry.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C-08  ShardRewardSequenceController explicitly registers three child shards and serializes rewards.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C-09  No overlapping short-reward requests during normal or debug flow.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C-10  Macro order fixed; Meadow only local any-order freedom.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C-11  Arch/perch/petal ID dictionaries validate exact sets and reject duplicates.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C-12  Puzzle/reveal/local-accent presentation races are generation-guarded; no portal activation success fallback exists.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C-13  Environment resources local/deep duplicated; adjustment/fog enabled.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C-14  Independent saturation/fog/light/local-haze tweens pass overlap test.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C-15  Player remains controllable during environment and synthesis transitions.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C-16  Finale gate auto reevaluates early presence.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C-17  Main text displays once, fits all target resolutions and locks controls only while open.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C-18  Portal dormant before/during text; adapter calls shared activate once.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C-19  P0 early-overlap portal contract passes without re-entry.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C-20  Recovery only via explicit volumes; one teleport; state preserved; no lock-time recovery.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C-21  Player spawn and all RA anchors are grounded and outside active triggers.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C-22  No local scene-loading call, GameState, save, autoload or broad framework.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C-23  No gameplay logic in imported environment assets.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C-24  All static, unit-like and manual tests have evidence.</w:t>
      </w:r>
    </w:p>
    <w:p>
      <w:pPr>
        <w:spacing w:before="0" w:after="80" w:line="254" w:lineRule="auto"/>
      </w:pPr>
      <w:r>
        <w:rPr>
          <w:rFonts w:ascii="Noto Sans" w:hAnsi="Noto Sans" w:eastAsia="Noto Sans"/>
          <w:i w:val="0"/>
          <w:sz w:val="18"/>
        </w:rPr>
        <w:t>☐ C-25  First/repeat pacing budgets met before art-production gate.</w:t>
      </w:r>
    </w:p>
    <w:p>
      <w:pPr>
        <w:pStyle w:val="Heading1"/>
      </w:pPr>
      <w:r>
        <w:t>Appendix D. Source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969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Architecture decision</w:t>
            </w:r>
          </w:p>
        </w:tc>
        <w:tc>
          <w:tcPr>
            <w:tcW w:type="dxa" w:w="5443"/>
            <w:shd w:fill="213B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Source trace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Three canonical shards, exact copy, emotional safety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Narrative Package Sections 4–6; Gameplay v1.1 Sections 2, 6–10.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Continuous S-route and exact coordinates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Visual v1.1 Sections 3–4; Gameplay v1.1 Sections 3–4 and map figure.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Wind/Spark/Meadow rules and timings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v1.1 Sections 5–8.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Environment E0-E6_AFTER_MAIN_TEXT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v1.1 Section 9; Visual v1.1 Sections 7–8.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Main text gate and portal target/ownership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v1.1 Sections 10–11; current shared LevelPortal API in main.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Local controllers; no LevelManager expansion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Narrative Package repository audit and scope; merged Level_01 local-controller precedent.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Shared reward and finale UI reuse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Current main shared SoulShard, ShardRewardSequenceController, ShardRewardOverlay and LevelFinaleOverlay.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Recovery and reload policy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2F4F5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v1.1 Sections 4, 11, 13–14.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Test matrix and P0 races</w:t>
            </w:r>
          </w:p>
        </w:tc>
        <w:tc>
          <w:tcPr>
            <w:tcW w:type="dxa" w:w="544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263238"/>
                <w:sz w:val="16"/>
              </w:rPr>
              <w:t>Gameplay v1.1 acceptance/manual matrix PT-01 through PT-30 plus architecture additions PT-31 through PT-35.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6B67"/>
              <w:left w:val="single" w:sz="10" w:color="2F6B67"/>
              <w:bottom w:val="single" w:sz="10" w:color="2F6B67"/>
              <w:right w:val="single" w:sz="10" w:color="2F6B67"/>
            </w:tcBorders>
            <w:vAlign w:val="center"/>
          </w:tcPr>
          <w:p>
            <w:pPr>
              <w:spacing w:before="0" w:after="60" w:line="254" w:lineRule="auto"/>
            </w:pPr>
            <w:r>
              <w:rPr>
                <w:rFonts w:ascii="Noto Sans" w:hAnsi="Noto Sans" w:eastAsia="Noto Sans"/>
                <w:b/>
                <w:color w:val="213B50"/>
                <w:sz w:val="20"/>
              </w:rPr>
              <w:t>FINAL TECHNICAL STATEMENT</w:t>
              <w:br/>
              <w:t>Level_03 is defined as a self-contained future chapter architecture around current shared contracts. The authoritative progression is local, ID-driven and deterministic; canonical text is fail-closed; shared LevelPortal solely owns activation/entry/loading. The heroine/world is alive from the first frame. Producer acceptance of this document authorizes Art Production Bible only, not Codex decomposition, preflight, greybox or runtime implementation.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Documentation only  |  Version 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" w:hAnsi="Noto Sans" w:eastAsia="Noto Sans"/>
        <w:b/>
        <w:color w:val="2F6B67"/>
        <w:sz w:val="16"/>
      </w:rPr>
      <w:t>FIFTEEN SHARDS OF LIGHT  |  LEVEL_03 TECHNICAL ARCHITECTURE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" w:hAnsi="Noto Sans" w:eastAsia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213B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2F6B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395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Noto Sans" w:hAnsi="Noto Sans" w:eastAsia="Noto Sans"/>
      <w:b/>
      <w:bCs/>
      <w:i/>
      <w:iCs/>
      <w:color w:val="B58942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" w:hAnsi="Noto Sans" w:eastAsia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Noto Sans" w:hAnsi="Noto Sans" w:eastAsia="Noto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" w:hAnsi="Noto Sans" w:eastAsia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Level_03 Technical Architecture and State Model v1.1</dc:title>
  <dc:subject>Documentation-only Level_03 architecture; next authorized gate Art Production Bible</dc:subject>
  <dc:creator>OpenAI</dc:creator>
  <cp:keywords>Godot 4.x, GDScript, Level_03, technical architecture, state model</cp:keywords>
  <dc:description>v1.1 production-gate, portal ownership, recovery suspension, shard availability, occupancy and fail-closed main-text corrections.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