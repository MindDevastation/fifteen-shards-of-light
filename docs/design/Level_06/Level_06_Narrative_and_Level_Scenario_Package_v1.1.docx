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spacing w:before="1800" w:after="280"/>
        <w:jc w:val="center"/>
      </w:pPr>
      <w:r>
        <w:t>FIFTEEN SHARDS OF LIGHT</w:t>
      </w:r>
    </w:p>
    <w:p>
      <w:pPr>
        <w:pStyle w:val="Title"/>
        <w:spacing w:after="160"/>
        <w:jc w:val="center"/>
      </w:pPr>
      <w:r>
        <w:t>Level_06</w:t>
      </w:r>
    </w:p>
    <w:p>
      <w:pPr>
        <w:pStyle w:val="Subtitle"/>
        <w:spacing w:after="440"/>
        <w:jc w:val="center"/>
      </w:pPr>
      <w:r>
        <w:t>Narrative and Level Scenario Package v1.1</w:t>
      </w:r>
    </w:p>
    <w:p>
      <w:pPr>
        <w:jc w:val="center"/>
      </w:pPr>
      <w:r>
        <w:rPr>
          <w:rFonts w:ascii="Arial" w:hAnsi="Arial"/>
          <w:i/>
          <w:color w:val="5C4373"/>
          <w:sz w:val="20"/>
        </w:rPr>
        <w:t>Документационный пакет для Producer Review и следующего Visual Master Concept этапа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  <w:cantSplit/>
        </w:trPr>
        <w:tc>
          <w:tcPr>
            <w:tcW w:type="dxa" w:w="2232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7"/>
              </w:rPr>
              <w:t>Поле</w:t>
            </w:r>
          </w:p>
        </w:tc>
        <w:tc>
          <w:tcPr>
            <w:tcW w:type="dxa" w:w="6840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7"/>
              </w:rPr>
              <w:t>Значение</w:t>
            </w:r>
          </w:p>
        </w:tc>
      </w:tr>
      <w:tr>
        <w:trPr>
          <w:cantSplit/>
          <w:cantSplit/>
        </w:trPr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232126"/>
                <w:sz w:val="17"/>
              </w:rPr>
              <w:t>Репозиторий</w:t>
            </w:r>
          </w:p>
        </w:tc>
        <w:tc>
          <w:tcPr>
            <w:tcW w:type="dxa" w:w="68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7"/>
              </w:rPr>
              <w:t>MindDevastation/fifteen-shards-of-light</w:t>
            </w:r>
          </w:p>
        </w:tc>
      </w:tr>
      <w:tr>
        <w:trPr>
          <w:cantSplit/>
          <w:cantSplit/>
        </w:trPr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232126"/>
                <w:sz w:val="17"/>
              </w:rPr>
              <w:t>Целевая сцена</w:t>
            </w:r>
          </w:p>
        </w:tc>
        <w:tc>
          <w:tcPr>
            <w:tcW w:type="dxa" w:w="68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7"/>
              </w:rPr>
              <w:t>res://scenes/levels/Level_06.tscn</w:t>
            </w:r>
          </w:p>
        </w:tc>
      </w:tr>
      <w:tr>
        <w:trPr>
          <w:cantSplit/>
          <w:cantSplit/>
        </w:trPr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232126"/>
                <w:sz w:val="17"/>
              </w:rPr>
              <w:t>Рабочее player-facing название</w:t>
            </w:r>
          </w:p>
        </w:tc>
        <w:tc>
          <w:tcPr>
            <w:tcW w:type="dxa" w:w="68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7"/>
              </w:rPr>
              <w:t>Ты восхищаешь меня</w:t>
            </w:r>
          </w:p>
        </w:tc>
      </w:tr>
      <w:tr>
        <w:trPr>
          <w:cantSplit/>
          <w:cantSplit/>
        </w:trPr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232126"/>
                <w:sz w:val="17"/>
              </w:rPr>
              <w:t>Статус</w:t>
            </w:r>
          </w:p>
        </w:tc>
        <w:tc>
          <w:tcPr>
            <w:tcW w:type="dxa" w:w="68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7"/>
              </w:rPr>
              <w:t>LOCKED FOR NEXT GATE - documentation only</w:t>
            </w:r>
          </w:p>
        </w:tc>
      </w:tr>
      <w:tr>
        <w:trPr>
          <w:cantSplit/>
          <w:cantSplit/>
        </w:trPr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232126"/>
                <w:sz w:val="17"/>
              </w:rPr>
              <w:t>Режим</w:t>
            </w:r>
          </w:p>
        </w:tc>
        <w:tc>
          <w:tcPr>
            <w:tcW w:type="dxa" w:w="68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7"/>
              </w:rPr>
              <w:t>Documentation only / no runtime changes</w:t>
            </w:r>
          </w:p>
        </w:tc>
      </w:tr>
      <w:tr>
        <w:trPr>
          <w:cantSplit/>
          <w:cantSplit/>
        </w:trPr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232126"/>
                <w:sz w:val="17"/>
              </w:rPr>
              <w:t>Дата аудита</w:t>
            </w:r>
          </w:p>
        </w:tc>
        <w:tc>
          <w:tcPr>
            <w:tcW w:type="dxa" w:w="68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7"/>
              </w:rPr>
              <w:t>27 июня 2026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rFonts w:ascii="Arial" w:hAnsi="Arial"/>
          <w:b/>
          <w:color w:val="3B2B4A"/>
          <w:sz w:val="17"/>
        </w:rPr>
        <w:t>Единственный артефакт этапа: этот DOCX. Сцены, scripts, assets, branches, commits и PR не создавались.</w:t>
      </w:r>
    </w:p>
    <w:p>
      <w:r>
        <w:br w:type="page"/>
      </w:r>
    </w:p>
    <w:p>
      <w:pPr>
        <w:pStyle w:val="Heading1"/>
        <w:keepNext/>
        <w:keepLines/>
      </w:pPr>
      <w:r>
        <w:t>0. Document control and source authority</w:t>
      </w:r>
    </w:p>
    <w:p>
      <w:pPr>
        <w:pStyle w:val="Heading2"/>
        <w:keepNext/>
        <w:keepLines/>
      </w:pPr>
      <w:r>
        <w:t>Design authority при конфликте:</w:t>
      </w:r>
    </w:p>
    <w:p>
      <w:pPr>
        <w:spacing w:after="40"/>
        <w:ind w:left="317" w:hanging="317"/>
      </w:pPr>
      <w:r>
        <w:rPr>
          <w:b/>
        </w:rPr>
        <w:t xml:space="preserve">1.  </w:t>
      </w:r>
      <w:r>
        <w:t>Merged Stage 2A-R1 shard distribution и active MVP route: 6 playable-глав, 15 осколков, Level_06 = Shard_13-15, затем FinalScene.</w:t>
      </w:r>
    </w:p>
    <w:p>
      <w:pPr>
        <w:spacing w:after="40"/>
        <w:ind w:left="317" w:hanging="317"/>
      </w:pPr>
      <w:r>
        <w:rPr>
          <w:b/>
        </w:rPr>
        <w:t xml:space="preserve">2.  </w:t>
      </w:r>
      <w:r>
        <w:t>Approved Level_05 Narrative and Level Scenario Package v1.1: предыдущая глава заканчивается пониманием глубины чувства и передает explicit admiration payoff в Level_06.</w:t>
      </w:r>
    </w:p>
    <w:p>
      <w:pPr>
        <w:spacing w:after="40"/>
        <w:ind w:left="317" w:hanging="317"/>
      </w:pPr>
      <w:r>
        <w:rPr>
          <w:b/>
        </w:rPr>
        <w:t xml:space="preserve">3.  </w:t>
      </w:r>
      <w:r>
        <w:t>Latest Producer Narrative and Scenario Gate: exact copy, FinalScene boundary, portal failure policy и locked/open state для следующего gate.</w:t>
      </w:r>
    </w:p>
    <w:p>
      <w:pPr>
        <w:spacing w:after="40"/>
        <w:ind w:left="317" w:hanging="317"/>
      </w:pPr>
      <w:r>
        <w:rPr>
          <w:b/>
        </w:rPr>
        <w:t xml:space="preserve">4.  </w:t>
      </w:r>
      <w:r>
        <w:t>Этот Level_06 package v1.1 является narrative/level-scenario authority для следующего Visual Master Concept этапа.</w:t>
      </w:r>
    </w:p>
    <w:p>
      <w:pPr>
        <w:pStyle w:val="Heading2"/>
        <w:keepNext/>
        <w:keepLines/>
      </w:pPr>
      <w:r>
        <w:t>Repository factual authority:</w:t>
      </w:r>
    </w:p>
    <w:p>
      <w:pPr>
        <w:pStyle w:val="ListBullet"/>
        <w:spacing w:after="40"/>
      </w:pPr>
      <w:r>
        <w:t>Текущий default branch main определяет только существующие файлы, APIs, placeholder drift, route mismatch и integration constraints.</w:t>
      </w:r>
    </w:p>
    <w:p>
      <w:pPr>
        <w:pStyle w:val="ListBullet"/>
        <w:spacing w:after="40"/>
      </w:pPr>
      <w:r>
        <w:t>Audited main SHA: 56410298d9a2f4783e9512a84653b03e73ee3e50; open PRs: 0 на момент Producer gate review.</w:t>
      </w:r>
    </w:p>
    <w:p>
      <w:pPr>
        <w:pStyle w:val="ListBullet"/>
        <w:spacing w:after="40"/>
      </w:pPr>
      <w:r>
        <w:t>Изменение после предыдущего snapshot является documentation-only commit с утвержденными Level_05 packages. Level_06 runtime не изменен.</w:t>
      </w:r>
    </w:p>
    <w:p>
      <w:pPr>
        <w:pStyle w:val="ListBullet"/>
        <w:spacing w:after="40"/>
      </w:pPr>
      <w:r>
        <w:t>Текущий placeholder не имеет authority над shard count, exact copy, narrative function, spatial concept или будущим target route.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F7F0DE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color w:val="3B2B4A"/>
                <w:sz w:val="19"/>
              </w:rPr>
              <w:t>Scope boundary</w:t>
            </w:r>
          </w:p>
          <w:p>
            <w:pPr>
              <w:spacing w:after="0"/>
            </w:pPr>
            <w:r>
              <w:rPr>
                <w:rFonts w:ascii="Arial" w:hAnsi="Arial"/>
                <w:color w:val="232126"/>
                <w:sz w:val="18"/>
              </w:rPr>
              <w:t>Этот пакет утверждает narrative function, exact locked copy, сценарий, пространство, mechanics, route intent и production boundaries. Он не является runtime SPEC и не разрешает изменение Level_06.tscn, LevelPortal, FinalScene, LevelManager или других файлов.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Version 1.1 Change Log</w:t>
      </w:r>
    </w:p>
    <w:p>
      <w:pPr>
        <w:pStyle w:val="ListBullet"/>
        <w:spacing w:after="40"/>
      </w:pPr>
      <w:r>
        <w:t>Repository snapshot обновлен до main SHA 56410298d9a2f4783e9512a84653b03e73ee3e50; зафиксированы 0 open PRs и отсутствие Level_06 runtime changes.</w:t>
      </w:r>
    </w:p>
    <w:p>
      <w:pPr>
        <w:pStyle w:val="ListBullet"/>
        <w:spacing w:after="40"/>
      </w:pPr>
      <w:r>
        <w:t>FinalScene разделен на VERIFIED CURRENT, PLACEHOLDER, MISSING CURRENT DATA и FUTURE DESIGN AUTHORITY; current placeholder больше не трактуется как confession behavior или creative canon.</w:t>
      </w:r>
    </w:p>
    <w:p>
      <w:pPr>
        <w:pStyle w:val="ListBullet"/>
        <w:spacing w:after="40"/>
      </w:pPr>
      <w:r>
        <w:t>Устранено textual duplication с Level_04 и Level_05: Shard_14 теперь основан на подтвержденной способности Алены по-настоящему загораться интересующей ее идеей.</w:t>
      </w:r>
    </w:p>
    <w:p>
      <w:pPr>
        <w:pStyle w:val="ListBullet"/>
        <w:spacing w:after="40"/>
      </w:pPr>
      <w:r>
        <w:t>Shard_13 и Shard_15 повторно проверены; exact shard copy и Level_06 main text полностью переписаны.</w:t>
      </w:r>
    </w:p>
    <w:p>
      <w:pPr>
        <w:pStyle w:val="ListBullet"/>
        <w:spacing w:after="40"/>
      </w:pPr>
      <w:r>
        <w:t>Shared LevelPortal failure policy исправлен: local optional presentation timeout отделен от fail-closed shared portal/scene-transition failure.</w:t>
      </w:r>
    </w:p>
    <w:p>
      <w:pPr>
        <w:pStyle w:val="ListBullet"/>
        <w:spacing w:after="40"/>
      </w:pPr>
      <w:r>
        <w:t>Locked/open decisions закрыты для Visual Master Concept; Clear Arches оставлен только как emergency fallback.</w:t>
      </w:r>
    </w:p>
    <w:p>
      <w:pPr>
        <w:pStyle w:val="ListBullet"/>
        <w:spacing w:after="40"/>
      </w:pPr>
      <w:r>
        <w:t>Выполнен полный DOCX render QA, проверены exact-copy repetitions, таблицы, headers, footers и page numbers.</w:t>
      </w:r>
    </w:p>
    <w:p>
      <w:pPr>
        <w:pStyle w:val="Heading2"/>
        <w:keepNext/>
        <w:keepLines/>
      </w:pPr>
      <w:r>
        <w:t>Обязательная структура документа</w:t>
      </w:r>
    </w:p>
    <w:p>
      <w:pPr>
        <w:spacing w:after="40"/>
        <w:ind w:left="317" w:hanging="317"/>
      </w:pPr>
      <w:r>
        <w:rPr>
          <w:b/>
        </w:rPr>
        <w:t xml:space="preserve">1.  </w:t>
      </w:r>
      <w:r>
        <w:t>Executive summary и Producer decisions required.</w:t>
      </w:r>
    </w:p>
    <w:p>
      <w:pPr>
        <w:spacing w:after="40"/>
        <w:ind w:left="317" w:hanging="317"/>
      </w:pPr>
      <w:r>
        <w:rPr>
          <w:b/>
        </w:rPr>
        <w:t xml:space="preserve">2.  </w:t>
      </w:r>
      <w:r>
        <w:t>Repository and narrative audit с доказательными путями/источниками.</w:t>
      </w:r>
    </w:p>
    <w:p>
      <w:pPr>
        <w:spacing w:after="40"/>
        <w:ind w:left="317" w:hanging="317"/>
      </w:pPr>
      <w:r>
        <w:rPr>
          <w:b/>
        </w:rPr>
        <w:t xml:space="preserve">3.  </w:t>
      </w:r>
      <w:r>
        <w:t>Current shard/text inventory.</w:t>
      </w:r>
    </w:p>
    <w:p>
      <w:pPr>
        <w:spacing w:after="40"/>
        <w:ind w:left="317" w:hanging="317"/>
      </w:pPr>
      <w:r>
        <w:rPr>
          <w:b/>
        </w:rPr>
        <w:t xml:space="preserve">4.  </w:t>
      </w:r>
      <w:r>
        <w:t>Recommended final shard count, IDs и exact texts.</w:t>
      </w:r>
    </w:p>
    <w:p>
      <w:pPr>
        <w:spacing w:after="40"/>
        <w:ind w:left="317" w:hanging="317"/>
      </w:pPr>
      <w:r>
        <w:rPr>
          <w:b/>
        </w:rPr>
        <w:t xml:space="preserve">5.  </w:t>
      </w:r>
      <w:r>
        <w:t>Exact main level text.</w:t>
      </w:r>
    </w:p>
    <w:p>
      <w:pPr>
        <w:spacing w:after="40"/>
        <w:ind w:left="317" w:hanging="317"/>
      </w:pPr>
      <w:r>
        <w:rPr>
          <w:b/>
        </w:rPr>
        <w:t xml:space="preserve">6.  </w:t>
      </w:r>
      <w:r>
        <w:t>Emotional function and continuity.</w:t>
      </w:r>
    </w:p>
    <w:p>
      <w:pPr>
        <w:spacing w:after="40"/>
        <w:ind w:left="317" w:hanging="317"/>
      </w:pPr>
      <w:r>
        <w:rPr>
          <w:b/>
        </w:rPr>
        <w:t xml:space="preserve">7.  </w:t>
      </w:r>
      <w:r>
        <w:t>Full level scenario beat-by-beat.</w:t>
      </w:r>
    </w:p>
    <w:p>
      <w:pPr>
        <w:spacing w:after="40"/>
        <w:ind w:left="317" w:hanging="317"/>
      </w:pPr>
      <w:r>
        <w:rPr>
          <w:b/>
        </w:rPr>
        <w:t xml:space="preserve">8.  </w:t>
      </w:r>
      <w:r>
        <w:t>Setting and environmental storytelling.</w:t>
      </w:r>
    </w:p>
    <w:p>
      <w:pPr>
        <w:spacing w:after="40"/>
        <w:ind w:left="317" w:hanging="317"/>
      </w:pPr>
      <w:r>
        <w:rPr>
          <w:b/>
        </w:rPr>
        <w:t xml:space="preserve">9.  </w:t>
      </w:r>
      <w:r>
        <w:t>Character route and spatial rhythm.</w:t>
      </w:r>
    </w:p>
    <w:p>
      <w:pPr>
        <w:spacing w:after="40"/>
        <w:ind w:left="317" w:hanging="317"/>
      </w:pPr>
      <w:r>
        <w:rPr>
          <w:b/>
        </w:rPr>
        <w:t xml:space="preserve">10.  </w:t>
      </w:r>
      <w:r>
        <w:t>Puzzle/minigame concepts с fail-safe rules.</w:t>
      </w:r>
    </w:p>
    <w:p>
      <w:pPr>
        <w:spacing w:after="40"/>
        <w:ind w:left="317" w:hanging="317"/>
      </w:pPr>
      <w:r>
        <w:rPr>
          <w:b/>
        </w:rPr>
        <w:t xml:space="preserve">11.  </w:t>
      </w:r>
      <w:r>
        <w:t>Environment progression and finale.</w:t>
      </w:r>
    </w:p>
    <w:p>
      <w:pPr>
        <w:spacing w:after="40"/>
        <w:ind w:left="317" w:hanging="317"/>
      </w:pPr>
      <w:r>
        <w:rPr>
          <w:b/>
        </w:rPr>
        <w:t xml:space="preserve">12.  </w:t>
      </w:r>
      <w:r>
        <w:t>Scope, feasibility, risks and cut list.</w:t>
      </w:r>
    </w:p>
    <w:p>
      <w:pPr>
        <w:spacing w:after="40"/>
        <w:ind w:left="317" w:hanging="317"/>
      </w:pPr>
      <w:r>
        <w:rPr>
          <w:b/>
        </w:rPr>
        <w:t xml:space="preserve">13.  </w:t>
      </w:r>
      <w:r>
        <w:t>Acceptance criteria для следующего Visual Master Concept этапа.</w:t>
      </w:r>
    </w:p>
    <w:p>
      <w:pPr>
        <w:pStyle w:val="Heading1"/>
        <w:keepNext/>
        <w:keepLines/>
      </w:pPr>
      <w:r>
        <w:t>1. Executive summary и Producer decisions required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F7F0DE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color w:val="3B2B4A"/>
                <w:sz w:val="19"/>
              </w:rPr>
              <w:t>NARRATIVE VERDICT - LOCKED FOR NEXT GATE</w:t>
            </w:r>
          </w:p>
          <w:p>
            <w:pPr>
              <w:spacing w:after="0"/>
            </w:pPr>
            <w:r>
              <w:rPr>
                <w:rFonts w:ascii="Arial" w:hAnsi="Arial"/>
                <w:color w:val="232126"/>
                <w:sz w:val="18"/>
              </w:rPr>
              <w:t>Level_06 является последней playable-главой, завершает сбор всех 15 осколков и впервые прямо формулирует восхищение автора Аленой. Он не раскрывает акростих, не произносит финальное «я люблю тебя» и не просит ответа. После трех shards и main text следует короткий неигровой Last Light Walk внутри Level_06; future canonical portal ведет напрямую в res://scenes/core/FinalScene.tscn. FinalScene сохраняет исключительную authority над acrostic, direct confession, response-space wording и ending presentation.</w:t>
            </w:r>
          </w:p>
        </w:tc>
      </w:tr>
    </w:tbl>
    <w:p>
      <w:pPr>
        <w:spacing w:after="0"/>
      </w:pPr>
    </w:p>
    <w:p>
      <w:pPr>
        <w:pStyle w:val="DecisionBanner"/>
      </w:pPr>
      <w:r>
        <w:t>Producer decisions required:</w:t>
      </w:r>
    </w:p>
    <w:p>
      <w:r>
        <w:t>Нет незакрытых narrative/level-scenario решений для Visual Master Concept. Все творческие основы перечислены как LOCKED FOR NEXT GATE; поздние параметры и emergency fallback отделены в Section 12.</w:t>
      </w:r>
    </w:p>
    <w:p>
      <w:pPr>
        <w:pStyle w:val="DecisionBanner"/>
      </w:pPr>
      <w:r>
        <w:t>Recommended Scenario:</w:t>
      </w:r>
    </w:p>
    <w:p>
      <w:r>
        <w:t>Высокая серебряная лощина над морем облаков в ясную ночь. Пространство строится как одна широкая восходящая дуга: Silver Wake -&gt; Shard_13 -&gt; Clear Veils -&gt; Shard_14 -&gt; Horizon Constellation -&gt; Shard_15 -&gt; Quiet Horizon -&gt; Main Text -&gt; Last Light Walk -&gt; Portal FinalScene. Мир уже живой: трава, прозрачные полотна и группы света движутся до взаимодействия. Игрок не заслуживает финал и не «собирает доказательства» - он проходит три формы восхищения: красота, способность Алены по-настоящему загораться идеей и цельное ощущение, что она удивительная.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  <w:cantSplit/>
        </w:trPr>
        <w:tc>
          <w:tcPr>
            <w:tcW w:type="dxa" w:w="792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4"/>
              </w:rPr>
              <w:t>ID</w:t>
            </w:r>
          </w:p>
        </w:tc>
        <w:tc>
          <w:tcPr>
            <w:tcW w:type="dxa" w:w="2448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4"/>
              </w:rPr>
              <w:t>Locked decision</w:t>
            </w:r>
          </w:p>
        </w:tc>
        <w:tc>
          <w:tcPr>
            <w:tcW w:type="dxa" w:w="7416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4"/>
              </w:rPr>
              <w:t>Value</w:t>
            </w:r>
          </w:p>
        </w:tc>
      </w:tr>
      <w:tr>
        <w:trPr>
          <w:cantSplit/>
          <w:cantSplit/>
        </w:trPr>
        <w:tc>
          <w:tcPr>
            <w:tcW w:type="dxa" w:w="7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D01</w:t>
            </w:r>
          </w:p>
        </w:tc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Player-facing title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Ты восхищаешь меня</w:t>
            </w:r>
          </w:p>
        </w:tc>
      </w:tr>
      <w:tr>
        <w:trPr>
          <w:cantSplit/>
          <w:cantSplit/>
        </w:trPr>
        <w:tc>
          <w:tcPr>
            <w:tcW w:type="dxa" w:w="7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D02</w:t>
            </w:r>
          </w:p>
        </w:tc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Shard_13 exact text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Ты очень красивая - и я правда восхищаюсь твоей красотой.</w:t>
            </w:r>
          </w:p>
        </w:tc>
      </w:tr>
      <w:tr>
        <w:trPr>
          <w:cantSplit/>
          <w:cantSplit/>
        </w:trPr>
        <w:tc>
          <w:tcPr>
            <w:tcW w:type="dxa" w:w="7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D03</w:t>
            </w:r>
          </w:p>
        </w:tc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Shard_14 exact text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Меня восхищает, как ты умеешь по-настоящему загораться тем, что тебе интересно.</w:t>
            </w:r>
          </w:p>
        </w:tc>
      </w:tr>
      <w:tr>
        <w:trPr>
          <w:cantSplit/>
          <w:cantSplit/>
        </w:trPr>
        <w:tc>
          <w:tcPr>
            <w:tcW w:type="dxa" w:w="7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D04</w:t>
            </w:r>
          </w:p>
        </w:tc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Shard_15 exact text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Ты удивительная - и своей красотой, и тем, как сильно умеешь загораться идеей.</w:t>
            </w:r>
          </w:p>
        </w:tc>
      </w:tr>
      <w:tr>
        <w:trPr>
          <w:cantSplit/>
          <w:cantSplit/>
        </w:trPr>
        <w:tc>
          <w:tcPr>
            <w:tcW w:type="dxa" w:w="7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D05</w:t>
            </w:r>
          </w:p>
        </w:tc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Exact main level text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Мне трудно свести мое восхищение тобой к одной причине. Меня волнует твоя красота, и мне очень дорого видеть, как увлеченно ты можешь заниматься тем, что тебя по-настоящему захватывает. Но даже эти слова не объясняют тебя целиком - и я не хочу делать вид, будто знаю о тебе все. Я просто точно знаю, что восхищаюсь тобой. Дальше мне осталось сказать только самое главное.</w:t>
            </w:r>
          </w:p>
        </w:tc>
      </w:tr>
      <w:tr>
        <w:trPr>
          <w:cantSplit/>
          <w:cantSplit/>
        </w:trPr>
        <w:tc>
          <w:tcPr>
            <w:tcW w:type="dxa" w:w="7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D06</w:t>
            </w:r>
          </w:p>
        </w:tc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Spatial identity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High silver meadow / clear-night cloud overlook; one continuous ascending crescent.</w:t>
            </w:r>
          </w:p>
        </w:tc>
      </w:tr>
      <w:tr>
        <w:trPr>
          <w:cantSplit/>
          <w:cantSplit/>
        </w:trPr>
        <w:tc>
          <w:tcPr>
            <w:tcW w:type="dxa" w:w="7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D07</w:t>
            </w:r>
          </w:p>
        </w:tc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Mechanic set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Silver Wake + Clear Veils + Horizon Constellation; Quiet Horizon non-interactive synthesis.</w:t>
            </w:r>
          </w:p>
        </w:tc>
      </w:tr>
      <w:tr>
        <w:trPr>
          <w:cantSplit/>
          <w:cantSplit/>
        </w:trPr>
        <w:tc>
          <w:tcPr>
            <w:tcW w:type="dxa" w:w="7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D08</w:t>
            </w:r>
          </w:p>
        </w:tc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Last playable role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Level_06 completes Shard_13-15, main text, Last Light Walk and direct FinalScene handoff.</w:t>
            </w:r>
          </w:p>
        </w:tc>
      </w:tr>
      <w:tr>
        <w:trPr>
          <w:cantSplit/>
          <w:cantSplit/>
        </w:trPr>
        <w:tc>
          <w:tcPr>
            <w:tcW w:type="dxa" w:w="7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D09</w:t>
            </w:r>
          </w:p>
        </w:tc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Future portal target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res://scenes/core/FinalScene.tscn; current Level_07 target remains factual legacy drift.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2. Repository and narrative audit</w:t>
      </w:r>
    </w:p>
    <w:p>
      <w:r>
        <w:t>Audit snapshot: default branch main; audited SHA 56410298d9a2f4783e9512a84653b03e73ee3e50; open PRs: 0 at Producer gate review. The change after the prior snapshot is a documentation-only commit containing approved Level_05 packages. Level_06 runtime is unchanged.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  <w:cantSplit/>
        </w:trPr>
        <w:tc>
          <w:tcPr>
            <w:tcW w:type="dxa" w:w="605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3"/>
              </w:rPr>
              <w:t>Ref</w:t>
            </w:r>
          </w:p>
        </w:tc>
        <w:tc>
          <w:tcPr>
            <w:tcW w:type="dxa" w:w="3024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3"/>
              </w:rPr>
              <w:t>Путь / источник</w:t>
            </w:r>
          </w:p>
        </w:tc>
        <w:tc>
          <w:tcPr>
            <w:tcW w:type="dxa" w:w="4752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3"/>
              </w:rPr>
              <w:t>Доказанный вывод</w:t>
            </w:r>
          </w:p>
        </w:tc>
        <w:tc>
          <w:tcPr>
            <w:tcW w:type="dxa" w:w="1728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3"/>
              </w:rPr>
              <w:t>Статус</w:t>
            </w:r>
          </w:p>
        </w:tc>
      </w:tr>
      <w:tr>
        <w:trPr>
          <w:cantSplit/>
          <w:cantSplit/>
        </w:trPr>
        <w:tc>
          <w:tcPr>
            <w:tcW w:type="dxa" w:w="60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R01</w:t>
            </w:r>
          </w:p>
        </w:tc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scenes/levels/Level_06.tscn</w:t>
            </w:r>
          </w:p>
        </w:tc>
        <w:tc>
          <w:tcPr>
            <w:tcW w:type="dxa" w:w="47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Flat 12x12 legacy one-shard placeholder: one SoulShard, LevelManager, PoemRewardUI, Player/camera/light; current portal target is res://scenes/levels/Level_07.tscn.</w:t>
            </w:r>
          </w:p>
        </w:tc>
        <w:tc>
          <w:tcPr>
            <w:tcW w:type="dxa" w:w="17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VERIFIED CURRENT / REWRITE LATER</w:t>
            </w:r>
          </w:p>
        </w:tc>
      </w:tr>
      <w:tr>
        <w:trPr>
          <w:cantSplit/>
          <w:cantSplit/>
        </w:trPr>
        <w:tc>
          <w:tcPr>
            <w:tcW w:type="dxa" w:w="60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R02</w:t>
            </w:r>
          </w:p>
        </w:tc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scenes/levels/Level_07.tscn</w:t>
            </w:r>
          </w:p>
        </w:tc>
        <w:tc>
          <w:tcPr>
            <w:tcW w:type="dxa" w:w="47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Current Level_07 remains a legacy one-shard placeholder and is not active-route content under Stage 2A-R1.</w:t>
            </w:r>
          </w:p>
        </w:tc>
        <w:tc>
          <w:tcPr>
            <w:tcW w:type="dxa" w:w="17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VERIFIED CURRENT / LEGACY</w:t>
            </w:r>
          </w:p>
        </w:tc>
      </w:tr>
      <w:tr>
        <w:trPr>
          <w:cantSplit/>
          <w:cantSplit/>
        </w:trPr>
        <w:tc>
          <w:tcPr>
            <w:tcW w:type="dxa" w:w="60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R03</w:t>
            </w:r>
          </w:p>
        </w:tc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scenes/core/FinalScene.tscn</w:t>
            </w:r>
          </w:p>
        </w:tc>
        <w:tc>
          <w:tcPr>
            <w:tcW w:type="dxa" w:w="47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Scene exists with greybox room, pedestal, Player, interaction zone, hidden sphere placeholder and generic EndingOverlay.</w:t>
            </w:r>
          </w:p>
        </w:tc>
        <w:tc>
          <w:tcPr>
            <w:tcW w:type="dxa" w:w="17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VERIFIED CURRENT</w:t>
            </w:r>
          </w:p>
        </w:tc>
      </w:tr>
      <w:tr>
        <w:trPr>
          <w:cantSplit/>
          <w:cantSplit/>
        </w:trPr>
        <w:tc>
          <w:tcPr>
            <w:tcW w:type="dxa" w:w="60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R04</w:t>
            </w:r>
          </w:p>
        </w:tc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scripts/core/final_scene.gd</w:t>
            </w:r>
          </w:p>
        </w:tc>
        <w:tc>
          <w:tcPr>
            <w:tcW w:type="dxa" w:w="47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Pedestal interaction reveals the placeholder sphere/overlay and handles Main Menu/Quit. It does not implement final confession content.</w:t>
            </w:r>
          </w:p>
        </w:tc>
        <w:tc>
          <w:tcPr>
            <w:tcW w:type="dxa" w:w="17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VERIFIED CURRENT</w:t>
            </w:r>
          </w:p>
        </w:tc>
      </w:tr>
      <w:tr>
        <w:trPr>
          <w:cantSplit/>
          <w:cantSplit/>
        </w:trPr>
        <w:tc>
          <w:tcPr>
            <w:tcW w:type="dxa" w:w="60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R05</w:t>
            </w:r>
          </w:p>
        </w:tc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scripts/core/level_manager.gd</w:t>
            </w:r>
          </w:p>
        </w:tc>
        <w:tc>
          <w:tcPr>
            <w:tcW w:type="dxa" w:w="47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Legacy one-shard controller with one soul_shard_path, one reward_text and portal activation after one panel.</w:t>
            </w:r>
          </w:p>
        </w:tc>
        <w:tc>
          <w:tcPr>
            <w:tcW w:type="dxa" w:w="17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VERIFIED CURRENT / LEGACY FOR L06</w:t>
            </w:r>
          </w:p>
        </w:tc>
      </w:tr>
      <w:tr>
        <w:trPr>
          <w:cantSplit/>
          <w:cantSplit/>
        </w:trPr>
        <w:tc>
          <w:tcPr>
            <w:tcW w:type="dxa" w:w="60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R06</w:t>
            </w:r>
          </w:p>
        </w:tc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scripts/soul/soul_shard.gd + scenes/core/SoulShard.tscn</w:t>
            </w:r>
          </w:p>
        </w:tc>
        <w:tc>
          <w:tcPr>
            <w:tcW w:type="dxa" w:w="47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Shared shard supports shard_id, reward_text, reward_sequence_requested and completion flow.</w:t>
            </w:r>
          </w:p>
        </w:tc>
        <w:tc>
          <w:tcPr>
            <w:tcW w:type="dxa" w:w="17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VERIFIED CURRENT / REUSE</w:t>
            </w:r>
          </w:p>
        </w:tc>
      </w:tr>
      <w:tr>
        <w:trPr>
          <w:cantSplit/>
          <w:cantSplit/>
        </w:trPr>
        <w:tc>
          <w:tcPr>
            <w:tcW w:type="dxa" w:w="60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R07</w:t>
            </w:r>
          </w:p>
        </w:tc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scripts/core/shard_reward_sequence_controller.gd</w:t>
            </w:r>
          </w:p>
        </w:tc>
        <w:tc>
          <w:tcPr>
            <w:tcW w:type="dxa" w:w="47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Serializes short reward UI and may safely recover from missing local optional presentation dependencies.</w:t>
            </w:r>
          </w:p>
        </w:tc>
        <w:tc>
          <w:tcPr>
            <w:tcW w:type="dxa" w:w="17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VERIFIED CURRENT / REUSE</w:t>
            </w:r>
          </w:p>
        </w:tc>
      </w:tr>
      <w:tr>
        <w:trPr>
          <w:cantSplit/>
          <w:cantSplit/>
        </w:trPr>
        <w:tc>
          <w:tcPr>
            <w:tcW w:type="dxa" w:w="60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R08</w:t>
            </w:r>
          </w:p>
        </w:tc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scenes/ui/ShardRewardOverlay.tscn + script</w:t>
            </w:r>
          </w:p>
        </w:tc>
        <w:tc>
          <w:tcPr>
            <w:tcW w:type="dxa" w:w="47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Current short-reward presentation can display per-shard exact copy.</w:t>
            </w:r>
          </w:p>
        </w:tc>
        <w:tc>
          <w:tcPr>
            <w:tcW w:type="dxa" w:w="17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VERIFIED CURRENT / REUSE</w:t>
            </w:r>
          </w:p>
        </w:tc>
      </w:tr>
      <w:tr>
        <w:trPr>
          <w:cantSplit/>
          <w:cantSplit/>
        </w:trPr>
        <w:tc>
          <w:tcPr>
            <w:tcW w:type="dxa" w:w="60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R09</w:t>
            </w:r>
          </w:p>
        </w:tc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scenes/ui/PoemRewardUI.tscn + script</w:t>
            </w:r>
          </w:p>
        </w:tc>
        <w:tc>
          <w:tcPr>
            <w:tcW w:type="dxa" w:w="47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Generic «Shard Collected» fallback; unsuitable as canonical Level_06 narrative flow.</w:t>
            </w:r>
          </w:p>
        </w:tc>
        <w:tc>
          <w:tcPr>
            <w:tcW w:type="dxa" w:w="17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VERIFIED CURRENT / LEGACY</w:t>
            </w:r>
          </w:p>
        </w:tc>
      </w:tr>
      <w:tr>
        <w:trPr>
          <w:cantSplit/>
          <w:cantSplit/>
        </w:trPr>
        <w:tc>
          <w:tcPr>
            <w:tcW w:type="dxa" w:w="60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R10</w:t>
            </w:r>
          </w:p>
        </w:tc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scenes/ui/LevelFinaleOverlay.tscn + Level_01 precedent</w:t>
            </w:r>
          </w:p>
        </w:tc>
        <w:tc>
          <w:tcPr>
            <w:tcW w:type="dxa" w:w="47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Reusable main-text presentation pattern exists; Level_06 should use local orchestration around shared capability.</w:t>
            </w:r>
          </w:p>
        </w:tc>
        <w:tc>
          <w:tcPr>
            <w:tcW w:type="dxa" w:w="17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VERIFIED TECHNICAL PRECEDENT</w:t>
            </w:r>
          </w:p>
        </w:tc>
      </w:tr>
      <w:tr>
        <w:trPr>
          <w:cantSplit/>
          <w:cantSplit/>
        </w:trPr>
        <w:tc>
          <w:tcPr>
            <w:tcW w:type="dxa" w:w="60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R11</w:t>
            </w:r>
          </w:p>
        </w:tc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scripts/core/level_portal.gd</w:t>
            </w:r>
          </w:p>
        </w:tc>
        <w:tc>
          <w:tcPr>
            <w:tcW w:type="dxa" w:w="47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Shared LevelPortal owns activation, InteractionArea, transition latch and scene loading. Its failure cannot be locally converted into success.</w:t>
            </w:r>
          </w:p>
        </w:tc>
        <w:tc>
          <w:tcPr>
            <w:tcW w:type="dxa" w:w="17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VERIFIED CURRENT / SHARED AUTHORITY</w:t>
            </w:r>
          </w:p>
        </w:tc>
      </w:tr>
      <w:tr>
        <w:trPr>
          <w:cantSplit/>
          <w:cantSplit/>
        </w:trPr>
        <w:tc>
          <w:tcPr>
            <w:tcW w:type="dxa" w:w="60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R12</w:t>
            </w:r>
          </w:p>
        </w:tc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docs/req/REQ_STAGE_2_UNIQUE_GREYBOX_MICRO_LEVELS_v1.0.md</w:t>
            </w:r>
          </w:p>
        </w:tc>
        <w:tc>
          <w:tcPr>
            <w:tcW w:type="dxa" w:w="47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Active route ends Level_06 -&gt; FinalScene; Level_06 owns Shard_13-15; Level_07-15 are legacy/dev-only.</w:t>
            </w:r>
          </w:p>
        </w:tc>
        <w:tc>
          <w:tcPr>
            <w:tcW w:type="dxa" w:w="17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MERGED DESIGN AUTHORITY</w:t>
            </w:r>
          </w:p>
        </w:tc>
      </w:tr>
      <w:tr>
        <w:trPr>
          <w:cantSplit/>
          <w:cantSplit/>
        </w:trPr>
        <w:tc>
          <w:tcPr>
            <w:tcW w:type="dxa" w:w="60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R13</w:t>
            </w:r>
          </w:p>
        </w:tc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docs/spec/SPEC_STAGE_2_UNIQUE_GREYBOX_MICRO_LEVELS_v1.0.md</w:t>
            </w:r>
          </w:p>
        </w:tc>
        <w:tc>
          <w:tcPr>
            <w:tcW w:type="dxa" w:w="47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Three short rewards and one main monologue after full set; route rewrite requires explicit runtime scope.</w:t>
            </w:r>
          </w:p>
        </w:tc>
        <w:tc>
          <w:tcPr>
            <w:tcW w:type="dxa" w:w="17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MERGED SPEC</w:t>
            </w:r>
          </w:p>
        </w:tc>
      </w:tr>
      <w:tr>
        <w:trPr>
          <w:cantSplit/>
          <w:cantSplit/>
        </w:trPr>
        <w:tc>
          <w:tcPr>
            <w:tcW w:type="dxa" w:w="60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R14</w:t>
            </w:r>
          </w:p>
        </w:tc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docs/design/STAGE_2_LEVEL_MATRIX.md</w:t>
            </w:r>
          </w:p>
        </w:tc>
        <w:tc>
          <w:tcPr>
            <w:tcW w:type="dxa" w:w="47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Historical label Quiet Admiration; 3 shards Shard_13-15; old generic copy is superseded for downstream creative use.</w:t>
            </w:r>
          </w:p>
        </w:tc>
        <w:tc>
          <w:tcPr>
            <w:tcW w:type="dxa" w:w="17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MERGED MATRIX / COPY REWRITE</w:t>
            </w:r>
          </w:p>
        </w:tc>
      </w:tr>
      <w:tr>
        <w:trPr>
          <w:cantSplit/>
          <w:cantSplit/>
        </w:trPr>
        <w:tc>
          <w:tcPr>
            <w:tcW w:type="dxa" w:w="60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R15</w:t>
            </w:r>
          </w:p>
        </w:tc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PR #9</w:t>
            </w:r>
          </w:p>
        </w:tc>
        <w:tc>
          <w:tcPr>
            <w:tcW w:type="dxa" w:w="47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Created Level_04-Level_15 as bulk one-shard placeholders and wired Level_06 to Level_07.</w:t>
            </w:r>
          </w:p>
        </w:tc>
        <w:tc>
          <w:tcPr>
            <w:tcW w:type="dxa" w:w="17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MERGED HISTORY / LEGACY</w:t>
            </w:r>
          </w:p>
        </w:tc>
      </w:tr>
      <w:tr>
        <w:trPr>
          <w:cantSplit/>
          <w:cantSplit/>
        </w:trPr>
        <w:tc>
          <w:tcPr>
            <w:tcW w:type="dxa" w:w="60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R16</w:t>
            </w:r>
          </w:p>
        </w:tc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PR #51</w:t>
            </w:r>
          </w:p>
        </w:tc>
        <w:tc>
          <w:tcPr>
            <w:tcW w:type="dxa" w:w="47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Merged 6-chapter pivot, assigned Shard_13-15 to Level_06 and moved confession to FinalScene.</w:t>
            </w:r>
          </w:p>
        </w:tc>
        <w:tc>
          <w:tcPr>
            <w:tcW w:type="dxa" w:w="17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MERGED DECISION</w:t>
            </w:r>
          </w:p>
        </w:tc>
      </w:tr>
      <w:tr>
        <w:trPr>
          <w:cantSplit/>
          <w:cantSplit/>
        </w:trPr>
        <w:tc>
          <w:tcPr>
            <w:tcW w:type="dxa" w:w="60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R17</w:t>
            </w:r>
          </w:p>
        </w:tc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Level_05_Narrative_and_Level_Scenario_Package_v1.1.docx</w:t>
            </w:r>
          </w:p>
        </w:tc>
        <w:tc>
          <w:tcPr>
            <w:tcW w:type="dxa" w:w="47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Approved continuity: Level_05 ends with recognition of feeling depth; explicit admiration is reserved for Level_06.</w:t>
            </w:r>
          </w:p>
        </w:tc>
        <w:tc>
          <w:tcPr>
            <w:tcW w:type="dxa" w:w="17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APPROVED CONTINUITY SOURCE</w:t>
            </w:r>
          </w:p>
        </w:tc>
      </w:tr>
      <w:tr>
        <w:trPr>
          <w:cantSplit/>
          <w:cantSplit/>
        </w:trPr>
        <w:tc>
          <w:tcPr>
            <w:tcW w:type="dxa" w:w="60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R18</w:t>
            </w:r>
          </w:p>
        </w:tc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Producer-confirmed personal context</w:t>
            </w:r>
          </w:p>
        </w:tc>
        <w:tc>
          <w:tcPr>
            <w:tcW w:type="dxa" w:w="47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Alena can become deeply engaged by an idea; the remembered comic-making episode confirms this quality without requiring invented facts.</w:t>
            </w:r>
          </w:p>
        </w:tc>
        <w:tc>
          <w:tcPr>
            <w:tcW w:type="dxa" w:w="17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CONFIRMED PERSONAL SOURCE</w:t>
            </w:r>
          </w:p>
        </w:tc>
      </w:tr>
      <w:tr>
        <w:trPr>
          <w:cantSplit/>
          <w:cantSplit/>
        </w:trPr>
        <w:tc>
          <w:tcPr>
            <w:tcW w:type="dxa" w:w="60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R19</w:t>
            </w:r>
          </w:p>
        </w:tc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AGENTS.md</w:t>
            </w:r>
          </w:p>
        </w:tc>
        <w:tc>
          <w:tcPr>
            <w:tcW w:type="dxa" w:w="47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Contains original 15-level/couplet canon and earlier stage; superseded by Stage 2A-R1 for current narrative route.</w:t>
            </w:r>
          </w:p>
        </w:tc>
        <w:tc>
          <w:tcPr>
            <w:tcW w:type="dxa" w:w="17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STALE / LOWER PRIORITY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FinalScene current/future classification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  <w:cantSplit/>
        </w:trPr>
        <w:tc>
          <w:tcPr>
            <w:tcW w:type="dxa" w:w="2232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4"/>
              </w:rPr>
              <w:t>Class</w:t>
            </w:r>
          </w:p>
        </w:tc>
        <w:tc>
          <w:tcPr>
            <w:tcW w:type="dxa" w:w="8352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4"/>
              </w:rPr>
              <w:t>Classification</w:t>
            </w:r>
          </w:p>
        </w:tc>
      </w:tr>
      <w:tr>
        <w:trPr>
          <w:cantSplit/>
          <w:cantSplit/>
        </w:trPr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232126"/>
                <w:sz w:val="14"/>
              </w:rPr>
              <w:t>VERIFIED CURRENT</w:t>
            </w:r>
          </w:p>
        </w:tc>
        <w:tc>
          <w:tcPr>
            <w:tcW w:type="dxa" w:w="83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scenes/core/FinalScene.tscn exists and contains a greybox room, pedestal, Player, interaction zone, hidden sphere placeholder and generic EndingOverlay. scripts/core/final_scene.gd reveals the placeholder sphere/overlay after pedestal interaction and serves Main Menu/Quit.</w:t>
            </w:r>
          </w:p>
        </w:tc>
      </w:tr>
      <w:tr>
        <w:trPr>
          <w:cantSplit/>
          <w:cantSplit/>
        </w:trPr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232126"/>
                <w:sz w:val="14"/>
              </w:rPr>
              <w:t>PLACEHOLDER</w:t>
            </w:r>
          </w:p>
        </w:tc>
        <w:tc>
          <w:tcPr>
            <w:tcW w:type="dxa" w:w="83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Pedestal composition, «Final cinematic placeholder», current sphere mesh and current generic EndingOverlay layout are temporary implementation scaffolding, not creative canon.</w:t>
            </w:r>
          </w:p>
        </w:tc>
      </w:tr>
      <w:tr>
        <w:trPr>
          <w:cantSplit/>
          <w:cantSplit/>
        </w:trPr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232126"/>
                <w:sz w:val="14"/>
              </w:rPr>
              <w:t>MISSING CURRENT DATA</w:t>
            </w:r>
          </w:p>
        </w:tc>
        <w:tc>
          <w:tcPr>
            <w:tcW w:type="dxa" w:w="83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Acrostic reveal, direct confession copy, response-space wording, final poem/video/voiceover and polished ending presentation are not present in current runtime.</w:t>
            </w:r>
          </w:p>
        </w:tc>
      </w:tr>
      <w:tr>
        <w:trPr>
          <w:cantSplit/>
          <w:cantSplit/>
        </w:trPr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232126"/>
                <w:sz w:val="14"/>
              </w:rPr>
              <w:t>FUTURE DESIGN AUTHORITY</w:t>
            </w:r>
          </w:p>
        </w:tc>
        <w:tc>
          <w:tcPr>
            <w:tcW w:type="dxa" w:w="83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A separate approved FinalScene package will own acrostic, direct confession, response-space wording and final ending presentation. Level_06 only reserves these functions for that future package.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Source-of-truth resolution</w:t>
      </w:r>
    </w:p>
    <w:p>
      <w:pPr>
        <w:pStyle w:val="ListBullet"/>
        <w:spacing w:after="40"/>
      </w:pPr>
      <w:r>
        <w:t>Final shard count and IDs are fixed: exactly 3, Shard_13, Shard_14 and Shard_15.</w:t>
      </w:r>
    </w:p>
    <w:p>
      <w:pPr>
        <w:pStyle w:val="ListBullet"/>
        <w:spacing w:after="40"/>
      </w:pPr>
      <w:r>
        <w:t>Current one-shard Level_06 scene is factual placeholder drift only. It cannot override narrative copy, level role, spatial design or future route.</w:t>
      </w:r>
    </w:p>
    <w:p>
      <w:pPr>
        <w:pStyle w:val="ListBullet"/>
        <w:spacing w:after="40"/>
      </w:pPr>
      <w:r>
        <w:t>Current Level_07 portal target is technically verified but narratively conflicting. Future canonical target is res://scenes/core/FinalScene.tscn in a separately approved route/runtime slice.</w:t>
      </w:r>
    </w:p>
    <w:p>
      <w:pPr>
        <w:pStyle w:val="ListBullet"/>
        <w:spacing w:after="40"/>
      </w:pPr>
      <w:r>
        <w:t>Level_06 owns explicit admiration. A future approved FinalScene package owns acrostic reveal, direct confession, response-space wording and final ending presentation.</w:t>
      </w:r>
    </w:p>
    <w:p>
      <w:pPr>
        <w:pStyle w:val="ListBullet"/>
        <w:spacing w:after="40"/>
      </w:pPr>
      <w:r>
        <w:t>Current FinalScene placeholder is not creative canon and does not demonstrate implemented confession behavior.</w:t>
      </w:r>
    </w:p>
    <w:p>
      <w:pPr>
        <w:pStyle w:val="ListBullet"/>
        <w:spacing w:after="40"/>
      </w:pPr>
      <w:r>
        <w:t>A short bridge belongs inside Level_06 after main text; a seventh playable chapter or separate bridge scene is unnecessary scope.</w:t>
      </w:r>
    </w:p>
    <w:p>
      <w:pPr>
        <w:pStyle w:val="ListBullet"/>
        <w:spacing w:after="40"/>
      </w:pPr>
      <w:r>
        <w:t>Repository factual authority never overrides approved narrative design.</w:t>
      </w:r>
    </w:p>
    <w:p>
      <w:pPr>
        <w:pStyle w:val="Heading1"/>
        <w:keepNext/>
        <w:keepLines/>
      </w:pPr>
      <w:r>
        <w:t>3. Current shard/text inventory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  <w:cantSplit/>
        </w:trPr>
        <w:tc>
          <w:tcPr>
            <w:tcW w:type="dxa" w:w="1944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3"/>
              </w:rPr>
              <w:t>Объект</w:t>
            </w:r>
          </w:p>
        </w:tc>
        <w:tc>
          <w:tcPr>
            <w:tcW w:type="dxa" w:w="2520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3"/>
              </w:rPr>
              <w:t>Текущее значение</w:t>
            </w:r>
          </w:p>
        </w:tc>
        <w:tc>
          <w:tcPr>
            <w:tcW w:type="dxa" w:w="1656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3"/>
              </w:rPr>
              <w:t>Класс</w:t>
            </w:r>
          </w:p>
        </w:tc>
        <w:tc>
          <w:tcPr>
            <w:tcW w:type="dxa" w:w="1944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3"/>
              </w:rPr>
              <w:t>Решение</w:t>
            </w:r>
          </w:p>
        </w:tc>
        <w:tc>
          <w:tcPr>
            <w:tcW w:type="dxa" w:w="2952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3"/>
              </w:rPr>
              <w:t>Причина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Количество SoulShard в Level_06.tscn</w:t>
            </w:r>
          </w:p>
        </w:tc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1</w:t>
            </w:r>
          </w:p>
        </w:tc>
        <w:tc>
          <w:tcPr>
            <w:tcW w:type="dxa" w:w="16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VERIFIED CURRENT</w:t>
            </w:r>
          </w:p>
        </w:tc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REWRITE STRUCTURE</w:t>
            </w:r>
          </w:p>
        </w:tc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Stage 2A-R1 требует 3.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Имя shard node</w:t>
            </w:r>
          </w:p>
        </w:tc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SoulShard</w:t>
            </w:r>
          </w:p>
        </w:tc>
        <w:tc>
          <w:tcPr>
            <w:tcW w:type="dxa" w:w="16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VERIFIED CURRENT</w:t>
            </w:r>
          </w:p>
        </w:tc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REMOVE AS CANON</w:t>
            </w:r>
          </w:p>
        </w:tc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Нужны Shard_13, Shard_14, Shard_15.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SoulShard.shard_id</w:t>
            </w:r>
          </w:p>
        </w:tc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Не задан -&gt; empty StringName</w:t>
            </w:r>
          </w:p>
        </w:tc>
        <w:tc>
          <w:tcPr>
            <w:tcW w:type="dxa" w:w="16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MISSING</w:t>
            </w:r>
          </w:p>
        </w:tc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ADD LATER</w:t>
            </w:r>
          </w:p>
        </w:tc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Нет canonical IDs.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SoulShard.reward_text</w:t>
            </w:r>
          </w:p>
        </w:tc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Не задан -&gt; empty string</w:t>
            </w:r>
          </w:p>
        </w:tc>
        <w:tc>
          <w:tcPr>
            <w:tcW w:type="dxa" w:w="16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MISSING</w:t>
            </w:r>
          </w:p>
        </w:tc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ADD LATER</w:t>
            </w:r>
          </w:p>
        </w:tc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Нет short reward copy.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LevelManager.reward_text</w:t>
            </w:r>
          </w:p>
        </w:tc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Не задан -&gt; empty string</w:t>
            </w:r>
          </w:p>
        </w:tc>
        <w:tc>
          <w:tcPr>
            <w:tcW w:type="dxa" w:w="16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VERIFIED CURRENT</w:t>
            </w:r>
          </w:p>
        </w:tc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REMOVE FROM NEW FLOW</w:t>
            </w:r>
          </w:p>
        </w:tc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Legacy panel получит fallback.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Short reward UI</w:t>
            </w:r>
          </w:p>
        </w:tc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PoemRewardUI generic fallback</w:t>
            </w:r>
          </w:p>
        </w:tc>
        <w:tc>
          <w:tcPr>
            <w:tcW w:type="dxa" w:w="16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LEGACY PLACEHOLDER</w:t>
            </w:r>
          </w:p>
        </w:tc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REPLACE IN L06 FLOW</w:t>
            </w:r>
          </w:p>
        </w:tc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Использовать current ShardRewardOverlay contract.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Main level text</w:t>
            </w:r>
          </w:p>
        </w:tc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Отсутствует</w:t>
            </w:r>
          </w:p>
        </w:tc>
        <w:tc>
          <w:tcPr>
            <w:tcW w:type="dxa" w:w="16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MISSING</w:t>
            </w:r>
          </w:p>
        </w:tc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ADD LATER</w:t>
            </w:r>
          </w:p>
        </w:tc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Нет завершения admiration chapter.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Main-text controller</w:t>
            </w:r>
          </w:p>
        </w:tc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Отсутствует</w:t>
            </w:r>
          </w:p>
        </w:tc>
        <w:tc>
          <w:tcPr>
            <w:tcW w:type="dxa" w:w="16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MISSING</w:t>
            </w:r>
          </w:p>
        </w:tc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ADD LATER</w:t>
            </w:r>
          </w:p>
        </w:tc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Legacy LevelManager открывает portal после одного panel.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Portal target</w:t>
            </w:r>
          </w:p>
        </w:tc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res://scenes/levels/Level_07.tscn</w:t>
            </w:r>
          </w:p>
        </w:tc>
        <w:tc>
          <w:tcPr>
            <w:tcW w:type="dxa" w:w="16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VERIFIED CURRENT + CONFLICTING</w:t>
            </w:r>
          </w:p>
        </w:tc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REWRITE LATER</w:t>
            </w:r>
          </w:p>
        </w:tc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Active MVP route требует FinalScene.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Старый Shard_13 текст</w:t>
            </w:r>
          </w:p>
        </w:tc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Я восхищаюсь тобой - тихо и бережно</w:t>
            </w:r>
          </w:p>
        </w:tc>
        <w:tc>
          <w:tcPr>
            <w:tcW w:type="dxa" w:w="16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CONFLICTING COPY</w:t>
            </w:r>
          </w:p>
        </w:tc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REWRITE</w:t>
            </w:r>
          </w:p>
        </w:tc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Generic и описывает правильность автора, а не конкретное восхищение.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Старый Shard_14 текст</w:t>
            </w:r>
          </w:p>
        </w:tc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Мое чувство не просит тебя спешить</w:t>
            </w:r>
          </w:p>
        </w:tc>
        <w:tc>
          <w:tcPr>
            <w:tcW w:type="dxa" w:w="16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CONFLICTING COPY</w:t>
            </w:r>
          </w:p>
        </w:tc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REMOVE / REWRITE</w:t>
            </w:r>
          </w:p>
        </w:tc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Safety disclaimer, не admiration beat.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Старый Shard_15 текст</w:t>
            </w:r>
          </w:p>
        </w:tc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Я хотел показать это тепло без давления</w:t>
            </w:r>
          </w:p>
        </w:tc>
        <w:tc>
          <w:tcPr>
            <w:tcW w:type="dxa" w:w="16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CONFLICTING COPY</w:t>
            </w:r>
          </w:p>
        </w:tc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REMOVE / REWRITE</w:t>
            </w:r>
          </w:p>
        </w:tc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Meta-comment о подаче вместо чувства к Алене.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Старый main monologue</w:t>
            </w:r>
          </w:p>
        </w:tc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Admiration + adult/careful/no-pressure declarations</w:t>
            </w:r>
          </w:p>
        </w:tc>
        <w:tc>
          <w:tcPr>
            <w:tcW w:type="dxa" w:w="16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CONFLICTING COPY</w:t>
            </w:r>
          </w:p>
        </w:tc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REWRITE</w:t>
            </w:r>
          </w:p>
        </w:tc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Нужен личный synthesis и handoff к FinalScene, без self-certification.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4. Recommended final shard count, IDs и exact texts</w:t>
      </w:r>
    </w:p>
    <w:p>
      <w:r>
        <w:t>Recommended final shard count: 3. Это завершает глобальные 15 shards: 2 + 2 + 3 + 2 + 3 + 3. Три beats дают Level_06 собственную дугу - восхищение красотой, восхищение тем, как Алена умеет загораться идеей, и цельное признание «ты удивительная». Уменьшение до двух разрушит Stage 2A-R1 total; четвертый shard начнет повторять FinalScene.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  <w:cantSplit/>
        </w:trPr>
        <w:tc>
          <w:tcPr>
            <w:tcW w:type="dxa" w:w="1080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4"/>
              </w:rPr>
              <w:t>ID</w:t>
            </w:r>
          </w:p>
        </w:tc>
        <w:tc>
          <w:tcPr>
            <w:tcW w:type="dxa" w:w="1728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4"/>
              </w:rPr>
              <w:t>Emotional beat</w:t>
            </w:r>
          </w:p>
        </w:tc>
        <w:tc>
          <w:tcPr>
            <w:tcW w:type="dxa" w:w="3672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4"/>
              </w:rPr>
              <w:t>Exact player-facing text</w:t>
            </w:r>
          </w:p>
        </w:tc>
        <w:tc>
          <w:tcPr>
            <w:tcW w:type="dxa" w:w="3384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4"/>
              </w:rPr>
              <w:t>Почему безопасно</w:t>
            </w:r>
          </w:p>
        </w:tc>
        <w:tc>
          <w:tcPr>
            <w:tcW w:type="dxa" w:w="1512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4"/>
              </w:rPr>
              <w:t>Spatial link</w:t>
            </w:r>
          </w:p>
        </w:tc>
      </w:tr>
      <w:tr>
        <w:trPr>
          <w:cantSplit/>
          <w:cantSplit/>
        </w:trPr>
        <w:tc>
          <w:tcPr>
            <w:tcW w:type="dxa" w:w="10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Shard_13</w:t>
            </w:r>
          </w:p>
        </w:tc>
        <w:tc>
          <w:tcPr>
            <w:tcW w:type="dxa" w:w="17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Красота как впечатление автора</w:t>
            </w:r>
          </w:p>
        </w:tc>
        <w:tc>
          <w:tcPr>
            <w:tcW w:type="dxa" w:w="36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Ты очень красивая - и я правда восхищаюсь твоей красотой.</w:t>
            </w:r>
          </w:p>
        </w:tc>
        <w:tc>
          <w:tcPr>
            <w:tcW w:type="dxa" w:w="33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Прямой личный комплимент без регулярного наблюдения, camera/photo access или просьбы выглядеть определенным образом.</w:t>
            </w:r>
          </w:p>
        </w:tc>
        <w:tc>
          <w:tcPr>
            <w:tcW w:type="dxa" w:w="15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Silver Wake overlook</w:t>
            </w:r>
          </w:p>
        </w:tc>
      </w:tr>
      <w:tr>
        <w:trPr>
          <w:cantSplit/>
          <w:cantSplit/>
        </w:trPr>
        <w:tc>
          <w:tcPr>
            <w:tcW w:type="dxa" w:w="10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Shard_14</w:t>
            </w:r>
          </w:p>
        </w:tc>
        <w:tc>
          <w:tcPr>
            <w:tcW w:type="dxa" w:w="17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Способность загораться идеей</w:t>
            </w:r>
          </w:p>
        </w:tc>
        <w:tc>
          <w:tcPr>
            <w:tcW w:type="dxa" w:w="36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Меня восхищает, как ты умеешь по-настоящему загораться тем, что тебе интересно.</w:t>
            </w:r>
          </w:p>
        </w:tc>
        <w:tc>
          <w:tcPr>
            <w:tcW w:type="dxa" w:w="33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Основано на подтвержденном личном контексте; не повторяет прямоту Level_04 или искренность Level_05 и не требует повторить реакцию.</w:t>
            </w:r>
          </w:p>
        </w:tc>
        <w:tc>
          <w:tcPr>
            <w:tcW w:type="dxa" w:w="15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Clear Veils shelf</w:t>
            </w:r>
          </w:p>
        </w:tc>
      </w:tr>
      <w:tr>
        <w:trPr>
          <w:cantSplit/>
          <w:cantSplit/>
        </w:trPr>
        <w:tc>
          <w:tcPr>
            <w:tcW w:type="dxa" w:w="10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Shard_15</w:t>
            </w:r>
          </w:p>
        </w:tc>
        <w:tc>
          <w:tcPr>
            <w:tcW w:type="dxa" w:w="17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Цельное восхищение</w:t>
            </w:r>
          </w:p>
        </w:tc>
        <w:tc>
          <w:tcPr>
            <w:tcW w:type="dxa" w:w="36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Ты удивительная - и своей красотой, и тем, как сильно умеешь загораться идеей.</w:t>
            </w:r>
          </w:p>
        </w:tc>
        <w:tc>
          <w:tcPr>
            <w:tcW w:type="dxa" w:w="33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Опирается только на два предыдущих Level_06 beats, не утверждает полного знания и не повторяет copy предыдущих глав.</w:t>
            </w:r>
          </w:p>
        </w:tc>
        <w:tc>
          <w:tcPr>
            <w:tcW w:type="dxa" w:w="15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Horizon Constellation plateau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Copy guardrails</w:t>
      </w:r>
    </w:p>
    <w:p>
      <w:pPr>
        <w:pStyle w:val="ListBullet"/>
        <w:spacing w:after="40"/>
      </w:pPr>
      <w:r>
        <w:t>Не добавлять «идеальная», «лучшая», «единственная», «моя», «навсегда» или сравнения с другими людьми.</w:t>
      </w:r>
    </w:p>
    <w:p>
      <w:pPr>
        <w:pStyle w:val="ListBullet"/>
        <w:spacing w:after="40"/>
      </w:pPr>
      <w:r>
        <w:t>Не превращать красоту в требование включать камеру, присылать фото или выглядеть определенным образом.</w:t>
      </w:r>
    </w:p>
    <w:p>
      <w:pPr>
        <w:pStyle w:val="ListBullet"/>
        <w:spacing w:after="40"/>
      </w:pPr>
      <w:r>
        <w:t>Не превращать увлеченность в требование постоянно быть продуктивной, вдохновленной или развлекать автора.</w:t>
      </w:r>
    </w:p>
    <w:p>
      <w:pPr>
        <w:pStyle w:val="ListBullet"/>
        <w:spacing w:after="40"/>
      </w:pPr>
      <w:r>
        <w:t>Не заменять admiration на safety disclaimers: бережность должна быть видна в структуре, а не служить главным содержанием shard text.</w:t>
      </w:r>
    </w:p>
    <w:p>
      <w:pPr>
        <w:pStyle w:val="ListBullet"/>
        <w:spacing w:after="40"/>
      </w:pPr>
      <w:r>
        <w:t>Не раскрывать «я люблю тебя», acrostic, просьбу об ответе или финальное значение подарка внутри Level_06.</w:t>
      </w:r>
    </w:p>
    <w:p>
      <w:pPr>
        <w:pStyle w:val="Heading1"/>
        <w:keepNext/>
        <w:keepLines/>
      </w:pPr>
      <w:r>
        <w:t>5. Exact main level 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EAF3E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color w:val="3B2B4A"/>
                <w:sz w:val="19"/>
              </w:rPr>
              <w:t>EXACT MAIN LEVEL TEXT - LOCKED</w:t>
            </w:r>
          </w:p>
          <w:p>
            <w:pPr>
              <w:spacing w:after="0"/>
            </w:pPr>
            <w:r>
              <w:rPr>
                <w:rFonts w:ascii="Arial" w:hAnsi="Arial"/>
                <w:color w:val="232126"/>
                <w:sz w:val="18"/>
              </w:rPr>
              <w:t>Мне трудно свести мое восхищение тобой к одной причине. Меня волнует твоя красота, и мне очень дорого видеть, как увлеченно ты можешь заниматься тем, что тебя по-настоящему захватывает. Но даже эти слова не объясняют тебя целиком - и я не хочу делать вид, будто знаю о тебе все. Я просто точно знаю, что восхищаюсь тобой. Дальше мне осталось сказать только самое главное.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Почему эта версия работает</w:t>
      </w:r>
    </w:p>
    <w:p>
      <w:pPr>
        <w:pStyle w:val="ListBullet"/>
        <w:spacing w:after="40"/>
      </w:pPr>
      <w:r>
        <w:t>Синтезирует только уникальные Level_06 beats - красоту и способность загораться идеей - без пересказа Level_03-05.</w:t>
      </w:r>
    </w:p>
    <w:p>
      <w:pPr>
        <w:pStyle w:val="ListBullet"/>
        <w:spacing w:after="40"/>
      </w:pPr>
      <w:r>
        <w:t>Формулирует admiration как кульминацию playable arc, а не как доказанную награду или право на ответ.</w:t>
      </w:r>
    </w:p>
    <w:p>
      <w:pPr>
        <w:pStyle w:val="ListBullet"/>
        <w:spacing w:after="40"/>
      </w:pPr>
      <w:r>
        <w:t>Прямо признает границу знания: автор не делает вид, будто знает Алену целиком.</w:t>
      </w:r>
    </w:p>
    <w:p>
      <w:pPr>
        <w:pStyle w:val="ListBullet"/>
        <w:spacing w:after="40"/>
      </w:pPr>
      <w:r>
        <w:t>Последняя фраза делает ясный handoff в FinalScene, не раскрывая акростих или confession.</w:t>
      </w:r>
    </w:p>
    <w:p>
      <w:pPr>
        <w:pStyle w:val="ListBullet"/>
        <w:spacing w:after="40"/>
      </w:pPr>
      <w:r>
        <w:t>В тексте нет обещаний, контроля, спасательства, вечного ожидания, guilt или требования реакции.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  <w:cantSplit/>
        </w:trPr>
        <w:tc>
          <w:tcPr>
            <w:tcW w:type="dxa" w:w="3096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4"/>
              </w:rPr>
              <w:t>Existing element</w:t>
            </w:r>
          </w:p>
        </w:tc>
        <w:tc>
          <w:tcPr>
            <w:tcW w:type="dxa" w:w="2088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4"/>
              </w:rPr>
              <w:t>Decision</w:t>
            </w:r>
          </w:p>
        </w:tc>
        <w:tc>
          <w:tcPr>
            <w:tcW w:type="dxa" w:w="5400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4"/>
              </w:rPr>
              <w:t>Explanation</w:t>
            </w:r>
          </w:p>
        </w:tc>
      </w:tr>
      <w:tr>
        <w:trPr>
          <w:cantSplit/>
          <w:cantSplit/>
        </w:trPr>
        <w:tc>
          <w:tcPr>
            <w:tcW w:type="dxa" w:w="30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LevelManager.reward_text = empty</w:t>
            </w:r>
          </w:p>
        </w:tc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REMOVE</w:t>
            </w:r>
          </w:p>
        </w:tc>
        <w:tc>
          <w:tcPr>
            <w:tcW w:type="dxa" w:w="54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Не использовать как canonical source; per-shard copy и main text раздельны.</w:t>
            </w:r>
          </w:p>
        </w:tc>
      </w:tr>
      <w:tr>
        <w:trPr>
          <w:cantSplit/>
          <w:cantSplit/>
        </w:trPr>
        <w:tc>
          <w:tcPr>
            <w:tcW w:type="dxa" w:w="30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PoemRewardUI «Shard Collected»</w:t>
            </w:r>
          </w:p>
        </w:tc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REMOVE FROM LEVEL_06 FLOW</w:t>
            </w:r>
          </w:p>
        </w:tc>
        <w:tc>
          <w:tcPr>
            <w:tcW w:type="dxa" w:w="54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Legacy utility panel ломает финальную эмоциональную тональность.</w:t>
            </w:r>
          </w:p>
        </w:tc>
      </w:tr>
      <w:tr>
        <w:trPr>
          <w:cantSplit/>
          <w:cantSplit/>
        </w:trPr>
        <w:tc>
          <w:tcPr>
            <w:tcW w:type="dxa" w:w="30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PoemRewardUI fallback copy</w:t>
            </w:r>
          </w:p>
        </w:tc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REMOVE FROM EXPECTED PLAYER FLOW</w:t>
            </w:r>
          </w:p>
        </w:tc>
        <w:tc>
          <w:tcPr>
            <w:tcW w:type="dxa" w:w="54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Только fail-safe при ошибке.</w:t>
            </w:r>
          </w:p>
        </w:tc>
      </w:tr>
      <w:tr>
        <w:trPr>
          <w:cantSplit/>
          <w:cantSplit/>
        </w:trPr>
        <w:tc>
          <w:tcPr>
            <w:tcW w:type="dxa" w:w="30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«Я восхищаюсь тобой - тихо и бережно»</w:t>
            </w:r>
          </w:p>
        </w:tc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REWRITE</w:t>
            </w:r>
          </w:p>
        </w:tc>
        <w:tc>
          <w:tcPr>
            <w:tcW w:type="dxa" w:w="54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Сохраняется admiration, убирается generic self-description.</w:t>
            </w:r>
          </w:p>
        </w:tc>
      </w:tr>
      <w:tr>
        <w:trPr>
          <w:cantSplit/>
          <w:cantSplit/>
        </w:trPr>
        <w:tc>
          <w:tcPr>
            <w:tcW w:type="dxa" w:w="30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«Мое чувство не просит тебя спешить»</w:t>
            </w:r>
          </w:p>
        </w:tc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REMOVE / REWRITE</w:t>
            </w:r>
          </w:p>
        </w:tc>
        <w:tc>
          <w:tcPr>
            <w:tcW w:type="dxa" w:w="54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Safety остается design rule, не shard content.</w:t>
            </w:r>
          </w:p>
        </w:tc>
      </w:tr>
      <w:tr>
        <w:trPr>
          <w:cantSplit/>
          <w:cantSplit/>
        </w:trPr>
        <w:tc>
          <w:tcPr>
            <w:tcW w:type="dxa" w:w="30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«Я хотел показать это тепло без давления»</w:t>
            </w:r>
          </w:p>
        </w:tc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REMOVE / REWRITE</w:t>
            </w:r>
          </w:p>
        </w:tc>
        <w:tc>
          <w:tcPr>
            <w:tcW w:type="dxa" w:w="54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Meta-comment заменяется прямым чувством.</w:t>
            </w:r>
          </w:p>
        </w:tc>
      </w:tr>
      <w:tr>
        <w:trPr>
          <w:cantSplit/>
          <w:cantSplit/>
        </w:trPr>
        <w:tc>
          <w:tcPr>
            <w:tcW w:type="dxa" w:w="30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Старый main monologue</w:t>
            </w:r>
          </w:p>
        </w:tc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REWRITE</w:t>
            </w:r>
          </w:p>
        </w:tc>
        <w:tc>
          <w:tcPr>
            <w:tcW w:type="dxa" w:w="54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Новый текст завершает playable arc и оставляет confession FinalScene.</w:t>
            </w:r>
          </w:p>
        </w:tc>
      </w:tr>
      <w:tr>
        <w:trPr>
          <w:cantSplit/>
          <w:cantSplit/>
        </w:trPr>
        <w:tc>
          <w:tcPr>
            <w:tcW w:type="dxa" w:w="30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Portal target Level_07</w:t>
            </w:r>
          </w:p>
        </w:tc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REWRITE IN FUTURE ROUTE SLICE</w:t>
            </w:r>
          </w:p>
        </w:tc>
        <w:tc>
          <w:tcPr>
            <w:tcW w:type="dxa" w:w="54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Future target FinalScene; docs-only task не меняет scene.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6. Emotional function and continuity</w:t>
      </w:r>
    </w:p>
    <w:p>
      <w:r>
        <w:t>Working player-facing title: «Ты восхищаешь меня». Internal tag: Admiration / Whole Impression. Historical matrix title Quiet Admiration remains provenance only and should not force generic «тихо и бережно» wording.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F7F0DE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color w:val="3B2B4A"/>
                <w:sz w:val="19"/>
              </w:rPr>
              <w:t>CENTRAL EMOTION</w:t>
            </w:r>
          </w:p>
          <w:p>
            <w:pPr>
              <w:spacing w:after="0"/>
            </w:pPr>
            <w:r>
              <w:rPr>
                <w:rFonts w:ascii="Arial" w:hAnsi="Arial"/>
                <w:color w:val="232126"/>
                <w:sz w:val="18"/>
              </w:rPr>
              <w:t>После маленьких воспоминаний Level_05 автор впервые прямо признает восхищение: его волнует красота Алены, восхищает ее способность по-настоящему загораться идеей, а итоговое чувство не сводится к полному перечню качеств.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  <w:cantSplit/>
        </w:trPr>
        <w:tc>
          <w:tcPr>
            <w:tcW w:type="dxa" w:w="2376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5"/>
              </w:rPr>
              <w:t>Глава</w:t>
            </w:r>
          </w:p>
        </w:tc>
        <w:tc>
          <w:tcPr>
            <w:tcW w:type="dxa" w:w="4536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5"/>
              </w:rPr>
              <w:t>Что раскрывает</w:t>
            </w:r>
          </w:p>
        </w:tc>
        <w:tc>
          <w:tcPr>
            <w:tcW w:type="dxa" w:w="3672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5"/>
              </w:rPr>
              <w:t>Уникальная функция</w:t>
            </w:r>
          </w:p>
        </w:tc>
      </w:tr>
      <w:tr>
        <w:trPr>
          <w:cantSplit/>
          <w:cantSplit/>
        </w:trPr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Level_04 - Ты сама</w:t>
            </w:r>
          </w:p>
        </w:tc>
        <w:tc>
          <w:tcPr>
            <w:tcW w:type="dxa" w:w="45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Автор скучает не только по легким разговорам, а по Алене в серьезности, прямоте и тишине.</w:t>
            </w:r>
          </w:p>
        </w:tc>
        <w:tc>
          <w:tcPr>
            <w:tcW w:type="dxa" w:w="36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Ценность человека за пределами приятного эффекта.</w:t>
            </w:r>
          </w:p>
        </w:tc>
      </w:tr>
      <w:tr>
        <w:trPr>
          <w:cantSplit/>
          <w:cantSplit/>
        </w:trPr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Level_05 - То, что остается</w:t>
            </w:r>
          </w:p>
        </w:tc>
        <w:tc>
          <w:tcPr>
            <w:tcW w:type="dxa" w:w="45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Три реальные детали показывают глубину чувства, но admiration еще не названо.</w:t>
            </w:r>
          </w:p>
        </w:tc>
        <w:tc>
          <w:tcPr>
            <w:tcW w:type="dxa" w:w="36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Память и конкретность.</w:t>
            </w:r>
          </w:p>
        </w:tc>
      </w:tr>
      <w:tr>
        <w:trPr>
          <w:cantSplit/>
          <w:cantSplit/>
        </w:trPr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Level_06 - Ты восхищаешь меня</w:t>
            </w:r>
          </w:p>
        </w:tc>
        <w:tc>
          <w:tcPr>
            <w:tcW w:type="dxa" w:w="45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Автор впервые прямо называет восхищение и перестает разбирать чувство на отдельные причины.</w:t>
            </w:r>
          </w:p>
        </w:tc>
        <w:tc>
          <w:tcPr>
            <w:tcW w:type="dxa" w:w="36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Playable emotional culmination.</w:t>
            </w:r>
          </w:p>
        </w:tc>
      </w:tr>
      <w:tr>
        <w:trPr>
          <w:cantSplit/>
          <w:cantSplit/>
        </w:trPr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FinalScene</w:t>
            </w:r>
          </w:p>
        </w:tc>
        <w:tc>
          <w:tcPr>
            <w:tcW w:type="dxa" w:w="45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Собранный свет раскрывает acrostic и прямое признание; ending оставляет пространство без немедленного ответа.</w:t>
            </w:r>
          </w:p>
        </w:tc>
        <w:tc>
          <w:tcPr>
            <w:tcW w:type="dxa" w:w="36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Confession and epilogue, not another trial.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Драматургическая дуга уровня</w:t>
      </w:r>
    </w:p>
    <w:p>
      <w:pPr>
        <w:pStyle w:val="ListBullet"/>
        <w:spacing w:after="40"/>
      </w:pPr>
      <w:r>
        <w:t>Начало - после close-up Level_05 камера смысла расширяется: игрок выходит в высокую открытую лощину, где детали уже стали частью большого горизонта.</w:t>
      </w:r>
    </w:p>
    <w:p>
      <w:pPr>
        <w:pStyle w:val="ListBullet"/>
        <w:spacing w:after="40"/>
      </w:pPr>
      <w:r>
        <w:t>Развитие - Silver Wake переводит широкий ночной пейзаж в прямое восхищение красотой; Shard_13 называет впечатление автора без требования визуальной доступности.</w:t>
      </w:r>
    </w:p>
    <w:p>
      <w:pPr>
        <w:pStyle w:val="ListBullet"/>
        <w:spacing w:after="40"/>
      </w:pPr>
      <w:r>
        <w:t>Углубление - Clear Veils показывают, как уже существующий поток света набирает силу слой за слоем; Shard_14 называет подтвержденную способность Алены по-настоящему загораться интересующей ее идеей.</w:t>
      </w:r>
    </w:p>
    <w:p>
      <w:pPr>
        <w:pStyle w:val="ListBullet"/>
        <w:spacing w:after="40"/>
      </w:pPr>
      <w:r>
        <w:t>Кульминация - Horizon Constellation показывает несколько самостоятельных групп света, которые не растворяются друг в друге. Shard_15 формулирует «ты удивительная».</w:t>
      </w:r>
    </w:p>
    <w:p>
      <w:pPr>
        <w:pStyle w:val="ListBullet"/>
        <w:spacing w:after="40"/>
      </w:pPr>
      <w:r>
        <w:t>Завершение - Quiet Horizon и main text собирают предыдущие главы. Last Light Walk дает паузу, после которой portal передает игрока FinalScene.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  <w:cantSplit/>
        </w:trPr>
        <w:tc>
          <w:tcPr>
            <w:tcW w:type="dxa" w:w="1800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5"/>
              </w:rPr>
              <w:t>Момент</w:t>
            </w:r>
          </w:p>
        </w:tc>
        <w:tc>
          <w:tcPr>
            <w:tcW w:type="dxa" w:w="5112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5"/>
              </w:rPr>
              <w:t>Что понимает игрок</w:t>
            </w:r>
          </w:p>
        </w:tc>
        <w:tc>
          <w:tcPr>
            <w:tcW w:type="dxa" w:w="3672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5"/>
              </w:rPr>
              <w:t>Narrative result</w:t>
            </w:r>
          </w:p>
        </w:tc>
      </w:tr>
      <w:tr>
        <w:trPr>
          <w:cantSplit/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Без текста</w:t>
            </w:r>
          </w:p>
        </w:tc>
        <w:tc>
          <w:tcPr>
            <w:tcW w:type="dxa" w:w="51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Мир открыт и прекрасен до действий; игрок не создает ценность, а входит в уже существующую живую среду.</w:t>
            </w:r>
          </w:p>
        </w:tc>
        <w:tc>
          <w:tcPr>
            <w:tcW w:type="dxa" w:w="36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Admiration begins with noticing, not fixing.</w:t>
            </w:r>
          </w:p>
        </w:tc>
      </w:tr>
      <w:tr>
        <w:trPr>
          <w:cantSplit/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После Shard_13</w:t>
            </w:r>
          </w:p>
        </w:tc>
        <w:tc>
          <w:tcPr>
            <w:tcW w:type="dxa" w:w="51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Автор видит красоту Алены и говорит о собственном мгновенном восхищении.</w:t>
            </w:r>
          </w:p>
        </w:tc>
        <w:tc>
          <w:tcPr>
            <w:tcW w:type="dxa" w:w="36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Комплимент без требования визуальной доступности.</w:t>
            </w:r>
          </w:p>
        </w:tc>
      </w:tr>
      <w:tr>
        <w:trPr>
          <w:cantSplit/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После Shard_14</w:t>
            </w:r>
          </w:p>
        </w:tc>
        <w:tc>
          <w:tcPr>
            <w:tcW w:type="dxa" w:w="51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Автора восхищает, как Алена может по-настоящему загореться тем, что ей интересно.</w:t>
            </w:r>
          </w:p>
        </w:tc>
        <w:tc>
          <w:tcPr>
            <w:tcW w:type="dxa" w:w="36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Отдельное подтвержденное качество без требования всегда быть вдохновленной.</w:t>
            </w:r>
          </w:p>
        </w:tc>
      </w:tr>
      <w:tr>
        <w:trPr>
          <w:cantSplit/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После Shard_15</w:t>
            </w:r>
          </w:p>
        </w:tc>
        <w:tc>
          <w:tcPr>
            <w:tcW w:type="dxa" w:w="51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Отдельные причины складываются в ясное: Алена удивительная.</w:t>
            </w:r>
          </w:p>
        </w:tc>
        <w:tc>
          <w:tcPr>
            <w:tcW w:type="dxa" w:w="36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Playable admiration payoff complete.</w:t>
            </w:r>
          </w:p>
        </w:tc>
      </w:tr>
      <w:tr>
        <w:trPr>
          <w:cantSplit/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После main text</w:t>
            </w:r>
          </w:p>
        </w:tc>
        <w:tc>
          <w:tcPr>
            <w:tcW w:type="dxa" w:w="51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Автор больше не ищет полный список причин и готов сказать главное в следующей сцене.</w:t>
            </w:r>
          </w:p>
        </w:tc>
        <w:tc>
          <w:tcPr>
            <w:tcW w:type="dxa" w:w="36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FinalScene handoff without confession leak.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7. Full level scenario beat-by-beat</w:t>
      </w:r>
    </w:p>
    <w:p>
      <w:r>
        <w:t>Target duration: первое прохождение 5:15-6:30; повторное 3:30-4:30. Scope alarm: если traversal без чтения reward/main text стабильно превышает 5 минут или требует больше трех mechanic beats, уровень перегружен.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  <w:cantSplit/>
        </w:trPr>
        <w:tc>
          <w:tcPr>
            <w:tcW w:type="dxa" w:w="576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3"/>
              </w:rPr>
              <w:t>Beat</w:t>
            </w:r>
          </w:p>
        </w:tc>
        <w:tc>
          <w:tcPr>
            <w:tcW w:type="dxa" w:w="1800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3"/>
              </w:rPr>
              <w:t>Zone</w:t>
            </w:r>
          </w:p>
        </w:tc>
        <w:tc>
          <w:tcPr>
            <w:tcW w:type="dxa" w:w="936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3"/>
              </w:rPr>
              <w:t>Time</w:t>
            </w:r>
          </w:p>
        </w:tc>
        <w:tc>
          <w:tcPr>
            <w:tcW w:type="dxa" w:w="4896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3"/>
              </w:rPr>
              <w:t>Gameplay / staging</w:t>
            </w:r>
          </w:p>
        </w:tc>
        <w:tc>
          <w:tcPr>
            <w:tcW w:type="dxa" w:w="2952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3"/>
              </w:rPr>
              <w:t>Emotional purpose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00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Lower Cloud Terrace</w:t>
            </w:r>
          </w:p>
        </w:tc>
        <w:tc>
          <w:tcPr>
            <w:tcW w:type="dxa" w:w="9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0:00-0:30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Безопасный spawn. Видна одна восходящая crescent route, высокий горизонт и далекий неактивный portal silhouette.</w:t>
            </w:r>
          </w:p>
        </w:tc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После микромира Level_05 чувство расширяется, но финал еще впереди.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01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Silver Wake onboarding</w:t>
            </w:r>
          </w:p>
        </w:tc>
        <w:tc>
          <w:tcPr>
            <w:tcW w:type="dxa" w:w="9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0:30-0:55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Первый участок широкой тропы проходит через серебряную траву; footsteps запускают мягкую волну света, которая не создает и не оживляет траву.</w:t>
            </w:r>
          </w:p>
        </w:tc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Учить: присутствие оставляет след, но мир уже живой.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02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Silver Wake</w:t>
            </w:r>
          </w:p>
        </w:tc>
        <w:tc>
          <w:tcPr>
            <w:tcW w:type="dxa" w:w="9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0:55-1:40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Игрок проходит три broad grass bands. Каждая посылает persistent silver wake к overlook; order fixed by path, no timing.</w:t>
            </w:r>
          </w:p>
        </w:tc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Визуальная красота становится первым explicit admiration beat.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03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Shard_13 reward</w:t>
            </w:r>
          </w:p>
        </w:tc>
        <w:tc>
          <w:tcPr>
            <w:tcW w:type="dxa" w:w="9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1:40-2:05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Shard_13 расположен на широком overlook. После reward следующий shelf получает clear-veils silhouette cue.</w:t>
            </w:r>
          </w:p>
        </w:tc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Автор прямо называет красоту Алены.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04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Ridge Rest</w:t>
            </w:r>
          </w:p>
        </w:tc>
        <w:tc>
          <w:tcPr>
            <w:tcW w:type="dxa" w:w="9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2:05-2:25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Короткий спокойный подъем без задачи. Silver Wake остается виден снизу.</w:t>
            </w:r>
          </w:p>
        </w:tc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Пауза между восхищением красотой и восхищением ее увлеченностью.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05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Clear Veils</w:t>
            </w:r>
          </w:p>
        </w:tc>
        <w:tc>
          <w:tcPr>
            <w:tcW w:type="dxa" w:w="9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2:25-3:20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Три большие translucent veils уже движутся в одном восходящем потоке. Игрок проходит через них; каждый слой на мгновение подхватывает более яркую серебряную волну, не открывая скрытого пространства.</w:t>
            </w:r>
          </w:p>
        </w:tc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Увлечение может набирать силу слой за слоем; игрок наблюдает уже существующий импульс, а не запускает его.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06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Shard_14 reward</w:t>
            </w:r>
          </w:p>
        </w:tc>
        <w:tc>
          <w:tcPr>
            <w:tcW w:type="dxa" w:w="9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3:20-3:45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Shard_14 находится на clear shelf. После reward верхний amphitheater получает calm constellation cue.</w:t>
            </w:r>
          </w:p>
        </w:tc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Admiration for how Alena can genuinely ignite around an idea.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07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Open Sky Approach</w:t>
            </w:r>
          </w:p>
        </w:tc>
        <w:tc>
          <w:tcPr>
            <w:tcW w:type="dxa" w:w="9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3:45-4:10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Широкий переход вдоль края облаков. Три light groups будущей механики видны с входа.</w:t>
            </w:r>
          </w:p>
        </w:tc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От отдельных качеств к целому впечатлению.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08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Horizon Constellation</w:t>
            </w:r>
          </w:p>
        </w:tc>
        <w:tc>
          <w:tcPr>
            <w:tcW w:type="dxa" w:w="9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4:10-5:05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Игрок входит в три large crescent zones в любом порядке. Каждая группа света медленно поднимается и остается отдельной; после всех трех возникает общий горизонтальный ритм без букв или символов.</w:t>
            </w:r>
          </w:p>
        </w:tc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Красота и увлеченность остаются различимыми, а цельное восхищение не превращается в исчерпывающий список качеств.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09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Shard_15 reward</w:t>
            </w:r>
          </w:p>
        </w:tc>
        <w:tc>
          <w:tcPr>
            <w:tcW w:type="dxa" w:w="9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5:05-5:30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Shard_15 появляется на сухой центральной plateau. Short reward completes all 15 shards.</w:t>
            </w:r>
          </w:p>
        </w:tc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«Ты удивительная» завершает playable admiration arc.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10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Quiet Horizon</w:t>
            </w:r>
          </w:p>
        </w:tc>
        <w:tc>
          <w:tcPr>
            <w:tcW w:type="dxa" w:w="9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5:30-5:50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Non-interactive synthesis: silver wake, clear veils and three light groups видны одновременно; новых задач нет.</w:t>
            </w:r>
          </w:p>
        </w:tc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Осколки собраны без триумфа и proof-of-worth.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11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Main Text</w:t>
            </w:r>
          </w:p>
        </w:tc>
        <w:tc>
          <w:tcPr>
            <w:tcW w:type="dxa" w:w="9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5:50-6:15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Main text показывается один раз после полного завершения third reward.</w:t>
            </w:r>
          </w:p>
        </w:tc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Автор собирает весь путь и оставляет «самое главное» FinalScene.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12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Last Light Walk / Portal</w:t>
            </w:r>
          </w:p>
        </w:tc>
        <w:tc>
          <w:tcPr>
            <w:tcW w:type="dxa" w:w="9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6:15-6:30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После закрытия текста игрок сохраняет control и проходит 15-25 секунд по ясной дороге к спокойно активированному portal. Future target FinalScene.</w:t>
            </w:r>
          </w:p>
        </w:tc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Нужная эмоциональная пауза без отдельной главы и без acrostic reveal.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8. Setting and environmental storytelling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  <w:cantSplit/>
        </w:trPr>
        <w:tc>
          <w:tcPr>
            <w:tcW w:type="dxa" w:w="1944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5"/>
              </w:rPr>
              <w:t>Параметр</w:t>
            </w:r>
          </w:p>
        </w:tc>
        <w:tc>
          <w:tcPr>
            <w:tcW w:type="dxa" w:w="8640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5"/>
              </w:rPr>
              <w:t>Direction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232126"/>
                <w:sz w:val="15"/>
              </w:rPr>
              <w:t>Природный образ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Высокая серебряная лощина над морем облаков: широкие травяные гребни, прозрачные полотна/тонкие природные мембраны, каменные shelves и открытый верхний amphitheater.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232126"/>
                <w:sz w:val="15"/>
              </w:rPr>
              <w:t>Время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Ясная глубокая ночь с едва заметной теплой линией будущего рассвета. Не повторять blue-hour close-up Level_05 и dawn-clearing Level_01.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232126"/>
                <w:sz w:val="15"/>
              </w:rPr>
              <w:t>Свет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Холодный серебряный ambient, мягкие локальные golden-white motes и тонкая теплая линия горизонта. Никакого победного sunrise внутри Level_06.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232126"/>
                <w:sz w:val="15"/>
              </w:rPr>
              <w:t>Воздух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Высокий чистый воздух, спокойный длинный ветер, медленное движение облаков ниже уровня игрока. Без грозы, бури или oppressive fog.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232126"/>
                <w:sz w:val="15"/>
              </w:rPr>
              <w:t>Материалы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Матовый светлый камень, серебристая трава, полупрозрачные тканеподобные/листовые veils, low-cost emissive motes, сухие широкие paths.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232126"/>
                <w:sz w:val="15"/>
              </w:rPr>
              <w:t>Фон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Море облаков, дальние горные силуэты и крупный открытый sky dome. FinalScene не должен быть виден буквально.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232126"/>
                <w:sz w:val="15"/>
              </w:rPr>
              <w:t>Движение среды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Grass wave, veil parting, separate light groups rising, cloud drift. Все base motions существуют до взаимодействия.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232126"/>
                <w:sz w:val="15"/>
              </w:rPr>
              <w:t>Эмоциональная температура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Тихое изумление -&gt; ясное восхищение -&gt; спокойная готовность сказать главное.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Environmental storytelling by zone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  <w:cantSplit/>
        </w:trPr>
        <w:tc>
          <w:tcPr>
            <w:tcW w:type="dxa" w:w="2448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5"/>
              </w:rPr>
              <w:t>Zone</w:t>
            </w:r>
          </w:p>
        </w:tc>
        <w:tc>
          <w:tcPr>
            <w:tcW w:type="dxa" w:w="8136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5"/>
              </w:rPr>
              <w:t>Environmental narrative</w:t>
            </w:r>
          </w:p>
        </w:tc>
      </w:tr>
      <w:tr>
        <w:trPr>
          <w:cantSplit/>
          <w:cantSplit/>
        </w:trPr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Lower Cloud Terrace</w:t>
            </w:r>
          </w:p>
        </w:tc>
        <w:tc>
          <w:tcPr>
            <w:tcW w:type="dxa" w:w="81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Весь upward route читается как один путь, не как trial tower. Portal silhouette далек и не активен.</w:t>
            </w:r>
          </w:p>
        </w:tc>
      </w:tr>
      <w:tr>
        <w:trPr>
          <w:cantSplit/>
          <w:cantSplit/>
        </w:trPr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Silver Wake</w:t>
            </w:r>
          </w:p>
        </w:tc>
        <w:tc>
          <w:tcPr>
            <w:tcW w:type="dxa" w:w="81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Трава уже движется; player footsteps только посылают дополнительную волну. Мир не получает жизнь от игрока.</w:t>
            </w:r>
          </w:p>
        </w:tc>
      </w:tr>
      <w:tr>
        <w:trPr>
          <w:cantSplit/>
          <w:cantSplit/>
        </w:trPr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После Shard_13</w:t>
            </w:r>
          </w:p>
        </w:tc>
        <w:tc>
          <w:tcPr>
            <w:tcW w:type="dxa" w:w="81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Clear Veils получают более ясный edge-glow; Silver Wake продолжает жить внизу.</w:t>
            </w:r>
          </w:p>
        </w:tc>
      </w:tr>
      <w:tr>
        <w:trPr>
          <w:cantSplit/>
          <w:cantSplit/>
        </w:trPr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Clear Veils</w:t>
            </w:r>
          </w:p>
        </w:tc>
        <w:tc>
          <w:tcPr>
            <w:tcW w:type="dxa" w:w="81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Полотна полупрозрачны заранее. Они расходятся локально, но за ними нет «скрытой настоящей версии» пространства.</w:t>
            </w:r>
          </w:p>
        </w:tc>
      </w:tr>
      <w:tr>
        <w:trPr>
          <w:cantSplit/>
          <w:cantSplit/>
        </w:trPr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После Shard_14</w:t>
            </w:r>
          </w:p>
        </w:tc>
        <w:tc>
          <w:tcPr>
            <w:tcW w:type="dxa" w:w="81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Horizon Constellation groups становятся легче читать; нижние motifs не выключаются.</w:t>
            </w:r>
          </w:p>
        </w:tc>
      </w:tr>
      <w:tr>
        <w:trPr>
          <w:cantSplit/>
          <w:cantSplit/>
        </w:trPr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Horizon Constellation</w:t>
            </w:r>
          </w:p>
        </w:tc>
        <w:tc>
          <w:tcPr>
            <w:tcW w:type="dxa" w:w="81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Три группы света существуют отдельно и остаются различимыми после общего rhythm. Ни одна не поглощает другие.</w:t>
            </w:r>
          </w:p>
        </w:tc>
      </w:tr>
      <w:tr>
        <w:trPr>
          <w:cantSplit/>
          <w:cantSplit/>
        </w:trPr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После Shard_15</w:t>
            </w:r>
          </w:p>
        </w:tc>
        <w:tc>
          <w:tcPr>
            <w:tcW w:type="dxa" w:w="81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Quiet Horizon направляет вперед, но sky не превращается в confession screen и не формирует буквы.</w:t>
            </w:r>
          </w:p>
        </w:tc>
      </w:tr>
      <w:tr>
        <w:trPr>
          <w:cantSplit/>
          <w:cantSplit/>
        </w:trPr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Last Light Walk</w:t>
            </w:r>
          </w:p>
        </w:tc>
        <w:tc>
          <w:tcPr>
            <w:tcW w:type="dxa" w:w="81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Все motifs остаются позади в одном panorama. Portal - переход, не алтарь, трон или награда за доказанную любовь.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Forbidden visual readings</w:t>
      </w:r>
    </w:p>
    <w:p>
      <w:pPr>
        <w:pStyle w:val="ListBullet"/>
        <w:spacing w:after="40"/>
      </w:pPr>
      <w:r>
        <w:t>Игрок зажигает мертвое небо, чинит сломанные звезды или возвращает миру красоту.</w:t>
      </w:r>
    </w:p>
    <w:p>
      <w:pPr>
        <w:pStyle w:val="ListBullet"/>
        <w:spacing w:after="40"/>
      </w:pPr>
      <w:r>
        <w:t>Veils как маски, защита или закрытая «настоящая Алена», которую игрок получает право открыть.</w:t>
      </w:r>
    </w:p>
    <w:p>
      <w:pPr>
        <w:pStyle w:val="ListBullet"/>
        <w:spacing w:after="40"/>
      </w:pPr>
      <w:r>
        <w:t>Constellation literally forms heart, name, acrostic or «я люблю тебя» до FinalScene.</w:t>
      </w:r>
    </w:p>
    <w:p>
      <w:pPr>
        <w:pStyle w:val="ListBullet"/>
        <w:spacing w:after="40"/>
      </w:pPr>
      <w:r>
        <w:t>Последний shard как trophy, engagement ring, crown, key to her heart или proof of worth.</w:t>
      </w:r>
    </w:p>
    <w:p>
      <w:pPr>
        <w:pStyle w:val="ListBullet"/>
        <w:spacing w:after="40"/>
      </w:pPr>
      <w:r>
        <w:t>Portal как свадебная арка, алтарь, суд, трон или point of no return with coercive staging.</w:t>
      </w:r>
    </w:p>
    <w:p>
      <w:pPr>
        <w:pStyle w:val="ListBullet"/>
        <w:spacing w:after="40"/>
      </w:pPr>
      <w:r>
        <w:t>Большой sunrise, fireworks, rose explosion или heroic climax, который забирает payoff FinalScene.</w:t>
      </w:r>
    </w:p>
    <w:p>
      <w:pPr>
        <w:pStyle w:val="Heading1"/>
        <w:keepNext/>
        <w:keepLines/>
      </w:pPr>
      <w:r>
        <w:t>9. Character route and spatial rhythm</w:t>
      </w:r>
    </w:p>
    <w:p>
      <w:r>
        <w:t>Spatial model: one continuous ascending crescent. Это не Level_02 hub + trials, не Level_03 airy S-route, не Level_04 braided two-branch garden и не Level_05 inward spiral. Игрок последовательно поднимается от нижней cloud terrace к открытому amphitheater, затем делает короткий forward-only Last Light Walk к portal.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  <w:cantSplit/>
        </w:trPr>
        <w:tc>
          <w:tcPr>
            <w:tcW w:type="dxa" w:w="2088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3"/>
              </w:rPr>
              <w:t>Zone</w:t>
            </w:r>
          </w:p>
        </w:tc>
        <w:tc>
          <w:tcPr>
            <w:tcW w:type="dxa" w:w="2880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3"/>
              </w:rPr>
              <w:t>Масштаб / форма</w:t>
            </w:r>
          </w:p>
        </w:tc>
        <w:tc>
          <w:tcPr>
            <w:tcW w:type="dxa" w:w="2952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3"/>
              </w:rPr>
              <w:t>Ориентиры</w:t>
            </w:r>
          </w:p>
        </w:tc>
        <w:tc>
          <w:tcPr>
            <w:tcW w:type="dxa" w:w="2736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3"/>
              </w:rPr>
              <w:t>Rhythm guardrail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Spawn / Lower Cloud Terrace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12-16 м safe crescent pad</w:t>
            </w:r>
          </w:p>
        </w:tc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Silver grass ridge, clear veils shelf, upper light amphitheater.</w:t>
            </w:r>
          </w:p>
        </w:tc>
        <w:tc>
          <w:tcPr>
            <w:tcW w:type="dxa" w:w="27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Один forward route; no 360-degree wandering.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Silver Wake Path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5-7 м broad rising curve; 3 grass bands</w:t>
            </w:r>
          </w:p>
        </w:tc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Persistent silver waves and overlook.</w:t>
            </w:r>
          </w:p>
        </w:tc>
        <w:tc>
          <w:tcPr>
            <w:tcW w:type="dxa" w:w="27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No narrow bridges, jumps or moving platforms.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Shard_13 Overlook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10-12 м broad dry shelf</w:t>
            </w:r>
          </w:p>
        </w:tc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Cloud sea and next translucent silhouettes.</w:t>
            </w:r>
          </w:p>
        </w:tc>
        <w:tc>
          <w:tcPr>
            <w:tcW w:type="dxa" w:w="27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No camera alignment or cliff-edge placement.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Ridge Rest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Short 20-30 м connector</w:t>
            </w:r>
          </w:p>
        </w:tc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Previous wake below, clear shelf ahead.</w:t>
            </w:r>
          </w:p>
        </w:tc>
        <w:tc>
          <w:tcPr>
            <w:tcW w:type="dxa" w:w="27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No mechanic; pacing reset.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Clear Veils Lane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6 м broad lane; 3 spaced veils</w:t>
            </w:r>
          </w:p>
        </w:tc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Visible horizon through all veils.</w:t>
            </w:r>
          </w:p>
        </w:tc>
        <w:tc>
          <w:tcPr>
            <w:tcW w:type="dxa" w:w="27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No doors, maze, stealth or blocking reset.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Shard_14 Shelf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10-12 м open landing</w:t>
            </w:r>
          </w:p>
        </w:tc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Upper light groups visible.</w:t>
            </w:r>
          </w:p>
        </w:tc>
        <w:tc>
          <w:tcPr>
            <w:tcW w:type="dxa" w:w="27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No shrine framing.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Open Sky Approach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5-7 м gradual rise</w:t>
            </w:r>
          </w:p>
        </w:tc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Three crescent zones readable together.</w:t>
            </w:r>
          </w:p>
        </w:tc>
        <w:tc>
          <w:tcPr>
            <w:tcW w:type="dxa" w:w="27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No hidden target or long backtrack.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Horizon Amphitheater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24-30 м wide shallow arc</w:t>
            </w:r>
          </w:p>
        </w:tc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Three separate light groups, central dry plateau.</w:t>
            </w:r>
          </w:p>
        </w:tc>
        <w:tc>
          <w:tcPr>
            <w:tcW w:type="dxa" w:w="27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Zones broad; no exact order or camera direction.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Shard_15 / Quiet Horizon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14-18 м plateau</w:t>
            </w:r>
          </w:p>
        </w:tc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All motifs visible in one panorama.</w:t>
            </w:r>
          </w:p>
        </w:tc>
        <w:tc>
          <w:tcPr>
            <w:tcW w:type="dxa" w:w="27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No fourth puzzle or acrostic.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Last Light Walk / Portal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5-6 м wide gentle forward path</w:t>
            </w:r>
          </w:p>
        </w:tc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Portal side-forward against open sky.</w:t>
            </w:r>
          </w:p>
        </w:tc>
        <w:tc>
          <w:tcPr>
            <w:tcW w:type="dxa" w:w="27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15-25 sec; no text, choice, timer or ceremony.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Route graph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F7F0DE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color w:val="3B2B4A"/>
                <w:sz w:val="19"/>
              </w:rPr>
              <w:t>LOCKED ROUTE GRAPH</w:t>
            </w:r>
          </w:p>
          <w:p>
            <w:pPr>
              <w:spacing w:after="0"/>
            </w:pPr>
            <w:r>
              <w:rPr>
                <w:rFonts w:ascii="Arial" w:hAnsi="Arial"/>
                <w:color w:val="232126"/>
                <w:sz w:val="18"/>
              </w:rPr>
              <w:t>Spawn / Lower Cloud Terrace -&gt; Silver Wake -&gt; Shard_13 Overlook -&gt; Ridge Rest -&gt; Clear Veils -&gt; Shard_14 Shelf -&gt; Open Sky Approach -&gt; Horizon Constellation -&gt; Shard_15 Plateau -&gt; Quiet Horizon -&gt; Main Text -&gt; Last Light Walk -&gt; Portal -&gt; FinalScene.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Нет hub, branch choice, return to spawn, teleport, closing doors или route reset.</w:t>
      </w:r>
    </w:p>
    <w:p>
      <w:pPr>
        <w:pStyle w:val="ListBullet"/>
        <w:spacing w:after="40"/>
      </w:pPr>
      <w:r>
        <w:t>Все required targets видны с local zone entrance либо получают мягкий hint escalation.</w:t>
      </w:r>
    </w:p>
    <w:p>
      <w:pPr>
        <w:pStyle w:val="ListBullet"/>
        <w:spacing w:after="40"/>
      </w:pPr>
      <w:r>
        <w:t>Высота создает масштаб, но не требует precision platforming; slopes &lt;= 8 degrees, edges physically safe.</w:t>
      </w:r>
    </w:p>
    <w:p>
      <w:pPr>
        <w:pStyle w:val="ListBullet"/>
        <w:spacing w:after="40"/>
      </w:pPr>
      <w:r>
        <w:t>Portal activation и FinalScene load происходят только после third reward, Quiet Horizon и принятого close main text.</w:t>
      </w:r>
    </w:p>
    <w:p>
      <w:pPr>
        <w:pStyle w:val="Heading1"/>
        <w:keepNext/>
        <w:keepLines/>
      </w:pPr>
      <w:r>
        <w:t>10. Puzzle/minigame concepts с fail-safe rules</w:t>
      </w:r>
    </w:p>
    <w:p>
      <w:pPr>
        <w:pStyle w:val="Heading2"/>
        <w:keepNext/>
        <w:keepLines/>
      </w:pPr>
      <w:r>
        <w:t>10.1 Silver Wake - «Красота, которую замечаешь»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  <w:cantSplit/>
        </w:trPr>
        <w:tc>
          <w:tcPr>
            <w:tcW w:type="dxa" w:w="1944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5"/>
              </w:rPr>
              <w:t>Поле</w:t>
            </w:r>
          </w:p>
        </w:tc>
        <w:tc>
          <w:tcPr>
            <w:tcW w:type="dxa" w:w="8640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5"/>
              </w:rPr>
              <w:t>Specification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Игровой глагол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Идти через broad grass bands / оставлять световую волну.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Правило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Три последовательные silver-grass bands лежат прямо на wide route. При входе каждая один раз отправляет дополнительную light wave к overlook.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Обучение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Первая band пересекает main path полностью и реагирует автоматически; base grass motion виден заранее.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Feedback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Persistent soft wake 1/3, 2/3, 3/3; overlook получает gentle edge-light. Audio optional.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Условие успеха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Пройти все три bands; Shard_13 становится доступен.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Мягкий fallback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Если band не засчиталась, broad retrigger volume повторяет проверку; через 15 секунд следующая band получает slow glint. Нет fail timer.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Почему выражает тему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Игрок не делает среду красивой. Он проходит через уже живую красоту, а след визуализирует собственную реакцию автора.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10.2 Clear Veils - «Как идея набирает силу»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  <w:cantSplit/>
        </w:trPr>
        <w:tc>
          <w:tcPr>
            <w:tcW w:type="dxa" w:w="1944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5"/>
              </w:rPr>
              <w:t>Поле</w:t>
            </w:r>
          </w:p>
        </w:tc>
        <w:tc>
          <w:tcPr>
            <w:tcW w:type="dxa" w:w="8640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5"/>
              </w:rPr>
              <w:t>Specification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Игровой глагол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Пройти сквозь широкие полупрозрачные veils.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Правило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Три veils уже движутся в одном мягком восходящем потоке и пересекают safe lane. При проходе каждый слой кратко подхватывает более яркую серебряную волну; progress persistent.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Обучение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Сквозь первую veil уже видна дорога и горизонт. Broad trigger начинает parting до контакта.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Feedback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Each veil briefly catches a stronger silver current and sends a vertical pulse upward; route motif marks 1/3-3/3. Base motion exists before interaction.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Условие успеха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Пройти все три veils; Shard_14 становится доступен на open shelf.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Мягкий fallback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Collision никогда не блокирует route; missing animation callback auto-completes after 2.5 sec. Unvisited veil gets edge motes.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Почему выражает тему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Механика выражает наблюдаемую способность глубоко увлекаться: импульс уже существует и набирает силу слой за слоем. Игрок не раскрывает, не запускает и не исправляет Алену.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10.3 Horizon Constellation - «Несколько причин, одно ясное чувство»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  <w:cantSplit/>
        </w:trPr>
        <w:tc>
          <w:tcPr>
            <w:tcW w:type="dxa" w:w="1944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5"/>
              </w:rPr>
              <w:t>Поле</w:t>
            </w:r>
          </w:p>
        </w:tc>
        <w:tc>
          <w:tcPr>
            <w:tcW w:type="dxa" w:w="8640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5"/>
              </w:rPr>
              <w:t>Specification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Игровой глагол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Войти в large crescent zones / наблюдать отдельные группы света.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Правило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Три zones видны с входа и completable in any order. Вход в каждую поднимает одну уже светящуюся группу motes; группы остаются отдельными.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Обучение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Ближайшая zone имеет broad ground crescent и медленный pre-existing float motion. Никакого E input или camera alignment.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Feedback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После каждой zone один light group занимает собственную высоту; shared horizon pulse появляется только после 3/3.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Условие успеха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Все три unique zones завершены; Shard_15 появляется на central dry plateau.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Мягкий fallback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Через 20 секунд unvisited zone получает low path motes; duplicate triggers ignored; progress never resets.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Почему выражает тему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Отдельные причины восхищения не сливаются в reductive list и не «собирают Алену». Они остаются различимыми и помогают автору назвать цельное чувство.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10.4 Quiet Horizon + Last Light Walk - synthesis and handoff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  <w:cantSplit/>
        </w:trPr>
        <w:tc>
          <w:tcPr>
            <w:tcW w:type="dxa" w:w="2952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4"/>
              </w:rPr>
              <w:t>Поле</w:t>
            </w:r>
          </w:p>
        </w:tc>
        <w:tc>
          <w:tcPr>
            <w:tcW w:type="dxa" w:w="7632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4"/>
              </w:rPr>
              <w:t>Specification</w:t>
            </w:r>
          </w:p>
        </w:tc>
      </w:tr>
      <w:tr>
        <w:trPr>
          <w:cantSplit/>
          <w:cantSplit/>
        </w:trPr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Статус</w:t>
            </w:r>
          </w:p>
        </w:tc>
        <w:tc>
          <w:tcPr>
            <w:tcW w:type="dxa" w:w="76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NON-INTERACTIVE SYNTHESIS + SHORT CONTROLLED BRIDGE.</w:t>
            </w:r>
          </w:p>
        </w:tc>
      </w:tr>
      <w:tr>
        <w:trPr>
          <w:cantSplit/>
          <w:cantSplit/>
        </w:trPr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Игровой глагол</w:t>
            </w:r>
          </w:p>
        </w:tc>
        <w:tc>
          <w:tcPr>
            <w:tcW w:type="dxa" w:w="76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Идти вперед; новых правил нет.</w:t>
            </w:r>
          </w:p>
        </w:tc>
      </w:tr>
      <w:tr>
        <w:trPr>
          <w:cantSplit/>
          <w:cantSplit/>
        </w:trPr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Триггер</w:t>
            </w:r>
          </w:p>
        </w:tc>
        <w:tc>
          <w:tcPr>
            <w:tcW w:type="dxa" w:w="76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Полное завершение Shard_15 short reward sequence and unique-ID set Shard_13-15.</w:t>
            </w:r>
          </w:p>
        </w:tc>
      </w:tr>
      <w:tr>
        <w:trPr>
          <w:cantSplit/>
          <w:cantSplit/>
        </w:trPr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Feedback</w:t>
            </w:r>
          </w:p>
        </w:tc>
        <w:tc>
          <w:tcPr>
            <w:tcW w:type="dxa" w:w="76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Все three motifs coexist; main text opens once; после close Level_06 requests shared portal activation and Last Light Walk becomes primary guidance.</w:t>
            </w:r>
          </w:p>
        </w:tc>
      </w:tr>
      <w:tr>
        <w:trPr>
          <w:cantSplit/>
          <w:cantSplit/>
        </w:trPr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LEVEL_06-LOCAL OPTIONAL PRESENTATION FAILURE</w:t>
            </w:r>
          </w:p>
        </w:tc>
        <w:tc>
          <w:tcPr>
            <w:tcW w:type="dxa" w:w="76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Grass, veil/arch, constellation, Quiet Horizon and guidance callbacks may use bounded controller-owned timeout. Their failure does not block logical completion and never synthesizes shared-system success signals.</w:t>
            </w:r>
          </w:p>
        </w:tc>
      </w:tr>
      <w:tr>
        <w:trPr>
          <w:cantSplit/>
          <w:cantSplit/>
        </w:trPr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SHARED PORTAL / SCENE TRANSITION FAILURE</w:t>
            </w:r>
          </w:p>
        </w:tc>
        <w:tc>
          <w:tcPr>
            <w:tcW w:type="dxa" w:w="76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Shared LevelPortal remains sole owner of activation, InteractionArea, transition latch and scene loading. On incompatibility or transition failure: do not synthesize activation_completed, do not treat timeout as success, do not call local change_scene_to_file and do not bypass the portal. Preserve fail-closed state and emit a diagnostic/hard Technical Architecture blocker.</w:t>
            </w:r>
          </w:p>
        </w:tc>
      </w:tr>
      <w:tr>
        <w:trPr>
          <w:cantSplit/>
          <w:cantSplit/>
        </w:trPr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Narrative boundary</w:t>
            </w:r>
          </w:p>
        </w:tc>
        <w:tc>
          <w:tcPr>
            <w:tcW w:type="dxa" w:w="76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No acrostic, confession, answer request or ending choice. A future approved FinalScene package owns all of them.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Differentiation from previous levels</w:t>
      </w:r>
    </w:p>
    <w:p>
      <w:pPr>
        <w:pStyle w:val="ListBullet"/>
        <w:spacing w:after="40"/>
      </w:pPr>
      <w:r>
        <w:t>Не Level_02: нет central arena, spokes, beams, symbol sequence, optics или memory replay.</w:t>
      </w:r>
    </w:p>
    <w:p>
      <w:pPr>
        <w:pStyle w:val="ListBullet"/>
        <w:spacing w:after="40"/>
      </w:pPr>
      <w:r>
        <w:t>Не Level_03: нет airy conversation grove, spark-follow, wind arches или open breathing meadow.</w:t>
      </w:r>
    </w:p>
    <w:p>
      <w:pPr>
        <w:pStyle w:val="ListBullet"/>
        <w:spacing w:after="40"/>
      </w:pPr>
      <w:r>
        <w:t>Не Level_04: нет initial choice, braided branches, rainlit garden, canopy states или ripple conversation.</w:t>
      </w:r>
    </w:p>
    <w:p>
      <w:pPr>
        <w:pStyle w:val="ListBullet"/>
        <w:spacing w:after="40"/>
      </w:pPr>
      <w:r>
        <w:t>Не Level_05: нет close-up macro scale, inward spiral, dew writing, reaction pockets или mosaic view pads.</w:t>
      </w:r>
    </w:p>
    <w:p>
      <w:pPr>
        <w:pStyle w:val="ListBullet"/>
        <w:spacing w:after="40"/>
      </w:pPr>
      <w:r>
        <w:t>Level_06 uses an outward/upward crescent, large-scale horizon and three distinct feedback families: grass wake, veil-carried silver current, rising light groups.</w:t>
      </w:r>
    </w:p>
    <w:p>
      <w:pPr>
        <w:pStyle w:val="Heading2"/>
        <w:keepNext/>
        <w:keepLines/>
      </w:pPr>
      <w:r>
        <w:t>Emergency fallback only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  <w:cantSplit/>
        </w:trPr>
        <w:tc>
          <w:tcPr>
            <w:tcW w:type="dxa" w:w="2160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5"/>
              </w:rPr>
              <w:t>Fallback</w:t>
            </w:r>
          </w:p>
        </w:tc>
        <w:tc>
          <w:tcPr>
            <w:tcW w:type="dxa" w:w="4464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5"/>
              </w:rPr>
              <w:t>Activation condition</w:t>
            </w:r>
          </w:p>
        </w:tc>
        <w:tc>
          <w:tcPr>
            <w:tcW w:type="dxa" w:w="3960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5"/>
              </w:rPr>
              <w:t>Minimal replacement</w:t>
            </w:r>
          </w:p>
        </w:tc>
      </w:tr>
      <w:tr>
        <w:trPr>
          <w:cantSplit/>
          <w:cantSplit/>
        </w:trPr>
        <w:tc>
          <w:tcPr>
            <w:tcW w:type="dxa" w:w="21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Clear Arches</w:t>
            </w:r>
          </w:p>
        </w:tc>
        <w:tc>
          <w:tcPr>
            <w:tcW w:type="dxa" w:w="44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Only after a documented Visual or Gameplay blocker related to mask/unveiling reading, readability or MVP cost.</w:t>
            </w:r>
          </w:p>
        </w:tc>
        <w:tc>
          <w:tcPr>
            <w:tcW w:type="dxa" w:w="39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5"/>
              </w:rPr>
              <w:t>Replace veils with three open translucent stone arches carrying the same ascending silver-current feedback, pass-through verb and Shard_14 beat.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11. Environment progression and finale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  <w:cantSplit/>
        </w:trPr>
        <w:tc>
          <w:tcPr>
            <w:tcW w:type="dxa" w:w="2088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4"/>
              </w:rPr>
              <w:t>Этап</w:t>
            </w:r>
          </w:p>
        </w:tc>
        <w:tc>
          <w:tcPr>
            <w:tcW w:type="dxa" w:w="5112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4"/>
              </w:rPr>
              <w:t>Environment change</w:t>
            </w:r>
          </w:p>
        </w:tc>
        <w:tc>
          <w:tcPr>
            <w:tcW w:type="dxa" w:w="3384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4"/>
              </w:rPr>
              <w:t>Narrative meaning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Initial</w:t>
            </w:r>
          </w:p>
        </w:tc>
        <w:tc>
          <w:tcPr>
            <w:tcW w:type="dxa" w:w="51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Silver grass, translucent veils and all three light groups already move in faint form; route readable; portal distant and inactive.</w:t>
            </w:r>
          </w:p>
        </w:tc>
        <w:tc>
          <w:tcPr>
            <w:tcW w:type="dxa" w:w="33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Мир уже живой; игрок не создает ее ценность.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During Silver Wake</w:t>
            </w:r>
          </w:p>
        </w:tc>
        <w:tc>
          <w:tcPr>
            <w:tcW w:type="dxa" w:w="51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Each band adds a local persistent wake; global sky and grass remain unchanged.</w:t>
            </w:r>
          </w:p>
        </w:tc>
        <w:tc>
          <w:tcPr>
            <w:tcW w:type="dxa" w:w="33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Автор замечает красоту, а не производит ее.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After Shard_13 reward</w:t>
            </w:r>
          </w:p>
        </w:tc>
        <w:tc>
          <w:tcPr>
            <w:tcW w:type="dxa" w:w="51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Clear Veils shelf gets stronger silhouette guidance; lower wake remains visible.</w:t>
            </w:r>
          </w:p>
        </w:tc>
        <w:tc>
          <w:tcPr>
            <w:tcW w:type="dxa" w:w="33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Переход от восхищения красотой к восхищению ее способностью загораться идеей.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During Clear Veils</w:t>
            </w:r>
          </w:p>
        </w:tc>
        <w:tc>
          <w:tcPr>
            <w:tcW w:type="dxa" w:w="51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Each pass strengthens an already moving silver current for a moment; horizon remains visible before and after.</w:t>
            </w:r>
          </w:p>
        </w:tc>
        <w:tc>
          <w:tcPr>
            <w:tcW w:type="dxa" w:w="33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Увлечение набирает силу, но не создается и не раскрывается игроком.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After Shard_14 reward</w:t>
            </w:r>
          </w:p>
        </w:tc>
        <w:tc>
          <w:tcPr>
            <w:tcW w:type="dxa" w:w="51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Upper amphitheater zones gain clearer low crescents; previous motifs continue.</w:t>
            </w:r>
          </w:p>
        </w:tc>
        <w:tc>
          <w:tcPr>
            <w:tcW w:type="dxa" w:w="33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Переход к цельному impression.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During Horizon Constellation</w:t>
            </w:r>
          </w:p>
        </w:tc>
        <w:tc>
          <w:tcPr>
            <w:tcW w:type="dxa" w:w="51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Three separate groups rise and persist; no heart/name/letters form.</w:t>
            </w:r>
          </w:p>
        </w:tc>
        <w:tc>
          <w:tcPr>
            <w:tcW w:type="dxa" w:w="33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Multiple reasons coexist without reducing Alena to parts.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After Shard_15 reward</w:t>
            </w:r>
          </w:p>
        </w:tc>
        <w:tc>
          <w:tcPr>
            <w:tcW w:type="dxa" w:w="51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Quiet Horizon and main-text approach activate; all 15 shards narratively complete.</w:t>
            </w:r>
          </w:p>
        </w:tc>
        <w:tc>
          <w:tcPr>
            <w:tcW w:type="dxa" w:w="33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Playable collection complete, confession still deferred.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After main text</w:t>
            </w:r>
          </w:p>
        </w:tc>
        <w:tc>
          <w:tcPr>
            <w:tcW w:type="dxa" w:w="51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Portal activates calmly; Last Light Walk becomes sole guidance.</w:t>
            </w:r>
          </w:p>
        </w:tc>
        <w:tc>
          <w:tcPr>
            <w:tcW w:type="dxa" w:w="33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Emotional breath before FinalScene.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Portal / transition</w:t>
            </w:r>
          </w:p>
        </w:tc>
        <w:tc>
          <w:tcPr>
            <w:tcW w:type="dxa" w:w="51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Future target res://scenes/core/FinalScene.tscn. No Level_07 player-facing detour.</w:t>
            </w:r>
          </w:p>
        </w:tc>
        <w:tc>
          <w:tcPr>
            <w:tcW w:type="dxa" w:w="33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FinalScene receives acrostic and confession authority.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Main-text and exit behavior candidate for later technical design</w:t>
      </w:r>
    </w:p>
    <w:p>
      <w:pPr>
        <w:pStyle w:val="ListBullet"/>
        <w:spacing w:after="40"/>
      </w:pPr>
      <w:r>
        <w:t>Local Level06 progression tracks unique IDs Shard_13, Shard_14 and Shard_15; never blind count += 1.</w:t>
      </w:r>
    </w:p>
    <w:p>
      <w:pPr>
        <w:pStyle w:val="ListBullet"/>
        <w:spacing w:after="40"/>
      </w:pPr>
      <w:r>
        <w:t>Each short reward sequence must complete fully before its shard is recorded for finale gating.</w:t>
      </w:r>
    </w:p>
    <w:p>
      <w:pPr>
        <w:pStyle w:val="ListBullet"/>
        <w:spacing w:after="40"/>
      </w:pPr>
      <w:r>
        <w:t>After third unique reward, Quiet Horizon optional VFX runs with a controller-owned timeout.</w:t>
      </w:r>
    </w:p>
    <w:p>
      <w:pPr>
        <w:pStyle w:val="ListBullet"/>
        <w:spacing w:after="40"/>
      </w:pPr>
      <w:r>
        <w:t>Main text opens exactly once. Player controls lock only while the overlay is visible.</w:t>
      </w:r>
    </w:p>
    <w:p>
      <w:pPr>
        <w:pStyle w:val="ListBullet"/>
        <w:spacing w:after="40"/>
      </w:pPr>
      <w:r>
        <w:t>After accepted close, portal activation begins. Last Light Walk remains ordinary player traversal, not another puzzle.</w:t>
      </w:r>
    </w:p>
    <w:p>
      <w:pPr>
        <w:pStyle w:val="ListBullet"/>
        <w:spacing w:after="40"/>
      </w:pPr>
      <w:r>
        <w:t>Shared LevelPortal owns actual transition. Future target is res://scenes/core/FinalScene.tscn.</w:t>
      </w:r>
    </w:p>
    <w:p>
      <w:pPr>
        <w:pStyle w:val="ListBullet"/>
        <w:spacing w:after="40"/>
      </w:pPr>
      <w:r>
        <w:t>LEVEL_06-local optional presentation failure: grass, veil/arch, constellation, Quiet Horizon and guidance callbacks may use bounded controller-owned timeouts; logical completion continues without synthesizing shared-system signals.</w:t>
      </w:r>
    </w:p>
    <w:p>
      <w:pPr>
        <w:pStyle w:val="ListBullet"/>
        <w:spacing w:after="40"/>
      </w:pPr>
      <w:r>
        <w:t>SHARED PORTAL / SCENE TRANSITION FAILURE: Shared LevelPortal remains sole owner of activation, InteractionArea, transition latch and scene loading. On incompatibility or transition failure, do not synthesize activation_completed, do not treat timeout as success, do not call local change_scene_to_file and do not bypass the portal. Preserve fail-closed state and emit a diagnostic/hard technical blocker for the future Technical Architecture gate.</w:t>
      </w:r>
    </w:p>
    <w:p>
      <w:pPr>
        <w:pStyle w:val="ListBullet"/>
        <w:spacing w:after="40"/>
      </w:pPr>
      <w:r>
        <w:t>No FinalScene text, acrostic, poem, confession or EndingOverlay changes are authorized by this package.</w:t>
      </w:r>
    </w:p>
    <w:p>
      <w:pPr>
        <w:pStyle w:val="Heading2"/>
        <w:keepNext/>
        <w:keepLines/>
      </w:pPr>
      <w:r>
        <w:t>Finale exclusions</w:t>
      </w:r>
    </w:p>
    <w:p>
      <w:pPr>
        <w:pStyle w:val="ListBullet"/>
        <w:spacing w:after="40"/>
      </w:pPr>
      <w:r>
        <w:t>No «Алена, я люблю тебя» inside Level_06.</w:t>
      </w:r>
    </w:p>
    <w:p>
      <w:pPr>
        <w:pStyle w:val="ListBullet"/>
        <w:spacing w:after="40"/>
      </w:pPr>
      <w:r>
        <w:t>No acrostic letters in stars, grass, veils, floor, shard UI or portal.</w:t>
      </w:r>
    </w:p>
    <w:p>
      <w:pPr>
        <w:pStyle w:val="ListBullet"/>
        <w:spacing w:after="40"/>
      </w:pPr>
      <w:r>
        <w:t>No accept/reject choice, response prompt, timer, waiting promise or relationship-status question.</w:t>
      </w:r>
    </w:p>
    <w:p>
      <w:pPr>
        <w:pStyle w:val="ListBullet"/>
        <w:spacing w:after="40"/>
      </w:pPr>
      <w:r>
        <w:t>No final video, voiceover, poem, pedestal placement or EndingOverlay content.</w:t>
      </w:r>
    </w:p>
    <w:p>
      <w:pPr>
        <w:pStyle w:val="ListBullet"/>
        <w:spacing w:after="40"/>
      </w:pPr>
      <w:r>
        <w:t>No proof-of-love trial, final guardian, locked heart, sacrifice or «earned access» framing.</w:t>
      </w:r>
    </w:p>
    <w:p>
      <w:pPr>
        <w:pStyle w:val="ListBullet"/>
        <w:spacing w:after="40"/>
      </w:pPr>
      <w:r>
        <w:t>No grand transformation that implies the world/person becomes whole because all shards were collected.</w:t>
      </w:r>
    </w:p>
    <w:p>
      <w:pPr>
        <w:pStyle w:val="Heading1"/>
        <w:keepNext/>
        <w:keepLines/>
      </w:pPr>
      <w:r>
        <w:t>12. Scope, feasibility, risks and cut 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  <w:cantSplit/>
        </w:trPr>
        <w:tc>
          <w:tcPr>
            <w:tcW w:type="dxa" w:w="1512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4"/>
              </w:rPr>
              <w:t>Area</w:t>
            </w:r>
          </w:p>
        </w:tc>
        <w:tc>
          <w:tcPr>
            <w:tcW w:type="dxa" w:w="1800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4"/>
              </w:rPr>
              <w:t>Complexity</w:t>
            </w:r>
          </w:p>
        </w:tc>
        <w:tc>
          <w:tcPr>
            <w:tcW w:type="dxa" w:w="7272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4"/>
              </w:rPr>
              <w:t>Assessment</w:t>
            </w:r>
          </w:p>
        </w:tc>
      </w:tr>
      <w:tr>
        <w:trPr>
          <w:cantSplit/>
          <w:cantSplit/>
        </w:trPr>
        <w:tc>
          <w:tcPr>
            <w:tcW w:type="dxa" w:w="15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Godot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MEDIUM-HIGH</w:t>
            </w:r>
          </w:p>
        </w:tc>
        <w:tc>
          <w:tcPr>
            <w:tcW w:type="dxa" w:w="72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Full placeholder replacement; local three-shard progression/finale; three simple trigger families; Quiet Horizon; portal retarget in separate runtime slice. No global framework.</w:t>
            </w:r>
          </w:p>
        </w:tc>
      </w:tr>
      <w:tr>
        <w:trPr>
          <w:cantSplit/>
          <w:cantSplit/>
        </w:trPr>
        <w:tc>
          <w:tcPr>
            <w:tcW w:type="dxa" w:w="15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Blender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LOW for greybox / MEDIUM later</w:t>
            </w:r>
          </w:p>
        </w:tc>
        <w:tc>
          <w:tcPr>
            <w:tcW w:type="dxa" w:w="72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Greybox primitives. Later maximum three modular families: grass ridge, translucent arch/veil frame, light amphitheater/stone shelf.</w:t>
            </w:r>
          </w:p>
        </w:tc>
      </w:tr>
      <w:tr>
        <w:trPr>
          <w:cantSplit/>
          <w:cantSplit/>
        </w:trPr>
        <w:tc>
          <w:tcPr>
            <w:tcW w:type="dxa" w:w="15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VFX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MEDIUM</w:t>
            </w:r>
          </w:p>
        </w:tc>
        <w:tc>
          <w:tcPr>
            <w:tcW w:type="dxa" w:w="72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Grass wave, transparency response, rising light groups and cloud drift. No volumetric cloud simulation, dynamic sky or complex star system.</w:t>
            </w:r>
          </w:p>
        </w:tc>
      </w:tr>
      <w:tr>
        <w:trPr>
          <w:cantSplit/>
          <w:cantSplit/>
        </w:trPr>
        <w:tc>
          <w:tcPr>
            <w:tcW w:type="dxa" w:w="15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UI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LOW-MEDIUM</w:t>
            </w:r>
          </w:p>
        </w:tc>
        <w:tc>
          <w:tcPr>
            <w:tcW w:type="dxa" w:w="72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Reuse ShardRewardOverlay and LevelFinaleOverlay pattern. FinalScene/EndingOverlay untouched.</w:t>
            </w:r>
          </w:p>
        </w:tc>
      </w:tr>
      <w:tr>
        <w:trPr>
          <w:cantSplit/>
          <w:cantSplit/>
        </w:trPr>
        <w:tc>
          <w:tcPr>
            <w:tcW w:type="dxa" w:w="15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QA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HIGH</w:t>
            </w:r>
          </w:p>
        </w:tc>
        <w:tc>
          <w:tcPr>
            <w:tcW w:type="dxa" w:w="72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Three unique IDs, third-reward gate, main text once, bridge, portal target, duplicate callbacks, missing VFX fallback, direct FinalScene transition sanity.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  <w:cantSplit/>
        </w:trPr>
        <w:tc>
          <w:tcPr>
            <w:tcW w:type="dxa" w:w="792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3"/>
              </w:rPr>
              <w:t>ID</w:t>
            </w:r>
          </w:p>
        </w:tc>
        <w:tc>
          <w:tcPr>
            <w:tcW w:type="dxa" w:w="4320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3"/>
              </w:rPr>
              <w:t>Risk</w:t>
            </w:r>
          </w:p>
        </w:tc>
        <w:tc>
          <w:tcPr>
            <w:tcW w:type="dxa" w:w="1224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3"/>
              </w:rPr>
              <w:t>Severity</w:t>
            </w:r>
          </w:p>
        </w:tc>
        <w:tc>
          <w:tcPr>
            <w:tcW w:type="dxa" w:w="4320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3"/>
              </w:rPr>
              <w:t>Mitigation</w:t>
            </w:r>
          </w:p>
        </w:tc>
      </w:tr>
      <w:tr>
        <w:trPr>
          <w:cantSplit/>
          <w:cantSplit/>
        </w:trPr>
        <w:tc>
          <w:tcPr>
            <w:tcW w:type="dxa" w:w="7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R-01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Admiration copy sounds generic or overwhelming</w:t>
            </w:r>
          </w:p>
        </w:tc>
        <w:tc>
          <w:tcPr>
            <w:tcW w:type="dxa" w:w="12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HIGH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Read aloud; keep three distinct grounds and no idealization, ownership or superiority language.</w:t>
            </w:r>
          </w:p>
        </w:tc>
      </w:tr>
      <w:tr>
        <w:trPr>
          <w:cantSplit/>
          <w:cantSplit/>
        </w:trPr>
        <w:tc>
          <w:tcPr>
            <w:tcW w:type="dxa" w:w="7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R-02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Beauty line creates camera/photo pressure</w:t>
            </w:r>
          </w:p>
        </w:tc>
        <w:tc>
          <w:tcPr>
            <w:tcW w:type="dxa" w:w="12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HIGH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No request, repeated-camera framing or gameplay camera mechanic; visual environment is not Alena.</w:t>
            </w:r>
          </w:p>
        </w:tc>
      </w:tr>
      <w:tr>
        <w:trPr>
          <w:cantSplit/>
          <w:cantSplit/>
        </w:trPr>
        <w:tc>
          <w:tcPr>
            <w:tcW w:type="dxa" w:w="7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R-03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Veils imply masks/hidden true self</w:t>
            </w:r>
          </w:p>
        </w:tc>
        <w:tc>
          <w:tcPr>
            <w:tcW w:type="dxa" w:w="12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HIGH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Keep veils transparent and moving from start; no hidden chamber or reveal of «real version»; use Clear Arches only after a documented blocker.</w:t>
            </w:r>
          </w:p>
        </w:tc>
      </w:tr>
      <w:tr>
        <w:trPr>
          <w:cantSplit/>
          <w:cantSplit/>
        </w:trPr>
        <w:tc>
          <w:tcPr>
            <w:tcW w:type="dxa" w:w="7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R-04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Level steals FinalScene confession</w:t>
            </w:r>
          </w:p>
        </w:tc>
        <w:tc>
          <w:tcPr>
            <w:tcW w:type="dxa" w:w="12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HIGH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No love phrase/acrostic/ending choice. Main text ends before «самое главное».</w:t>
            </w:r>
          </w:p>
        </w:tc>
      </w:tr>
      <w:tr>
        <w:trPr>
          <w:cantSplit/>
          <w:cantSplit/>
        </w:trPr>
        <w:tc>
          <w:tcPr>
            <w:tcW w:type="dxa" w:w="7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R-05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Final playable level becomes proof trial</w:t>
            </w:r>
          </w:p>
        </w:tc>
        <w:tc>
          <w:tcPr>
            <w:tcW w:type="dxa" w:w="12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HIGH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No difficulty spike, timer, combat, sacrifice, final guardian or earned-response framing.</w:t>
            </w:r>
          </w:p>
        </w:tc>
      </w:tr>
      <w:tr>
        <w:trPr>
          <w:cantSplit/>
          <w:cantSplit/>
        </w:trPr>
        <w:tc>
          <w:tcPr>
            <w:tcW w:type="dxa" w:w="7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R-06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Route repeats previous levels</w:t>
            </w:r>
          </w:p>
        </w:tc>
        <w:tc>
          <w:tcPr>
            <w:tcW w:type="dxa" w:w="12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MEDIUM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One ascending crescent; no hub, branches, S-path, inward spiral, rain/water or micro-detail hunt.</w:t>
            </w:r>
          </w:p>
        </w:tc>
      </w:tr>
      <w:tr>
        <w:trPr>
          <w:cantSplit/>
          <w:cantSplit/>
        </w:trPr>
        <w:tc>
          <w:tcPr>
            <w:tcW w:type="dxa" w:w="7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R-07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Three mechanics feel like same presence zones</w:t>
            </w:r>
          </w:p>
        </w:tc>
        <w:tc>
          <w:tcPr>
            <w:tcW w:type="dxa" w:w="12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MEDIUM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Distinct feedback and spatial action: traverse grass bands, pass through veils, enter freely ordered crescent zones.</w:t>
            </w:r>
          </w:p>
        </w:tc>
      </w:tr>
      <w:tr>
        <w:trPr>
          <w:cantSplit/>
          <w:cantSplit/>
        </w:trPr>
        <w:tc>
          <w:tcPr>
            <w:tcW w:type="dxa" w:w="7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R-08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Sky/cloud VFX exceeds MVP</w:t>
            </w:r>
          </w:p>
        </w:tc>
        <w:tc>
          <w:tcPr>
            <w:tcW w:type="dxa" w:w="12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HIGH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Static cloud cards, simple particles and shaderless/low-cost transparency; no volumetric simulation.</w:t>
            </w:r>
          </w:p>
        </w:tc>
      </w:tr>
      <w:tr>
        <w:trPr>
          <w:cantSplit/>
          <w:cantSplit/>
        </w:trPr>
        <w:tc>
          <w:tcPr>
            <w:tcW w:type="dxa" w:w="7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R-09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Bridge becomes seventh level</w:t>
            </w:r>
          </w:p>
        </w:tc>
        <w:tc>
          <w:tcPr>
            <w:tcW w:type="dxa" w:w="12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MEDIUM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15-25 sec inside same scene, no new mechanic/text/shard; cut before core beats if pacing drags.</w:t>
            </w:r>
          </w:p>
        </w:tc>
      </w:tr>
      <w:tr>
        <w:trPr>
          <w:cantSplit/>
          <w:cantSplit/>
        </w:trPr>
        <w:tc>
          <w:tcPr>
            <w:tcW w:type="dxa" w:w="7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R-10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Current Level_07 target persists accidentally</w:t>
            </w:r>
          </w:p>
        </w:tc>
        <w:tc>
          <w:tcPr>
            <w:tcW w:type="dxa" w:w="12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HIGH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Future route slice must explicitly validate Level_06 -&gt; FinalScene and keep Level_07-15 dev-only.</w:t>
            </w:r>
          </w:p>
        </w:tc>
      </w:tr>
      <w:tr>
        <w:trPr>
          <w:cantSplit/>
          <w:cantSplit/>
        </w:trPr>
        <w:tc>
          <w:tcPr>
            <w:tcW w:type="dxa" w:w="7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R-11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Three-shard state softlocks</w:t>
            </w:r>
          </w:p>
        </w:tc>
        <w:tc>
          <w:tcPr>
            <w:tcW w:type="dxa" w:w="12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HIGH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Unique-ID booleans, persistent states, duplicate protection and bounded timeouts only for Level_06-local optional presentation.</w:t>
            </w:r>
          </w:p>
        </w:tc>
      </w:tr>
      <w:tr>
        <w:trPr>
          <w:cantSplit/>
          <w:cantSplit/>
        </w:trPr>
        <w:tc>
          <w:tcPr>
            <w:tcW w:type="dxa" w:w="7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R-12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Shared portal failure is treated as successful completion</w:t>
            </w:r>
          </w:p>
        </w:tc>
        <w:tc>
          <w:tcPr>
            <w:tcW w:type="dxa" w:w="12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CRITICAL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3"/>
              </w:rPr>
              <w:t>Fail closed. Never synthesize activation_completed, never treat timeout as success, never call local change_scene_to_file and never bypass shared LevelPortal; emit a hard Technical Architecture blocker.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MVP cut list - удалить первым при перегрузе</w:t>
      </w:r>
    </w:p>
    <w:p>
      <w:pPr>
        <w:spacing w:after="40"/>
        <w:ind w:left="317" w:hanging="317"/>
      </w:pPr>
      <w:r>
        <w:rPr>
          <w:b/>
        </w:rPr>
        <w:t xml:space="preserve">1.  </w:t>
      </w:r>
      <w:r>
        <w:t>Volumetric cloud sea, dynamic sky/time-of-night, real translucent fabric simulation and reflection effects.</w:t>
      </w:r>
    </w:p>
    <w:p>
      <w:pPr>
        <w:spacing w:after="40"/>
        <w:ind w:left="317" w:hanging="317"/>
      </w:pPr>
      <w:r>
        <w:rPr>
          <w:b/>
        </w:rPr>
        <w:t xml:space="preserve">2.  </w:t>
      </w:r>
      <w:r>
        <w:t>Unique animated grass for every band; replace with one reusable wave material or simple particle/multimesh response.</w:t>
      </w:r>
    </w:p>
    <w:p>
      <w:pPr>
        <w:spacing w:after="40"/>
        <w:ind w:left="317" w:hanging="317"/>
      </w:pPr>
      <w:r>
        <w:rPr>
          <w:b/>
        </w:rPr>
        <w:t xml:space="preserve">3.  </w:t>
      </w:r>
      <w:r>
        <w:t>Complex constellation solver, line drawing, star matching, exact camera framing or music synchronization.</w:t>
      </w:r>
    </w:p>
    <w:p>
      <w:pPr>
        <w:spacing w:after="40"/>
        <w:ind w:left="317" w:hanging="317"/>
      </w:pPr>
      <w:r>
        <w:rPr>
          <w:b/>
        </w:rPr>
        <w:t xml:space="preserve">4.  </w:t>
      </w:r>
      <w:r>
        <w:t>Additional fourth mechanic, optional hidden overlook, lore inscriptions, collectible memories or replay gallery.</w:t>
      </w:r>
    </w:p>
    <w:p>
      <w:pPr>
        <w:spacing w:after="40"/>
        <w:ind w:left="317" w:hanging="317"/>
      </w:pPr>
      <w:r>
        <w:rPr>
          <w:b/>
        </w:rPr>
        <w:t xml:space="preserve">5.  </w:t>
      </w:r>
      <w:r>
        <w:t>Long Last Light Walk; reduce to 8-12 seconds before cutting any shard or main text.</w:t>
      </w:r>
    </w:p>
    <w:p>
      <w:pPr>
        <w:spacing w:after="40"/>
        <w:ind w:left="317" w:hanging="317"/>
      </w:pPr>
      <w:r>
        <w:rPr>
          <w:b/>
        </w:rPr>
        <w:t xml:space="preserve">6.  </w:t>
      </w:r>
      <w:r>
        <w:t>Unique portal art; reuse existing shared LevelPortal presentation.</w:t>
      </w:r>
    </w:p>
    <w:p>
      <w:pPr>
        <w:spacing w:after="40"/>
        <w:ind w:left="317" w:hanging="317"/>
      </w:pPr>
      <w:r>
        <w:rPr>
          <w:b/>
        </w:rPr>
        <w:t xml:space="preserve">7.  </w:t>
      </w:r>
      <w:r>
        <w:t>FinalScene copy, acrostic implementation, voiceover, video and EndingOverlay polish - always separate scope.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  <w:cantSplit/>
        </w:trPr>
        <w:tc>
          <w:tcPr>
            <w:tcW w:type="dxa" w:w="2664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4"/>
              </w:rPr>
              <w:t>Category</w:t>
            </w:r>
          </w:p>
        </w:tc>
        <w:tc>
          <w:tcPr>
            <w:tcW w:type="dxa" w:w="7920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4"/>
              </w:rPr>
              <w:t>Items</w:t>
            </w:r>
          </w:p>
        </w:tc>
      </w:tr>
      <w:tr>
        <w:trPr>
          <w:cantSplit/>
          <w:cantSplit/>
        </w:trPr>
        <w:tc>
          <w:tcPr>
            <w:tcW w:type="dxa" w:w="26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232126"/>
                <w:sz w:val="14"/>
              </w:rPr>
              <w:t>LOCKED FOR NEXT GATE</w:t>
            </w:r>
          </w:p>
        </w:tc>
        <w:tc>
          <w:tcPr>
            <w:tcW w:type="dxa" w:w="79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Title «Ты восхищаешь меня»; exactly 3 shards Shard_13-15; exact shard texts; exact main text; explicit admiration function; high silver meadow / clear-night cloud-overlook world; one continuous ascending crescent; Silver Wake; Clear Veils primary; Horizon Constellation; Quiet Horizon non-interactive synthesis; Last Light Walk in the same scene; future portal -&gt; res://scenes/core/FinalScene.tscn; no confession/acrostic inside Level_06; emotional-safety and MVP boundaries.</w:t>
            </w:r>
          </w:p>
        </w:tc>
      </w:tr>
      <w:tr>
        <w:trPr>
          <w:cantSplit/>
          <w:cantSplit/>
        </w:trPr>
        <w:tc>
          <w:tcPr>
            <w:tcW w:type="dxa" w:w="26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232126"/>
                <w:sz w:val="14"/>
              </w:rPr>
              <w:t>EMERGENCY FALLBACK ONLY</w:t>
            </w:r>
          </w:p>
        </w:tc>
        <w:tc>
          <w:tcPr>
            <w:tcW w:type="dxa" w:w="79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Clear Arches may replace Clear Veils only after a documented Visual or Gameplay blocker related to mask/unveiling reading, readability or MVP cost.</w:t>
            </w:r>
          </w:p>
        </w:tc>
      </w:tr>
      <w:tr>
        <w:trPr>
          <w:cantSplit/>
          <w:cantSplit/>
        </w:trPr>
        <w:tc>
          <w:tcPr>
            <w:tcW w:type="dxa" w:w="26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232126"/>
                <w:sz w:val="14"/>
              </w:rPr>
              <w:t>OPEN FOR LATER DESIGN</w:t>
            </w:r>
          </w:p>
        </w:tc>
        <w:tc>
          <w:tcPr>
            <w:tcW w:type="dxa" w:w="79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Exact coordinates; detailed dimensions; final palette; silhouettes; materials; precise VFX timings; cloud treatment; camera polish; sound palette; UI typography; exact portal placement.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13. Acceptance criteria для следующего Visual Master Concept этапа</w:t>
      </w:r>
    </w:p>
    <w:p>
      <w:pPr>
        <w:pStyle w:val="Heading2"/>
        <w:keepNext/>
        <w:keepLines/>
      </w:pPr>
      <w:r>
        <w:t>13.1 Narrative acceptance</w:t>
      </w:r>
    </w:p>
    <w:p>
      <w:pPr>
        <w:pStyle w:val="ListBullet"/>
        <w:spacing w:after="40"/>
      </w:pPr>
      <w:r>
        <w:t>Title is locked exactly as «Ты восхищаешь меня»; no parallel title is developed by Visual Master Concept.</w:t>
      </w:r>
    </w:p>
    <w:p>
      <w:pPr>
        <w:pStyle w:val="ListBullet"/>
        <w:spacing w:after="40"/>
      </w:pPr>
      <w:r>
        <w:t>Level_05 -&gt; Level_06 continuity is explicit: depth discovered through details becomes named admiration.</w:t>
      </w:r>
    </w:p>
    <w:p>
      <w:pPr>
        <w:pStyle w:val="ListBullet"/>
        <w:spacing w:after="40"/>
      </w:pPr>
      <w:r>
        <w:t>Level_06 -&gt; FinalScene continuity is explicit: «самое главное» remains reserved for FinalScene.</w:t>
      </w:r>
    </w:p>
    <w:p>
      <w:pPr>
        <w:pStyle w:val="ListBullet"/>
        <w:spacing w:after="40"/>
      </w:pPr>
      <w:r>
        <w:t>No text implies ownership, perfection, complete knowledge, permanent waiting, response duty or emotional debt.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  <w:cantSplit/>
        </w:trPr>
        <w:tc>
          <w:tcPr>
            <w:tcW w:type="dxa" w:w="1656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4"/>
              </w:rPr>
              <w:t>Locked copy</w:t>
            </w:r>
          </w:p>
        </w:tc>
        <w:tc>
          <w:tcPr>
            <w:tcW w:type="dxa" w:w="8928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4"/>
              </w:rPr>
              <w:t>Exact text</w:t>
            </w:r>
          </w:p>
        </w:tc>
      </w:tr>
      <w:tr>
        <w:trPr>
          <w:cantSplit/>
          <w:cantSplit/>
        </w:trPr>
        <w:tc>
          <w:tcPr>
            <w:tcW w:type="dxa" w:w="16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Shard_13</w:t>
            </w:r>
          </w:p>
        </w:tc>
        <w:tc>
          <w:tcPr>
            <w:tcW w:type="dxa" w:w="8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Ты очень красивая - и я правда восхищаюсь твоей красотой.</w:t>
            </w:r>
          </w:p>
        </w:tc>
      </w:tr>
      <w:tr>
        <w:trPr>
          <w:cantSplit/>
          <w:cantSplit/>
        </w:trPr>
        <w:tc>
          <w:tcPr>
            <w:tcW w:type="dxa" w:w="16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Shard_14</w:t>
            </w:r>
          </w:p>
        </w:tc>
        <w:tc>
          <w:tcPr>
            <w:tcW w:type="dxa" w:w="8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Меня восхищает, как ты умеешь по-настоящему загораться тем, что тебе интересно.</w:t>
            </w:r>
          </w:p>
        </w:tc>
      </w:tr>
      <w:tr>
        <w:trPr>
          <w:cantSplit/>
          <w:cantSplit/>
        </w:trPr>
        <w:tc>
          <w:tcPr>
            <w:tcW w:type="dxa" w:w="16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Shard_15</w:t>
            </w:r>
          </w:p>
        </w:tc>
        <w:tc>
          <w:tcPr>
            <w:tcW w:type="dxa" w:w="8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Ты удивительная - и своей красотой, и тем, как сильно умеешь загораться идеей.</w:t>
            </w:r>
          </w:p>
        </w:tc>
      </w:tr>
      <w:tr>
        <w:trPr>
          <w:cantSplit/>
          <w:cantSplit/>
        </w:trPr>
        <w:tc>
          <w:tcPr>
            <w:tcW w:type="dxa" w:w="16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Main text</w:t>
            </w:r>
          </w:p>
        </w:tc>
        <w:tc>
          <w:tcPr>
            <w:tcW w:type="dxa" w:w="8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Мне трудно свести мое восхищение тобой к одной причине. Меня волнует твоя красота, и мне очень дорого видеть, как увлеченно ты можешь заниматься тем, что тебя по-настоящему захватывает. Но даже эти слова не объясняют тебя целиком - и я не хочу делать вид, будто знаю о тебе все. Я просто точно знаю, что восхищаюсь тобой. Дальше мне осталось сказать только самое главное.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13.2 Visual acceptance</w:t>
      </w:r>
    </w:p>
    <w:p>
      <w:pPr>
        <w:pStyle w:val="ListBullet"/>
        <w:spacing w:after="40"/>
      </w:pPr>
      <w:r>
        <w:t>Visual Master Concept shows one high silver meadow / cloud-overlook world, not a temple, altar or final confession set.</w:t>
      </w:r>
    </w:p>
    <w:p>
      <w:pPr>
        <w:pStyle w:val="ListBullet"/>
        <w:spacing w:after="40"/>
      </w:pPr>
      <w:r>
        <w:t>Environment is visibly alive before player interaction: grass moves, veils are translucent, light groups glow faintly.</w:t>
      </w:r>
    </w:p>
    <w:p>
      <w:pPr>
        <w:pStyle w:val="ListBullet"/>
        <w:spacing w:after="40"/>
      </w:pPr>
      <w:r>
        <w:t>No broken stars, dead meadow, sealed heart, mask-removal, healing beam or forced opening motif.</w:t>
      </w:r>
    </w:p>
    <w:p>
      <w:pPr>
        <w:pStyle w:val="ListBullet"/>
        <w:spacing w:after="40"/>
      </w:pPr>
      <w:r>
        <w:t>Final portal reads as calm transition and is compositionally subordinate to FinalScene payoff.</w:t>
      </w:r>
    </w:p>
    <w:p>
      <w:pPr>
        <w:pStyle w:val="ListBullet"/>
        <w:spacing w:after="40"/>
      </w:pPr>
      <w:r>
        <w:t>No heart, name, letters, acrostic or confession is formed by environment motifs.</w:t>
      </w:r>
    </w:p>
    <w:p>
      <w:pPr>
        <w:pStyle w:val="ListBullet"/>
        <w:spacing w:after="40"/>
      </w:pPr>
      <w:r>
        <w:t>The world is distinct from Level_02 arena, Level_03 airy grove, Level_04 rainlit braided garden and Level_05 close-up inward spiral.</w:t>
      </w:r>
    </w:p>
    <w:p>
      <w:pPr>
        <w:pStyle w:val="Heading2"/>
        <w:keepNext/>
        <w:keepLines/>
      </w:pPr>
      <w:r>
        <w:t>13.3 Spatial and mechanic acceptance</w:t>
      </w:r>
    </w:p>
    <w:p>
      <w:pPr>
        <w:pStyle w:val="ListBullet"/>
        <w:spacing w:after="40"/>
      </w:pPr>
      <w:r>
        <w:t>Concept illustrates one continuous ascending crescent route with no hub, branches, teleport or return to spawn.</w:t>
      </w:r>
    </w:p>
    <w:p>
      <w:pPr>
        <w:pStyle w:val="ListBullet"/>
        <w:spacing w:after="40"/>
      </w:pPr>
      <w:r>
        <w:t>Silver Wake, Clear Veils and Horizon Constellation have visibly different verbs and feedback.</w:t>
      </w:r>
    </w:p>
    <w:p>
      <w:pPr>
        <w:pStyle w:val="ListBullet"/>
        <w:spacing w:after="40"/>
      </w:pPr>
      <w:r>
        <w:t>Horizon Constellation supports all three internal zone orders and does not require exact camera alignment.</w:t>
      </w:r>
    </w:p>
    <w:p>
      <w:pPr>
        <w:pStyle w:val="ListBullet"/>
        <w:spacing w:after="40"/>
      </w:pPr>
      <w:r>
        <w:t>Every required trigger is broad, visible or receives non-punitive hint escalation.</w:t>
      </w:r>
    </w:p>
    <w:p>
      <w:pPr>
        <w:pStyle w:val="ListBullet"/>
        <w:spacing w:after="40"/>
      </w:pPr>
      <w:r>
        <w:t>No combat, damage, timers, audio-only information, precision jumps, maze, hidden mandatory objects or stress difficulty.</w:t>
      </w:r>
    </w:p>
    <w:p>
      <w:pPr>
        <w:pStyle w:val="ListBullet"/>
        <w:spacing w:after="40"/>
      </w:pPr>
      <w:r>
        <w:t>Quiet Horizon adds no fourth puzzle. Last Light Walk is short and inside the same scene.</w:t>
      </w:r>
    </w:p>
    <w:p>
      <w:pPr>
        <w:pStyle w:val="ListBullet"/>
        <w:spacing w:after="40"/>
      </w:pPr>
      <w:r>
        <w:t>Route diagram ends at future res://scenes/core/FinalScene.tscn, while clearly marking current Level_07 target as legacy drift.</w:t>
      </w:r>
    </w:p>
    <w:p>
      <w:pPr>
        <w:pStyle w:val="Heading2"/>
        <w:keepNext/>
        <w:keepLines/>
      </w:pPr>
      <w:r>
        <w:t>13.4 FinalScene boundary acceptance</w:t>
      </w:r>
    </w:p>
    <w:p>
      <w:pPr>
        <w:pStyle w:val="ListBullet"/>
        <w:spacing w:after="40"/>
      </w:pPr>
      <w:r>
        <w:t>Level_06 completes the 15-shard collection and admiration arc only.</w:t>
      </w:r>
    </w:p>
    <w:p>
      <w:pPr>
        <w:pStyle w:val="ListBullet"/>
        <w:spacing w:after="40"/>
      </w:pPr>
      <w:r>
        <w:t>A future approved FinalScene package exclusively owns acrostic reveal, direct love confession, final response-space wording and polished ending presentation. Current pedestal/sphere/EndingOverlay are placeholders, not creative canon.</w:t>
      </w:r>
    </w:p>
    <w:p>
      <w:pPr>
        <w:pStyle w:val="ListBullet"/>
        <w:spacing w:after="40"/>
      </w:pPr>
      <w:r>
        <w:t>Visual Master Concept must not design FinalScene shots, typography, poem, video, voiceover or ending UI.</w:t>
      </w:r>
    </w:p>
    <w:p>
      <w:pPr>
        <w:pStyle w:val="ListBullet"/>
        <w:spacing w:after="40"/>
      </w:pPr>
      <w:r>
        <w:t>No separate seventh playable bridge scene is proposed. Any bridge is the 15-25 second Last Light Walk within Level_06.</w:t>
      </w:r>
    </w:p>
    <w:p>
      <w:r>
        <w:br w:type="page"/>
      </w:r>
    </w:p>
    <w:p>
      <w:pPr>
        <w:pStyle w:val="Heading2"/>
        <w:keepNext/>
        <w:keepLines/>
      </w:pPr>
      <w:r>
        <w:t>13.5 Production safety acceptance</w:t>
      </w:r>
    </w:p>
    <w:p>
      <w:pPr>
        <w:pStyle w:val="ListBullet"/>
        <w:spacing w:after="40"/>
      </w:pPr>
      <w:r>
        <w:t>Greybox simplification uses primitives and at most three later modular asset families.</w:t>
      </w:r>
    </w:p>
    <w:p>
      <w:pPr>
        <w:pStyle w:val="ListBullet"/>
        <w:spacing w:after="40"/>
      </w:pPr>
      <w:r>
        <w:t>Dynamic sky, volumetric clouds, fabric physics and constellation simulation are optional/cut, not mandatory.</w:t>
      </w:r>
    </w:p>
    <w:p>
      <w:pPr>
        <w:pStyle w:val="ListBullet"/>
        <w:spacing w:after="40"/>
      </w:pPr>
      <w:r>
        <w:t>Future runtime work must use local Level_06 progression/finale and reuse shared contracts; no project-wide LevelManager expansion by default.</w:t>
      </w:r>
    </w:p>
    <w:p>
      <w:pPr>
        <w:pStyle w:val="ListBullet"/>
        <w:spacing w:after="40"/>
      </w:pPr>
      <w:r>
        <w:t>Technical design must define unique-ID tracking, duplicate protection, bounded timeouts for Level_06-local optional presentation, main-text once semantics and fail-closed shared LevelPortal behavior.</w:t>
      </w:r>
    </w:p>
    <w:p>
      <w:pPr>
        <w:pStyle w:val="ListBullet"/>
        <w:spacing w:after="40"/>
      </w:pPr>
      <w:r>
        <w:t>Shared portal incompatibility or transition failure must produce a diagnostic/hard blocker; no synthetic success signal, timeout-success, local change_scene_to_file or portal bypass is permitted.</w:t>
      </w:r>
    </w:p>
    <w:p>
      <w:pPr>
        <w:pStyle w:val="ListBullet"/>
        <w:spacing w:after="40"/>
      </w:pPr>
      <w:r>
        <w:t>This document does not authorize any runtime, scene, asset, branch, commit or PR work.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F7F0DE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color w:val="3B2B4A"/>
                <w:sz w:val="19"/>
              </w:rPr>
              <w:t>HANDOFF VERDICT</w:t>
            </w:r>
          </w:p>
          <w:p>
            <w:pPr>
              <w:spacing w:after="0"/>
            </w:pPr>
            <w:r>
              <w:rPr>
                <w:rFonts w:ascii="Arial" w:hAnsi="Arial"/>
                <w:color w:val="232126"/>
                <w:sz w:val="18"/>
              </w:rPr>
              <w:t>Этот v1.1 документ является narrative and level-scenario authority для Visual Master Concept Level_06. Он не разрешает runtime implementation и не заменяет будущие Gameplay Map, Technical Architecture, Art Production Bible, Greybox Development Reference или FinalScene package.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  <w:keepLines/>
      </w:pPr>
      <w:r>
        <w:t>Final locked decision table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  <w:cantSplit/>
        </w:trPr>
        <w:tc>
          <w:tcPr>
            <w:tcW w:type="dxa" w:w="2088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4"/>
              </w:rPr>
              <w:t>Item</w:t>
            </w:r>
          </w:p>
        </w:tc>
        <w:tc>
          <w:tcPr>
            <w:tcW w:type="dxa" w:w="8568"/>
            <w:shd w:fill="EDE5F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B2B4A"/>
                <w:sz w:val="14"/>
              </w:rPr>
              <w:t>Locked value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Title</w:t>
            </w:r>
          </w:p>
        </w:tc>
        <w:tc>
          <w:tcPr>
            <w:tcW w:type="dxa" w:w="85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Ты восхищаешь меня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Core feeling</w:t>
            </w:r>
          </w:p>
        </w:tc>
        <w:tc>
          <w:tcPr>
            <w:tcW w:type="dxa" w:w="85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После деталей Level_05 автор впервые прямо признает восхищение Аленой, но оставляет love confession и acrostic будущему FinalScene package.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Shard_13</w:t>
            </w:r>
          </w:p>
        </w:tc>
        <w:tc>
          <w:tcPr>
            <w:tcW w:type="dxa" w:w="85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Ты очень красивая - и я правда восхищаюсь твоей красотой.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Shard_14</w:t>
            </w:r>
          </w:p>
        </w:tc>
        <w:tc>
          <w:tcPr>
            <w:tcW w:type="dxa" w:w="85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Меня восхищает, как ты умеешь по-настоящему загораться тем, что тебе интересно.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Shard_15</w:t>
            </w:r>
          </w:p>
        </w:tc>
        <w:tc>
          <w:tcPr>
            <w:tcW w:type="dxa" w:w="85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Ты удивительная - и своей красотой, и тем, как сильно умеешь загораться идеей.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Main text</w:t>
            </w:r>
          </w:p>
        </w:tc>
        <w:tc>
          <w:tcPr>
            <w:tcW w:type="dxa" w:w="85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Мне трудно свести мое восхищение тобой к одной причине. Меня волнует твоя красота, и мне очень дорого видеть, как увлеченно ты можешь заниматься тем, что тебя по-настоящему захватывает. Но даже эти слова не объясняют тебя целиком - и я не хочу делать вид, будто знаю о тебе все. Я просто точно знаю, что восхищаюсь тобой. Дальше мне осталось сказать только самое главное.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Scenario</w:t>
            </w:r>
          </w:p>
        </w:tc>
        <w:tc>
          <w:tcPr>
            <w:tcW w:type="dxa" w:w="85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Silver Wake -&gt; Shard_13 -&gt; Clear Veils -&gt; Shard_14 -&gt; Horizon Constellation -&gt; Shard_15 -&gt; Quiet Horizon -&gt; Main Text -&gt; Last Light Walk -&gt; Portal FinalScene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Future portal target</w:t>
            </w:r>
          </w:p>
        </w:tc>
        <w:tc>
          <w:tcPr>
            <w:tcW w:type="dxa" w:w="85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6F1F8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32126"/>
                <w:sz w:val="14"/>
              </w:rPr>
              <w:t>res://scenes/core/FinalScene.tscn</w:t>
            </w:r>
          </w:p>
        </w:tc>
      </w:tr>
    </w:tbl>
    <w:p>
      <w:pPr>
        <w:spacing w:after="0"/>
      </w:pPr>
    </w:p>
    <w:p>
      <w:pPr>
        <w:spacing w:before="240"/>
        <w:jc w:val="center"/>
      </w:pPr>
      <w:r>
        <w:rPr>
          <w:rFonts w:ascii="Arial" w:hAnsi="Arial"/>
          <w:b/>
          <w:color w:val="5C4373"/>
          <w:sz w:val="16"/>
        </w:rPr>
        <w:t>END OF DOCUMENT - LEVEL_06 NARRATIVE AND LEVEL SCENARIO PACKAGE V1.1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64" w:bottom="879" w:left="964" w:header="397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Liberation Sans" w:cs="Liberation Sans"/>
        <w:color w:val="696969"/>
        <w:sz w:val="16"/>
      </w:rPr>
      <w:t xml:space="preserve">Стр.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top w:val="single" w:sz="6" w:space="6" w:color="B78A3E"/>
      </w:pBdr>
    </w:pPr>
    <w:r>
      <w:rPr>
        <w:rFonts w:ascii="Arial" w:hAnsi="Arial"/>
        <w:b/>
        <w:color w:val="6A5578"/>
        <w:sz w:val="16"/>
      </w:rPr>
      <w:t>FIFTEEN SHARDS OF LIGHT  /  LEVEL_06  / 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eastAsia="Liberation Sans"/>
      <w:color w:val="23212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 w:eastAsia="Liberation Sans"/>
      <w:b/>
      <w:bCs/>
      <w:color w:val="3B2B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 w:eastAsia="Liberation Sans"/>
      <w:b/>
      <w:bCs/>
      <w:color w:val="5C43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rial" w:hAnsi="Arial" w:eastAsia="Liberation Sans"/>
      <w:b/>
      <w:bCs/>
      <w:color w:val="3B2B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Liberation Sans"/>
      <w:b/>
      <w:color w:val="3B2B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 w:eastAsia="Liberation Sans"/>
      <w:b w:val="0"/>
      <w:i/>
      <w:iCs/>
      <w:color w:val="5C43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52" w:lineRule="auto"/>
    </w:pPr>
    <w:rPr>
      <w:rFonts w:ascii="Arial" w:hAnsi="Arial"/>
      <w:color w:val="232126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Inline">
    <w:name w:val="Code Inline"/>
    <w:rPr>
      <w:rFonts w:ascii="DejaVu Sans Mono" w:hAnsi="DejaVu Sans Mono"/>
      <w:color w:val="24364B"/>
      <w:sz w:val="17"/>
    </w:rPr>
  </w:style>
  <w:style w:type="paragraph" w:customStyle="1" w:styleId="Small">
    <w:name w:val="Small"/>
    <w:pPr>
      <w:spacing w:after="80" w:line="252" w:lineRule="auto"/>
    </w:pPr>
    <w:rPr>
      <w:rFonts w:ascii="Arial" w:hAnsi="Arial"/>
      <w:color w:val="232126"/>
      <w:sz w:val="16"/>
    </w:rPr>
  </w:style>
  <w:style w:type="paragraph" w:customStyle="1" w:styleId="DecisionBanner">
    <w:name w:val="Decision Banner"/>
    <w:pPr>
      <w:keepLines/>
      <w:spacing w:before="100" w:after="100"/>
    </w:pPr>
    <w:rPr>
      <w:rFonts w:ascii="Arial" w:hAnsi="Arial"/>
      <w:b/>
      <w:color w:val="3B2B4A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Level_06 Narrative and Level Scenario Package v1.1</dc:title>
  <dc:subject>Fifteen Shards of Light - Level_06 documentation-only narrative and level scenario package</dc:subject>
  <dc:creator>OpenAI</dc:creator>
  <cp:keywords>Fifteen Shards of Light, Level_06, narrative design, level design, emotional safety</cp:keywords>
  <dc:description>Version 1.1 - producer corrections applied; no runtime changes.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