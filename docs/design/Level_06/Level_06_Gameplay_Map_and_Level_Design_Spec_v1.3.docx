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  <w:jc w:val="center"/>
      </w:pPr>
      <w:r>
        <w:rPr>
          <w:rFonts w:ascii="Liberation Sans" w:hAnsi="Liberation Sans"/>
          <w:b/>
          <w:color w:val="16224F"/>
          <w:sz w:val="26"/>
        </w:rPr>
        <w:t>FIFTEEN SHARDS OF LIGHT</w:t>
      </w:r>
    </w:p>
    <w:p>
      <w:pPr>
        <w:spacing w:after="40"/>
        <w:jc w:val="center"/>
      </w:pPr>
      <w:r>
        <w:rPr>
          <w:rFonts w:ascii="Liberation Sans" w:hAnsi="Liberation Sans"/>
          <w:b/>
          <w:color w:val="16224F"/>
          <w:sz w:val="60"/>
        </w:rPr>
        <w:t>Level_06</w:t>
      </w:r>
    </w:p>
    <w:p>
      <w:pPr>
        <w:spacing w:after="140"/>
        <w:jc w:val="center"/>
      </w:pPr>
      <w:r>
        <w:rPr>
          <w:rFonts w:ascii="Liberation Sans" w:hAnsi="Liberation Sans"/>
          <w:b/>
          <w:color w:val="315EAA"/>
          <w:sz w:val="40"/>
        </w:rPr>
        <w:t>«Ты восхищаешь меня»</w:t>
      </w:r>
    </w:p>
    <w:p>
      <w:pPr>
        <w:spacing w:after="60"/>
        <w:jc w:val="center"/>
      </w:pPr>
      <w:r>
        <w:rPr>
          <w:rFonts w:ascii="Liberation Sans" w:hAnsi="Liberation Sans"/>
          <w:b/>
          <w:color w:val="B48936"/>
          <w:sz w:val="24"/>
        </w:rPr>
        <w:t>GAMEPLAY MAP AND COMPLETE LEVEL DESIGN SPECIFICATION</w:t>
      </w:r>
    </w:p>
    <w:p>
      <w:pPr>
        <w:spacing w:after="200"/>
        <w:jc w:val="center"/>
      </w:pPr>
      <w:r>
        <w:rPr>
          <w:rFonts w:ascii="Liberation Sans" w:hAnsi="Liberation Sans"/>
          <w:b/>
          <w:color w:val="606A80"/>
          <w:sz w:val="20"/>
        </w:rPr>
        <w:t>Version 1.3 - Final Last Light recovery-source technical revision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224628"/>
            <wp:docPr id="1" name="Picture 1" title="Figure" descr="Cover route abstraction. Exact geometry, dimensions and coordinates are controlled by Sections 4-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res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Cover route abstraction. Exact geometry, dimensions and coordinates are controlled by Sections 4-5.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Repository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MindDevastation/fifteen-shards-of-light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Target scene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res://scenes/levels/Level_06.tscn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Narrative authority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Level_06_Narrative_and_Level_Scenario_Package_v1.1.docx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Visual authority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Level_06_Visual_Master_Concept_Package.docx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Document mode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Documentation only - no Godot, asset, Blender, branch, commit or PR changes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Document status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READY FOR PRODUCER APPROVAL - v1.3 LAST LIGHT SOURCE CONTRACT CLOSED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Next gate</w:t>
            </w:r>
          </w:p>
        </w:tc>
        <w:tc>
          <w:tcPr>
            <w:tcW w:type="dxa" w:w="67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READY FOR GODOT TECHNICAL ARCHITECTURE AFTER PRODUCER APPROVAL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5F0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49A4A"/>
              <w:left w:val="single" w:sz="10" w:color="C49A4A"/>
              <w:bottom w:val="single" w:sz="10" w:color="C49A4A"/>
              <w:right w:val="single" w:sz="10" w:color="C49A4A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6224F"/>
                <w:sz w:val="20"/>
              </w:rPr>
              <w:t>EMOTIONAL SAFETY CONTRACT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sz w:val="18"/>
              </w:rPr>
              <w:t>Героиня не сломана, и ее никто не чинит. Ее свет и ценность уже принадлежат ей. Игрок не заслуживает доступ, ответ или взаимность. Изменения среды показывают ясность реакции автора и навигационную читаемость, а не восстановление или повышение ценности Алены.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0. Document control, authority and decision language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Этот v1.3 документ заменяет Level_06 Gameplay Map and Complete Level Design Specification v1.2 в design-domain. Он сохраняет все утвержденные narrative, pacing, route и puzzle contracts и выполняет одну финальную техническую коррекцию: непрерывное source coverage опасной границы Last Light, persistent origin provenance и устранение shallow-angle bypass. Режим остается documentation only; никакие runtime-файлы или production assets не создавались и не изменялись.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Authority layer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Controls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State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Approved Narrative Package v1.1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Title, exact copy, exactly three shards, narrative order, emotional boundaries and FinalScene handoff.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IMMUTABLE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Approved Visual Master Concept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High silver meadow, continuous ascending crescent, Clear Veils primary, composition and E0-E4 intent.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IMMUTABLE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This Gameplay Spec v1.3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 coordinates, collision footprint, deterministic inputs, recovery, pacing evidence and acceptance.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PRODUCER REVIEW - FINAL TECHNICAL GATE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Current repository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Player speeds/jump, shared SoulShard, reward and LevelPortal compatibility facts.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VERIFIED CURRENT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Future Technical Architecture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Node ownership, signal topology, implementation and Godot runtime proof.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DEFERRED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Decision label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VERIFIED CURRENT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Fact verified from current repository or approved source.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DESIGN LOCK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Canonical gameplay contract after Producer approval.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RUNTIME VALIDATION REQUIRED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Mandatory contract that static inspection cannot prove.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BLOCK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The next gate cannot proceed until the specified Producer or prerequisite decision is closed.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DEFERRED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Intentionally outside this document and not authorized.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RELEASE BLOCKER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Runtime may fail safely to avoid a softlock, but the build cannot pass production acceptance until the defect is fixed.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0.1 Version 1.3 Change Log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Established continuous coverage of the dangerous Last Light boundary from P27 through the P30 portal-pad edge with one exact swept source ribbon.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Removed the measured 1.21 m, 0.94 m and 0.80 m gaps between the former LL_EDGE_EXIT service boxes; corner joins now have positive geometric overlap independent of Player-body size.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Replaced immediate-previous-grounded-sample logic with persistent LAST_LIGHT_ORIGIN_VALID provenance that survives airborne travel and is replaced only by proven grounded support, recovery, reload or transition lifecycle events.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Removed the fixed horizontal velocity dot outward_normal &gt;= 0.50 m/s gate; signed inside-to-outside crossing is authoritative and velocity is diagnostic only.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Updated Figure 1, Figure 10, Section 14.2, failure/recovery matrices, Appendix A/B, A12-A14 and P0 Last Light tests with deterministic token-state expectations.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Numerically verified continuous ribbon union, zero source gaps, 0.099 m minimum boundary reserve and 1.87 m minimum clearance from the early legal corridor.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Completed full DOCX render QA, exact-copy verification, comment/tracked-change cleanup and unreadable-label / broken-table inspection.</w:t>
      </w:r>
    </w:p>
    <w:p>
      <w:pPr>
        <w:pStyle w:val="Heading2"/>
      </w:pPr>
      <w:r>
        <w:t>0.2 Previous-version provenance</w:t>
      </w:r>
    </w:p>
    <w:p>
      <w:pPr>
        <w:keepNext/>
      </w:pPr>
      <w:r>
        <w:t>Version 1.2 applied the Producer pacing decision, closed Constellation floor containment, established the playable/service-envelope split, defined mandatory shard presentation and added a source-armed catcher. Version 1.3 preserves those decisions but replaces the discontinuous four-box source and one-frame floor sample with the continuous-ribbon and persistent-provenance contracts. Versions 1.0-1.2 remain revision provenance only.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</w:r>
    </w:p>
    <w:p>
      <w:pPr>
        <w:pStyle w:val="Heading1"/>
        <w:keepNext/>
      </w:pPr>
      <w:r>
        <w:t>1. Executive summary and design verdict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84545"/>
              <w:left w:val="single" w:sz="10" w:color="A84545"/>
              <w:bottom w:val="single" w:sz="10" w:color="A84545"/>
              <w:right w:val="single" w:sz="10" w:color="A84545"/>
            </w:tcBorders>
          </w:tcPr>
          <w:p>
            <w:r>
              <w:t>GAMEPLAY DESIGN GATE VERDICT - READY FOR PRODUCER APPROVAL</w:t>
              <w:br/>
              <w:t>The v1.3 level preserves the approved route, pacing and puzzle design and closes the final Last Light recovery-source defect. One swept ribbon covers 100% of the dangerous P27-P30 boundary with round joins and positive reserve; LAST_LIGHT_ORIGIN_VALID persists through airborne travel; any signed inside-to-outside crossing can create a candidate without a fixed horizontal-speed threshold. Lower-route trajectories remain ignored without Last Light provenance. No content redesign, artificial padding, forced wait, fourth puzzle or extra playable scene is authorized.</w:t>
            </w:r>
          </w:p>
        </w:tc>
      </w:tr>
    </w:tbl>
    <w:p>
      <w:pPr>
        <w:spacing w:after="0"/>
      </w:pPr>
      <w:r>
        <w:t>DESIGN VERDICT - READY FOR PRODUCER APPROVAL. The approved Level_06 design remains unchanged. v1.3 closes only the Last Light recovery-source contract: one continuous swept ribbon covers the entire dangerous P27-P30 boundary, persistent provenance survives airborne travel, signed inside-to-outside crossing is authoritative, and lower-route entries remain false-positive safe.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>
              <w:t>Canonical v1.3 result</w:t>
            </w:r>
            <w:r>
              <w:rPr>
                <w:rFonts w:ascii="Liberation Sans" w:hAnsi="Liberation Sans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Title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Ты восхищаешь меня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Macro-order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Spawn -&gt; Silver Wake -&gt; Shard_13 -&gt; Ridge Rest -&gt; Clear Veils -&gt; Shard_14 -&gt; Open Sky Approach -&gt; Horizon Constellation -&gt; Shard_15 -&gt; Quiet Horizon -&gt; Main Text -&gt; Last Light Walk -&gt; Portal -&gt; FinalScene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Order model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HYBRID: macro route fixed; Constellation WEST / CREST / EAST any-order.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Envelope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Scene-local X -30.00..+30.00; Z -58.00..+58.00 limits mandatory playable collision, targets and compact anchors. Recovery/service volumes are governed separately.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Centerline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P00-P30; 221.63 m total; 65.17 m Last Light; max segment slope 3.96°.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Sequential targets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Wake/Veil 9.20 m across x 5.50 m high x 6.00 m along; first Player-body overlap; no grounded requirement or dwell.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Final-route safety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Relocated P22-P30 plus continuous LL_EDGE_EXIT_RIBBON, persistent Last Light origin provenance and token-gated RV_LAST_LIGHT_DROP_CATCHER; lower-route entries cannot arm recovery.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Exit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Shared LevelPortal, AUTO_ENTER, no confirmation, future target res://scenes/core/FinalScene.tscn.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Production status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Documentation complete; Producer pacing decision and v1.3 Last Light source correction applied; final Producer approval remains required before Technical Architecture.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Pacing validation</w:t>
            </w:r>
          </w:p>
        </w:tc>
        <w:tc>
          <w:tcPr>
            <w:tcW w:type="dxa" w:w="6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play 2:00-4:00 (nominal ~3:00); repeat 1:10-2:00 (nominal ~1:30); Last Light 15.33 s walk / 10.43 s sprint.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Why progression is hybrid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Narrative and pacing proof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Macro chapter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Strict linear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Shard_13 must establish beauty before Shard_14 names authentic engagement and Shard_15 synthesizes both.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Silver Wake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1 -&gt; 2 -&gt; 3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The route teaches one response becoming clearer. Sequential broad crossings add no puzzle tax.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Clear Veils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1 -&gt; 2 -&gt; 3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The already-existing current gains strength layer by layer; reordering would weaken the visual grammar.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Horizon Constellation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Any-order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Three independent reasons remain distinct and the final mechanic avoids a prescribed hierarchy or test-like sequence.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Exit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Strict linear</w:t>
            </w:r>
          </w:p>
        </w:tc>
        <w:tc>
          <w:tcPr>
            <w:tcW w:type="dxa" w:w="56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Main text must be accepted before portal activation; FinalScene exclusively owns the confession.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Repository preflight and compatibility facts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Ref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Verified current fact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Design consequence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R01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Audited main SHA 56410298d9a2f4783e9512a84653b03e73ee3e50; Level_06 remains a flat one-shard placeholder.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Placeholder has factual compatibility value only and no design authority.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R02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Player walk_speed = 4.25 m/s, run_speed = 6.25 m/s, jump_velocity = 4.025; ordinary jump is available.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Required crossing targets must accept airborne Player-body overlap.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R03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Player collision is approximately 0.706 x 1.728 x 0.522 m and controls can be locked through the public current method.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Headroom, trigger height and recovery anchors account for the existing body envelope.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R04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Shared SoulShard supports shard_id, exact reward_text, interaction, reward_sequence_requested and idempotent completion.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Exactly one currently available shard is used per beat; reward completion gates progression.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R05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Current SoulShard charge baseline is 1.20 s plus 0.06 s terminal hold.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Pacing evidence includes a 1.26 s mandatory charge baseline.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R06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ShardRewardOverlay formation and return provide a minimum current presentation baseline of approximately 4.62 s before user reading allowance.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Pacing evidence includes the current minimum animation baseline; exact player-facing text remains mandatory and missing dependencies are release-blocking.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R07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Shared LevelPortal owns activation, interaction latch and scene transition. AUTO_ENTER begins only from an active-state body_entered event in static inspection.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Stationary early-overlap must be proven in Godot; incompatibility is a narrow shared prerequisite BLOCK.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R08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Current Level_06 portal targets Level_07.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Future approved runtime slice must retarget to res://scenes/core/FinalScene.tscn.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R09</w:t>
            </w:r>
          </w:p>
        </w:tc>
        <w:tc>
          <w:tcPr>
            <w:tcW w:type="dxa" w:w="54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Current ShardRewardSequenceController safe-completes a second shard request while another sequence is active, which can emit collected for a non-current shard.</w:t>
            </w:r>
          </w:p>
        </w:tc>
        <w:tc>
          <w:tcPr>
            <w:tcW w:type="dxa" w:w="4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Technical Architecture must intercept concurrent/non-current requests before the shared controller. No project-wide shared change is assumed without a separate prerequisite decision.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2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315EAA"/>
              <w:left w:val="single" w:sz="10" w:color="315EAA"/>
              <w:bottom w:val="single" w:sz="10" w:color="315EAA"/>
              <w:right w:val="single" w:sz="10" w:color="315EAA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6224F"/>
                <w:sz w:val="20"/>
              </w:rPr>
              <w:t>REPOSITORY BOUNDARY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sz w:val="18"/>
              </w:rPr>
              <w:t>No repository mutation is authorized. Values above are compatibility facts, not instructions to implement scripts or scenes in this stage.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Immutable narrative and visual contracts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16224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SHARD_13 - EXACT LOCKED COPY</w:t>
            </w:r>
          </w:p>
        </w:tc>
      </w:tr>
      <w:tr>
        <w:trPr>
          <w:cantSplit/>
        </w:trPr>
        <w:tc>
          <w:tcPr>
            <w:tcW w:type="dxa" w:w="9978"/>
            <w:shd w:fill="F3F7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1E2D26"/>
                <w:sz w:val="20"/>
              </w:rPr>
              <w:t>Ты очень красивая - и я правда восхищаюсь твоей красотой.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16224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SHARD_14 - EXACT LOCKED COPY</w:t>
            </w:r>
          </w:p>
        </w:tc>
      </w:tr>
      <w:tr>
        <w:trPr>
          <w:cantSplit/>
        </w:trPr>
        <w:tc>
          <w:tcPr>
            <w:tcW w:type="dxa" w:w="9978"/>
            <w:shd w:fill="F3F7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1E2D26"/>
                <w:sz w:val="20"/>
              </w:rPr>
              <w:t>Меня восхищает, как ты умеешь по-настоящему загораться тем, что тебе интересно.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16224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SHARD_15 - EXACT LOCKED COPY</w:t>
            </w:r>
          </w:p>
        </w:tc>
      </w:tr>
      <w:tr>
        <w:trPr>
          <w:cantSplit/>
        </w:trPr>
        <w:tc>
          <w:tcPr>
            <w:tcW w:type="dxa" w:w="9978"/>
            <w:shd w:fill="F3F7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1E2D26"/>
                <w:sz w:val="20"/>
              </w:rPr>
              <w:t>Ты удивительная - и своей красотой, и тем, как сильно умеешь загораться идеей.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16224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MAIN TEXT - EXACT LOCKED COPY</w:t>
            </w:r>
          </w:p>
        </w:tc>
      </w:tr>
      <w:tr>
        <w:trPr>
          <w:cantSplit/>
        </w:trPr>
        <w:tc>
          <w:tcPr>
            <w:tcW w:type="dxa" w:w="9978"/>
            <w:shd w:fill="F3F7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1E2D26"/>
                <w:sz w:val="20"/>
              </w:rPr>
              <w:t>Мне трудно свести мое восхищение тобой к одной причине. Меня волнует твоя красота, и мне очень дорого видеть, как увлеченно ты можешь заниматься тем, что тебя по-настоящему захватывает. Но даже эти слова не объясняют тебя целиком - и я не хочу делать вид, будто знаю о тебе все. Я просто точно знаю, что восхищаюсь тобой. Дальше мне осталось сказать только самое главное.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Immutable item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Required result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World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High silver meadow above a cloud sea in clear night. The world is alive from E0.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Route identity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One continuous ascending crescent; no hub, branch network, inward spiral or seventh playable scene.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Mechanics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Silver Wake; Clear Veils primary; Horizon Constellation; Quiet Horizon non-interactive.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Shard count/order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Exactly Shard_13 -&gt; Shard_14 -&gt; Shard_15.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FinalScene boundary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acrostic, direct love confession, response prompt or EndingOverlay design inside Level_06.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Safety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combat, damage, death, punishment, precision platforming, timer pressure or emotional debt.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Exact world footprint and coordinate system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Exact contract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Origin / axes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Scene-local Godot coordinates. +X east, -X west, +Z north/up-route, -Z south/spawn; +Y vertical.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Gameplay envelope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X -30.00..+30.00; Z -58.00..+58.00 applies to mandatory playable collision, puzzle targets and compact gameplay anchors. Recovery/service volumes may extend only for fall coverage; they create no floor, standable geometry, route or gameplay acceptance outside the envelope.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Authored floor Y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P00-P30 Y values are floor elevations. Player recovery roots are normally floor Y + 1.00 m.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Legal route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6.00 m clear traversable route plus 1.50 m legal shoulder each side = 9.00 m total safe corridor.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Mandatory slope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&lt;= 8.00°; this layout maximum is &lt;= 3.96°. Cross-slope &lt;= 3.00°.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Mandatory steps/gaps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Step &lt;= 0.15 m; no mandatory gap or jump.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Recovery/service bounds</w:t>
            </w:r>
          </w:p>
        </w:tc>
        <w:tc>
          <w:tcPr>
            <w:tcW w:type="dxa" w:w="68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A01 does not apply to RV_FALL_GLOBAL, RV_LAST_LIGHT_DROP_CATCHER or LL_EDGE_EXIT_RIBBON / LLR_SEG_* service geometry. They have separate coverage and false-positive acceptance criteria.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3649054"/>
            <wp:docPr id="2" name="Picture 2" title="Figure" descr="Figure 1. v1.1 exact top-down gameplay map: revised P00-P30, trigger boxes, final route, portal pad and local catc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dow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1. v1.3 exact top-down gameplay map: unchanged P00-P30 route, continuous LL_EDGE_EXIT_RIBBON, service-volume recovery and contained Z07 floor.</w:t>
      </w:r>
    </w:p>
    <w:p>
      <w:pPr>
        <w:pStyle w:val="Heading2"/>
        <w:keepNext/>
      </w:pPr>
      <w:r>
        <w:t>4.1 Exact zone and platform dimensions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Zone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Exact footprint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Floor Y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Gameplay function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Z00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Lower Cloud Terrace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(-22.00,-51.00); width 16.00 m on world X; depth 14.00 m on world Z; heading 0°.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0.80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Bounds X -30..-14, Z -58..-44.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Z01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Silver Wake corridor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Swept P01-P07; 6.00 route + 1.50 shoulders; target sections have 0.10 m colliding lip each side.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1.05..3.25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Three ordered crossings.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Z02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Shard_13 Overlook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(15.00,-7.50); width 12.00 X; depth 11.00 Z; heading 0°.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3.45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 root and reward-safe floor.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Z03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Ridge Rest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Swept P08-P11; total legal corridor 9.00 m.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3.45..4.55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No task.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Z04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Clear Veils lane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Swept P11-P15; total legal corridor 9.00 m; 0.10 m colliding lips at crossing sections.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4.55..6.35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Three transparent layers.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Z05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Shard_14 Shelf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(-14.00,29.00); width 12.00 X; depth 10.00 Z.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6.35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No shrine framing.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Z06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Open Sky Approach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Swept P15-P18; total legal corridor 9.00 m.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6.35..7.50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Three upper zones visible.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Z07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Horizon Amphitheater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Rounded offset-hull floor: H = convex hull of WEST (-20.00,47.50), CREST (-10.00,53.00), EAST (0.00,47.50), then H ⊕ disk R5.00 in XZ. Exact bounds X -25.00..+5.00, Z 42.50..58.00.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7.50..8.60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One continuous wide floor; all three R4.60 zones contained with 0.40 m reserve.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Z08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Shard_15 Plateau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(-10.00,46.50); width 16.00 X; depth 12.00 Z.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8.20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Central dry reward floor.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Z09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Quiet Horizon / Main Text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(2.50,49.50); width 18.00 X; depth 14.00 Z.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8.60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FinalTextGate R4.25 has &gt;=2.75 m fall-boundary setback.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Z10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Last Light Walk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Swept P21-P29; 6.00 route + 1.50 shoulders = 9.00 m safe corridor.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8.60..10.70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65.17 m from P21 to P30.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Z11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Portal pad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Ellipse center (24.00,8.50); width 12.00 m across portal; depth 10.00 m along portal facing; heading 5.71°.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Y 11.00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Rotated bounds contained; portal subordinate.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07" w:right="964" w:bottom="907" w:left="964" w:header="397" w:footer="397" w:gutter="0"/>
          <w:cols w:space="720"/>
          <w:docGrid w:linePitch="360"/>
        </w:sectPr>
      </w:pPr>
    </w:p>
    <w:p>
      <w:pPr>
        <w:pStyle w:val="Heading2"/>
        <w:keepNext/>
      </w:pPr>
      <w:r>
        <w:t>4.2 Exact route centerline P00-P30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Part 1 - P00 through P15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X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Y floor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Z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Segment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Cumulative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Heading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Slope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Role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-22.00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0.80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-51.00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0.00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0.00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—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0.00°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Spawn / Lower Cloud Terrace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-15.50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1.05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-49.00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6.81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6.81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72.90°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2.11°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Lower Terrace exit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-9.00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1.40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-45.50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7.39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14.20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61.70°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2.71°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Silver Wake Band 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1.80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-41.00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7.92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22.11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55.30°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2.90°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Silver Wake Band 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2.20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-35.50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8.15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30.26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47.49°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2.81°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Silver Wake Band 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2.55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-29.00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8.21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38.47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37.57°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2.44°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Silver Wake upper curve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2.90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-22.00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8.07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46.54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29.74°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2.49°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Overlook approach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15.00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3.25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-14.50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7.91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54.45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18.43°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2.53°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Shard_13 Overlook entry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15.00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3.45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-7.50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61.46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0.00°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1.64°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Shard_13 shelf center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P09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3.75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-0.50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7.08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68.53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-8.13°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2.43°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Ridge Rest lower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4.15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7.63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76.16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-23.20°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3.01°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Ridge Rest upper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4.55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13.00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7.64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83.80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-31.61°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3.00°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Clear Veils approach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18.50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7.12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90.92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-39.29°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3.62°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Clear Veil 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5.45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23.00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6.74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97.66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-48.01°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3.83°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Clear Veil 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-8.00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5.90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26.50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6.53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104.20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-57.53°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3.95°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Clear Veil 3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-14.00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6.35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29.00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6.52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110.71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-67.38°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3.96°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Shard_14 Shelf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4.2 Exact route centerline P00-P30 - continued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Part 2 - P16 through P30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X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Y floor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Z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Segment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Cumulative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Heading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Slope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Role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-19.00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6.75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32.50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6.12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116.83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-55.01°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3.75°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Open Sky Approach lower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37.50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6.12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122.95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-34.99°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3.75°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Open Sky Approach upper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-23.50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7.50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43.00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5.60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128.55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-10.30°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3.58°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Horizon Amphitheater entry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P19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-19.00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7.80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47.00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6.03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134.58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48.37°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2.85°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Amphitheater inner approach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-10.00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8.20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46.50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9.02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143.60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93.18°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2.54°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Shard_15 central plateau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8.60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49.50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12.86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156.46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76.50°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1.78°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Quiet Horizon / Main Text Gate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8.85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53.50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6.03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162.49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48.37°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2.38°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Walk 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15.50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9.10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53.50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8.50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170.99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90.00°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Walk 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23.50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9.35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50.00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8.74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179.73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113.63°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1.64°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outer crest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25.50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9.60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43.50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6.81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186.53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162.90°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2.11°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east rim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P26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25.50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9.85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35.00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8.50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195.03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180.00°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southbound rim 1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P27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25.50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10.10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26.50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8.50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203.54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180.00°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1.68°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southbound rim 2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P28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25.00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10.35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19.50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7.02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210.56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-175.91°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2.04°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Last Light inner rim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P29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24.50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10.70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13.50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6.03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216.59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-175.24°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3.33°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Portal approach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P30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24.00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11.00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8.50</w:t>
            </w:r>
          </w:p>
        </w:tc>
        <w:tc>
          <w:tcPr>
            <w:tcW w:type="dxa" w:w="9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5.03</w:t>
            </w:r>
          </w:p>
        </w:tc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221.63</w:t>
            </w:r>
          </w:p>
        </w:tc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-174.29°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3.42°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PortalFloorAnchor</w:t>
            </w:r>
          </w:p>
        </w:tc>
      </w:tr>
    </w:tbl>
    <w:p>
      <w:pPr>
        <w:spacing w:after="0"/>
      </w:pP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Recomputed v1.3 totals remain unchanged: P00-P30 = 221.63 m; P00-P21 = 156.46 m; P21-P30 = 65.17 m. Portal faces from P30 toward P29 at heading 5.71° clockwise from +Z.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37" w:right="794" w:bottom="737" w:left="794" w:header="397" w:footer="397" w:gutter="0"/>
          <w:cols w:space="720"/>
          <w:docGrid w:linePitch="360"/>
        </w:sectPr>
      </w:pPr>
    </w:p>
    <w:p>
      <w:pPr>
        <w:pStyle w:val="Heading2"/>
        <w:keepNext/>
      </w:pPr>
      <w:r>
        <w:t>4.3 Traversal, clearance and non-overlap proof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445782"/>
            <wp:docPr id="3" name="Picture 3" title="Figure" descr="Figure 2. Recomputed v1.1 elevation profile. All authored segments remain far below the 8° mandatory maximu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_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2. Recomputed v1.3 elevation profile. All authored segments remain far below the 8° mandatory maximum.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2801480"/>
            <wp:docPr id="4" name="Picture 4" title="Figure" descr="Figure 3. Route cross-section and explicit transverse trigger exce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cross_s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0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3. Route cross-section and explicit transverse trigger exception.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Exact rule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Proof / consequence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Compact-anchor setback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The 2.00 m minimum setback to a fall boundary applies to shard roots, FinalTextGate outer radius, portal InteractionArea and other compact interactable anchors.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 shelves and enlarged Quiet Horizon/portal pads satisfy it.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Wake/Veil exception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Transverse boxes may cover the full 9.00 m legal corridor plus 0.10 m colliding non-fall lip on each side: 9.20 m total.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They are not compact anchors and must catch any legal crossing.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Trigger-floor coverage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Every Wake/Veil XZ trigger footprint has authored collision floor under 100% of its footprint. No acceptance is permitted beyond that collision floor.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Prevents off-edge acceptance and resolves the old 2.00 m contradiction.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Remote non-adjacent route sections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For centerline segments separated by at least two intervening segments, minimum distance is 10.12 m. Subtracting two 4.50 m safe half-widths leaves 1.12 m.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remote safe-corridor self-overlap; overlap between immediate curve-neighbor segments is intentional continuity.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Last Light versus early route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Minimum P22-P30 centerline distance to P00-P18 is 12.74 m. Subtracting two 4.50 m safe half-widths leaves 3.74 m XZ gap.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Safe corridor footprints do not overlap.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Portal pad versus early route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Conservative rotated-ellipse to buffered early-route distance is 2.45 m.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Portal pad legal floor does not overlap early route.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Deliberate edge jump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Static separation alone cannot prove no landing on lower route; RV_LAST_LIGHT_DROP_CATCHER is therefore mandatory during exit state.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unsupported “no drop-down return” claim remains.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Envelope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All mandatory playable collision/target/compact-anchor bounds are within X +/-30 and Z +/-58. Recovery/service coverage is intentionally evaluated outside A01.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No playable-envelope exception exists; only non-playable service-volume bounds are evaluated separately.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Constellation floor containment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Let H = conv(WEST, CREST, EAST) and Z07 = H ⊕ D(5.00). Each target footprint is {center_i} ⊕ D(4.60). Since center_i belongs to H and D(4.60) is a subset of D(5.00), all three cylinders are subsets of Z07.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Z07 bounds X -25..5 and Z 42.5..58 are inside the gameplay envelope; each target has 0.40 m radial reserve.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Service-volume exception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RV_LAST_LIGHT_DROP_CATCHER reaches X +32 and RV_FALL_GLOBAL reaches X +/-38, Z +/-66 solely to cover falls.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They create no collision floor, route, target or acceptance outside the playable envelope; false-positive tests are mandatory.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Spawn, landmarks, sightlines and exit placement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Exact placement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Required reading / proof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SpawnRoot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Vector3(-22.00, 1.80, -51.00)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Player root = floor +1.00 m; faces P01 at 72.90°.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Lower Cloud Terrace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World-aligned ellipse heading 0°; width 16.00 along X, depth 14.00 along Z.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X bounds -30..-14; Z bounds -58..-44. Exact containment passes.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First route read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P00 camera sees P01-P04, upper crescent silhouette and inactive distant portal as secondary.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Only one traversable forward route.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Shard_13 root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Vector3(15.00, 4.45, -7.50)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Broad overlook; &gt;=2.00 m from fall boundary.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Shard_14 root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Vector3(-14.00, 7.35, 29.00)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Open shelf; upper three zones readable.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Shard_15 root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Vector3(-10.00, 9.20, 46.50)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Central plateau after 3/3 zones.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FinalTextGate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Vector3(2.50, 10.35, 49.50); cylinder R4.25 x H3.50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Quiet Horizon platform width18/depth14 gives &gt;=2.75 m minimum setback.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PortalFloorAnchor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Vector3(24.00, 11.00, 8.50)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Portal root on rotated 12 x 10 m pad.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Portal heading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5.71° toward P29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Faces back/up-route enough to remain readable but subordinate.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Portal target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res://scenes/core/FinalScene.tscn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Level_07 target is legacy drift.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Viewpoint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Must be visible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Must not dominate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P00 Arrival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One rising crescent, Wake bands, Quiet Horizon silhouette.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Dormant portal, shard VFX.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P08 Shard_13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Persistent wakes below and transparent Veils ahead.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Constellation reward.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P15 Shard_14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All three upper zones in one natural sweep.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Portal.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P18 Amphitheater entry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WEST / CREST / EAST zones and central plateau.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hidden target or camera alignment.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P21 Quiet Horizon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All motifs coexist; main-text area calm.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Portal remains inactive.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P22-P29 Last Light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Active portal becomes the strongest single guide.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alternate route or Level_07 detour.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Macro gameplay flow and beat-by-beat sequence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129058"/>
            <wp:docPr id="5" name="Picture 5" title="Figure" descr="Figure 4. Fixed macro flow with internally free-order Horizon Constel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2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4. Fixed macro flow with internally free-order Horizon Constellation.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Beat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Zone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Gameplay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Emotional function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Lower Cloud Terrace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Safe spawn; one crescent route and E0 world already alive.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Arrival / scale opens.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 onboarding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First broad airborne-safe box teaches automatic crossing.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Presence records reaction, not life.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Silver Wake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WAKE_BAND_1 -&gt; 2 -&gt; 3; persistent 1/3-3/3 wakes.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Beauty becomes explicit admiration.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Shard_13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Reveal, interact, exact reward, complete sequence.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Direct beauty compliment.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04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Ridge Rest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Calm connector; no input rule.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Breath between reasons.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Clear Veils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VEIL_LAYER_1 -&gt; 2 -&gt; 3; airborne-safe pass-through.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Existing interest gathers force.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Shard_14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Reveal, interact, exact reward, complete sequence.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Admiration for authentic engagement.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07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Open Sky Approach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Three upper zones visible together.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Move from reasons to whole impression.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08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Horizon Constellation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WEST / CREST / EAST any-order; grounded dwell per zone.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Independent reasons coexist.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09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Shard_15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Reveal, interact, exact reward; all 15 shards complete.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“Ты удивительная” payoff.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10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Quiet Horizon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Non-interactive synthesis; no fourth puzzle.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Calm completion, no triumph.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11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Main Text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 text opens once and must be accepted.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Handoff to “самое главное”.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12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Last Light / Portal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Ordinary 65.17 m walk; portal activates calmly; transition to FinalScene.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Emotional breath, not a seventh level.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Evidence-based pacing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168566"/>
            <wp:docPr id="6" name="Picture 6" title="Figure" descr="Figure 5. v1.1 pacing evidence. Legacy duration targets are not supported by mandatory cont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ng_tim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6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5. v1.3 pacing evidence: Producer validation targets accepted; legacy targets are deprecated and superseded.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Method: traversal uses current Player speeds (walk 4.25 m/s; run 6.25 m/s). Mandatory shard presentation uses current minimum baselines: reveal 1.20/1.25/1.35 s, SoulShard charge 1.26 s and reward overlay minimum 4.62 s. Reading and observation remain separate, voluntary allowances. Producer validates first play at 2:00-4:00, repeat at 1:10-2:00 and Last Light at about 15 s walk / about 10 s sprint.</w:t>
      </w:r>
    </w:p>
    <w:p>
      <w:pPr>
        <w:sectPr>
          <w:headerReference w:type="default" r:id="rId15"/>
          <w:footerReference w:type="default" r:id="rId16"/>
          <w:pgSz w:w="11906" w:h="16838"/>
          <w:pgMar w:top="907" w:right="964" w:bottom="907" w:left="964" w:header="397" w:footer="397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Beat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Movement m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Walk s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Sprint s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Dwell 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Mandatory presentation 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Reading s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Observation / decision 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Nominal 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Expected bound 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00 Arrival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6.81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1.09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3-8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6.6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4.1-9.6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01 Wake onboarding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7.39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1.74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1.18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1-3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2.2-4.7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02 Silver Wake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40.26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9.47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6.44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2-6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13.5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8.4-15.5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03 Shard_13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1.65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1.12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7.08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2-5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1-4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14.7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11.2-17.7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04 Ridge Rest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22.35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5.26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3.58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3-7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6.6-12.3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05 Clear Veils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26.91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6.33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4.31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 concurrent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2-7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6.3-13.3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06 Shard_14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7.13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3-6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1-4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14.1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11.1-17.1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07 Open Sky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17.83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4.20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2.85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3-8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5.9-12.2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08 Constellation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38.58-61.84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9.08-14.55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6.17-9.89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1.80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0; rise concurrent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4-12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23.3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12.0-28.4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09 Shard_15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7.23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3-6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1-4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14.2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11.2-17.2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10 Quiet Horizon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12.86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3.03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2.06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4-10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6.1-13.0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11 Main Text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 forced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26-36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2-6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35.0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28-42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12 Last Light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65.17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15.33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10.43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0; activation concurrent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0-4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17.3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10.4-19.3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Aggregate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Evidence 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Required movement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245.16-268.42 m depending on Constellation permutation; median model 264.11 m.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Pure traversal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Normal walk 57.69-63.16 s, median 62.14 s; sprint 39.23-42.95 s, median 42.26 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Mechanics without reading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Approximately 1:25 normal median or 1:06 sprint median, including 1.80 s dwell and 21.44 s shard presentation.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play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Producer target 2:00-4:00, nominal about 3:00. Current evidence 2:03-3:42; PASS.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Repeat play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Producer target 1:10-2:00, nominal about 1:30. Current evidence 1:11-1:52; PASS.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Last Light Walk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15.33 s at normal walk and 10.43 s at sprint. Both match the Producer decision; sprint remains allowed.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permutations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W-C-E 38.58 m; W-E-C 43.61 m; C-W-E 58.26 m; C-E-W 58.26 m; E-W-C 61.84 m; E-C-W 56.80 m. Centers unchanged; all values independently recomputed.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Deprecated targets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5:15-6:30 first play and 3:30-4:30 repeat are DEPRECATED / SUPERSEDED BY PRODUCER DECISION and are not active acceptance criteria.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tblHeader w:val="true"/>
          <w:cantSplit/>
        </w:trPr>
        <w:tc>
          <w:tcPr>
            <w:tcW w:type="dxa" w:w="15250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84545"/>
              <w:left w:val="single" w:sz="10" w:color="A84545"/>
              <w:bottom w:val="single" w:sz="10" w:color="A84545"/>
              <w:right w:val="single" w:sz="10" w:color="A8454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6224F"/>
                <w:sz w:val="20"/>
              </w:rPr>
              <w:t>PRODUCER PACING DECISION - DESIGN LOCK</w:t>
              <w:br/>
              <w:t>Validate first play at 2:00-4:00 with nominal about 3:00; repeat at 1:10-2:00 with nominal about 1:30; Last Light at about 15 s walking and about 10 s sprinting. Preserve evidence ranges 2:03-3:42 and 1:11-1:52. Do not add forced waits, a fourth puzzle, hidden collectibles, mandatory sightseeing, artificial slowing or a separate playable scene.</w:t>
            </w:r>
          </w:p>
        </w:tc>
      </w:tr>
    </w:tbl>
    <w:p>
      <w:pPr>
        <w:spacing w:after="0"/>
      </w:pPr>
    </w:p>
    <w:p>
      <w:pPr>
        <w:sectPr>
          <w:headerReference w:type="default" r:id="rId21"/>
          <w:footerReference w:type="default" r:id="rId22"/>
          <w:pgSz w:w="16838" w:h="11906" w:orient="landscape"/>
          <w:pgMar w:top="737" w:right="794" w:bottom="737" w:left="79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7. Abstract progression and persistence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491009"/>
            <wp:docPr id="7" name="Picture 7" title="Figure" descr="Figure 6. Monotonic logical state flow. E0-E4 remain presentation states, not alternate progre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6. Monotonic logical state flow. E0-E4 remain presentation states, not alternate progression.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Entry condition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Canonical result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L06_INIT / WAKE_ACTIVE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Scene clean-load complete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Only WAKE_BAND_1 is current; E0.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WAKE_1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WAKE_BAND_1 accepted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Current target becomes WAKE_BAND_2.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WAKE_2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WAKE_BAND_2 accepted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Current target becomes WAKE_BAND_3.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SHARD_13_REVEALING / AVAILABLE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WAKE_BAND_3 accepted; reveal settles/fallback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Exactly one Shard_13 can be collected.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VEILS_ACTIVE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SHARD_13 reward sequence complete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Only VEIL_LAYER_1 is current; E1 cue.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VEIL_1 / VEIL_2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Current ordered layer accepted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Next layer becomes current.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SHARD_14_REVEALING / AVAILABLE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VEIL_LAYER_3 accepted; settle/fallback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Exactly one Shard_14 can be collected.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CONSTELLATION_ACTIVE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SHARD_14 reward sequence complete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All three zones active, any-order; E2 cue.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CONSTELLATION_PARTIAL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One or two unique zones accepted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Completed groups persist; no reset.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SHARD_15_REVEALING / AVAILABLE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All three zones accepted; shared pulse/fallback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Exactly one Shard_15 can be collected.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ALL_REWARDS_COMPLETE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SHARD_15 reward sequence complete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E3, Quiet Horizon and FinalTextGate eligibility.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MAIN_TEXT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Eligible gate entered/overlapped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Main text opens exactly once; controls locked while visible.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MAIN_TEXT_CLOSED / EXIT_ACTIVATING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Accepted close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Last Light guidance and shared portal activation request.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EXIT_ACTIVE / TRANSITION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Shared activation completes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AUTO_ENTER to FinalScene; exactly one transition.</w:t>
            </w:r>
          </w:p>
        </w:tc>
      </w:tr>
    </w:tbl>
    <w:p>
      <w:pPr>
        <w:spacing w:after="0"/>
      </w:pP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All progress sets are unique-ID monotonic sets; no blind count += 1 authority.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Local optional VFX callbacks may use bounded fallbacks but never synthesize shared LevelPortal success.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A future target overlapping the Player is re-evaluated when it becomes current; exit/re-entry is never required.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Missing environment callbacks cannot block gameplay, but missing exact main-text presentation fails closed.</w:t>
      </w:r>
    </w:p>
    <w:p>
      <w:pPr>
        <w:pStyle w:val="Heading1"/>
        <w:keepNext/>
      </w:pPr>
      <w:r>
        <w:t>8. Silver Wake - complete deterministic puzzle specification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357343"/>
            <wp:docPr id="8" name="Picture 8" title="Figure" descr="Figure 7. Silver Wake canonical airborne-safe crossing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_silv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7. Silver Wake canonical airborne-safe crossing contract.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>
              <w:t>Canonical v1.3 contract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Prerequisite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L06_INIT / WAKE_ACTIVE. Only current ordered target is eligible.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Input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First valid continuous overlap between the Player CharacterBody3D and the current target box. Grounded state is irrelevant.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Volume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Oriented box 9.20 m across route x 5.50 m high x 6.00 m along route. Bottom floor -0.25 m; top floor +5.25 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Dwell / crossing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0.00 s dwell. Acceptance occurs on the first physics evaluation that confirms current-target overlap.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Airborne behavior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Walk, sprint, ordinary jump and jump-spam accept identically while the Player body intersects the box.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Strict order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WAKE_BAND_1 -&gt; 2 -&gt; 3. Future-target overlap is ignored until that target becomes current. If still overlapping at activation, it accepts on the next physics evaluation without exit/re-entry.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Duplicate handling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Each ID accepted exactly once. Repeated enter/exit, multiple overlap callbacks or re-evaluation after acceptance are ignored.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Feedback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Immediate local glint and persistent wake 1/3, 2/3, 3/3; audio optional.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Assistance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15 s without new accepted progress, only the current band receives a slow non-flashing glint.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Wrong input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punishment, reset, door, damage or forced backtrack. Non-current targets simply do not advance progress.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Leave/re-enter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Accepted IDs persist. Incomplete current target remains available.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No-softlock proof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The box spans all legal crossing width, adds colliding lips, covers the ordinary jump body envelope and is 6 m long. At 6.25 m/s the Player remains in it for approximately 0.96 s, so normal movement cannot cross silently between physics evaluations.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Silver Wake exact target transforms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Center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Local size A x H x 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WAKE_BAND_1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Vector3(-9.00, 3.90, -45.50)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58.39°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WAKE_BAND_2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Vector3(-2.50, 4.30, -41.00)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51.34°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WAKE_BAND_3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Vector3(3.50, 4.70, -35.50)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42.51°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Shard_13 reveal and reward sequence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WAKE_BAND_3 acceptance commits WAKE_COMPLETE exactly once.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Shard_13 reveal begins at Vector3(15.00, 4.45, -7.50); authored reveal target 1.20 s with bounded local presentation fallback.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Only Shard_13 is interactable. Shared shard charge and exact short reward run.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Logical progression advances only after Shard_13 reward sequence completes, then E1 and VEILS_ACTIVE become eligible.</w:t>
      </w:r>
    </w:p>
    <w:p>
      <w:pPr>
        <w:pStyle w:val="Heading1"/>
        <w:keepNext/>
      </w:pPr>
      <w:r>
        <w:t>9. Clear Veils - complete deterministic puzzle specification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478677"/>
            <wp:docPr id="9" name="Picture 9" title="Figure" descr="Figure 8. Clear Veils canonical airborne-safe pass-through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_vei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8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8. Clear Veils canonical airborne-safe pass-through contract.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>
              <w:t>Canonical v1.3 contract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Prerequisite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SHARD_13_REWARD_COMPLETE / VEILS_ACTIVE. Only current ordered layer is eligible.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Input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First valid continuous Player-body overlap with the current transparent veil box; grounded state is irrelevant.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Volume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Oriented box 9.20 m across x 5.50 m high x 6.00 m along; bottom floor -0.25 m, top floor +5.25 m. Veil visual never blocks collision route.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Dwell / crossing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0.00 s. Acceptance is immediate on first current-target overlap.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Airborne behavior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Airborne passage, boundary jumping and repeated airborne enter/exit are accepted once exactly like grounded passage.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Strict order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VEIL_LAYER_1 -&gt; 2 -&gt; 3. A future layer does not advance early; if it becomes current while Player remains inside, next-physics acceptance occurs without re-entry.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Feedback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Existing motion briefly strengthens and sends a restrained vertical pulse; route motif persists 1/3-3/3.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Presentation fallback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Missing parting/current callback may fall back after 2.50 s, but logical acceptance and next-target eligibility do not wait for it. Third-layer reveal may wait for settle or the bounded fallback.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Assistance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15 s without progress, current unvisited layer receives edge motes.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Wrong input / duplicates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collision blocking, reset or penalty. Non-current overlap is ignored; accepted ID and callback duplicates are ignored.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Leave/re-enter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Accepted layers persist; current layer remains available.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No-softlock proof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Full corridor width, colliding lips, 5.50 m vertical coverage and 6.00 m along-route length prevent ordinary walk/run/jump from bypassing the required current layer.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Clear Veils exact target transforms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Center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Local size A x H x 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VEIL_LAYER_1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Vector3(2.50, 7.50, 18.50)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-43.53°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VEIL_LAYER_2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Vector3(-2.50, 7.95, 23.00)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-52.70°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VEIL_LAYER_3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Vector3(-8.00, 8.40, 26.50)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-62.45°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9.20 x 5.50 x 6.00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Player-body overlap; 0.00 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Shard_14 reveal and reward sequence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VEIL_LAYER_3 acceptance commits VEILS_COMPLETE once; presentation settles or bounded fallback completes.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Shard_14 reveal begins at Vector3(-14.00, 7.35, 29.00); authored reveal target 1.25 s.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Shared collection and exact Shard_14 reward run; duplicate request cannot create a second reward.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After complete reward sequence, E2 and CONSTELLATION_ACTIVE become eligible.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5F0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49A4A"/>
              <w:left w:val="single" w:sz="10" w:color="C49A4A"/>
              <w:bottom w:val="single" w:sz="10" w:color="C49A4A"/>
              <w:right w:val="single" w:sz="10" w:color="C49A4A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6224F"/>
                <w:sz w:val="20"/>
              </w:rPr>
              <w:t>CLEAR ARCHES STATUS</w:t>
            </w:r>
            <w:r>
              <w:rPr>
                <w:rFonts w:ascii="Liberation Sans" w:hAnsi="Liberation Sans"/>
                <w:b/>
                <w:color w:val="A84545"/>
                <w:sz w:val="18"/>
              </w:rPr>
              <w:t xml:space="preserve">  EMERGENCY FALLBACK ONLY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sz w:val="18"/>
              </w:rPr>
              <w:t>Clear Veils remains the primary locked concept. Clear Arches is not an implementation option inside this spec; it requires a documented visual/gameplay blocker and separate Producer approval.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Horizon Constellation - complete deterministic puzzle specification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62811"/>
            <wp:docPr id="10" name="Picture 10" title="Figure" descr="Figure 9. Horizon Constellation: three broad zones visible together and completable in any or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_constell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9. Horizon Constellation v1.3: all three R4.60 zones lie on one exact offset-hull amphitheater floor and remain completable in any order.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>
              <w:t>Canonical v1.3 contract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Prerequisite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SHARD_14_REWARD_COMPLETE / CONSTELLATION_ACTIVE. All three unique zones eligible together.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Input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Grounded Player-body presence inside a zone cylinder for accumulated 0.60 s. No camera direction, E input or audio cue required.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Volume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Cylinder radius 4.60 m, height 3.50 m; each full XZ footprint is contained by the single Z07 offset-hull floor with 0.40 m reserve.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Airborne behavior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Airborne overlap alone does not advance. Landing while still inside begins/resumes dwell without exit/re-entry. Jumping pauses, not resets, dwell while airborne; leaving the volume resets only incomplete dwell.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Order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WEST, CREST and EAST in any order. Each unique ID accepted once.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Feedback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Accepted group rises to its own height and persists. After 3/3, one horizontal pulse appears; groups remain separate.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Assistance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At 20 s without progress, nearest unvisited zone gains low path motes; at 35 s, all remaining zones gain restrained ground crescents.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Wrong input / duplicate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penalty or reset. Duplicate overlap, dwell completion or animation completion is ignored.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Leave/re-enter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Completed zones persist. Incomplete dwell resets only on actual volume exit; jumping in place does not erase 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No-softlock proof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All zones are visible from entry, broad, on one safe floor and independent; missing rise callback uses 1.40 s bounded local fallback.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10.1 Horizon Constellation exact target transforms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Center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Volume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Grounded dwell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Light-group target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CONSTELLATION_WEST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Vector3(-20.00, 9.25, 47.50)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R4.60 x H3.50; Z07 reserve 0.40 m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0.60 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Low / west independent height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CONSTELLATION_CREST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Vector3(-10.00, 9.95, 53.00)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R4.60 x H3.50; Z07 reserve 0.40 m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0.60 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Highest / crest independent height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CONSTELLATION_EAST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Vector3(0.00, 9.40, 47.50)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R4.60 x H3.50; Z07 reserve 0.40 m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0.60 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Mid / east independent height</w:t>
            </w:r>
          </w:p>
        </w:tc>
      </w:tr>
    </w:tbl>
    <w:p>
      <w:pPr>
        <w:spacing w:after="0"/>
      </w:pPr>
    </w:p>
    <w:p>
      <w:pPr/>
      <w:r>
        <w:t>Exact containment proof: H = conv{(-20.00,47.50), (-10.00,53.00), (0.00,47.50)} in XZ and Z07 = H ⊕ D5.00. Each target is {center_i} ⊕ D4.60; therefore each target is a subset of Z07 with 0.40 m reserve. Z07 bounds are X -25.00..+5.00 and Z 42.50..58.00, entirely inside the gameplay envelope. Zone centers, all six decision-route distances and pacing values remain unchanged.</w:t>
      </w:r>
    </w:p>
    <w:p>
      <w:pPr>
        <w:pStyle w:val="Heading2"/>
        <w:keepNext/>
      </w:pPr>
      <w:r>
        <w:t>10.2 Shard_15 reveal and reward sequence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Third unique zone acceptance commits CONSTELLATION_COMPLETE; shared pulse settles or 1.40 s fallback.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Shard_15 reveal begins at Vector3(-10.00, 9.20, 46.50); authored reveal target 1.35 s.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Shared collection and exact Shard_15 reward run.</w:t>
      </w:r>
    </w:p>
    <w:p>
      <w:pPr>
        <w:pStyle w:val="ListNumber"/>
        <w:spacing w:after="50"/>
      </w:pPr>
      <w:r>
        <w:rPr>
          <w:rFonts w:ascii="Liberation Sans" w:hAnsi="Liberation Sans"/>
          <w:sz w:val="18"/>
        </w:rPr>
        <w:t>Only completed reward sequence commits ALL_REWARDS_COMPLETE, E3 and Quiet Horizon eligibility.</w:t>
      </w:r>
    </w:p>
    <w:p>
      <w:pPr>
        <w:pStyle w:val="Heading1"/>
        <w:keepNext/>
      </w:pPr>
      <w:r>
        <w:t>11. Shard, reward and environment progression contracts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Shard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Prerequisite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Reveal / availability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Reward-complete transition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Environment effect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Shard_13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All Wake IDs accepted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1.20 s reveal or bounded local fallback; one active root.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SHARD_13_REWARD_COMPLETE -&gt; VEILS_ACTIVE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E1: wakes persist; Veils shelf becomes clearer.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Shard_14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All Veil IDs accepted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1.25 s reveal after settle/fallback; one active root.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SHARD_14_REWARD_COMPLETE -&gt; CONSTELLATION_ACTIVE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E2: upper crescents become clearer.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4"/>
              </w:rPr>
              <w:t>Shard_15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All Constellation IDs accepted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1.35 s reveal after shared pulse/fallback; one active root.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SHARD_15_REWARD_COMPLETE -&gt; ALL_REWARDS_COMPLETE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4"/>
              </w:rPr>
              <w:t>E3: motifs coexist; Quiet Horizon primary; portal dormant.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Environment state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Presentation only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Failure rule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E0 Initial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Grass, Veils and light groups already move; route readable; portal inactive.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Missing ambience never blocks gameplay.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E1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 persists and next shelf silhouette strengthens.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Callback may time out locally.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E2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Constellation zones gain readable low contrast; prior motifs continue.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Callback may time out locally.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E3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All motifs coexist; Quiet Horizon reads as next destination.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Portal remains inactive until main-text close.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E4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main-text close, Last Light guidance and portal activation begin calmly.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Shared portal failure remains fail-closed.</w:t>
            </w:r>
          </w:p>
        </w:tc>
      </w:tr>
    </w:tbl>
    <w:p>
      <w:pPr>
        <w:spacing w:after="0"/>
      </w:pPr>
    </w:p>
    <w:p>
      <w:pPr>
        <w:pStyle w:val="Heading2"/>
      </w:pPr>
      <w:r>
        <w:t>11.1 Mandatory shard presentation and concurrent-request prerequisite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Shard_13-15 exact reward texts are mandatory narrative content. The canonical ShardRewardOverlay must display each exact string character-for-character and keep it visible until Player confirmation.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Missing ShardRewardOverlay, active Camera3D or another mandatory presentation dependency may use shared safe logical completion only to prevent permanent Player/control lock. The defect must emit a hard diagnostic and is RELEASE BLOCKING.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Generic PoemRewardUI, empty reward_text, fallback "..." or any non-canonical text is not an acceptable production fallback. Production acceptance requires all three exact texts to appear and remain until confirmation.</w:t>
      </w:r>
    </w:p>
    <w:p>
      <w:pPr>
        <w:pStyle w:val="ListBullet"/>
      </w:pPr>
      <w:r>
        <w:t>Only the canonical current shard may be registered with or allowed to request the shared reward controller. Hidden, non-current and completed shards are blocked by a Level_06-local gate before the shared controller.</w:t>
      </w:r>
    </w:p>
    <w:p>
      <w:pPr>
        <w:pStyle w:val="ListBullet"/>
      </w:pPr>
      <w:r>
        <w:t>A concurrent second-shard request is intercepted before ShardRewardSequenceController: it does not call complete_collection_sequence, does not emit collected and does not change macro-state. Test builds emit a hard diagnostic.</w:t>
      </w:r>
    </w:p>
    <w:p>
      <w:pPr>
        <w:pStyle w:val="ListBullet"/>
      </w:pPr>
      <w:r>
        <w:t>Duplicate request from the same current shard is idempotent. A delayed callback from a previous shard is rejected by shard ID plus active-sequence generation and cannot advance state.</w:t>
      </w:r>
    </w:p>
    <w:p>
      <w:pPr>
        <w:pStyle w:val="ListBullet"/>
      </w:pPr>
      <w:r>
        <w:t>The current shared controller behavior is incompatible with an unguarded concurrent request. A project-wide shared-controller change is not assumed; if local gating cannot satisfy the contract, Technical Architecture must request a narrow prerequisite decision.</w:t>
      </w:r>
    </w:p>
    <w:p>
      <w:pPr>
        <w:pStyle w:val="ListBullet"/>
      </w:pPr>
      <w:r>
        <w:t>Progress records a shard only after its canonical reward sequence completes; presentation-safe completion may preserve runtime continuity but cannot make a defective build release-acceptable.</w:t>
      </w:r>
    </w:p>
    <w:p>
      <w:pPr>
        <w:pStyle w:val="Heading1"/>
        <w:keepNext/>
      </w:pPr>
      <w:r>
        <w:t>12. Main-text gate, Quiet Horizon and exit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Canonical behavior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Quiet Horizon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ALL_REWARDS_COMPLETE, E3 synthesis runs without interaction. No fourth puzzle, collectible or triumph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Eligibility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FinalTextGate becomes eligible only after all three unique reward completions. If Player is already inside, eligibility is evaluated on the next physics step; no exit/re-entry.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Main text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 Section 3 text opens once. Controls lock only while overlay is visible. Missing canonical text/overlay is BLOCK and cannot be treated as success.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Close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Only accepted close commits MAIN_TEXT_CLOSED. Duplicate close signals are ignored.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Exit activation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close, E4 and Last Light guidance begin and Level_06 requests shared LevelPortal activation. Local code does not synthesize activation_completed.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Last Light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P21-P30, 65.17 m, ordinary traversal, no new rule/text/timer. Producer validation: 15.33 s normal walk, 10.43 s sprint.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Portal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LevelPortal root P30, AUTO_ENTER, require_entry_confirmation = false, future target FinalScene.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Transition failure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Fail closed. No Level_06-local change_scene_to_file, timeout-success or portal bypass.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Stationary early-overlap prerequisite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84545"/>
              <w:left w:val="single" w:sz="10" w:color="A84545"/>
              <w:bottom w:val="single" w:sz="10" w:color="A84545"/>
              <w:right w:val="single" w:sz="10" w:color="A84545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6224F"/>
                <w:sz w:val="20"/>
              </w:rPr>
              <w:t>MANDATORY RUNTIME CONTRACT</w:t>
            </w:r>
            <w:r>
              <w:rPr>
                <w:rFonts w:ascii="Liberation Sans" w:hAnsi="Liberation Sans"/>
                <w:b/>
                <w:color w:val="A84545"/>
                <w:sz w:val="18"/>
              </w:rPr>
              <w:t xml:space="preserve">  RUNTIME VALIDATION REQUIRED</w:t>
            </w:r>
          </w:p>
          <w:p>
            <w:pPr>
              <w:spacing w:after="0" w:line="259" w:lineRule="auto"/>
            </w:pPr>
            <w:r>
              <w:rPr>
                <w:rFonts w:ascii="Liberation Sans" w:hAnsi="Liberation Sans"/>
                <w:sz w:val="18"/>
              </w:rPr>
              <w:t>If the Player enters the future portal InteractionArea while it is inactive and remains inside through activation: no early transition occurs; after activation exactly one transition occurs without exit/re-entry. Rapid boundary spam and duplicate activation completion cannot cause a second transition. Static inspection does not prove this. If the shared portal fails the Godot runtime test, Technical Architecture must stop and request an approved narrow shared prerequisite; Level_06-local scene loading remains forbidden.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Progress preservation, leave/re-enter and reload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Leave puzzle zone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All accepted unique IDs and completed shard rewards persist. No local reset.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Return to current target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Current unaccepted target remains eligible; assistance timer may restart only from most recent progress.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Future target overlap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Ignored while not current. If still overlapping when it becomes current, next-physics acceptance occurs without re-entry.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Reward/main-text lock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Movement controls locked; logical state and pending recovery retained.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Scene full reload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Clean reset to L06_INIT, E0 and SpawnRoot; no accepted target IDs, collected shards, open UI, active portal or pending recovery.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Partial checkpoint/save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Not approved. No mid-level persistence contract.</w:t>
            </w:r>
          </w:p>
        </w:tc>
      </w:tr>
    </w:tbl>
    <w:p>
      <w:pPr>
        <w:spacing w:after="0"/>
      </w:pP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Unique IDs are immutable strings and accepted once.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Logical progression is monotonic within a run and cannot decrement.</w:t>
      </w:r>
    </w:p>
    <w:p>
      <w:pPr>
        <w:pStyle w:val="ListBullet"/>
        <w:spacing w:after="50" w:line="252" w:lineRule="auto"/>
      </w:pPr>
      <w:r>
        <w:rPr>
          <w:rFonts w:ascii="Liberation Sans" w:hAnsi="Liberation Sans"/>
          <w:sz w:val="18"/>
        </w:rPr>
        <w:t>Visual callbacks never become the sole authority for logical completion.</w:t>
      </w:r>
    </w:p>
    <w:p>
      <w:pPr>
        <w:pStyle w:val="Heading1"/>
        <w:keepNext/>
      </w:pPr>
      <w:r>
        <w:t>14. Fall recovery and no-softlock policy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960160"/>
            <wp:docPr id="11" name="Picture 11" title="Figure" descr="Figure 10. Global below-world recovery plus progression-gated Last Light drop catcher and updated RA12/RA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6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ascii="Liberation Sans" w:hAnsi="Liberation Sans"/>
          <w:i/>
          <w:color w:val="606A80"/>
          <w:sz w:val="16"/>
        </w:rPr>
        <w:t>Figure 10. v1.3 recovery coverage: continuous swept source ribbon, persistent Last Light origin provenance, token-gated catcher and shared local/global event lifecycle.</w:t>
      </w:r>
    </w:p>
    <w:p>
      <w:pPr>
        <w:pStyle w:val="Heading2"/>
        <w:keepNext/>
      </w:pPr>
      <w:r>
        <w:t>14.1 Global below-world recovery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ID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RV_FALL_GLOBAL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Shape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Box center Vector3(0.00, -9.00, 0.00), size Vector3(76.00, 12.00, 132.00); top threshold Y = -3.00. This is a recovery/service volume and may extend beyond the playable envelope.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Trigger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First valid Player-body entry creates one latched pending fall event.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Control lock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If reward/main-text/portal lock is active, pending event survives until unlock; no repeat body_entered required.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Cancellation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Only proven grounded return to legal playable collision before unlock cancels pending recovery.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Teleport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Exactly once to RA_LATEST_VALID; velocity zeroed through verified public behavior or Technical Architecture-approved equivalent.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Re-arm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No second recovery until Player exits destination safety footprint.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Interaction with local event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If a Last Light token reaches RV_FALL_GLOBAL, local and global recovery reuse the same event token. Exactly one recovery occurs; source provenance, candidate/armed/pending state and global entry cannot double-teleport.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Last Light drop catcher - canonical safety solution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Exact contract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ID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RV_LAST_LIGHT_DROP_CATCHER + LL_EDGE_EXIT_RIBBON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Catcher shape / bounds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Axis-aligned service box center Vector3(19.00, 7.00, 12.00), size Vector3(26.00, 7.00, 32.00); bounds X 6..32, Y 3.50..10.50, Z -4..28.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Service classification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The catcher and source ribbon may extend beyond the playable envelope only for fall coverage. They create no floor, route, standable geometry or gameplay acceptance and are excluded from A01.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Dangerous legal-floor boundary B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polyline with tangent end extensions: B0 (21.047,27.319), B1/P27 (21.011,26.821), B2/P28 (20.513,19.847), B3/P29 (20.019,13.911), B4/P30-pad edge (18.030,9.097), B5 (17.839,8.635). Inside is the Last Light/portal legal-floor side; outside is the catcher side.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Source ID / shape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LL_EDGE_EXIT_RIBBON. One XZ swept ribbon S ⊕ D0.45, vertically extruded through Y 9.50..13.50. Round joins and round end caps are mandatory; it is one logical source, not four independent boxes.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vertices Q0-Q5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Q0 (20.698,27.344), Q1 (20.662,26.846), Q2 (20.164,19.874), Q3 (19.670,13.943), Q4 (17.682,9.132), Q5 (17.491,8.670), all in (X,Z). Q0/Q5 provide 0.50 m tangent endpoint reserve.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LLR_SEG_P27_CAP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Q0-&gt;Q1; length 0.500 m; heading -175.91 degrees.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LLR_SEG_P27_P28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Q1-&gt;Q2; length 6.989 m; heading -175.91 degrees.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LLR_SEG_P28_P29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Q2-&gt;Q3; length 5.952 m; heading -175.24 degrees.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LLR_SEG_P29_P30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Q3-&gt;Q4; length 5.206 m; heading -157.54 degrees; exact widening transition toward the 6.00 m portal-pad half-width.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LLR_SEG_P30_CAP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Q4-&gt;Q5; length 0.500 m; heading -157.54 degrees.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bounds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bounds X 17.041..21.148 and Z 8.220..27.794 after the R0.45 sweep; Y 9.50..13.50. These bounds do not create playable-envelope authority.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Continuous-coverage proof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Maximum Hausdorff distance from dangerous boundary B to ribbon centerline S is 0.351 m. Ribbon radius is 0.450 m, therefore every boundary point is covered with at least 0.099 m reserve. Adjacent segments share the complete R0.45 corner disk, so union gaps are exactly 0.000 m and do not rely on Player collision size.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Lower-route separation proof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Minimum centerline distance from S to P00-P18 is 6.820 m. Subtract early-route safe half-width 4.500 m and ribbon radius 0.450 m: minimum positive separation = 1.870 m. The source ribbon does not enter Ridge Rest, Clear Veils, Open Sky or other lower legal floor.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Activation state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Source and catcher evaluation begins only at MAIN_TEXT_CLOSED / EXIT_ACTIVATING and later. Before that they are logically inactive.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Persistent origin provenance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LAST_LIGHT_ORIGIN_VALID is set when the last proven grounded support is authored Last Light or portal legal floor. It persists through jump/ascent/fall. Grounded landing on another legal floor replaces it with lower-floor provenance. Safe grounded return cancels the event and starts a new Last Light origin epoch. Recovery teleport, scene reload and transition start clear 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Source candidate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Create SOURCE_CANDIDATE when MAIN_TEXT_CLOSED+, LAST_LIGHT_ORIGIN_VALID is true, and the Player motion segment makes a signed inside-&gt;outside crossing of boundary B within LL_EDGE_EXIT_RIBBON. Grounded state is not required. Horizontal velocity dot outward_normal is diagnostic only and never an acceptance threshold; signed crossing is authority.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Arming condition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Promote CANDIDATE to ARMED only while outside Last Light/portal legal floor and either velocity.y &lt;= -0.25 m/s or Player root is at least 0.20 m below the local source floor plane. A candidate may be created during ascent and waits for descent/below-plane arming.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Catcher condition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Promote ARMED to PENDING only when Player-body overlaps RV_LAST_LIGHT_DROP_CATCHER, remains outside legal Last Light/portal floor and is descending. Commit recovery before any lower legal-floor landing.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Lower-route exclusion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Ridge Rest, Clear Veils, Open Sky and all lower/side trajectories have NO LAST_LIGHT ORIGIN after proven grounded support there. Entering the ribbon/catcher from below or side is IGNORED. Grounded backtracking, jump and run-jump on lower legal floors cannot create a candidate.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Safe return anchor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Use RA12 before EXIT_ACTIVE; use RA13 after EXIT_ACTIVE and before transition starts.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Cancellation / disarm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Grounded return to proven Last Light/portal legal floor before teleport cancels CANDIDATE/ARMED/PENDING and re-establishes a fresh origin epoch. Recovery commits once, clears origin, teleports, then DISARMS; a new token requires post-recovery grounded Last Light provenance and a later new signed crossing.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Duplicate behavior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One event token per departure. Duplicate ribbon callbacks, corner crossings, catcher overlaps, boundary spam and RV_FALL_GLOBAL entry reuse the same token and cannot create a second teleport.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Coverage result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All grounded, airborne, shallow-angle and corner exits along P27-P30 are source-qualified by geometry and provenance, then intercepted before early-route landing. Lower-route presence in catcher bounds remains insufficient without LAST_LIGHT_ORIGIN_VALID and signed inside-&gt;outside crossing.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Canonical-state recovery anchors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Anchor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Position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Earliest valid canonical state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RA0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Vector3(-22.00, 1.80, -51.00)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L06_INIT+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Spawn safety footprint.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RA1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Vector3(-9.00, 2.40, -45.50)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WAKE_BAND_1 accepted+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first Wake.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RA2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Vector3(-2.50, 2.80, -41.00)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WAKE_BAND_2 accepted+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After second Wake.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RA3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Vector3(8.50, 3.55, -29.00)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WAKE_COMPLETE / SHARD_13_REVEALING+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Upper Wake curve.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RA4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Vector3(15.00, 4.25, -14.50)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SHARD_13_AVAILABLE+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Overlook entry, outside shard root.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RA5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Vector3(14.00, 4.75, -0.50)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SHARD_13_REWARD_COMPLETE / VEILS_ACTIVE+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Ridge Rest lower.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RA6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Vector3(2.50, 6.00, 18.50)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VEIL_LAYER_1 accepted+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 lane 1.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RA7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Vector3(-2.50, 6.45, 23.00)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VEIL_LAYER_2 accepted+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 lane 2.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RA8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Vector3(-14.00, 7.35, 29.00)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VEILS_COMPLETE / SHARD_14_AVAILABLE+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Shard_14 shelf.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RA9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Vector3(-23.50, 8.50, 43.00)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SHARD_14_REWARD_COMPLETE / CONSTELLATION_ACTIVE+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Amphitheater entry; no forward skip.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RA10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Vector3(-19.00, 8.80, 47.00)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CONSTELLATION_PARTIAL+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Inner approach; completed zones persist.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RA11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Vector3(-10.00, 9.20, 46.50)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SHARD_15_AVAILABLE / ALL_REWARDS_COMPLETE+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Central plateau.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RA12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Vector3(7.00, 9.85, 53.50)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MAIN_TEXT_CLOSED / EXIT_ACTIVATING+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Last Light safe start.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5"/>
              </w:rPr>
              <w:t>RA13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Vector3(24.50, 11.70, 13.50)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EXIT_ACTIVE / portal activation+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5"/>
              </w:rPr>
              <w:t>Portal approach outside InteractionArea.</w:t>
            </w:r>
          </w:p>
        </w:tc>
      </w:tr>
    </w:tbl>
    <w:p>
      <w:pPr>
        <w:spacing w:after="0"/>
      </w:pP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A future anchor never becomes RA_LATEST_VALID before its canonical state. Grounded presence near a future anchor is ignored. Recovery cannot teleport the Player forward through narrative progression.</w:t>
      </w:r>
    </w:p>
    <w:p>
      <w:pPr>
        <w:pStyle w:val="Heading1"/>
        <w:keepNext/>
      </w:pPr>
      <w:r>
        <w:t>15. Failure and softlock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Failure / abuse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Deterministic result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No-softlock guarantee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Wake crossing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jumps/runs through current band.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Player-body overlap accepts once; no grounded gate.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backtrack, no reset.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Wake wrong-order overlap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overlaps future band.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Ignored until current; if still inside after promotion, next-physics acceptance.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Strict order preserved.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Veil crossing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passes through current Veil in air.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Accept once; visual parting is optional presentation.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collision door.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Repeated airborne enter/exit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Boundary spam generates callbacks.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Unique ID latch commits once.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duplicate progress.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jump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jumps while dwell active.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Dwell pauses in air and resumes on landing inside.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accidental airborne acceptance.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floor defect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Any R4.60 target footprint lacks authored floor.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 containment failure; level cannot pass acceptance.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narrow ledge or off-floor dwell.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Wake/Veil VFX callback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Presentation never completes.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Bounded local fallback; logical progress preserved.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synthetic portal signal.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ShardRewardOverlay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safe completion may unlock/complete logically.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Hard diagnostic and RELEASE BLOCKER; exact text was not shown.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permanent control lock, no release acceptance.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active Camera3D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Reward projection cannot run.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safe completion may prevent softlock; hard diagnostic and RELEASE BLOCKER.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Build cannot pass P0.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Empty/generic reward text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reward_text empty or PoemRewardUI/fallback appears.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Reject as canonical presentation; release-blocking exact-copy failure.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silent narrative loss.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Concurrent non-current shard request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Shard_14/15 requests while prior sequence active.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Level_06-local gate intercepts before shared controller; no complete_collection_sequence, collected or macro advance; hard diagnostic.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unsafe branch is never reached.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Duplicate/stale reward callback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Same request repeats or previous shard callback arrives late.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Current shard ID + sequence generation accepts only the active event once.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Monotonic state unchanged.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main-text overlay/copy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Canonical presentation unavailable.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Fail closed; portal remains inactive; diagnostic BLOCK.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silent skip.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Main-text duplicate close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Close emitted more than once.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accepted close only.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One portal activation request.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Portal stationary early overlap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remains inside inactive area through activation.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Runtime contract requires one transition without re-entry.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prerequisite BLOCK if failed.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Portal transition failure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Scene load fails.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LevelPortal remains active/fail-closed and reports failure.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local bypass.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Last Light edge departure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Player exits any sampled point on P27-P30 dangerous side, including airborne/shallow-angle/corner trajectories.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LAST_LIGHT_ORIGIN_VALID -&gt; signed crossing -&gt; CANDIDATE -&gt; ARMED on descent -&gt; PENDING in catcher -&gt; RA12/RA13 once.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Continuous ribbon has zero gaps; no lower-route landing.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Lower-route presence in catcher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Player backtracks, jumps, run-jumps or enters from below/side after MAIN_TEXT_CLOSED.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LAST_LIGHT ORIGIN -&gt; IGNORED; no candidate, armed event or teleport.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false-positive recovery.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Global fall during UI lock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Player falls below -3 while controls locked.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Pending event waits and executes once after unlock if still illegal.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repeat entry required.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Reload mid-state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Full scene reload.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Clean L06_INIT/E0 reset.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stale UI/progress.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Accessibility and comfort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Required rule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Movement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mandatory jump, precision edge, gap, moving platform, combat or timer. Walk and sprint both valid.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Targets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Required triggers broad and visible. Wake/Veil accept airborne passage; Constellation zones are R4.60.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Navigation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Every beat has distant landmark + local motion cue + broad route frame. No minimap or 360° search.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Vision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color-only information. Shape, persistence and motion distinguish progress; bloom must preserve silhouettes.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Audio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All rules, completion and assistance readable while muted.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Motion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camera shake, forced camera, fast flashing or rapid full-screen pulse.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UI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Exact text supports 1280x720, clear contrast and confirmation without time pressure.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Recovery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Falls preserve progress and return to canonical safe state without punishment.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Emotional safety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ownership, idealization, proof-of-worth, response demand or hidden “true self” reading.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Acceptance criterion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Playable envelope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Every mandatory playable platform, collision floor, puzzle target and compact gameplay anchor is within X -30..30 and Z -58..58. Recovery/service volumes are explicitly excluded and tested separately.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Route geometry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P00-P30 coordinates match Section 4.2; total 221.63 m; max slope &lt;=3.96 degrees.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Corridor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Mandatory legal corridor is 9.00 m; Wake/Veil target sections add only 0.10 m colliding lips each side.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Target floor coverage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100% of each Wake/Veil 9.20 x 6.00 footprint and each Constellation R4.60 footprint has authored collision floor.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Wake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Walk, sprint, ordinary jump, jump-spam and boundary jump accept current Wake exactly once without backtrack.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Veils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passage and repeated enter/exit accept current Veil exactly once without backtrack.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Strict sequence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Wake and Veil IDs advance only 1 -&gt; 2 -&gt; 3; future overlap never advances early.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containment / airborne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WEST, CREST and EAST are mathematically contained by Z07 with 0.40 m reserve; airborne overlap does not progress and landing resumes dwell without re-entry.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A09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 flow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Exactly three shard rewards complete in narrative order and all three exact texts appear character-for-character until confirmation.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Main text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Exact main text opens once after three reward completions; missing presentation fails closed.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Final route separation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P22-P30 safe footprint and portal pad do not overlap early legal route in XZ.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Continuous-source drop prevention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LL_EDGE_EXIT_RIBBON covers 100% of the P27-P30 dangerous boundary with 0.000 m gaps and &gt;=0.099 m reserve. Any grounded, airborne, shallow-angle or corner inside-&gt;outside crossing with LAST_LIGHT_ORIGIN_VALID creates CANDIDATE and is recovered before early legal-route landing.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Lower-route false positives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Lower-route traversal never creates Last Light provenance. Backtracking, jump and run-jump on Ridge Rest/lower zones plus catcher entry from below/side remain NO LAST_LIGHT ORIGIN -&gt; IGNORED.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Recovery anchors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RA12/RA13 selection follows canonical state. Local/global paths share one token; safe return cancels; one recovery ends DISARMED; a later independent departure may create one new token without forward skip.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Stationary portal overlap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Inactive overlap gives no early transition; activation while stationary gives exactly one transition without re-entry.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 runtime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Pacing decision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play validates 2:00-4:00 (nominal ~3:00), repeat 1:10-2:00 (nominal ~1:30), Last Light 15.33 s walk / 10.43 s sprint. Evidence ranges 2:03-3:42 and 1:11-1:52 pass.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Reload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Any full reload returns clean L06_INIT/E0 with no stale state.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FinalScene boundary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acrostic, confession, response prompt or Level_07 player-facing detour.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A19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Service-volume exception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RV_FALL_GLOBAL and RV_LAST_LIGHT_DROP_CATCHER cover required fall trajectories outside the playable envelope without floor, route, target or false-positive acceptance.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A20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reward overlay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ShardRewardOverlay safely avoids permanent lock but emits hard diagnostic and fails release acceptance.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A21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active camera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Missing active Camera3D safely avoids permanent lock but emits hard diagnostic and fails release acceptance.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A22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Concurrent shard request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Non-current/concurrent request is blocked before shared controller; no collected signal or macro-state change.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A23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Delayed stale callback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Callback from previous shard/generation is ignored; accepted IDs and macro-state change only once.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A24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Comfort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damage, death, punishment, precision platforming, forced wait or emotional debt.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</w:t>
            </w:r>
          </w:p>
        </w:tc>
      </w:tr>
    </w:tbl>
    <w:p>
      <w:pPr>
        <w:spacing w:after="0"/>
      </w:pPr>
    </w:p>
    <w:p>
      <w:pPr>
        <w:sectPr>
          <w:headerReference w:type="default" r:id="rId23"/>
          <w:footerReference w:type="default" r:id="rId24"/>
          <w:pgSz w:w="11906" w:h="16838"/>
          <w:pgMar w:top="907" w:right="964" w:bottom="907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18. Manual playtest matrix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Part 1 - T01 through T19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Test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Procedure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Exact spawn containment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Inspect/calculate Z00 bounds and all mandatory footprints.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All within envelope; no A01 exception.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Route metrics recompute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Export P00-P30 and independently calculate length/slope/headings.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Matches Section 4.2 within rounding.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Trigger-floor coverage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Visualize each Wake/Veil box projected to floor collision.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100% floor coverage; only 0.10 m lips outside legal shoulder.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Wake normal jump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Jump normally through each current band.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Exactly one acceptance per band; no backtrack.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Wake run-jump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Sprint-jump through each current band.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Exactly one acceptance; strict order preserved.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Wake boundary jump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Jump repeatedly at entry/exit boundaries.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No miss and no duplicate.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Wake jump-spam all bands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Spam jump from P01 through P05.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1 -&gt; 2 -&gt; 3 exactly once; Shard_13 reveals.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Veil airborne each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Pass each current Veil while airborne.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Exactly one acceptance per layer; no backtrack.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T09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Veil airborne enter/exit spam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Oscillate/jump across each boundary repeatedly.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One unique acceptance only.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Wrong-order overlap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Reach/overlap future Wake/Veil before current completion.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No early progress; accepts after promotion if still inside.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Constellation airborne only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Jump through zone without landing.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No progress.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Constellation land inside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Enter airborne and land/stay 0.60 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Dwell begins without exit/re-entry; accepts once.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Constellation jump during dwell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Jump before 0.60 s, land inside.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Dwell pauses/resumes; no reset until exit.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All six zone orders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Complete all permutations of W/C/E.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t>All six orders complete on the one Z07 floor; measured movement distances are 38.58 / 43.61 / 58.26 / 58.26 / 61.84 / 56.80 m and yield the same Shard_15 result.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 completion duplicate callbacks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Emit accepted completion/reward-complete twice for each canonical current shard.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One reward-complete state advance; concurrent non-current requests are tested separately.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Main text stationary eligibility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Stand inside FinalTextGate before eligibility.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Opens once when eligible without re-entry.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Main text failure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Remove/disable canonical overlay in test build.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Portal remains inactive; diagnostic BLOCK.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Portal inactive overlap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Stand inside portal area before activation.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No transition.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3"/>
              </w:rPr>
              <w:t>T19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Portal stationary activation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Remain inside through activation.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Exactly one FinalScene transition without re-entry.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3"/>
              </w:rPr>
              <w:t>P0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18. Manual playtest matrix - continued</w:t>
      </w: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Part 2 - T20 through T56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Test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Procedure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3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Portal boundary spam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Rapidly enter/exit around activation and duplicate activation callback.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At most one transition.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Dangerous-boundary debug sweep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Sample boundary B from P27 to P30 at spacing &lt;=0.25 m; visualize B, S and R0.45 union.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Every sample lies inside LL_EDGE_EXIT_RIBBON; union gap = 0.000 m; reserve &gt;=0.099 m.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Walk-off every sampled point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From grounded Last Light floor, walk outward at every T21 sample.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ORIGIN_VALID -&gt; CANDIDATE -&gt; ARMED -&gt; PENDING -&gt; RECOVERED -&gt; DISARMED; one RA12/RA13 teleport before lower landing.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Run-jump every sampled point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Sprint-jump outward at every T21 sample.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Same deterministic lifecycle exactly once; airborne crossing cannot bypass source.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Jump begins 1 m before edge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Start ordinary jump 1.00 m inside floor and cross ribbon airborne.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Origin persists airborne; CANDIDATE at signed crossing, then ARMED/PENDING/RECOVERED once.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Jump begins 2 m before edge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Start ordinary jump 2.00 m inside floor and cross ribbon airborne.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Persistent origin remains valid across multiple physics samples; full lifecycle once.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Earliest run-jump from safe corridor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Start maximum-early ordinary run-jump from the deepest legal point that can clear the edge.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Any eventual signed crossing creates CANDIDATE; no previous-grounded-sample dependency.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Shallow-angle exit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Cross outward with measured horizontal outward component below 0.50 m/s.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Signed crossing is accepted; velocity threshold cannot suppress CANDIDATE; full recovery lifecycle once.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Corner crossing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Cross through each Q1/Q2/Q3/Q4 round join and tangent directions on both sides.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Shared R0.45 corner disk gives one CANDIDATE and one token; no gap or duplicate.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Former midpoint gaps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Exit through old gap midpoints P27/P28, P28/P29 and P29/P30.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Each point is inside continuous ribbon and follows ORIGIN_VALID -&gt; CANDIDATE -&gt; ARMED -&gt; PENDING -&gt; RECOVERED -&gt; DISARMED.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Safe return before catcher commit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Cross outward, then regain proven grounded Last Light/portal floor before PENDING commit.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CANDIDATE/ARMED cancels; no teleport; fresh grounded origin epoch becomes valid.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Lower-route landing prevention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Use worst-case source-qualified trajectories aimed at Ridge Rest/early route.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PENDING/RECOVERED occurs before legal lower-floor contact; landing is impossible.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Same trajectories from lower route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Reproduce T22-T29 trajectories from below/side or after grounded Ridge Rest support.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LAST_LIGHT ORIGIN -&gt; IGNORED; no candidate, armed state or teleport.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Repeat fall after recovery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Complete one recovery, re-establish grounded Last Light origin, then cross again.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First token ends DISARMED; second departure creates a distinct token and one new recovery.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Backtrack after MAIN_TEXT_CLOSED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Walk normally from Last Light back to Ridge Rest and remain grounded.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Lower-floor provenance replaces Last Light origin; no recovery.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Ridge Rest jump/run-jump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Jump and run-jump on legal Ridge Rest inside catcher XZ/Y projection.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LAST_LIGHT ORIGIN -&gt; IGNORED.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Enter catcher below/side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Approach catcher/ribbon from lower legal route and non-Last-Light side.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LAST_LIGHT ORIGIN -&gt; IGNORED.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Global fall during reward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Force fall below -3 while reward overlay locks controls.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Pending recovery executes once after unlock if still illegal.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Global fall during main text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Force fall below -3 while main text open.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Pending event preserved; no duplicate UI.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T39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Recovery no-forward skip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Fall at every canonical state.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Returns latest valid anchor only.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Reload every state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Reload during every puzzle/reward/text/portal state.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Always clean L06_INIT/E0.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Pacing pure traversal / permutations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Time P00-P30 and all six Constellation orders at 4.25/6.25 m/s.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Matches Section 6.1 traversal and permutation distances within rounding.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Pacing full first play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Natural reading plus bounded observation; no intentional idle.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2:00-4:00 target, nominal ~3:00; evidence 2:03-3:42 passes.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Pacing repeat play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Known route and prompt confirmations; no intentional idle.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1:10-2:00 target, nominal ~1:30; evidence 1:11-1:52 passes.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Three-zone floor containment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Debug-draw Z07 offset hull and all three R4.60 cylinders; sample boundary collision.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Each circle fully supported with 0.40 m reserve; Z07 bounds inside envelope.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Recovery service-volume envelope exception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Debug-draw gameplay envelope, RV_FALL_GLOBAL, catcher and ribbon.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Service volumes extend only as documented and create no floor/target/acceptance.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Missing ShardRewardOverlay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Remove overlay in test build and collect current shard.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Player not permanently locked; hard diagnostic; release acceptance fails.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Missing active Camera3D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Disable active camera when reward request begins.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Safe completion prevents softlock; hard diagnostic; release acceptance fails.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Empty reward_text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Set current canonical shard reward_text empty.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No generic production fallback; exact-copy P0 fails and build is release-blocked.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T49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Generic fallback instead of canonical overlay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Route reward to PoemRewardUI or "..." fallback.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Rejected as production flow; hard diagnostic and release failure.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 release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Exact-copy character comparison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Capture displayed Shard_13, Shard_14 and Shard_15 text.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Each matches approved string character-for-character and remains until confirmation.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Shard_14 request during Shard_13 reward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Force Shard_14 request while Shard_13 sequence is active.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Local gate intercepts; no Shard_14 collected/macro change; hard diagnostic.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Shard_15 request during Shard_14 reward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Force Shard_15 request while Shard_14 sequence is active.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Local gate intercepts; no Shard_15 collected/macro advance.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Duplicate request from same shard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Emit same current shard request twice in one generation.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One active sequence and one completion; second request ignored.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Delayed stale reward callback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Deliver previous-shard completion after next shard becomes current.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Rejected by shard ID/generation; state changes once.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Muted audio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Audio 0.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All progress, hints and completion readable.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T56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720p / low graphics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1280x720 and minimum supported quality.</w:t>
            </w:r>
          </w:p>
        </w:tc>
        <w:tc>
          <w:tcPr>
            <w:tcW w:type="dxa" w:w="4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Targets, exact text, route and portal distinguishable.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P1</w:t>
            </w:r>
          </w:p>
        </w:tc>
      </w:tr>
    </w:tbl>
    <w:p>
      <w:pPr>
        <w:spacing w:after="0"/>
      </w:pPr>
    </w:p>
    <w:p>
      <w:pPr>
        <w:sectPr>
          <w:headerReference w:type="default" r:id="rId30"/>
          <w:footerReference w:type="default" r:id="rId31"/>
          <w:pgSz w:w="16838" w:h="11906" w:orient="landscape"/>
          <w:pgMar w:top="737" w:right="794" w:bottom="737" w:left="79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19. Risk matrix and mitigation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Mitigation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Verification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R-01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Admiration copy overwhelms or idealizes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Preserve exact approved copy; add no ownership, comparison or perfection language.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Exact-copy audit.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R-02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Beauty beat implies image access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camera/photo/alignment mechanic or request.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review.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R-03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Veils imply mask/hidden true self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Transparent, non-blocking from E0; Clear Arches only by separate approval.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Visual review.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R-04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Level steals FinalScene confession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acrostic/love phrase/answer prompt; portal transition only.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Narrative audit.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R-05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Airborne target bypass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9.20 x 5.50 x 6.00 Player-body boxes, no grounded gate, strict unique latch.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T04-T10.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R-06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Final-route edge departure bypasses discontinuous source or lands on Ridge Rest.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One swept LL_EDGE_EXIT_RIBBON, persistent Last Light provenance, signed crossing authority and token-gated catcher.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T21-T33.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R-07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Trigger clearance contradiction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2.00 m rule limited to compact anchors; transverse exception has full collision floor.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T03.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R-08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CREST lacks floor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Z07 offset hull H ⊕ D5.00 contains every R4.60 zone with 0.40 m reserve.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T14, T37.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R-09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Mandatory shard text silently absent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Safe logical completion prevents softlock, but missing overlay/camera/text is diagnostic and release-blocking.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T39-T43.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R-10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Concurrent request reaches unsafe shared branch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Only current shard reaches controller; local pre-controller gate intercepts and diagnoses second request.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T44-T47.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R-11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Main text silently skipped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Mandatory fail-closed gate.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T16-T17.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R-12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Pacing drifts outside Producer validation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Use evidence-based targets 2:00-4:00 and 1:10-2:00; no padding or content redesign.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T34-T36 / D16.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R-13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Stationary portal overlap unsupported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CRITICAL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Godot runtime P0 proof; narrow shared prerequisite if failed.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T18-T20.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R-14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Recovery advances, loops, misses shallow/corner exit or false-triggers from lower route.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HIGH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Persistent provenance, zero-gap ribbon, no 0.50 m/s gate, one-token lifecycle, floor-return cancellation and lower-route exclusion.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T21-T39, T45.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R-15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Last Light reads as seventh level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MEDIUM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 mechanic/text; 15.33 s walk / 10.43 s sprint; portal subordinate.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T35-T36.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Producer decision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r>
              <w:t>v1.3 value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Producer action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Title and exact copy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Preserve approved source character-for-character.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LOCKED SOURCE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Order model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Macro linear; Constellation internal any-order.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Envelope / spawn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60 x 116 m playable envelope; recovery/service volumes separately governed.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D04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Centerline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P00-P30, 221.63 m; unchanged after v1.3 recomputation.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Clearance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9.00 m legal corridor; compact-anchor 2.00 m rule; trigger exception with floor coverage.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Silver Wake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Ordered airborne-safe Player-body boxes; 0.00 s dwell.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D07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Clear Veils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Primary concept; ordered airborne-safe boxes; 0.00 s dwell.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D08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Three R4.60 zones any-order; grounded 0.60 s; Z07 = conv(W,C,E) ⊕ D5.00.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D09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Final-route geometry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Relocated route and rotated portal pad with proven XZ non-overlap.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Continuous Last Light source and local drop catcher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LL_EDGE_EXIT_RIBBON (Q0-Q5, R0.45, zero gaps) + LAST_LIGHT_ORIGIN_VALID + RV_LAST_LIGHT_DROP_CATCHER -&gt; RA12/RA13.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Main text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Exact once-only fail-closed gate.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Portal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AUTO_ENTER to FinalScene; stationary early-overlap mandatory.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RUNTIME VALIDATION REQUIRED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 CONTRACT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Reload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Clean full-scene reset; no partial checkpoint.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D14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Clear Arches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Not selected; emergency fallback requires separate blocker/approval.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HOLD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HOLD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Implementation / Blender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Not designed or authorized.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DEFERRED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HOLD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Pacing validation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2:00-4:00 nominal ~3:00; repeat 1:10-2:00 nominal ~1:30; Last Light ~15 s walk / ~10 s sprint. Legacy targets deprecated.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PRODUCER DECISION APPLIED / 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D17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 reward presentation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Safe completion may avoid softlock, but missing canonical overlay/camera/exact text is release-blocking.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 / RELEASE POLICY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D18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Concurrent shard request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Level_06-local pre-controller gate required; unsafe shared second-request branch must not be reached.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TECHNICAL PREREQUISITE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 CONTRACT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D19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Service-volume envelope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Playable A01 excludes recovery/service volumes; separate coverage/false-positive tests govern them.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DESIGN LOCK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APPROVE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Deferred work and production gate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Deferred stage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May define after approval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Not authorized by this document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Godot Technical Architecture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State ownership, trigger evaluation, catcher logic, signals, shared prerequisite and automated tests.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scripts/scenes modified now.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Greybox planning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Primitive modules, collision build order, debug visualization and development slices.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branch, commit or PR.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Art / Blender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Three modular families, LOD/collision/material budgets and exact asset interfaces.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Blender/GLB/runtime assets.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/>
                <w:sz w:val="16"/>
              </w:rPr>
              <w:t>FinalScene package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Acrostic, direct confession, response-space wording and ending presentation.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Liberation Sans" w:hAnsi="Liberation Sans"/>
                <w:b w:val="0"/>
                <w:sz w:val="16"/>
              </w:rPr>
              <w:t>No FinalScene creative design here.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blHeader w:val="true"/>
          <w:cantSplit/>
        </w:trPr>
        <w:tc>
          <w:tcPr>
            <w:tcW w:type="dxa" w:w="9978"/>
            <w:shd w:fill="FCEE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A84545"/>
              <w:left w:val="single" w:sz="10" w:color="A84545"/>
              <w:bottom w:val="single" w:sz="10" w:color="A84545"/>
              <w:right w:val="single" w:sz="10" w:color="A84545"/>
            </w:tcBorders>
          </w:tcPr>
          <w:p>
            <w:r>
              <w:t>FINAL DOCUMENT STATUS - READY FOR PRODUCER APPROVAL</w:t>
              <w:br/>
              <w:t>Version 1.3 preserves all approved narrative, pacing, route, puzzle, presentation and portal contracts and closes the final Last Light recovery-source issue. The dangerous P27-P30 boundary now has one mathematically continuous swept source ribbon with zero gaps; persistent Last Light origin provenance survives airborne travel; signed crossing replaces the fixed 0.50 m/s velocity gate; lower-route trajectories remain ignored. The document remains documentation only and authorizes no runtime or asset work. After explicit Producer approval, the next gate is READY FOR GODOT TECHNICAL ARCHITECTURE.</w:t>
            </w:r>
          </w:p>
        </w:tc>
      </w:tr>
    </w:tbl>
    <w:p>
      <w:pPr>
        <w:spacing w:after="0"/>
      </w:pPr>
    </w:p>
    <w:p>
      <w:pPr>
        <w:sectPr>
          <w:headerReference w:type="default" r:id="rId32"/>
          <w:footerReference w:type="default" r:id="rId33"/>
          <w:pgSz w:w="11906" w:h="16838"/>
          <w:pgMar w:top="907" w:right="964" w:bottom="907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Appendix A. Exact gameplay volume registry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Shape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Center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Size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Heading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Activation gate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WAKE_BAND_1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Vector3(-9.00, 3.90, -45.50)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58.39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WAKE_ACTIVE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WAKE_BAND_2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Vector3(-2.50, 4.30, -41.00)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51.34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WAKE_BAND_1+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WAKE_BAND_3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Vector3(3.50, 4.70, -35.50)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42.51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WAKE_BAND_2+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VEIL_LAYER_1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Vector3(2.50, 7.50, 18.50)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-43.53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VEILS_ACTIVE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VEIL_LAYER_2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Vector3(-2.50, 7.95, 23.00)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-52.70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VEIL_LAYER_1+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VEIL_LAYER_3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Oriented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Vector3(-8.00, 8.40, 26.50)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A9.20 x H5.50 x L6.00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-62.45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VEIL_LAYER_2+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CONSTELLATION_WEST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Cylinder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Vector3(-20.00, 9.25, 47.50)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R4.60 x H3.50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CONSTELLATION_ACTIVE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CONSTELLATION_CREST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Cylinder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Vector3(-10.00, 9.95, 53.00)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R4.60 x H3.50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CONSTELLATION_ACTIVE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CONSTELLATION_EAST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Cylinder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Vector3(0.00, 9.40, 47.50)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R4.60 x H3.50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CONSTELLATION_ACTIVE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FinalTextGate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Cylinder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Vector3(2.50, 10.35, 49.50)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R4.25 x H3.50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ALL_REWARDS_COMPLETE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LL_EDGE_EXIT_RIBBON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Swept service ribbon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Q0-Q5; Y 11.50 center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R0.45 sweep x H4.00; bounds X17.041..21.148 / Z8.220..27.794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polyline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LLR_SEG_P27_CAP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centerline segment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(20.680,27.095); Y 11.50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L0.500 within parent R0.45 sweep x H4.00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-175.91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LLR_SEG_P27_P28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centerline segment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(20.413,23.360); Y 11.50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L6.989 within parent R0.45 sweep x H4.00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-175.91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LLR_SEG_P28_P29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centerline segment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(19.917,16.908); Y 11.50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L5.952 within parent R0.45 sweep x H4.00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-175.24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LLR_SEG_P29_P30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centerline segment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(18.676,11.537); Y 11.50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L5.206 within parent R0.45 sweep x H4.00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-157.54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LLR_SEG_P30_CAP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Ribbon centerline segment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XZ (17.586,8.901); Y 11.50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L0.500 within parent R0.45 sweep x H4.00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-157.54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RV_LAST_LIGHT_DROP_CATCHER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Service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Vector3(19.00, 7.00, 12.00)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26.00 x 7.00 x 32.00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0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ARMED token + MAIN_TEXT_CLOSED+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RV_FALL_GLOBAL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Service box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Vector3(0.00, -9.00, 0.00)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76.00 x 12.00 x 132.00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0 degrees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Always authored</w:t>
            </w:r>
          </w:p>
        </w:tc>
      </w:tr>
    </w:tbl>
    <w:p>
      <w:pPr>
        <w:spacing w:after="0"/>
      </w:pPr>
    </w:p>
    <w:p>
      <w:pPr>
        <w:sectPr>
          <w:headerReference w:type="default" r:id="rId34"/>
          <w:footerReference w:type="default" r:id="rId35"/>
          <w:pgSz w:w="16838" w:h="11906" w:orient="landscape"/>
          <w:pgMar w:top="737" w:right="794" w:bottom="737" w:left="794" w:header="397" w:footer="397" w:gutter="0"/>
          <w:cols w:space="720"/>
          <w:docGrid w:linePitch="360"/>
        </w:sectPr>
      </w:pPr>
    </w:p>
    <w:p>
      <w:pPr>
        <w:keepLines w:val="0"/>
        <w:spacing w:after="100" w:line="259" w:lineRule="auto"/>
      </w:pPr>
      <w:r>
        <w:rPr>
          <w:rFonts w:ascii="Liberation Sans" w:hAnsi="Liberation Sans"/>
          <w:sz w:val="19"/>
        </w:rPr>
        <w:t>Appendix A trigger dimensions use A = across-route local axis, H = world vertical height and L = along-route local axis. Every gameplay target has collision floor under its entire XZ footprint. LL_EDGE_EXIT_RIBBON / LLR_SEG_* and RV_* are non-playable service geometry: A01 does not apply to their outer bounds, and they create no floor, route or gameplay acceptance. Ribbon segment rows describe one continuous logical source, not independent trigger boxes.</w:t>
      </w:r>
    </w:p>
    <w:p>
      <w:pPr>
        <w:pStyle w:val="Heading1"/>
        <w:keepNext/>
      </w:pPr>
      <w:r>
        <w:t>Appendix B. Canonical IDs and deprecated values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r>
              <w:t>Canonical v1.3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6224F"/>
          </w:tcPr>
          <w:p>
            <w:pPr>
              <w:spacing w:after="0" w:before="0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Forbidden / deprecated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 IDs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Shard_13, Shard_14, Shard_15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Generic SoulShard or empty shard_id.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Wake IDs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WAKE_BAND_1-3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Grounded 0.20 s dwell; 9.20 x 2.50 x 2.40 boxes.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Veil IDs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VEIL_LAYER_1-3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Grounded 0.15 s dwell; 9.20 x 3.60 x 2.20 boxes.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Constellation IDs / floor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WEST / CREST / EAST on Z07 = conv(W,C,E) ⊕ D5.00; every target R4.60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Old 30 x 18 ellipse that leaves CREST outside floor; blind counter; airborne acceptance.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Spawn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Vector3(-22.00, 1.80, -51.00); ellipse center Z -51.00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Old center Z -51.50.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Portal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Vector3(24.00, 11.00, 8.50), heading 5.71 degrees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Old Vector3(16.00, 11.00, 2.50) or Level_07 route.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Recovery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LL_EDGE_EXIT_RIBBON Q0-Q5, R0.45 swept source + LAST_LIGHT_ORIGIN_VALID + RV_LAST_LIGHT_DROP_CATCHER + RV_FALL_GLOBAL; RA12/RA13; one token lifecycle.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r>
              <w:t>Four discontinuous LL_EDGE_EXIT_P27-P30 boxes; immediate previous-grounded-sample gate; horizontal dot &gt;=0.50 m/s; state-only catcher.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Envelope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Playable X -30..30 / Z -58..58; service volumes separately governed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Applying A01 to recovery/service coverage or creating floor outside envelope.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Pacing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First 2:00-4:00 nominal ~3:00; repeat 1:10-2:00 nominal ~1:30; evidence 2:03-3:42 / 1:11-1:52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5:15-6:30 and 3:30-4:30 - DEPRECATED / SUPERSEDED.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Shard presentation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Canonical ShardRewardOverlay + exact text until confirmation; missing dependency is release-blocking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Generic PoemRewardUI, empty text or "..." as production fallback.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Concurrent request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Only current shard reaches shared controller; stale/concurrent requests blocked locally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Allowing shared controller to safe-complete a non-current second shard.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Portal ownership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Shared LevelPortal only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5FA"/>
          </w:tcPr>
          <w:p>
            <w:pPr>
              <w:spacing w:after="0" w:before="0"/>
              <w:jc w:val="left"/>
            </w:pPr>
            <w:r>
              <w:t>Level_06-local scene load or synthetic activation success.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36"/>
      <w:footerReference w:type="default" r:id="rId37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06A8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49A4A"/>
      </w:pBdr>
    </w:pPr>
    <w:r>
      <w:rPr>
        <w:rFonts w:ascii="Liberation Sans" w:hAnsi="Liberation Sans"/>
        <w:b/>
        <w:color w:val="16224F"/>
        <w:sz w:val="15"/>
      </w:rPr>
      <w:t>FIFTEEN SHARDS OF LIGHT  |  LEVEL_06 GAMEPLAY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2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62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15EA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606A8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header" Target="header6.xml"/><Relationship Id="rId31" Type="http://schemas.openxmlformats.org/officeDocument/2006/relationships/footer" Target="footer6.xml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header" Target="header9.xml"/><Relationship Id="rId3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Level_06 Gameplay Map and Complete Level Design Specification v1.2</dc:title>
  <dc:subject>Final Producer Gameplay Design Gate revision - documentation only</dc:subject>
  <dc:creator>OpenAI - documentation draft for Producer Review</dc:creator>
  <cp:keywords>Level_06, gameplay map, level design, puzzle design, documentation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