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80" w:after="80"/>
        <w:jc w:val="center"/>
        <w:widowControl/>
      </w:pPr>
      <w:r>
        <w:rPr>
          <w:rFonts w:ascii="Liberation Sans" w:hAnsi="Liberation Sans"/>
          <w:b/>
          <w:color w:val="B08B44"/>
          <w:sz w:val="26"/>
        </w:rPr>
        <w:t>FIFTEEN SHARDS OF LIGHT</w:t>
      </w:r>
    </w:p>
    <w:p>
      <w:pPr>
        <w:spacing w:after="40"/>
        <w:jc w:val="center"/>
        <w:widowControl/>
      </w:pPr>
      <w:r>
        <w:rPr>
          <w:rFonts w:ascii="Liberation Sans" w:hAnsi="Liberation Sans"/>
          <w:b/>
          <w:color w:val="315C52"/>
          <w:sz w:val="62"/>
        </w:rPr>
        <w:t>LEVEL_06</w:t>
      </w:r>
    </w:p>
    <w:p>
      <w:pPr>
        <w:spacing w:after="240"/>
        <w:jc w:val="center"/>
        <w:widowControl/>
      </w:pPr>
      <w:r>
        <w:rPr>
          <w:rFonts w:ascii="Liberation Sans" w:hAnsi="Liberation Sans"/>
          <w:i/>
          <w:color w:val="23312E"/>
          <w:sz w:val="38"/>
        </w:rPr>
        <w:t>«Ты восхищаешь меня»</w:t>
      </w:r>
    </w:p>
    <w:p>
      <w:pPr>
        <w:spacing w:after="320"/>
        <w:jc w:val="center"/>
        <w:widowControl/>
      </w:pPr>
      <w:r>
        <w:rPr>
          <w:rFonts w:ascii="Liberation Sans" w:hAnsi="Liberation Sans" w:eastAsia="Liberation Sans" w:cs="Liberation Sans"/>
          <w:b/>
          <w:color w:val="173A30"/>
          <w:sz w:val="40"/>
        </w:rPr>
        <w:t>TECHNICAL ARCHITECTURE AND STATE MODEL</w:t>
      </w:r>
    </w:p>
    <w:tbl>
      <w:tblPr>
        <w:tblStyle w:val="TableGrid"/>
        <w:tblW w:type="auto" w:w="0"/>
        <w:tblLayout w:type="autofit"/>
        <w:tblLook w:firstColumn="1" w:firstRow="1" w:lastColumn="0" w:lastRow="0" w:noHBand="0" w:noVBand="1" w:val="04A0"/>
        <w:jc w:val="center"/>
        <w:tblBorders>
          <w:top w:val="single" w:sz="4" w:color="AAB8B2"/>
          <w:left w:val="single" w:sz="4" w:color="AAB8B2"/>
          <w:bottom w:val="single" w:sz="4" w:color="AAB8B2"/>
          <w:right w:val="single" w:sz="4" w:color="AAB8B2"/>
          <w:insideH w:val="single" w:sz="4" w:color="AAB8B2"/>
          <w:insideV w:val="single" w:sz="4" w:color="AAB8B2"/>
        </w:tblBorders>
      </w:tblPr>
      <w:tblGrid>
        <w:gridCol w:w="5018"/>
        <w:gridCol w:w="5018"/>
      </w:tblGrid>
      <w:tr>
        <w:trPr>
          <w:cantSplit/>
          <w:tblHeader w:val="true"/>
        </w:trPr>
        <w:tc>
          <w:tcPr>
            <w:tcW w:type="dxa" w:w="2304"/>
            <w:vAlign w:val="center"/>
            <w:shd w:fill="1F4D3F"/>
          </w:tcPr>
          <w:p>
            <w:pPr>
              <w:widowControl/>
              <w:spacing w:after="0" w:before="0" w:line="240" w:lineRule="auto"/>
            </w:pPr>
            <w:r/>
            <w:r>
              <w:rPr>
                <w:rFonts w:ascii="Liberation Sans" w:hAnsi="Liberation Sans" w:eastAsia="Liberation Sans" w:cs="Liberation Sans"/>
                <w:b/>
                <w:color w:val="FFFFFF"/>
                <w:sz w:val="16"/>
              </w:rPr>
              <w:t>Control</w:t>
            </w:r>
          </w:p>
        </w:tc>
        <w:tc>
          <w:tcPr>
            <w:tcW w:type="dxa" w:w="8496"/>
            <w:vAlign w:val="center"/>
            <w:shd w:fill="1F4D3F"/>
          </w:tcPr>
          <w:p>
            <w:pPr>
              <w:widowControl/>
              <w:spacing w:after="0" w:before="0" w:line="240" w:lineRule="auto"/>
            </w:pPr>
            <w:r/>
            <w:r>
              <w:rPr>
                <w:rFonts w:ascii="Liberation Sans" w:hAnsi="Liberation Sans" w:eastAsia="Liberation Sans" w:cs="Liberation Sans"/>
                <w:b/>
                <w:color w:val="FFFFFF"/>
                <w:sz w:val="16"/>
              </w:rPr>
              <w:t>Value</w:t>
            </w:r>
          </w:p>
        </w:tc>
      </w:tr>
      <w:tr>
        <w:trPr>
          <w:cantSplit/>
        </w:trPr>
        <w:tc>
          <w:tcPr>
            <w:tcW w:type="dxa" w:w="2304"/>
            <w:vAlign w:val="center"/>
          </w:tcPr>
          <w:p>
            <w:pPr>
              <w:widowControl/>
              <w:spacing w:after="0" w:before="0" w:line="240" w:lineRule="auto"/>
            </w:pPr>
            <w:r/>
            <w:r>
              <w:rPr>
                <w:rFonts w:ascii="Liberation Sans" w:hAnsi="Liberation Sans" w:eastAsia="Liberation Sans" w:cs="Liberation Sans"/>
                <w:b w:val="0"/>
                <w:color w:val="000000"/>
                <w:sz w:val="15"/>
              </w:rPr>
              <w:t>Repository</w:t>
            </w:r>
          </w:p>
        </w:tc>
        <w:tc>
          <w:tcPr>
            <w:tcW w:type="dxa" w:w="8496"/>
            <w:vAlign w:val="center"/>
          </w:tcPr>
          <w:p>
            <w:pPr>
              <w:widowControl/>
              <w:spacing w:after="0" w:before="0" w:line="240" w:lineRule="auto"/>
            </w:pPr>
            <w:r/>
            <w:r>
              <w:rPr>
                <w:rFonts w:ascii="Liberation Sans" w:hAnsi="Liberation Sans" w:eastAsia="Liberation Sans" w:cs="Liberation Sans"/>
                <w:b w:val="0"/>
                <w:color w:val="000000"/>
                <w:sz w:val="15"/>
              </w:rPr>
              <w:t>MindDevastation/fifteen-shards-of-light</w:t>
            </w:r>
          </w:p>
        </w:tc>
      </w:tr>
      <w:tr>
        <w:trPr>
          <w:cantSplit/>
        </w:trPr>
        <w:tc>
          <w:tcPr>
            <w:tcW w:type="dxa" w:w="2304"/>
            <w:vAlign w:val="center"/>
            <w:shd w:fill="F4F8F6"/>
          </w:tcPr>
          <w:p>
            <w:pPr>
              <w:widowControl/>
              <w:spacing w:after="0" w:before="0" w:line="240" w:lineRule="auto"/>
            </w:pPr>
            <w:r/>
            <w:r>
              <w:rPr>
                <w:rFonts w:ascii="Liberation Sans" w:hAnsi="Liberation Sans" w:eastAsia="Liberation Sans" w:cs="Liberation Sans"/>
                <w:b w:val="0"/>
                <w:color w:val="000000"/>
                <w:sz w:val="15"/>
              </w:rPr>
              <w:t>Target scene</w:t>
            </w:r>
          </w:p>
        </w:tc>
        <w:tc>
          <w:tcPr>
            <w:tcW w:type="dxa" w:w="8496"/>
            <w:vAlign w:val="center"/>
            <w:shd w:fill="F4F8F6"/>
          </w:tcPr>
          <w:p>
            <w:pPr>
              <w:widowControl/>
              <w:spacing w:after="0" w:before="0" w:line="240" w:lineRule="auto"/>
            </w:pPr>
            <w:r/>
            <w:r>
              <w:rPr>
                <w:rFonts w:ascii="Liberation Sans" w:hAnsi="Liberation Sans" w:eastAsia="Liberation Sans" w:cs="Liberation Sans"/>
                <w:b w:val="0"/>
                <w:color w:val="000000"/>
                <w:sz w:val="15"/>
              </w:rPr>
              <w:t>res://scenes/levels/Level_06.tscn</w:t>
            </w:r>
          </w:p>
        </w:tc>
      </w:tr>
      <w:tr>
        <w:trPr>
          <w:cantSplit/>
        </w:trPr>
        <w:tc>
          <w:tcPr>
            <w:tcW w:type="dxa" w:w="2304"/>
            <w:vAlign w:val="center"/>
          </w:tcPr>
          <w:p>
            <w:pPr>
              <w:widowControl/>
              <w:spacing w:after="0" w:before="0" w:line="240" w:lineRule="auto"/>
            </w:pPr>
            <w:r/>
            <w:r>
              <w:rPr>
                <w:rFonts w:ascii="Liberation Sans" w:hAnsi="Liberation Sans" w:eastAsia="Liberation Sans" w:cs="Liberation Sans"/>
                <w:b w:val="0"/>
                <w:color w:val="000000"/>
                <w:sz w:val="15"/>
              </w:rPr>
              <w:t>Architecture mode</w:t>
            </w:r>
          </w:p>
        </w:tc>
        <w:tc>
          <w:tcPr>
            <w:tcW w:type="dxa" w:w="8496"/>
            <w:vAlign w:val="center"/>
          </w:tcPr>
          <w:p>
            <w:pPr>
              <w:widowControl/>
              <w:spacing w:after="0" w:before="0" w:line="240" w:lineRule="auto"/>
            </w:pPr>
            <w:r/>
            <w:r>
              <w:rPr>
                <w:rFonts w:ascii="Liberation Sans" w:hAnsi="Liberation Sans" w:eastAsia="Liberation Sans" w:cs="Liberation Sans"/>
                <w:b w:val="0"/>
                <w:color w:val="000000"/>
                <w:sz w:val="15"/>
              </w:rPr>
              <w:t>Documentation only - no runtime or repository changes</w:t>
            </w:r>
          </w:p>
        </w:tc>
      </w:tr>
      <w:tr>
        <w:trPr>
          <w:cantSplit/>
        </w:trPr>
        <w:tc>
          <w:tcPr>
            <w:tcW w:type="dxa" w:w="2304"/>
            <w:vAlign w:val="center"/>
            <w:shd w:fill="F4F8F6"/>
          </w:tcPr>
          <w:p>
            <w:pPr>
              <w:widowControl/>
              <w:spacing w:after="0" w:before="0" w:line="240" w:lineRule="auto"/>
            </w:pPr>
            <w:r>
              <w:rPr>
                <w:rFonts w:ascii="Liberation Sans" w:hAnsi="Liberation Sans" w:eastAsia="Liberation Sans" w:cs="Liberation Sans"/>
                <w:b w:val="0"/>
                <w:color w:val="000000"/>
                <w:sz w:val="15"/>
              </w:rPr>
              <w:t>Audited main</w:t>
            </w:r>
          </w:p>
        </w:tc>
        <w:tc>
          <w:tcPr>
            <w:tcW w:type="dxa" w:w="8496"/>
            <w:vAlign w:val="center"/>
            <w:shd w:fill="F4F8F6"/>
          </w:tcPr>
          <w:p>
            <w:pPr>
              <w:widowControl/>
              <w:spacing w:after="0" w:before="0" w:line="240" w:lineRule="auto"/>
            </w:pPr>
            <w:r>
              <w:rPr>
                <w:rFonts w:ascii="Liberation Sans" w:hAnsi="Liberation Sans" w:eastAsia="Liberation Sans" w:cs="Liberation Sans"/>
                <w:b w:val="0"/>
                <w:color w:val="000000"/>
                <w:sz w:val="15"/>
              </w:rPr>
              <w:t>56410298d9a2f4783e9512a84653b03e73ee3e50 - verified by live main preflight on 28 June 2026</w:t>
            </w:r>
          </w:p>
        </w:tc>
      </w:tr>
      <w:tr>
        <w:trPr>
          <w:cantSplit/>
        </w:trPr>
        <w:tc>
          <w:tcPr>
            <w:tcW w:type="dxa" w:w="2304"/>
            <w:vAlign w:val="center"/>
          </w:tcPr>
          <w:p>
            <w:pPr>
              <w:widowControl/>
              <w:spacing w:after="0" w:before="0" w:line="240" w:lineRule="auto"/>
            </w:pPr>
            <w:r>
              <w:rPr>
                <w:rFonts w:ascii="Liberation Sans" w:hAnsi="Liberation Sans" w:eastAsia="Liberation Sans" w:cs="Liberation Sans"/>
                <w:b w:val="0"/>
                <w:color w:val="000000"/>
                <w:sz w:val="15"/>
              </w:rPr>
              <w:t>Open PRs affecting shared contracts</w:t>
            </w:r>
          </w:p>
        </w:tc>
        <w:tc>
          <w:tcPr>
            <w:tcW w:type="dxa" w:w="8496"/>
            <w:vAlign w:val="center"/>
          </w:tcPr>
          <w:p>
            <w:pPr>
              <w:widowControl/>
              <w:spacing w:after="0" w:before="0" w:line="240" w:lineRule="auto"/>
            </w:pPr>
            <w:r>
              <w:rPr>
                <w:rFonts w:ascii="Liberation Sans" w:hAnsi="Liberation Sans" w:eastAsia="Liberation Sans" w:cs="Liberation Sans"/>
                <w:sz w:val="11"/>
              </w:rPr>
              <w:t>0 - verified by live open-PR preflight on 28 June 2026</w:t>
            </w:r>
          </w:p>
        </w:tc>
      </w:tr>
      <w:tr>
        <w:trPr>
          <w:cantSplit/>
        </w:trPr>
        <w:tc>
          <w:tcPr>
            <w:tcW w:type="dxa" w:w="2304"/>
            <w:vAlign w:val="center"/>
            <w:shd w:fill="F4F8F6"/>
          </w:tcPr>
          <w:p>
            <w:pPr>
              <w:widowControl/>
              <w:spacing w:after="0" w:before="0" w:line="240" w:lineRule="auto"/>
            </w:pPr>
            <w:r/>
            <w:r>
              <w:rPr>
                <w:rFonts w:ascii="Liberation Sans" w:hAnsi="Liberation Sans" w:eastAsia="Liberation Sans" w:cs="Liberation Sans"/>
                <w:b w:val="0"/>
                <w:color w:val="000000"/>
                <w:sz w:val="15"/>
              </w:rPr>
              <w:t>Engine baseline</w:t>
            </w:r>
          </w:p>
        </w:tc>
        <w:tc>
          <w:tcPr>
            <w:tcW w:type="dxa" w:w="8496"/>
            <w:vAlign w:val="center"/>
            <w:shd w:fill="F4F8F6"/>
          </w:tcPr>
          <w:p>
            <w:pPr>
              <w:widowControl/>
              <w:spacing w:after="0" w:before="0" w:line="240" w:lineRule="auto"/>
            </w:pPr>
            <w:r/>
            <w:r>
              <w:rPr>
                <w:rFonts w:ascii="Liberation Sans" w:hAnsi="Liberation Sans" w:eastAsia="Liberation Sans" w:cs="Liberation Sans"/>
                <w:b w:val="0"/>
                <w:color w:val="000000"/>
                <w:sz w:val="15"/>
              </w:rPr>
              <w:t>Godot 4.6 / Forward Plus / Jolt Physics / GDScript</w:t>
            </w:r>
          </w:p>
        </w:tc>
      </w:tr>
      <w:tr>
        <w:trPr>
          <w:cantSplit/>
        </w:trPr>
        <w:tc>
          <w:tcPr>
            <w:tcW w:type="dxa" w:w="2304"/>
            <w:vAlign w:val="center"/>
          </w:tcPr>
          <w:p>
            <w:pPr>
              <w:widowControl/>
              <w:spacing w:after="0" w:before="0" w:line="240" w:lineRule="auto"/>
            </w:pPr>
            <w:r/>
            <w:r>
              <w:rPr>
                <w:rFonts w:ascii="Liberation Sans" w:hAnsi="Liberation Sans" w:eastAsia="Liberation Sans" w:cs="Liberation Sans"/>
                <w:b w:val="0"/>
                <w:color w:val="000000"/>
                <w:sz w:val="15"/>
              </w:rPr>
              <w:t>Prepared</w:t>
            </w:r>
          </w:p>
        </w:tc>
        <w:tc>
          <w:tcPr>
            <w:tcW w:type="dxa" w:w="8496"/>
            <w:vAlign w:val="center"/>
          </w:tcPr>
          <w:p>
            <w:pPr>
              <w:widowControl/>
              <w:spacing w:after="0" w:before="0" w:line="240" w:lineRule="auto"/>
            </w:pPr>
            <w:r/>
            <w:r>
              <w:rPr>
                <w:rFonts w:ascii="Liberation Sans" w:hAnsi="Liberation Sans" w:eastAsia="Liberation Sans" w:cs="Liberation Sans"/>
                <w:b w:val="0"/>
                <w:color w:val="000000"/>
                <w:sz w:val="15"/>
              </w:rPr>
              <w:t>28 June 2026</w:t>
            </w:r>
          </w:p>
        </w:tc>
      </w:tr>
      <w:tr>
        <w:trPr>
          <w:cantSplit/>
        </w:trPr>
        <w:tc>
          <w:tcPr>
            <w:tcW w:type="dxa" w:w="2304"/>
            <w:vAlign w:val="center"/>
            <w:shd w:fill="F4F8F6"/>
          </w:tcPr>
          <w:p>
            <w:pPr>
              <w:widowControl/>
              <w:spacing w:after="0" w:before="0" w:line="240" w:lineRule="auto"/>
            </w:pPr>
            <w:r>
              <w:rPr>
                <w:rFonts w:ascii="Liberation Sans" w:hAnsi="Liberation Sans" w:eastAsia="Liberation Sans" w:cs="Liberation Sans"/>
                <w:b w:val="0"/>
                <w:color w:val="000000"/>
                <w:sz w:val="15"/>
              </w:rPr>
              <w:t>Document status</w:t>
            </w:r>
          </w:p>
        </w:tc>
        <w:tc>
          <w:tcPr>
            <w:tcW w:type="dxa" w:w="8496"/>
            <w:vAlign w:val="center"/>
            <w:shd w:fill="F4F8F6"/>
          </w:tcPr>
          <w:p>
            <w:pPr>
              <w:widowControl/>
              <w:spacing w:after="0" w:before="0" w:line="240" w:lineRule="auto"/>
            </w:pPr>
            <w:r>
              <w:rPr>
                <w:rFonts w:ascii="Liberation Sans" w:hAnsi="Liberation Sans" w:eastAsia="Liberation Sans" w:cs="Liberation Sans"/>
                <w:b w:val="0"/>
                <w:color w:val="000000"/>
                <w:sz w:val="15"/>
              </w:rPr>
              <w:t>PRODUCER TECHNICAL ARCHITECTURE GATE APPLIED - VERSION 1.2.2 FINAL</w:t>
            </w:r>
          </w:p>
        </w:tc>
      </w:tr>
    </w:tbl>
    <w:p>
      <w:pPr>
        <w:spacing w:after="0"/>
        <w:widowControl/>
      </w:pPr>
    </w:p>
    <w:tbl>
      <w:tblPr>
        <w:tblW w:type="auto" w:w="0"/>
        <w:jc w:val="center"/>
        <w:tblLayout w:type="fixed"/>
        <w:tblLook w:firstColumn="1" w:firstRow="1" w:lastColumn="0" w:lastRow="0" w:noHBand="0" w:noVBand="1" w:val="04A0"/>
        <w:tblBorders>
          <w:top w:val="single" w:sz="8" w:color="B08B44"/>
          <w:left w:val="single" w:sz="8" w:color="B08B44"/>
          <w:bottom w:val="single" w:sz="8" w:color="B08B44"/>
          <w:right w:val="single" w:sz="8" w:color="B08B44"/>
          <w:insideH w:val="single" w:sz="8" w:color="B08B44"/>
          <w:insideV w:val="single" w:sz="8" w:color="B08B44"/>
        </w:tblBorders>
      </w:tblPr>
      <w:tblGrid>
        <w:gridCol w:w="9751"/>
      </w:tblGrid>
      <w:tr>
        <w:trPr>
          <w:cantSplit/>
        </w:trPr>
        <w:tc>
          <w:tcPr>
            <w:tcW w:type="dxa" w:w="10036"/>
            <w:shd w:fill="B08B44"/>
            <w:tcMar>
              <w:top w:w="90" w:type="dxa"/>
              <w:start w:w="120" w:type="dxa"/>
              <w:bottom w:w="90" w:type="dxa"/>
              <w:end w:w="120" w:type="dxa"/>
            </w:tcMar>
          </w:tcPr>
          <w:p>
            <w:pPr>
              <w:widowControl/>
            </w:pPr>
            <w:r>
              <w:rPr>
                <w:rFonts w:ascii="Liberation Sans" w:hAnsi="Liberation Sans"/>
                <w:b/>
                <w:color w:val="FFFFFF"/>
                <w:sz w:val="18"/>
              </w:rPr>
              <w:t>EMOTIONAL SAFETY CONTRACT</w:t>
            </w:r>
          </w:p>
        </w:tc>
      </w:tr>
      <w:tr>
        <w:trPr>
          <w:cantSplit/>
        </w:trPr>
        <w:tc>
          <w:tcPr>
            <w:tcW w:type="dxa" w:w="10036"/>
            <w:shd w:fill="F7F3EA"/>
            <w:tcMar>
              <w:top w:w="100" w:type="dxa"/>
              <w:start w:w="130" w:type="dxa"/>
              <w:bottom w:w="100" w:type="dxa"/>
              <w:end w:w="130" w:type="dxa"/>
            </w:tcMar>
          </w:tcPr>
          <w:p>
            <w:pPr>
              <w:widowControl/>
              <w:spacing w:after="0"/>
              <w:jc w:val="left"/>
            </w:pPr>
            <w:r>
              <w:rPr>
                <w:rFonts w:ascii="Liberation Sans" w:hAnsi="Liberation Sans"/>
                <w:color w:val="23312E"/>
                <w:sz w:val="18"/>
              </w:rPr>
              <w:t>Героиня не сломана, и ее никто не чинит. Ее свет, красота, живость и способность увлекаться уже принадлежат ей. Level_06 выражает восхищение автора, но не превращает его в право на доступ, ответ, благодарность, взаимность или полное знание. Среда уже жива в E0; прогресс показывает ясность авторского чувства и навигационную читаемость, а не восстановление ценности.</w:t>
            </w:r>
          </w:p>
        </w:tc>
      </w:tr>
    </w:tbl>
    <w:p>
      <w:pPr>
        <w:spacing w:after="0"/>
        <w:widowControl/>
      </w:pPr>
    </w:p>
    <w:p>
      <w:pPr>
        <w:spacing w:after="80"/>
        <w:jc w:val="center"/>
        <w:widowControl/>
      </w:pPr>
      <w:r>
        <w:rPr>
          <w:rFonts w:ascii="Liberation Sans" w:hAnsi="Liberation Sans" w:eastAsia="Liberation Sans" w:cs="Liberation Sans"/>
          <w:sz w:val="16"/>
        </w:rPr>
        <w:t>Единственный артефакт этого этапа - данный DOCX. Сцены, scripts, assets, resources, project.godot, branches, commits и pull requests не создавались и не изменялись.</w:t>
      </w:r>
    </w:p>
    <w:p>
      <w:pPr>
        <w:widowControl/>
      </w:pPr>
      <w:r>
        <w:br w:type="page"/>
      </w:r>
    </w:p>
    <w:p>
      <w:pPr>
        <w:pStyle w:val="Heading1"/>
        <w:keepNext/>
        <w:spacing w:before="200" w:after="100"/>
        <w:keepLines/>
        <w:widowControl/>
      </w:pPr>
      <w:r>
        <w:rPr>
          <w:rFonts w:ascii="Liberation Sans" w:hAnsi="Liberation Sans" w:eastAsia="Liberation Sans" w:cs="Liberation Sans"/>
          <w:b/>
          <w:color w:val="173A30"/>
          <w:sz w:val="22"/>
        </w:rPr>
        <w:t>0. Executive verdict and reading guide</w:t>
      </w:r>
    </w:p>
    <w:tbl>
      <w:tblPr>
        <w:tblW w:type="auto" w:w="0"/>
        <w:tblLayout w:type="autofit"/>
        <w:tblLook w:firstColumn="1" w:firstRow="1" w:lastColumn="0" w:lastRow="0" w:noHBand="0" w:noVBand="1" w:val="04A0"/>
        <w:jc w:val="center"/>
        <w:tblBorders>
          <w:top w:val="single" w:sz="8" w:color="315C52"/>
          <w:left w:val="single" w:sz="8" w:color="315C52"/>
          <w:bottom w:val="single" w:sz="8" w:color="315C52"/>
          <w:right w:val="single" w:sz="8" w:color="315C52"/>
          <w:insideH w:val="single" w:sz="8" w:color="315C52"/>
          <w:insideV w:val="single" w:sz="8" w:color="315C52"/>
        </w:tblBorders>
      </w:tblPr>
      <w:tblGrid>
        <w:gridCol w:w="9751"/>
      </w:tblGrid>
      <w:tr>
        <w:trPr>
          <w:cantSplit/>
        </w:trPr>
        <w:tc>
          <w:tcPr>
            <w:tcW w:type="dxa" w:w="10368"/>
            <w:vAlign w:val="center"/>
            <w:shd w:fill="F4F8F6"/>
          </w:tcPr>
          <w:p>
            <w:pPr>
              <w:widowControl/>
              <w:spacing w:after="0" w:before="0" w:line="240" w:lineRule="auto"/>
            </w:pPr>
            <w:r/>
            <w:r>
              <w:rPr>
                <w:rFonts w:ascii="Liberation Sans" w:hAnsi="Liberation Sans" w:eastAsia="Liberation Sans" w:cs="Liberation Sans"/>
                <w:b w:val="0"/>
                <w:color w:val="000000"/>
                <w:sz w:val="16"/>
              </w:rPr>
              <w:t>ARCHITECTURE VERDICT</w:t>
            </w:r>
          </w:p>
        </w:tc>
      </w:tr>
      <w:tr>
        <w:trPr>
          <w:cantSplit/>
        </w:trPr>
        <w:tc>
          <w:tcPr>
            <w:tcW w:type="dxa" w:w="10368"/>
            <w:vAlign w:val="center"/>
          </w:tcPr>
          <w:p>
            <w:pPr>
              <w:widowControl/>
              <w:spacing w:after="0" w:before="0" w:line="240" w:lineRule="auto"/>
            </w:pPr>
            <w:r/>
            <w:r>
              <w:rPr>
                <w:rFonts w:ascii="Liberation Sans" w:hAnsi="Liberation Sans" w:eastAsia="Liberation Sans" w:cs="Liberation Sans"/>
                <w:b w:val="0"/>
                <w:color w:val="000000"/>
                <w:sz w:val="16"/>
              </w:rPr>
              <w:t>Level_06 remains fully level-local and documentation-only. Level06RuntimeContractValidator executes an atomic prepare/commit bootstrap: all exact-path validation, domain preparation and explicit RewardGate proxy registration complete before commit; commit cannot return false and validation_passed(run_generation) is emitted only after every domain has committed. One validation_generation can produce exactly one outcome. Runtime progression remains authoritative on admitted actual SoulShard.collected, release validity remains an independent irreversible domain, EnvironmentPresentation is the single environment-state owner, RecoveryController alone owns recovery authority and source_generation, and portal retries are modeled in a separate non-monotonic PortalAttempt FSM.</w:t>
            </w:r>
          </w:p>
        </w:tc>
      </w:tr>
    </w:tbl>
    <w:p>
      <w:pPr>
        <w:spacing w:after="0"/>
        <w:widowControl/>
      </w:pPr>
    </w:p>
    <w:p>
      <w:pPr>
        <w:pStyle w:val="Heading2"/>
        <w:keepNext/>
        <w:keepLines/>
      </w:pPr>
      <w:r>
        <w:rPr>
          <w:rFonts w:ascii="Liberation Sans" w:hAnsi="Liberation Sans" w:eastAsia="Liberation Sans" w:cs="Liberation Sans"/>
          <w:b/>
          <w:color w:val="173A30"/>
          <w:sz w:val="18"/>
        </w:rPr>
        <w:t>0.1 Version 1.2.2 Change Log</w:t>
      </w:r>
    </w:p>
    <w:tbl>
      <w:tblPr>
        <w:tblStyle w:val="TableGrid"/>
        <w:tblW w:type="auto" w:w="0"/>
        <w:jc w:val="center"/>
        <w:tblLayout w:type="autofit"/>
        <w:tblLook w:firstColumn="1" w:firstRow="1" w:lastColumn="0" w:lastRow="0" w:noHBand="0" w:noVBand="1" w:val="04A0"/>
      </w:tblPr>
      <w:tblGrid>
        <w:gridCol w:w="5018"/>
        <w:gridCol w:w="5018"/>
      </w:tblGrid>
      <w:tr>
        <w:trPr>
          <w:cantSplit/>
          <w:tblHeader w:val="true"/>
        </w:trPr>
        <w:tc>
          <w:tcPr>
            <w:tcW w:type="dxa" w:w="2880"/>
            <w:vAlign w:val="center"/>
            <w:shd w:fill="1F4D3F"/>
          </w:tcPr>
          <w:p>
            <w:pPr>
              <w:widowControl/>
              <w:spacing w:after="0" w:before="0" w:line="240" w:lineRule="auto"/>
            </w:pPr>
            <w:r/>
            <w:r>
              <w:rPr>
                <w:rFonts w:ascii="Liberation Sans" w:hAnsi="Liberation Sans" w:eastAsia="Liberation Sans" w:cs="Liberation Sans"/>
                <w:b/>
                <w:color w:val="FFFFFF"/>
                <w:sz w:val="14"/>
              </w:rPr>
              <w:t>Change</w:t>
            </w:r>
          </w:p>
        </w:tc>
        <w:tc>
          <w:tcPr>
            <w:tcW w:type="dxa" w:w="7488"/>
            <w:vAlign w:val="center"/>
            <w:shd w:fill="1F4D3F"/>
          </w:tcPr>
          <w:p>
            <w:pPr>
              <w:widowControl/>
              <w:spacing w:after="0" w:before="0" w:line="240" w:lineRule="auto"/>
            </w:pPr>
            <w:r>
              <w:rPr>
                <w:rFonts w:ascii="Liberation Sans" w:hAnsi="Liberation Sans" w:eastAsia="Liberation Sans" w:cs="Liberation Sans"/>
                <w:b/>
                <w:color w:val="FFFFFF"/>
                <w:sz w:val="14"/>
              </w:rPr>
              <w:t>Version 1.2.2 applied correction</w:t>
            </w:r>
          </w:p>
        </w:tc>
      </w:tr>
      <w:tr>
        <w:trPr>
          <w:cantSplit/>
        </w:trPr>
        <w:tc>
          <w:tcPr>
            <w:tcW w:type="dxa" w:w="2880"/>
            <w:vAlign w:val="center"/>
          </w:tcPr>
          <w:p>
            <w:pPr>
              <w:widowControl/>
              <w:spacing w:after="0" w:before="0" w:line="240" w:lineRule="auto"/>
            </w:pPr>
            <w:r/>
            <w:r>
              <w:rPr>
                <w:rFonts w:ascii="Liberation Sans" w:hAnsi="Liberation Sans" w:eastAsia="Liberation Sans" w:cs="Liberation Sans"/>
                <w:b w:val="0"/>
                <w:color w:val="000000"/>
                <w:sz w:val="12"/>
              </w:rPr>
              <w:t>Atomic bootstrap outcome</w:t>
            </w:r>
          </w:p>
        </w:tc>
        <w:tc>
          <w:tcPr>
            <w:tcW w:type="dxa" w:w="7488"/>
            <w:vAlign w:val="center"/>
          </w:tcPr>
          <w:p>
            <w:pPr>
              <w:widowControl/>
              <w:spacing w:after="0" w:before="0" w:line="240" w:lineRule="auto"/>
            </w:pPr>
            <w:r/>
            <w:r>
              <w:rPr>
                <w:rFonts w:ascii="Liberation Sans" w:hAnsi="Liberation Sans" w:eastAsia="Liberation Sans" w:cs="Liberation Sans"/>
                <w:b w:val="0"/>
                <w:color w:val="000000"/>
                <w:sz w:val="12"/>
              </w:rPr>
              <w:t>Replaced passed-then-start failure conversion with prepare_run() + infallible commit_run(); failure emits only validation_failed, success emits validation_passed only after commit.</w:t>
            </w:r>
          </w:p>
        </w:tc>
      </w:tr>
      <w:tr>
        <w:trPr>
          <w:cantSplit/>
        </w:trPr>
        <w:tc>
          <w:tcPr>
            <w:tcW w:type="dxa" w:w="2880"/>
            <w:vAlign w:val="center"/>
            <w:shd w:fill="F4F8F6"/>
          </w:tcPr>
          <w:p>
            <w:pPr>
              <w:widowControl/>
              <w:spacing w:after="0" w:before="0" w:line="240" w:lineRule="auto"/>
            </w:pPr>
            <w:r/>
            <w:r>
              <w:rPr>
                <w:rFonts w:ascii="Liberation Sans" w:hAnsi="Liberation Sans" w:eastAsia="Liberation Sans" w:cs="Liberation Sans"/>
                <w:b w:val="0"/>
                <w:color w:val="000000"/>
                <w:sz w:val="12"/>
              </w:rPr>
              <w:t>Normative API registry</w:t>
            </w:r>
          </w:p>
        </w:tc>
        <w:tc>
          <w:tcPr>
            <w:tcW w:type="dxa" w:w="7488"/>
            <w:vAlign w:val="center"/>
            <w:shd w:fill="F4F8F6"/>
          </w:tcPr>
          <w:p>
            <w:pPr>
              <w:widowControl/>
              <w:spacing w:after="0" w:before="0" w:line="240" w:lineRule="auto"/>
            </w:pPr>
            <w:r/>
            <w:r>
              <w:rPr>
                <w:rFonts w:ascii="Liberation Sans" w:hAnsi="Liberation Sans" w:eastAsia="Liberation Sans" w:cs="Liberation Sans"/>
                <w:b w:val="0"/>
                <w:color w:val="000000"/>
                <w:sz w:val="12"/>
              </w:rPr>
              <w:t>Expanded Appendix C into the complete exact-signature registry for all mandatory local APIs/signals, generation domains, authority effects and stale/duplicate rules.</w:t>
            </w:r>
          </w:p>
        </w:tc>
      </w:tr>
      <w:tr>
        <w:trPr>
          <w:cantSplit/>
        </w:trPr>
        <w:tc>
          <w:tcPr>
            <w:tcW w:type="dxa" w:w="2880"/>
            <w:vAlign w:val="center"/>
          </w:tcPr>
          <w:p>
            <w:pPr>
              <w:widowControl/>
              <w:spacing w:after="0" w:before="0" w:line="240" w:lineRule="auto"/>
            </w:pPr>
            <w:r/>
            <w:r>
              <w:rPr>
                <w:rFonts w:ascii="Liberation Sans" w:hAnsi="Liberation Sans" w:eastAsia="Liberation Sans" w:cs="Liberation Sans"/>
                <w:b w:val="0"/>
                <w:color w:val="000000"/>
                <w:sz w:val="12"/>
              </w:rPr>
              <w:t>Environment ownership</w:t>
            </w:r>
          </w:p>
        </w:tc>
        <w:tc>
          <w:tcPr>
            <w:tcW w:type="dxa" w:w="7488"/>
            <w:vAlign w:val="center"/>
          </w:tcPr>
          <w:p>
            <w:pPr>
              <w:widowControl/>
              <w:spacing w:after="0" w:before="0" w:line="240" w:lineRule="auto"/>
            </w:pPr>
            <w:r/>
            <w:r>
              <w:rPr>
                <w:rFonts w:ascii="Liberation Sans" w:hAnsi="Liberation Sans" w:eastAsia="Liberation Sans" w:cs="Liberation Sans"/>
                <w:b w:val="0"/>
                <w:color w:val="000000"/>
                <w:sz w:val="12"/>
              </w:rPr>
              <w:t>Attached Level06EnvironmentController to WorldRoot/EnvironmentPresentation and removed the duplicate RuntimeRoot environment controller.</w:t>
            </w:r>
          </w:p>
        </w:tc>
      </w:tr>
      <w:tr>
        <w:trPr>
          <w:cantSplit/>
        </w:trPr>
        <w:tc>
          <w:tcPr>
            <w:tcW w:type="dxa" w:w="2880"/>
            <w:vAlign w:val="center"/>
            <w:shd w:fill="F4F8F6"/>
          </w:tcPr>
          <w:p>
            <w:pPr>
              <w:widowControl/>
              <w:spacing w:after="0" w:before="0" w:line="240" w:lineRule="auto"/>
            </w:pPr>
            <w:r/>
            <w:r>
              <w:rPr>
                <w:rFonts w:ascii="Liberation Sans" w:hAnsi="Liberation Sans" w:eastAsia="Liberation Sans" w:cs="Liberation Sans"/>
                <w:b w:val="0"/>
                <w:color w:val="000000"/>
                <w:sz w:val="12"/>
              </w:rPr>
              <w:t>Floor classification</w:t>
            </w:r>
          </w:p>
        </w:tc>
        <w:tc>
          <w:tcPr>
            <w:tcW w:type="dxa" w:w="7488"/>
            <w:vAlign w:val="center"/>
            <w:shd w:fill="F4F8F6"/>
          </w:tcPr>
          <w:p>
            <w:pPr>
              <w:widowControl/>
              <w:spacing w:after="0" w:before="0" w:line="240" w:lineRule="auto"/>
            </w:pPr>
            <w:r/>
            <w:r>
              <w:rPr>
                <w:rFonts w:ascii="Liberation Sans" w:hAnsi="Liberation Sans" w:eastAsia="Liberation Sans" w:cs="Liberation Sans"/>
                <w:b w:val="0"/>
                <w:color w:val="000000"/>
                <w:sz w:val="12"/>
              </w:rPr>
              <w:t>Removed LegalFloorClassifier. LastLightSource performs raw sensing/classification; RecoveryController remains the only authoritative interpreter.</w:t>
            </w:r>
          </w:p>
        </w:tc>
      </w:tr>
      <w:tr>
        <w:trPr>
          <w:cantSplit/>
        </w:trPr>
        <w:tc>
          <w:tcPr>
            <w:tcW w:type="dxa" w:w="2880"/>
            <w:vAlign w:val="center"/>
          </w:tcPr>
          <w:p>
            <w:pPr>
              <w:widowControl/>
              <w:spacing w:after="0" w:before="0" w:line="240" w:lineRule="auto"/>
            </w:pPr>
            <w:r/>
            <w:r>
              <w:rPr>
                <w:rFonts w:ascii="Liberation Sans" w:hAnsi="Liberation Sans" w:eastAsia="Liberation Sans" w:cs="Liberation Sans"/>
                <w:b w:val="0"/>
                <w:color w:val="000000"/>
                <w:sz w:val="12"/>
              </w:rPr>
              <w:t>Generation lifecycle</w:t>
            </w:r>
          </w:p>
        </w:tc>
        <w:tc>
          <w:tcPr>
            <w:tcW w:type="dxa" w:w="7488"/>
            <w:vAlign w:val="center"/>
          </w:tcPr>
          <w:p>
            <w:pPr>
              <w:widowControl/>
              <w:spacing w:after="0" w:before="0" w:line="240" w:lineRule="auto"/>
            </w:pPr>
            <w:r/>
            <w:r>
              <w:rPr>
                <w:rFonts w:ascii="Liberation Sans" w:hAnsi="Liberation Sans" w:eastAsia="Liberation Sans" w:cs="Liberation Sans"/>
                <w:b w:val="0"/>
                <w:color w:val="000000"/>
                <w:sz w:val="12"/>
              </w:rPr>
              <w:t>Defined creation, transfer, rotation and invalidation for validation_generation, run_generation, reward_generation, presentation_generation, source_generation and portal_attempt_generation.</w:t>
            </w:r>
          </w:p>
        </w:tc>
      </w:tr>
      <w:tr>
        <w:trPr>
          <w:cantSplit/>
        </w:trPr>
        <w:tc>
          <w:tcPr>
            <w:tcW w:type="dxa" w:w="2880"/>
            <w:vAlign w:val="center"/>
            <w:shd w:fill="F4F8F6"/>
          </w:tcPr>
          <w:p>
            <w:pPr>
              <w:widowControl/>
              <w:spacing w:after="0" w:before="0" w:line="240" w:lineRule="auto"/>
            </w:pPr>
            <w:r/>
            <w:r>
              <w:rPr>
                <w:rFonts w:ascii="Liberation Sans" w:hAnsi="Liberation Sans" w:eastAsia="Liberation Sans" w:cs="Liberation Sans"/>
                <w:b w:val="0"/>
                <w:color w:val="000000"/>
                <w:sz w:val="12"/>
              </w:rPr>
              <w:t>Portal terminology</w:t>
            </w:r>
          </w:p>
        </w:tc>
        <w:tc>
          <w:tcPr>
            <w:tcW w:type="dxa" w:w="7488"/>
            <w:vAlign w:val="center"/>
            <w:shd w:fill="F4F8F6"/>
          </w:tcPr>
          <w:p>
            <w:pPr>
              <w:widowControl/>
              <w:spacing w:after="0" w:before="0" w:line="240" w:lineRule="auto"/>
            </w:pPr>
            <w:r/>
            <w:r>
              <w:rPr>
                <w:rFonts w:ascii="Liberation Sans" w:hAnsi="Liberation Sans" w:eastAsia="Liberation Sans" w:cs="Liberation Sans"/>
                <w:b w:val="0"/>
                <w:color w:val="000000"/>
                <w:sz w:val="12"/>
              </w:rPr>
              <w:t>Separated monotonic gameplay progression from retryable PortalAttempt states: EXIT_ACTIVE &lt;-&gt; TRANSITION_IN_FLIGHT on actual shared signals.</w:t>
            </w:r>
          </w:p>
        </w:tc>
      </w:tr>
      <w:tr>
        <w:trPr>
          <w:cantSplit/>
        </w:trPr>
        <w:tc>
          <w:tcPr>
            <w:tcW w:type="dxa" w:w="2880"/>
            <w:vAlign w:val="center"/>
          </w:tcPr>
          <w:p>
            <w:pPr>
              <w:widowControl/>
              <w:spacing w:after="0" w:before="0" w:line="240" w:lineRule="auto"/>
            </w:pPr>
            <w:r/>
            <w:r>
              <w:rPr>
                <w:rFonts w:ascii="Liberation Sans" w:hAnsi="Liberation Sans" w:eastAsia="Liberation Sans" w:cs="Liberation Sans"/>
                <w:b w:val="0"/>
                <w:color w:val="000000"/>
                <w:sz w:val="12"/>
              </w:rPr>
              <w:t>Recorder boundary</w:t>
            </w:r>
          </w:p>
        </w:tc>
        <w:tc>
          <w:tcPr>
            <w:tcW w:type="dxa" w:w="7488"/>
            <w:vAlign w:val="center"/>
          </w:tcPr>
          <w:p>
            <w:pPr>
              <w:widowControl/>
              <w:spacing w:after="0" w:before="0" w:line="240" w:lineRule="auto"/>
            </w:pPr>
            <w:r/>
            <w:r>
              <w:rPr>
                <w:rFonts w:ascii="Liberation Sans" w:hAnsi="Liberation Sans" w:eastAsia="Liberation Sans" w:cs="Liberation Sans"/>
                <w:b w:val="0"/>
                <w:color w:val="000000"/>
                <w:sz w:val="12"/>
              </w:rPr>
              <w:t>Made PortalLifecycleRecorder a test-harness-created SceneTree.root child; no project autoload and no project.godot change.</w:t>
            </w:r>
          </w:p>
        </w:tc>
      </w:tr>
      <w:tr>
        <w:trPr>
          <w:cantSplit/>
        </w:trPr>
        <w:tc>
          <w:tcPr>
            <w:tcW w:type="dxa" w:w="2880"/>
            <w:vAlign w:val="center"/>
            <w:shd w:fill="F4F8F6"/>
          </w:tcPr>
          <w:p>
            <w:pPr>
              <w:widowControl/>
              <w:spacing w:after="0" w:before="0" w:line="240" w:lineRule="auto"/>
            </w:pPr>
            <w:r/>
            <w:r>
              <w:rPr>
                <w:rFonts w:ascii="Liberation Sans" w:hAnsi="Liberation Sans" w:eastAsia="Liberation Sans" w:cs="Liberation Sans"/>
                <w:b w:val="0"/>
                <w:color w:val="000000"/>
                <w:sz w:val="12"/>
              </w:rPr>
              <w:t>Suspension authorization</w:t>
            </w:r>
          </w:p>
        </w:tc>
        <w:tc>
          <w:tcPr>
            <w:tcW w:type="dxa" w:w="7488"/>
            <w:vAlign w:val="center"/>
            <w:shd w:fill="F4F8F6"/>
          </w:tcPr>
          <w:p>
            <w:pPr>
              <w:widowControl/>
              <w:spacing w:after="0" w:before="0" w:line="240" w:lineRule="auto"/>
            </w:pPr>
            <w:r/>
            <w:r>
              <w:rPr>
                <w:rFonts w:ascii="Liberation Sans" w:hAnsi="Liberation Sans" w:eastAsia="Liberation Sans" w:cs="Liberation Sans"/>
                <w:b w:val="0"/>
                <w:color w:val="000000"/>
                <w:sz w:val="12"/>
              </w:rPr>
              <w:t>Replaced generic set_suspended with writer-specific APIs and static wiring/call-site validation.</w:t>
            </w:r>
          </w:p>
        </w:tc>
      </w:tr>
      <w:tr>
        <w:trPr>
          <w:cantSplit/>
        </w:trPr>
        <w:tc>
          <w:tcPr>
            <w:tcW w:type="dxa" w:w="2880"/>
            <w:vAlign w:val="center"/>
          </w:tcPr>
          <w:p>
            <w:pPr>
              <w:widowControl/>
              <w:spacing w:after="0" w:before="0" w:line="240" w:lineRule="auto"/>
            </w:pPr>
            <w:r/>
            <w:r>
              <w:rPr>
                <w:rFonts w:ascii="Liberation Sans" w:hAnsi="Liberation Sans" w:eastAsia="Liberation Sans" w:cs="Liberation Sans"/>
                <w:b w:val="0"/>
                <w:color w:val="000000"/>
                <w:sz w:val="12"/>
              </w:rPr>
              <w:t>Errata and render</w:t>
            </w:r>
          </w:p>
        </w:tc>
        <w:tc>
          <w:tcPr>
            <w:tcW w:type="dxa" w:w="7488"/>
            <w:vAlign w:val="center"/>
          </w:tcPr>
          <w:p>
            <w:pPr>
              <w:widowControl/>
              <w:spacing w:after="0" w:before="0" w:line="240" w:lineRule="auto"/>
            </w:pPr>
            <w:r/>
            <w:r>
              <w:rPr>
                <w:rFonts w:ascii="Liberation Sans" w:hAnsi="Liberation Sans" w:eastAsia="Liberation Sans" w:cs="Liberation Sans"/>
                <w:b w:val="0"/>
                <w:color w:val="000000"/>
                <w:sz w:val="12"/>
              </w:rPr>
              <w:t>Unified BOOTSTRAP_INERT/E0 semantics, updated tests/figures/appendices, removed the blank page, comments and tracked changes, and reran full-page render QA.</w:t>
            </w:r>
          </w:p>
        </w:tc>
      </w:tr>
      <w:tr>
        <w:tc>
          <w:tcPr>
            <w:tcW w:type="dxa" w:w="2880"/>
            <w:vAlign w:val="center"/>
          </w:tcPr>
          <w:p>
            <w:pPr>
              <w:widowControl/>
              <w:spacing w:after="0" w:before="0" w:line="240" w:lineRule="auto"/>
            </w:pPr>
            <w:r>
              <w:rPr>
                <w:rFonts w:ascii="Liberation Sans" w:hAnsi="Liberation Sans" w:eastAsia="Liberation Sans" w:cs="Liberation Sans"/>
                <w:b w:val="0"/>
                <w:color w:val="000000"/>
                <w:sz w:val="12"/>
              </w:rPr>
              <w:t>Lossless acceptance and API hardening</w:t>
            </w:r>
          </w:p>
        </w:tc>
        <w:tc>
          <w:tcPr>
            <w:tcW w:type="dxa" w:w="7488"/>
            <w:vAlign w:val="center"/>
          </w:tcPr>
          <w:p>
            <w:pPr>
              <w:widowControl/>
              <w:spacing w:after="0" w:before="0" w:line="240" w:lineRule="auto"/>
            </w:pPr>
            <w:r>
              <w:rPr>
                <w:rFonts w:ascii="Liberation Sans" w:hAnsi="Liberation Sans" w:eastAsia="Liberation Sans" w:cs="Liberation Sans"/>
                <w:b w:val="0"/>
                <w:color w:val="000000"/>
                <w:sz w:val="12"/>
              </w:rPr>
              <w:t>Restored until-confirmation reward visibility, exact pacing and Last Light edge-case parameters, and actual shared reward integration; removed dual commit APIs, made EnvironmentController create presentation_generation, and aligned portal transition-start signatures.</w:t>
            </w:r>
          </w:p>
        </w:tc>
      </w:tr>
      <w:tr>
        <w:tc>
          <w:tcPr>
            <w:tcW w:type="dxa" w:w="2880"/>
            <w:vAlign w:val="center"/>
          </w:tcPr>
          <w:p>
            <w:pPr>
              <w:widowControl/>
              <w:spacing w:after="0" w:before="0" w:line="240" w:lineRule="auto"/>
            </w:pPr>
            <w:r>
              <w:rPr>
                <w:rFonts w:ascii="Liberation Sans" w:hAnsi="Liberation Sans" w:eastAsia="Liberation Sans" w:cs="Liberation Sans"/>
                <w:b w:val="0"/>
                <w:color w:val="000000"/>
                <w:sz w:val="12"/>
              </w:rPr>
              <w:t>Final startup, local-epoch and recovery-wiring closure</w:t>
            </w:r>
          </w:p>
        </w:tc>
        <w:tc>
          <w:tcPr>
            <w:tcW w:type="dxa" w:w="7488"/>
            <w:vAlign w:val="center"/>
          </w:tcPr>
          <w:p>
            <w:pPr>
              <w:widowControl/>
              <w:spacing w:after="0" w:before="0" w:line="240" w:lineRule="auto"/>
            </w:pPr>
            <w:r>
              <w:rPr>
                <w:rFonts w:ascii="Liberation Sans" w:hAnsi="Liberation Sans" w:eastAsia="Liberation Sans" w:cs="Liberation Sans"/>
                <w:b w:val="0"/>
                <w:color w:val="000000"/>
                <w:sz w:val="12"/>
              </w:rPr>
              <w:t>Locked one serialized Player spawn model, exact active FollowCamera and SoulOrb_Base contracts; closed reward-to-next-puzzle transitions and anchor-only events; completed local generation taxonomy; split portal/recovery sampling APIs; replaced fictional recovery-volume adapters with direct Area3D wiring; registered puzzle IDs and exact test-only paths.</w:t>
            </w:r>
          </w:p>
        </w:tc>
      </w:tr>
    </w:tbl>
    <w:p>
      <w:pPr>
        <w:keepNext/>
        <w:spacing w:after="80"/>
        <w:widowControl/>
      </w:pPr>
      <w:r>
        <w:rPr>
          <w:b/>
          <w:i w:val="0"/>
          <w:color w:val="315C52"/>
          <w:sz w:val="20"/>
        </w:rPr>
        <w:t>Document navigation</w:t>
      </w:r>
    </w:p>
    <w:tbl>
      <w:tblPr>
        <w:tblStyle w:val="TableGrid"/>
        <w:tblW w:type="auto" w:w="0"/>
        <w:jc w:val="center"/>
        <w:tblLayout w:type="fixed"/>
        <w:tblLook w:firstColumn="1" w:firstRow="1" w:lastColumn="0" w:lastRow="0" w:noHBand="0" w:noVBand="1" w:val="04A0"/>
        <w:tblBorders>
          <w:top w:val="single" w:sz="4" w:color="AAB8B2"/>
          <w:left w:val="single" w:sz="4" w:color="AAB8B2"/>
          <w:bottom w:val="single" w:sz="4" w:color="AAB8B2"/>
          <w:right w:val="single" w:sz="4" w:color="AAB8B2"/>
          <w:insideH w:val="single" w:sz="4" w:color="AAB8B2"/>
          <w:insideV w:val="single" w:sz="4" w:color="AAB8B2"/>
        </w:tblBorders>
      </w:tblPr>
      <w:tblGrid>
        <w:gridCol w:w="5018"/>
        <w:gridCol w:w="5018"/>
      </w:tblGrid>
      <w:tr>
        <w:trPr>
          <w:tblHeader w:val="true"/>
          <w:cantSplit/>
        </w:trPr>
        <w:tc>
          <w:tcPr>
            <w:tcW w:type="dxa" w:w="1701"/>
            <w:shd w:fill="315C52"/>
            <w:tcMar>
              <w:top w:w="70" w:type="dxa"/>
              <w:start w:w="80" w:type="dxa"/>
              <w:bottom w:w="70" w:type="dxa"/>
              <w:end w:w="80" w:type="dxa"/>
            </w:tcMar>
          </w:tcPr>
          <w:p>
            <w:pPr>
              <w:widowControl/>
              <w:spacing w:after="0"/>
            </w:pPr>
            <w:r>
              <w:rPr>
                <w:rFonts w:ascii="Liberation Sans" w:hAnsi="Liberation Sans"/>
                <w:b/>
                <w:color w:val="FFFFFF"/>
                <w:sz w:val="16"/>
              </w:rPr>
              <w:t>Section</w:t>
            </w:r>
          </w:p>
        </w:tc>
        <w:tc>
          <w:tcPr>
            <w:tcW w:type="dxa" w:w="8050"/>
            <w:shd w:fill="315C52"/>
            <w:tcMar>
              <w:top w:w="70" w:type="dxa"/>
              <w:start w:w="80" w:type="dxa"/>
              <w:bottom w:w="70" w:type="dxa"/>
              <w:end w:w="80" w:type="dxa"/>
            </w:tcMar>
          </w:tcPr>
          <w:p>
            <w:pPr>
              <w:widowControl/>
              <w:spacing w:after="0"/>
            </w:pPr>
            <w:r>
              <w:rPr>
                <w:rFonts w:ascii="Liberation Sans" w:hAnsi="Liberation Sans"/>
                <w:b/>
                <w:color w:val="FFFFFF"/>
                <w:sz w:val="16"/>
              </w:rPr>
              <w:t>Purpose</w:t>
            </w:r>
          </w:p>
        </w:tc>
      </w:tr>
      <w:tr>
        <w:trPr>
          <w:cantSplit/>
        </w:trPr>
        <w:tc>
          <w:tcPr>
            <w:tcW w:type="dxa" w:w="1701"/>
            <w:tcMar>
              <w:top w:w="70" w:type="dxa"/>
              <w:start w:w="80" w:type="dxa"/>
              <w:bottom w:w="70" w:type="dxa"/>
              <w:end w:w="80" w:type="dxa"/>
            </w:tcMar>
            <w:vAlign w:val="center"/>
          </w:tcPr>
          <w:p>
            <w:pPr>
              <w:widowControl/>
              <w:spacing w:after="0" w:line="240" w:lineRule="auto"/>
            </w:pPr>
            <w:r>
              <w:rPr>
                <w:rFonts w:ascii="Liberation Sans" w:hAnsi="Liberation Sans"/>
                <w:color w:val="23312E"/>
                <w:sz w:val="16"/>
              </w:rPr>
              <w:t>1-2</w:t>
            </w:r>
          </w:p>
        </w:tc>
        <w:tc>
          <w:tcPr>
            <w:tcW w:type="dxa" w:w="8050"/>
            <w:tcMar>
              <w:top w:w="70" w:type="dxa"/>
              <w:start w:w="80" w:type="dxa"/>
              <w:bottom w:w="70" w:type="dxa"/>
              <w:end w:w="80" w:type="dxa"/>
            </w:tcMar>
            <w:vAlign w:val="center"/>
          </w:tcPr>
          <w:p>
            <w:pPr>
              <w:widowControl/>
              <w:spacing w:after="0" w:line="240" w:lineRule="auto"/>
            </w:pPr>
            <w:r>
              <w:rPr>
                <w:rFonts w:ascii="Liberation Sans" w:hAnsi="Liberation Sans"/>
                <w:color w:val="23312E"/>
                <w:sz w:val="16"/>
              </w:rPr>
              <w:t>Source hierarchy, repository preflight, constraints and ownership.</w:t>
            </w:r>
          </w:p>
        </w:tc>
      </w:tr>
      <w:tr>
        <w:trPr>
          <w:cantSplit/>
        </w:trPr>
        <w:tc>
          <w:tcPr>
            <w:tcW w:type="dxa" w:w="1701"/>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6"/>
              </w:rPr>
              <w:t>3-7</w:t>
            </w:r>
          </w:p>
        </w:tc>
        <w:tc>
          <w:tcPr>
            <w:tcW w:type="dxa" w:w="8050"/>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6"/>
              </w:rPr>
              <w:t>Root tree, subscenes, IDs, exact copy, NodePaths and APIs.</w:t>
            </w:r>
          </w:p>
        </w:tc>
      </w:tr>
      <w:tr>
        <w:trPr>
          <w:cantSplit/>
        </w:trPr>
        <w:tc>
          <w:tcPr>
            <w:tcW w:type="dxa" w:w="1701"/>
            <w:tcMar>
              <w:top w:w="70" w:type="dxa"/>
              <w:start w:w="80" w:type="dxa"/>
              <w:bottom w:w="70" w:type="dxa"/>
              <w:end w:w="80" w:type="dxa"/>
            </w:tcMar>
            <w:vAlign w:val="center"/>
          </w:tcPr>
          <w:p>
            <w:pPr>
              <w:widowControl/>
              <w:spacing w:after="0" w:line="240" w:lineRule="auto"/>
            </w:pPr>
            <w:r>
              <w:rPr>
                <w:rFonts w:ascii="Liberation Sans" w:hAnsi="Liberation Sans"/>
                <w:color w:val="23312E"/>
                <w:sz w:val="16"/>
              </w:rPr>
              <w:t>8-15</w:t>
            </w:r>
          </w:p>
        </w:tc>
        <w:tc>
          <w:tcPr>
            <w:tcW w:type="dxa" w:w="8050"/>
            <w:tcMar>
              <w:top w:w="70" w:type="dxa"/>
              <w:start w:w="80" w:type="dxa"/>
              <w:bottom w:w="70" w:type="dxa"/>
              <w:end w:w="80" w:type="dxa"/>
            </w:tcMar>
            <w:vAlign w:val="center"/>
          </w:tcPr>
          <w:p>
            <w:pPr>
              <w:widowControl/>
              <w:spacing w:after="0" w:line="240" w:lineRule="auto"/>
            </w:pPr>
            <w:r>
              <w:rPr>
                <w:rFonts w:ascii="Liberation Sans" w:hAnsi="Liberation Sans"/>
                <w:color w:val="23312E"/>
                <w:sz w:val="16"/>
              </w:rPr>
              <w:t>Macro FSM, puzzle FSMs, shard/reward, environment, main text and portal.</w:t>
            </w:r>
          </w:p>
        </w:tc>
      </w:tr>
      <w:tr>
        <w:trPr>
          <w:cantSplit/>
        </w:trPr>
        <w:tc>
          <w:tcPr>
            <w:tcW w:type="dxa" w:w="1701"/>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6"/>
              </w:rPr>
              <w:t>16</w:t>
            </w:r>
          </w:p>
        </w:tc>
        <w:tc>
          <w:tcPr>
            <w:tcW w:type="dxa" w:w="8050"/>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6"/>
              </w:rPr>
              <w:t>Fall recovery and Last Light source architecture.</w:t>
            </w:r>
          </w:p>
        </w:tc>
      </w:tr>
      <w:tr>
        <w:trPr>
          <w:cantSplit/>
        </w:trPr>
        <w:tc>
          <w:tcPr>
            <w:tcW w:type="dxa" w:w="1701"/>
            <w:tcMar>
              <w:top w:w="70" w:type="dxa"/>
              <w:start w:w="80" w:type="dxa"/>
              <w:bottom w:w="70" w:type="dxa"/>
              <w:end w:w="80" w:type="dxa"/>
            </w:tcMar>
            <w:vAlign w:val="center"/>
          </w:tcPr>
          <w:p>
            <w:pPr>
              <w:widowControl/>
              <w:spacing w:after="0" w:line="240" w:lineRule="auto"/>
            </w:pPr>
            <w:r>
              <w:rPr>
                <w:rFonts w:ascii="Liberation Sans" w:hAnsi="Liberation Sans"/>
                <w:color w:val="23312E"/>
                <w:sz w:val="16"/>
              </w:rPr>
              <w:t>17-19</w:t>
            </w:r>
          </w:p>
        </w:tc>
        <w:tc>
          <w:tcPr>
            <w:tcW w:type="dxa" w:w="8050"/>
            <w:tcMar>
              <w:top w:w="70" w:type="dxa"/>
              <w:start w:w="80" w:type="dxa"/>
              <w:bottom w:w="70" w:type="dxa"/>
              <w:end w:w="80" w:type="dxa"/>
            </w:tcMar>
            <w:vAlign w:val="center"/>
          </w:tcPr>
          <w:p>
            <w:pPr>
              <w:widowControl/>
              <w:spacing w:after="0" w:line="240" w:lineRule="auto"/>
            </w:pPr>
            <w:r>
              <w:rPr>
                <w:rFonts w:ascii="Liberation Sans" w:hAnsi="Liberation Sans"/>
                <w:color w:val="23312E"/>
                <w:sz w:val="16"/>
              </w:rPr>
              <w:t>File boundaries, validation, test harness and full test matrix.</w:t>
            </w:r>
          </w:p>
        </w:tc>
      </w:tr>
      <w:tr>
        <w:trPr>
          <w:cantSplit/>
        </w:trPr>
        <w:tc>
          <w:tcPr>
            <w:tcW w:type="dxa" w:w="1701"/>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6"/>
              </w:rPr>
              <w:t>20-22</w:t>
            </w:r>
          </w:p>
        </w:tc>
        <w:tc>
          <w:tcPr>
            <w:tcW w:type="dxa" w:w="8050"/>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6"/>
              </w:rPr>
              <w:t>Risks, stop conditions, Producer decisions and next gate.</w:t>
            </w:r>
          </w:p>
        </w:tc>
      </w:tr>
      <w:tr>
        <w:trPr>
          <w:cantSplit/>
        </w:trPr>
        <w:tc>
          <w:tcPr>
            <w:tcW w:type="dxa" w:w="1701"/>
            <w:tcMar>
              <w:top w:w="70" w:type="dxa"/>
              <w:start w:w="80" w:type="dxa"/>
              <w:bottom w:w="70" w:type="dxa"/>
              <w:end w:w="80" w:type="dxa"/>
            </w:tcMar>
            <w:vAlign w:val="center"/>
          </w:tcPr>
          <w:p>
            <w:pPr>
              <w:widowControl/>
              <w:spacing w:after="0" w:line="240" w:lineRule="auto"/>
            </w:pPr>
            <w:r>
              <w:rPr>
                <w:rFonts w:ascii="Liberation Sans" w:hAnsi="Liberation Sans"/>
                <w:color w:val="23312E"/>
                <w:sz w:val="16"/>
              </w:rPr>
              <w:t>Appendices</w:t>
            </w:r>
          </w:p>
        </w:tc>
        <w:tc>
          <w:tcPr>
            <w:tcW w:type="dxa" w:w="8050"/>
            <w:tcMar>
              <w:top w:w="70" w:type="dxa"/>
              <w:start w:w="80" w:type="dxa"/>
              <w:bottom w:w="70" w:type="dxa"/>
              <w:end w:w="80" w:type="dxa"/>
            </w:tcMar>
            <w:vAlign w:val="center"/>
          </w:tcPr>
          <w:p>
            <w:pPr>
              <w:widowControl/>
              <w:spacing w:after="0" w:line="240" w:lineRule="auto"/>
            </w:pPr>
            <w:r>
              <w:rPr>
                <w:rFonts w:ascii="Liberation Sans" w:hAnsi="Liberation Sans"/>
                <w:color w:val="23312E"/>
                <w:sz w:val="16"/>
              </w:rPr>
              <w:t>Constants, exports, signal registry, checklist and source traceability.</w:t>
            </w:r>
          </w:p>
        </w:tc>
      </w:tr>
    </w:tbl>
    <w:p>
      <w:pPr>
        <w:spacing w:after="0"/>
        <w:widowControl/>
      </w:pPr>
    </w:p>
    <w:p>
      <w:pPr>
        <w:spacing w:after="40"/>
        <w:jc w:val="center"/>
        <w:widowControl/>
      </w:pPr>
      <w:r>
        <w:drawing>
          <wp:inline xmlns:a="http://schemas.openxmlformats.org/drawingml/2006/main" xmlns:pic="http://schemas.openxmlformats.org/drawingml/2006/picture">
            <wp:extent cx="5074920" cy="3101445"/>
            <wp:docPr id="11" name="Picture 11"/>
            <wp:cNvGraphicFramePr>
              <a:graphicFrameLocks noChangeAspect="1"/>
            </wp:cNvGraphicFramePr>
            <a:graphic>
              <a:graphicData uri="http://schemas.openxmlformats.org/drawingml/2006/picture">
                <pic:pic>
                  <pic:nvPicPr>
                    <pic:cNvPr id="0" name="fig01_ownership_v11.png"/>
                    <pic:cNvPicPr/>
                  </pic:nvPicPr>
                  <pic:blipFill>
                    <a:blip r:embed="rId41"/>
                    <a:stretch>
                      <a:fillRect/>
                    </a:stretch>
                  </pic:blipFill>
                  <pic:spPr>
                    <a:xfrm>
                      <a:off x="0" y="0"/>
                      <a:ext cx="5074920" cy="3101445"/>
                    </a:xfrm>
                    <a:prstGeom prst="rect"/>
                  </pic:spPr>
                </pic:pic>
              </a:graphicData>
            </a:graphic>
          </wp:inline>
        </w:drawing>
      </w:r>
    </w:p>
    <w:p>
      <w:pPr>
        <w:pStyle w:val="CaptionSmall"/>
        <w:spacing w:before="0" w:after="0"/>
        <w:jc w:val="center"/>
        <w:keepNext w:val="0"/>
        <w:widowControl/>
      </w:pPr>
      <w:r>
        <w:rPr>
          <w:rFonts w:ascii="Liberation Sans" w:hAnsi="Liberation Sans" w:eastAsia="Liberation Sans" w:cs="Liberation Sans"/>
          <w:b w:val="0"/>
          <w:color w:val="4B5F58"/>
          <w:sz w:val="13"/>
        </w:rPr>
        <w:t>Figure 1. Version 1.2.2 single-owner domains, atomic bootstrap, independent release validity and retryable portal-attempt boundary.</w:t>
      </w:r>
    </w:p>
    <w:p>
      <w:pPr>
        <w:widowControl/>
      </w:pPr>
      <w:r>
        <w:br w:type="page"/>
      </w:r>
    </w:p>
    <w:p>
      <w:pPr>
        <w:pStyle w:val="Heading1"/>
        <w:keepNext/>
        <w:spacing w:before="200" w:after="100"/>
        <w:keepLines/>
        <w:widowControl/>
      </w:pPr>
      <w:r>
        <w:t>1. Source hierarchy and repository preflight</w:t>
      </w:r>
    </w:p>
    <w:p>
      <w:pPr>
        <w:pStyle w:val="Heading2"/>
        <w:keepNext/>
        <w:spacing w:before="140" w:after="80"/>
        <w:keepLines/>
        <w:widowControl/>
      </w:pPr>
      <w:r>
        <w:t>1.1 Hierarchy of sources</w:t>
      </w:r>
    </w:p>
    <w:tbl>
      <w:tblPr>
        <w:tblStyle w:val="TableGrid"/>
        <w:tblW w:type="auto" w:w="0"/>
        <w:jc w:val="center"/>
        <w:tblLayout w:type="fixed"/>
        <w:tblLook w:firstColumn="1" w:firstRow="1" w:lastColumn="0" w:lastRow="0" w:noHBand="0" w:noVBand="1" w:val="04A0"/>
        <w:tblBorders>
          <w:top w:val="single" w:sz="4" w:color="AAB8B2"/>
          <w:left w:val="single" w:sz="4" w:color="AAB8B2"/>
          <w:bottom w:val="single" w:sz="4" w:color="AAB8B2"/>
          <w:right w:val="single" w:sz="4" w:color="AAB8B2"/>
          <w:insideH w:val="single" w:sz="4" w:color="AAB8B2"/>
          <w:insideV w:val="single" w:sz="4" w:color="AAB8B2"/>
        </w:tblBorders>
      </w:tblPr>
      <w:tblGrid>
        <w:gridCol w:w="2509"/>
        <w:gridCol w:w="2509"/>
        <w:gridCol w:w="2509"/>
        <w:gridCol w:w="2509"/>
      </w:tblGrid>
      <w:tr>
        <w:trPr>
          <w:tblHeader w:val="true"/>
          <w:cantSplit/>
        </w:trPr>
        <w:tc>
          <w:tcPr>
            <w:tcW w:type="dxa" w:w="737"/>
            <w:shd w:fill="315C52"/>
            <w:tcMar>
              <w:top w:w="70" w:type="dxa"/>
              <w:start w:w="80" w:type="dxa"/>
              <w:bottom w:w="70" w:type="dxa"/>
              <w:end w:w="80" w:type="dxa"/>
            </w:tcMar>
          </w:tcPr>
          <w:p>
            <w:pPr>
              <w:widowControl/>
              <w:spacing w:after="0"/>
            </w:pPr>
            <w:r>
              <w:rPr>
                <w:rFonts w:ascii="Liberation Sans" w:hAnsi="Liberation Sans"/>
                <w:b/>
                <w:color w:val="FFFFFF"/>
                <w:sz w:val="15"/>
              </w:rPr>
              <w:t>Priority</w:t>
            </w:r>
          </w:p>
        </w:tc>
        <w:tc>
          <w:tcPr>
            <w:tcW w:type="dxa" w:w="2608"/>
            <w:shd w:fill="315C52"/>
            <w:tcMar>
              <w:top w:w="70" w:type="dxa"/>
              <w:start w:w="80" w:type="dxa"/>
              <w:bottom w:w="70" w:type="dxa"/>
              <w:end w:w="80" w:type="dxa"/>
            </w:tcMar>
          </w:tcPr>
          <w:p>
            <w:pPr>
              <w:widowControl/>
              <w:spacing w:after="0"/>
            </w:pPr>
            <w:r>
              <w:rPr>
                <w:rFonts w:ascii="Liberation Sans" w:hAnsi="Liberation Sans"/>
                <w:b/>
                <w:color w:val="FFFFFF"/>
                <w:sz w:val="15"/>
              </w:rPr>
              <w:t>Source</w:t>
            </w:r>
          </w:p>
        </w:tc>
        <w:tc>
          <w:tcPr>
            <w:tcW w:type="dxa" w:w="3288"/>
            <w:shd w:fill="315C52"/>
            <w:tcMar>
              <w:top w:w="70" w:type="dxa"/>
              <w:start w:w="80" w:type="dxa"/>
              <w:bottom w:w="70" w:type="dxa"/>
              <w:end w:w="80" w:type="dxa"/>
            </w:tcMar>
          </w:tcPr>
          <w:p>
            <w:pPr>
              <w:widowControl/>
              <w:spacing w:after="0"/>
            </w:pPr>
            <w:r>
              <w:rPr>
                <w:rFonts w:ascii="Liberation Sans" w:hAnsi="Liberation Sans"/>
                <w:b/>
                <w:color w:val="FFFFFF"/>
                <w:sz w:val="15"/>
              </w:rPr>
              <w:t>Controls</w:t>
            </w:r>
          </w:p>
        </w:tc>
        <w:tc>
          <w:tcPr>
            <w:tcW w:type="dxa" w:w="3118"/>
            <w:shd w:fill="315C52"/>
            <w:tcMar>
              <w:top w:w="70" w:type="dxa"/>
              <w:start w:w="80" w:type="dxa"/>
              <w:bottom w:w="70" w:type="dxa"/>
              <w:end w:w="80" w:type="dxa"/>
            </w:tcMar>
          </w:tcPr>
          <w:p>
            <w:pPr>
              <w:widowControl/>
              <w:spacing w:after="0"/>
            </w:pPr>
            <w:r>
              <w:rPr>
                <w:rFonts w:ascii="Liberation Sans" w:hAnsi="Liberation Sans"/>
                <w:b/>
                <w:color w:val="FFFFFF"/>
                <w:sz w:val="15"/>
              </w:rPr>
              <w:t>Conflict rule</w:t>
            </w:r>
          </w:p>
        </w:tc>
      </w:tr>
      <w:tr>
        <w:trPr>
          <w:cantSplit/>
        </w:trPr>
        <w:tc>
          <w:tcPr>
            <w:tcW w:type="dxa" w:w="737"/>
            <w:tcMar>
              <w:top w:w="70" w:type="dxa"/>
              <w:start w:w="80" w:type="dxa"/>
              <w:bottom w:w="70" w:type="dxa"/>
              <w:end w:w="80" w:type="dxa"/>
            </w:tcMar>
            <w:vAlign w:val="center"/>
          </w:tcPr>
          <w:p>
            <w:pPr>
              <w:widowControl/>
              <w:spacing w:after="0" w:line="240" w:lineRule="auto"/>
            </w:pPr>
            <w:r>
              <w:rPr>
                <w:rFonts w:ascii="Liberation Sans" w:hAnsi="Liberation Sans"/>
                <w:color w:val="23312E"/>
                <w:sz w:val="15"/>
              </w:rPr>
              <w:t>1</w:t>
            </w:r>
          </w:p>
        </w:tc>
        <w:tc>
          <w:tcPr>
            <w:tcW w:type="dxa" w:w="2608"/>
            <w:tcMar>
              <w:top w:w="70" w:type="dxa"/>
              <w:start w:w="80" w:type="dxa"/>
              <w:bottom w:w="70" w:type="dxa"/>
              <w:end w:w="80" w:type="dxa"/>
            </w:tcMar>
            <w:vAlign w:val="center"/>
          </w:tcPr>
          <w:p>
            <w:pPr>
              <w:widowControl/>
              <w:spacing w:after="0" w:line="240" w:lineRule="auto"/>
            </w:pPr>
            <w:r>
              <w:rPr>
                <w:rFonts w:ascii="Liberation Sans" w:hAnsi="Liberation Sans"/>
                <w:color w:val="23312E"/>
                <w:sz w:val="15"/>
              </w:rPr>
              <w:t>Level_06 Narrative and Level Scenario Package v1.1</w:t>
            </w:r>
          </w:p>
        </w:tc>
        <w:tc>
          <w:tcPr>
            <w:tcW w:type="dxa" w:w="3288"/>
            <w:tcMar>
              <w:top w:w="70" w:type="dxa"/>
              <w:start w:w="80" w:type="dxa"/>
              <w:bottom w:w="70" w:type="dxa"/>
              <w:end w:w="80" w:type="dxa"/>
            </w:tcMar>
            <w:vAlign w:val="center"/>
          </w:tcPr>
          <w:p>
            <w:pPr>
              <w:widowControl/>
              <w:spacing w:after="0" w:line="240" w:lineRule="auto"/>
            </w:pPr>
            <w:r>
              <w:rPr>
                <w:rFonts w:ascii="Liberation Sans" w:hAnsi="Liberation Sans"/>
                <w:color w:val="23312E"/>
                <w:sz w:val="15"/>
              </w:rPr>
              <w:t>Title, exact copy, exactly three shards, emotional function, fixed narrative order, FinalScene boundary.</w:t>
            </w:r>
          </w:p>
        </w:tc>
        <w:tc>
          <w:tcPr>
            <w:tcW w:type="dxa" w:w="3118"/>
            <w:tcMar>
              <w:top w:w="70" w:type="dxa"/>
              <w:start w:w="80" w:type="dxa"/>
              <w:bottom w:w="70" w:type="dxa"/>
              <w:end w:w="80" w:type="dxa"/>
            </w:tcMar>
            <w:vAlign w:val="center"/>
          </w:tcPr>
          <w:p>
            <w:pPr>
              <w:widowControl/>
              <w:spacing w:after="0" w:line="240" w:lineRule="auto"/>
            </w:pPr>
            <w:r>
              <w:rPr>
                <w:rFonts w:ascii="Liberation Sans" w:hAnsi="Liberation Sans"/>
                <w:color w:val="23312E"/>
                <w:sz w:val="15"/>
              </w:rPr>
              <w:t>Immutable. No architecture may paraphrase player-facing text or move confession into Level_06.</w:t>
            </w:r>
          </w:p>
        </w:tc>
      </w:tr>
      <w:tr>
        <w:trPr>
          <w:cantSplit/>
        </w:trPr>
        <w:tc>
          <w:tcPr>
            <w:tcW w:type="dxa" w:w="737"/>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5"/>
              </w:rPr>
              <w:t>2</w:t>
            </w:r>
          </w:p>
        </w:tc>
        <w:tc>
          <w:tcPr>
            <w:tcW w:type="dxa" w:w="2608"/>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5"/>
              </w:rPr>
              <w:t>Level_06 Visual Master Concept Package</w:t>
            </w:r>
          </w:p>
        </w:tc>
        <w:tc>
          <w:tcPr>
            <w:tcW w:type="dxa" w:w="3288"/>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5"/>
              </w:rPr>
              <w:t>High silver meadow, ascending crescent, Clear Veils primary, visual motifs, E0-E4 presentation intent.</w:t>
            </w:r>
          </w:p>
        </w:tc>
        <w:tc>
          <w:tcPr>
            <w:tcW w:type="dxa" w:w="3118"/>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5"/>
              </w:rPr>
              <w:t>Controls visual identity but not exact coordinates or runtime ownership.</w:t>
            </w:r>
          </w:p>
        </w:tc>
      </w:tr>
      <w:tr>
        <w:trPr>
          <w:cantSplit/>
        </w:trPr>
        <w:tc>
          <w:tcPr>
            <w:tcW w:type="dxa" w:w="737"/>
            <w:tcMar>
              <w:top w:w="70" w:type="dxa"/>
              <w:start w:w="80" w:type="dxa"/>
              <w:bottom w:w="70" w:type="dxa"/>
              <w:end w:w="80" w:type="dxa"/>
            </w:tcMar>
            <w:vAlign w:val="center"/>
          </w:tcPr>
          <w:p>
            <w:pPr>
              <w:widowControl/>
              <w:spacing w:after="0" w:line="240" w:lineRule="auto"/>
            </w:pPr>
            <w:r>
              <w:rPr>
                <w:rFonts w:ascii="Liberation Sans" w:hAnsi="Liberation Sans"/>
                <w:color w:val="23312E"/>
                <w:sz w:val="15"/>
              </w:rPr>
              <w:t>3</w:t>
            </w:r>
          </w:p>
        </w:tc>
        <w:tc>
          <w:tcPr>
            <w:tcW w:type="dxa" w:w="2608"/>
            <w:tcMar>
              <w:top w:w="70" w:type="dxa"/>
              <w:start w:w="80" w:type="dxa"/>
              <w:bottom w:w="70" w:type="dxa"/>
              <w:end w:w="80" w:type="dxa"/>
            </w:tcMar>
            <w:vAlign w:val="center"/>
          </w:tcPr>
          <w:p>
            <w:pPr>
              <w:widowControl/>
              <w:spacing w:after="0" w:line="240" w:lineRule="auto"/>
            </w:pPr>
            <w:r>
              <w:rPr>
                <w:rFonts w:ascii="Liberation Sans" w:hAnsi="Liberation Sans"/>
                <w:color w:val="23312E"/>
                <w:sz w:val="15"/>
              </w:rPr>
              <w:t>Level_06 Gameplay Map and Complete Level Design Specification v1.3</w:t>
            </w:r>
          </w:p>
        </w:tc>
        <w:tc>
          <w:tcPr>
            <w:tcW w:type="dxa" w:w="3288"/>
            <w:tcMar>
              <w:top w:w="70" w:type="dxa"/>
              <w:start w:w="80" w:type="dxa"/>
              <w:bottom w:w="70" w:type="dxa"/>
              <w:end w:w="80" w:type="dxa"/>
            </w:tcMar>
            <w:vAlign w:val="center"/>
          </w:tcPr>
          <w:p>
            <w:pPr>
              <w:widowControl/>
              <w:spacing w:after="0" w:line="240" w:lineRule="auto"/>
            </w:pPr>
            <w:r>
              <w:rPr>
                <w:rFonts w:ascii="Liberation Sans" w:hAnsi="Liberation Sans"/>
                <w:color w:val="23312E"/>
                <w:sz w:val="15"/>
              </w:rPr>
              <w:t>Exact coordinates, volumes, recovery, deterministic rules, pacing and P0 acceptance.</w:t>
            </w:r>
          </w:p>
        </w:tc>
        <w:tc>
          <w:tcPr>
            <w:tcW w:type="dxa" w:w="3118"/>
            <w:tcMar>
              <w:top w:w="70" w:type="dxa"/>
              <w:start w:w="80" w:type="dxa"/>
              <w:bottom w:w="70" w:type="dxa"/>
              <w:end w:w="80" w:type="dxa"/>
            </w:tcMar>
            <w:vAlign w:val="center"/>
          </w:tcPr>
          <w:p>
            <w:pPr>
              <w:widowControl/>
              <w:spacing w:after="0" w:line="240" w:lineRule="auto"/>
            </w:pPr>
            <w:r>
              <w:rPr>
                <w:rFonts w:ascii="Liberation Sans" w:hAnsi="Liberation Sans"/>
                <w:color w:val="23312E"/>
                <w:sz w:val="15"/>
              </w:rPr>
              <w:t>Controls gameplay geometry and state semantics after Producer approval.</w:t>
            </w:r>
          </w:p>
        </w:tc>
      </w:tr>
      <w:tr>
        <w:trPr>
          <w:cantSplit/>
        </w:trPr>
        <w:tc>
          <w:tcPr>
            <w:tcW w:type="dxa" w:w="737"/>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5"/>
              </w:rPr>
              <w:t>4</w:t>
            </w:r>
          </w:p>
        </w:tc>
        <w:tc>
          <w:tcPr>
            <w:tcW w:type="dxa" w:w="2608"/>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5"/>
              </w:rPr>
              <w:t>Current repository main</w:t>
            </w:r>
          </w:p>
        </w:tc>
        <w:tc>
          <w:tcPr>
            <w:tcW w:type="dxa" w:w="3288"/>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5"/>
              </w:rPr>
              <w:t>Existing API, scene shape, placeholder drift and shared-contract facts.</w:t>
            </w:r>
          </w:p>
        </w:tc>
        <w:tc>
          <w:tcPr>
            <w:tcW w:type="dxa" w:w="3118"/>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5"/>
              </w:rPr>
              <w:t>Factual authority only; placeholder cannot override approved design.</w:t>
            </w:r>
          </w:p>
        </w:tc>
      </w:tr>
      <w:tr>
        <w:trPr>
          <w:cantSplit/>
        </w:trPr>
        <w:tc>
          <w:tcPr>
            <w:tcW w:type="dxa" w:w="737"/>
            <w:tcMar>
              <w:top w:w="70" w:type="dxa"/>
              <w:start w:w="80" w:type="dxa"/>
              <w:bottom w:w="70" w:type="dxa"/>
              <w:end w:w="80" w:type="dxa"/>
            </w:tcMar>
            <w:vAlign w:val="center"/>
          </w:tcPr>
          <w:p>
            <w:pPr>
              <w:widowControl/>
              <w:spacing w:after="0" w:line="240" w:lineRule="auto"/>
            </w:pPr>
            <w:r>
              <w:rPr>
                <w:rFonts w:ascii="Liberation Sans" w:hAnsi="Liberation Sans"/>
                <w:color w:val="23312E"/>
                <w:sz w:val="15"/>
              </w:rPr>
              <w:t>5</w:t>
            </w:r>
          </w:p>
        </w:tc>
        <w:tc>
          <w:tcPr>
            <w:tcW w:type="dxa" w:w="2608"/>
            <w:tcMar>
              <w:top w:w="70" w:type="dxa"/>
              <w:start w:w="80" w:type="dxa"/>
              <w:bottom w:w="70" w:type="dxa"/>
              <w:end w:w="80" w:type="dxa"/>
            </w:tcMar>
            <w:vAlign w:val="center"/>
          </w:tcPr>
          <w:p>
            <w:pPr>
              <w:widowControl/>
              <w:spacing w:after="0" w:line="240" w:lineRule="auto"/>
            </w:pPr>
            <w:r>
              <w:rPr>
                <w:rFonts w:ascii="Liberation Sans" w:hAnsi="Liberation Sans"/>
                <w:color w:val="23312E"/>
                <w:sz w:val="15"/>
              </w:rPr>
              <w:t>AGENTS.md and legacy history</w:t>
            </w:r>
          </w:p>
        </w:tc>
        <w:tc>
          <w:tcPr>
            <w:tcW w:type="dxa" w:w="3288"/>
            <w:tcMar>
              <w:top w:w="70" w:type="dxa"/>
              <w:start w:w="80" w:type="dxa"/>
              <w:bottom w:w="70" w:type="dxa"/>
              <w:end w:w="80" w:type="dxa"/>
            </w:tcMar>
            <w:vAlign w:val="center"/>
          </w:tcPr>
          <w:p>
            <w:pPr>
              <w:widowControl/>
              <w:spacing w:after="0" w:line="240" w:lineRule="auto"/>
            </w:pPr>
            <w:r>
              <w:rPr>
                <w:rFonts w:ascii="Liberation Sans" w:hAnsi="Liberation Sans"/>
                <w:color w:val="23312E"/>
                <w:sz w:val="15"/>
              </w:rPr>
              <w:t>Workflow constraints and historical context.</w:t>
            </w:r>
          </w:p>
        </w:tc>
        <w:tc>
          <w:tcPr>
            <w:tcW w:type="dxa" w:w="3118"/>
            <w:tcMar>
              <w:top w:w="70" w:type="dxa"/>
              <w:start w:w="80" w:type="dxa"/>
              <w:bottom w:w="70" w:type="dxa"/>
              <w:end w:w="80" w:type="dxa"/>
            </w:tcMar>
            <w:vAlign w:val="center"/>
          </w:tcPr>
          <w:p>
            <w:pPr>
              <w:widowControl/>
              <w:spacing w:after="0" w:line="240" w:lineRule="auto"/>
            </w:pPr>
            <w:r>
              <w:rPr>
                <w:rFonts w:ascii="Liberation Sans" w:hAnsi="Liberation Sans"/>
                <w:color w:val="23312E"/>
                <w:sz w:val="15"/>
              </w:rPr>
              <w:t>Lower priority where superseded by merged 6-chapter route and approved packages.</w:t>
            </w:r>
          </w:p>
        </w:tc>
      </w:tr>
    </w:tbl>
    <w:p>
      <w:pPr>
        <w:spacing w:after="0"/>
        <w:widowControl/>
      </w:pPr>
    </w:p>
    <w:p>
      <w:pPr>
        <w:pStyle w:val="Heading2"/>
        <w:keepNext/>
        <w:spacing w:before="140" w:after="80"/>
        <w:keepLines/>
        <w:widowControl/>
      </w:pPr>
      <w:r>
        <w:t>1.2 Current main snapshot</w:t>
      </w:r>
    </w:p>
    <w:tbl>
      <w:tblPr>
        <w:tblStyle w:val="TableGrid"/>
        <w:tblW w:type="auto" w:w="0"/>
        <w:jc w:val="center"/>
        <w:tblLayout w:type="fixed"/>
        <w:tblLook w:firstColumn="1" w:firstRow="1" w:lastColumn="0" w:lastRow="0" w:noHBand="0" w:noVBand="1" w:val="04A0"/>
        <w:tblBorders>
          <w:top w:val="single" w:sz="4" w:color="AAB8B2"/>
          <w:left w:val="single" w:sz="4" w:color="AAB8B2"/>
          <w:bottom w:val="single" w:sz="4" w:color="AAB8B2"/>
          <w:right w:val="single" w:sz="4" w:color="AAB8B2"/>
          <w:insideH w:val="single" w:sz="4" w:color="AAB8B2"/>
          <w:insideV w:val="single" w:sz="4" w:color="AAB8B2"/>
        </w:tblBorders>
      </w:tblPr>
      <w:tblGrid>
        <w:gridCol w:w="2509"/>
        <w:gridCol w:w="2509"/>
        <w:gridCol w:w="2509"/>
        <w:gridCol w:w="2509"/>
      </w:tblGrid>
      <w:tr>
        <w:trPr>
          <w:tblHeader w:val="true"/>
          <w:cantSplit/>
        </w:trPr>
        <w:tc>
          <w:tcPr>
            <w:tcW w:type="dxa" w:w="567"/>
            <w:shd w:fill="315C52"/>
            <w:tcMar>
              <w:top w:w="70" w:type="dxa"/>
              <w:start w:w="80" w:type="dxa"/>
              <w:bottom w:w="70" w:type="dxa"/>
              <w:end w:w="80" w:type="dxa"/>
            </w:tcMar>
          </w:tcPr>
          <w:p>
            <w:pPr>
              <w:widowControl/>
              <w:spacing w:after="0"/>
            </w:pPr>
            <w:r>
              <w:rPr>
                <w:rFonts w:ascii="Liberation Sans" w:hAnsi="Liberation Sans"/>
                <w:b/>
                <w:color w:val="FFFFFF"/>
                <w:sz w:val="14"/>
              </w:rPr>
              <w:t>Ref</w:t>
            </w:r>
          </w:p>
        </w:tc>
        <w:tc>
          <w:tcPr>
            <w:tcW w:type="dxa" w:w="1701"/>
            <w:shd w:fill="315C52"/>
            <w:tcMar>
              <w:top w:w="70" w:type="dxa"/>
              <w:start w:w="80" w:type="dxa"/>
              <w:bottom w:w="70" w:type="dxa"/>
              <w:end w:w="80" w:type="dxa"/>
            </w:tcMar>
          </w:tcPr>
          <w:p>
            <w:pPr>
              <w:widowControl/>
              <w:spacing w:after="0"/>
            </w:pPr>
            <w:r>
              <w:rPr>
                <w:rFonts w:ascii="Liberation Sans" w:hAnsi="Liberation Sans"/>
                <w:b/>
                <w:color w:val="FFFFFF"/>
                <w:sz w:val="14"/>
              </w:rPr>
              <w:t>Inspected object</w:t>
            </w:r>
          </w:p>
        </w:tc>
        <w:tc>
          <w:tcPr>
            <w:tcW w:type="dxa" w:w="4082"/>
            <w:shd w:fill="315C52"/>
            <w:tcMar>
              <w:top w:w="70" w:type="dxa"/>
              <w:start w:w="80" w:type="dxa"/>
              <w:bottom w:w="70" w:type="dxa"/>
              <w:end w:w="80" w:type="dxa"/>
            </w:tcMar>
          </w:tcPr>
          <w:p>
            <w:pPr>
              <w:widowControl/>
              <w:spacing w:after="0"/>
            </w:pPr>
            <w:r>
              <w:rPr>
                <w:rFonts w:ascii="Liberation Sans" w:hAnsi="Liberation Sans"/>
                <w:b/>
                <w:color w:val="FFFFFF"/>
                <w:sz w:val="14"/>
              </w:rPr>
              <w:t>Verified current fact</w:t>
            </w:r>
          </w:p>
        </w:tc>
        <w:tc>
          <w:tcPr>
            <w:tcW w:type="dxa" w:w="3402"/>
            <w:shd w:fill="315C52"/>
            <w:tcMar>
              <w:top w:w="70" w:type="dxa"/>
              <w:start w:w="80" w:type="dxa"/>
              <w:bottom w:w="70" w:type="dxa"/>
              <w:end w:w="80" w:type="dxa"/>
            </w:tcMar>
          </w:tcPr>
          <w:p>
            <w:pPr>
              <w:widowControl/>
              <w:spacing w:after="0"/>
            </w:pPr>
            <w:r>
              <w:rPr>
                <w:rFonts w:ascii="Liberation Sans" w:hAnsi="Liberation Sans"/>
                <w:b/>
                <w:color w:val="FFFFFF"/>
                <w:sz w:val="14"/>
              </w:rPr>
              <w:t>Architecture consequence</w:t>
            </w:r>
          </w:p>
        </w:tc>
      </w:tr>
      <w:tr>
        <w:trPr>
          <w:cantSplit/>
        </w:trPr>
        <w:tc>
          <w:tcPr>
            <w:tcW w:type="dxa" w:w="567"/>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R01</w:t>
            </w:r>
          </w:p>
        </w:tc>
        <w:tc>
          <w:tcPr>
            <w:tcW w:type="dxa" w:w="1701"/>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main</w:t>
            </w:r>
          </w:p>
        </w:tc>
        <w:tc>
          <w:tcPr>
            <w:tcW w:type="dxa" w:w="4082"/>
            <w:tcMar>
              <w:top w:w="70" w:type="dxa"/>
              <w:start w:w="80" w:type="dxa"/>
              <w:bottom w:w="70" w:type="dxa"/>
              <w:end w:w="80" w:type="dxa"/>
            </w:tcMar>
            <w:vAlign w:val="center"/>
          </w:tcPr>
          <w:p>
            <w:pPr>
              <w:widowControl/>
              <w:spacing w:after="0" w:before="0" w:line="240" w:lineRule="auto"/>
            </w:pPr>
            <w:r>
              <w:rPr>
                <w:rFonts w:ascii="Liberation Sans" w:hAnsi="Liberation Sans" w:eastAsia="Liberation Sans" w:cs="Liberation Sans"/>
                <w:b w:val="0"/>
                <w:color w:val="000000"/>
                <w:sz w:val="12"/>
              </w:rPr>
              <w:t>Live preflight on 28 June 2026 resolved main to SHA 56410298d9a2f4783e9512a84653b03e73ee3e50 (add level 05 prod ref).</w:t>
            </w:r>
          </w:p>
        </w:tc>
        <w:tc>
          <w:tcPr>
            <w:tcW w:type="dxa" w:w="3402"/>
            <w:tcMar>
              <w:top w:w="70" w:type="dxa"/>
              <w:start w:w="80" w:type="dxa"/>
              <w:bottom w:w="70" w:type="dxa"/>
              <w:end w:w="80" w:type="dxa"/>
            </w:tcMar>
            <w:vAlign w:val="center"/>
          </w:tcPr>
          <w:p>
            <w:pPr>
              <w:widowControl/>
              <w:spacing w:after="0" w:before="0" w:line="240" w:lineRule="auto"/>
            </w:pPr>
            <w:r>
              <w:rPr>
                <w:rFonts w:ascii="Liberation Sans" w:hAnsi="Liberation Sans" w:eastAsia="Liberation Sans" w:cs="Liberation Sans"/>
                <w:b w:val="0"/>
                <w:color w:val="000000"/>
                <w:sz w:val="12"/>
              </w:rPr>
              <w:t>This SHA is the factual compatibility base for Version 1.2.2. Any later implementation still repeats fresh preflight before writes.</w:t>
            </w:r>
          </w:p>
        </w:tc>
      </w:tr>
      <w:tr>
        <w:trPr>
          <w:cantSplit/>
        </w:trPr>
        <w:tc>
          <w:tcPr>
            <w:tcW w:type="dxa" w:w="567"/>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R02</w:t>
            </w:r>
          </w:p>
        </w:tc>
        <w:tc>
          <w:tcPr>
            <w:tcW w:type="dxa" w:w="1701"/>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Open PR search</w:t>
            </w:r>
          </w:p>
        </w:tc>
        <w:tc>
          <w:tcPr>
            <w:tcW w:type="dxa" w:w="4082"/>
            <w:tcMar>
              <w:top w:w="70" w:type="dxa"/>
              <w:start w:w="80" w:type="dxa"/>
              <w:bottom w:w="70" w:type="dxa"/>
              <w:end w:w="80" w:type="dxa"/>
            </w:tcMar>
            <w:vAlign w:val="center"/>
            <w:shd w:fill="F4F7F5"/>
          </w:tcPr>
          <w:p>
            <w:pPr>
              <w:widowControl/>
              <w:spacing w:after="0" w:before="0" w:line="240" w:lineRule="auto"/>
            </w:pPr>
            <w:r>
              <w:rPr>
                <w:rFonts w:ascii="Liberation Sans" w:hAnsi="Liberation Sans" w:eastAsia="Liberation Sans" w:cs="Liberation Sans"/>
                <w:sz w:val="11"/>
              </w:rPr>
              <w:t>Live preflight on 28 June 2026 found 0 open pull requests in MindDevastation/fifteen-shards-of-light.</w:t>
            </w:r>
          </w:p>
        </w:tc>
        <w:tc>
          <w:tcPr>
            <w:tcW w:type="dxa" w:w="3402"/>
            <w:tcMar>
              <w:top w:w="70" w:type="dxa"/>
              <w:start w:w="80" w:type="dxa"/>
              <w:bottom w:w="70" w:type="dxa"/>
              <w:end w:w="80" w:type="dxa"/>
            </w:tcMar>
            <w:vAlign w:val="center"/>
            <w:shd w:fill="F4F7F5"/>
          </w:tcPr>
          <w:p>
            <w:pPr>
              <w:widowControl/>
              <w:spacing w:after="0" w:before="0" w:line="240" w:lineRule="auto"/>
            </w:pPr>
            <w:r>
              <w:rPr>
                <w:rFonts w:ascii="Liberation Sans" w:hAnsi="Liberation Sans" w:eastAsia="Liberation Sans" w:cs="Liberation Sans"/>
                <w:b w:val="0"/>
                <w:color w:val="000000"/>
                <w:sz w:val="12"/>
              </w:rPr>
              <w:t>No active shared-contract diff competes with this documentation revision.</w:t>
            </w:r>
          </w:p>
        </w:tc>
      </w:tr>
      <w:tr>
        <w:trPr>
          <w:cantSplit/>
        </w:trPr>
        <w:tc>
          <w:tcPr>
            <w:tcW w:type="dxa" w:w="567"/>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R03</w:t>
            </w:r>
          </w:p>
        </w:tc>
        <w:tc>
          <w:tcPr>
            <w:tcW w:type="dxa" w:w="1701"/>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project.godot</w:t>
            </w:r>
          </w:p>
        </w:tc>
        <w:tc>
          <w:tcPr>
            <w:tcW w:type="dxa" w:w="4082"/>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Godot 4.6, Forward Plus, Jolt, 60 FPS; SceneTransition and DevLevelMenu autoloads.</w:t>
            </w:r>
          </w:p>
        </w:tc>
        <w:tc>
          <w:tcPr>
            <w:tcW w:type="dxa" w:w="3402"/>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No project.godot change is authorized or required.</w:t>
            </w:r>
          </w:p>
        </w:tc>
      </w:tr>
      <w:tr>
        <w:trPr>
          <w:cantSplit/>
        </w:trPr>
        <w:tc>
          <w:tcPr>
            <w:tcW w:type="dxa" w:w="567"/>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R04</w:t>
            </w:r>
          </w:p>
        </w:tc>
        <w:tc>
          <w:tcPr>
            <w:tcW w:type="dxa" w:w="1701"/>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AGENTS.md</w:t>
            </w:r>
          </w:p>
        </w:tc>
        <w:tc>
          <w:tcPr>
            <w:tcW w:type="dxa" w:w="4082"/>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Still states 15 micro-level/couplet canon and Stage 0B.</w:t>
            </w:r>
          </w:p>
        </w:tc>
        <w:tc>
          <w:tcPr>
            <w:tcW w:type="dxa" w:w="3402"/>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Treat as stale creative canon, retain narrow workflow rules.</w:t>
            </w:r>
          </w:p>
        </w:tc>
      </w:tr>
      <w:tr>
        <w:trPr>
          <w:cantSplit/>
        </w:trPr>
        <w:tc>
          <w:tcPr>
            <w:tcW w:type="dxa" w:w="567"/>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R05</w:t>
            </w:r>
          </w:p>
        </w:tc>
        <w:tc>
          <w:tcPr>
            <w:tcW w:type="dxa" w:w="1701"/>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Level_06.tscn</w:t>
            </w:r>
          </w:p>
        </w:tc>
        <w:tc>
          <w:tcPr>
            <w:tcW w:type="dxa" w:w="4082"/>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Flat 12×12 placeholder: LevelManager, one SoulShard, PoemRewardUI, portal -&gt; Level_07.</w:t>
            </w:r>
          </w:p>
        </w:tc>
        <w:tc>
          <w:tcPr>
            <w:tcW w:type="dxa" w:w="3402"/>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Complete local scene rewrite later; none of these nodes is creative canon.</w:t>
            </w:r>
          </w:p>
        </w:tc>
      </w:tr>
      <w:tr>
        <w:trPr>
          <w:cantSplit/>
        </w:trPr>
        <w:tc>
          <w:tcPr>
            <w:tcW w:type="dxa" w:w="567"/>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R06</w:t>
            </w:r>
          </w:p>
        </w:tc>
        <w:tc>
          <w:tcPr>
            <w:tcW w:type="dxa" w:w="1701"/>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Player / Camera</w:t>
            </w:r>
          </w:p>
        </w:tc>
        <w:tc>
          <w:tcPr>
            <w:tcW w:type="dxa" w:w="4082"/>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Player.tscn root is CharacterBody3D Player with CharacterVisualRoot. camera_controller.gd extends Camera3D, exports target_path and uses current for input ownership.</w:t>
            </w:r>
          </w:p>
        </w:tc>
        <w:tc>
          <w:tcPr>
            <w:tcW w:type="dxa" w:w="3402"/>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Use one exact serialized spawn transform, exact FollowCamera script/target/current exports and public Player control API only.</w:t>
            </w:r>
          </w:p>
        </w:tc>
      </w:tr>
      <w:tr>
        <w:trPr>
          <w:cantSplit/>
        </w:trPr>
        <w:tc>
          <w:tcPr>
            <w:tcW w:type="dxa" w:w="567"/>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R07</w:t>
            </w:r>
          </w:p>
        </w:tc>
        <w:tc>
          <w:tcPr>
            <w:tcW w:type="dxa" w:w="1701"/>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SoulShard</w:t>
            </w:r>
          </w:p>
        </w:tc>
        <w:tc>
          <w:tcPr>
            <w:tcW w:type="dxa" w:w="4082"/>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Exports shard_id/reward_text; emits request and collected; idempotent complete_collection_sequence.</w:t>
            </w:r>
          </w:p>
        </w:tc>
        <w:tc>
          <w:tcPr>
            <w:tcW w:type="dxa" w:w="3402"/>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Reuse through Level06ShardSlot; do not access private collection state.</w:t>
            </w:r>
          </w:p>
        </w:tc>
      </w:tr>
      <w:tr>
        <w:trPr>
          <w:cantSplit/>
        </w:trPr>
        <w:tc>
          <w:tcPr>
            <w:tcW w:type="dxa" w:w="567"/>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R08</w:t>
            </w:r>
          </w:p>
        </w:tc>
        <w:tc>
          <w:tcPr>
            <w:tcW w:type="dxa" w:w="1701"/>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Reward controller/UI + SoulOrb visual</w:t>
            </w:r>
          </w:p>
        </w:tc>
        <w:tc>
          <w:tcPr>
            <w:tcW w:type="dxa" w:w="4082"/>
            <w:tcMar>
              <w:top w:w="70" w:type="dxa"/>
              <w:start w:w="80" w:type="dxa"/>
              <w:bottom w:w="70" w:type="dxa"/>
              <w:end w:w="80" w:type="dxa"/>
            </w:tcMar>
            <w:vAlign w:val="center"/>
            <w:shd w:fill="F4F7F5"/>
          </w:tcPr>
          <w:p>
            <w:pPr>
              <w:widowControl/>
              <w:spacing w:after="0" w:line="240" w:lineRule="auto" w:before="0"/>
            </w:pPr>
            <w:r>
              <w:rPr>
                <w:rFonts w:ascii="Liberation Sans" w:hAnsi="Liberation Sans" w:eastAsia="Liberation Sans"/>
                <w:b w:val="0"/>
                <w:sz w:val="13"/>
              </w:rPr>
              <w:t>Shared controller safe-completes when overlay/camera is missing. SoulOrb_Follow contains HoverRoot/SoulOrb_Base; SoulOrb_Base adds itself to soul_orb_visual and exposes play_absorb_pulse().</w:t>
            </w:r>
          </w:p>
        </w:tc>
        <w:tc>
          <w:tcPr>
            <w:tcW w:type="dxa" w:w="3402"/>
            <w:tcMar>
              <w:top w:w="70" w:type="dxa"/>
              <w:start w:w="80" w:type="dxa"/>
              <w:bottom w:w="70" w:type="dxa"/>
              <w:end w:w="80" w:type="dxa"/>
            </w:tcMar>
            <w:vAlign w:val="center"/>
            <w:shd w:fill="F4F7F5"/>
          </w:tcPr>
          <w:p>
            <w:pPr>
              <w:widowControl/>
              <w:spacing w:after="0" w:line="240" w:lineRule="auto" w:before="0"/>
            </w:pPr>
            <w:r>
              <w:rPr>
                <w:rFonts w:ascii="Liberation Sans" w:hAnsi="Liberation Sans" w:eastAsia="Liberation Sans"/>
                <w:b w:val="0"/>
                <w:sz w:val="13"/>
              </w:rPr>
              <w:t>Separate logical completion from release validity and validate the exact visible canonical SoulOrb_Base node, not the follow root.</w:t>
            </w:r>
          </w:p>
        </w:tc>
      </w:tr>
      <w:tr>
        <w:trPr>
          <w:cantSplit/>
        </w:trPr>
        <w:tc>
          <w:tcPr>
            <w:tcW w:type="dxa" w:w="567"/>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R09</w:t>
            </w:r>
          </w:p>
        </w:tc>
        <w:tc>
          <w:tcPr>
            <w:tcW w:type="dxa" w:w="1701"/>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LevelFinaleOverlay</w:t>
            </w:r>
          </w:p>
        </w:tc>
        <w:tc>
          <w:tcPr>
            <w:tcW w:type="dxa" w:w="4082"/>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show_finale_text(text)-&gt;bool and closed signal; own generation token.</w:t>
            </w:r>
          </w:p>
        </w:tc>
        <w:tc>
          <w:tcPr>
            <w:tcW w:type="dxa" w:w="3402"/>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Reusable mandatory main-text presentation contract.</w:t>
            </w:r>
          </w:p>
        </w:tc>
      </w:tr>
      <w:tr>
        <w:trPr>
          <w:cantSplit/>
        </w:trPr>
        <w:tc>
          <w:tcPr>
            <w:tcW w:type="dxa" w:w="567"/>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R10</w:t>
            </w:r>
          </w:p>
        </w:tc>
        <w:tc>
          <w:tcPr>
            <w:tcW w:type="dxa" w:w="1701"/>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LevelPortal</w:t>
            </w:r>
          </w:p>
        </w:tc>
        <w:tc>
          <w:tcPr>
            <w:tcW w:type="dxa" w:w="4082"/>
            <w:tcMar>
              <w:top w:w="70" w:type="dxa"/>
              <w:start w:w="80" w:type="dxa"/>
              <w:bottom w:w="70" w:type="dxa"/>
              <w:end w:w="80" w:type="dxa"/>
            </w:tcMar>
            <w:vAlign w:val="center"/>
            <w:shd w:fill="F4F7F5"/>
          </w:tcPr>
          <w:p>
            <w:pPr>
              <w:widowControl/>
              <w:spacing w:after="0" w:line="240" w:lineRule="auto" w:before="0"/>
            </w:pPr>
            <w:r>
              <w:rPr>
                <w:rFonts w:ascii="Liberation Sans" w:hAnsi="Liberation Sans" w:eastAsia="Liberation Sans"/>
                <w:b w:val="0"/>
                <w:sz w:val="13"/>
              </w:rPr>
              <w:t>LevelPortal owns activation, InteractionArea, AUTO_ENTER, transition latch and scene loading. transition_started is emitted before SceneTransition; source nodes may be freed before transition_finished/portal transition_completed.</w:t>
            </w:r>
          </w:p>
        </w:tc>
        <w:tc>
          <w:tcPr>
            <w:tcW w:type="dxa" w:w="3402"/>
            <w:tcMar>
              <w:top w:w="70" w:type="dxa"/>
              <w:start w:w="80" w:type="dxa"/>
              <w:bottom w:w="70" w:type="dxa"/>
              <w:end w:w="80" w:type="dxa"/>
            </w:tcMar>
            <w:vAlign w:val="center"/>
            <w:shd w:fill="F4F7F5"/>
          </w:tcPr>
          <w:p>
            <w:pPr>
              <w:widowControl/>
              <w:spacing w:after="0" w:line="240" w:lineRule="auto" w:before="0"/>
            </w:pPr>
            <w:r>
              <w:rPr>
                <w:rFonts w:ascii="Liberation Sans" w:hAnsi="Liberation Sans" w:eastAsia="Liberation Sans"/>
                <w:b w:val="0"/>
                <w:sz w:val="13"/>
              </w:rPr>
              <w:t>Adapter forwards actual signals only; local success authority ends at transition_started. Destination load is integration-tested separately.</w:t>
            </w:r>
          </w:p>
        </w:tc>
      </w:tr>
      <w:tr>
        <w:trPr>
          <w:cantSplit/>
        </w:trPr>
        <w:tc>
          <w:tcPr>
            <w:tcW w:type="dxa" w:w="567"/>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R11</w:t>
            </w:r>
          </w:p>
        </w:tc>
        <w:tc>
          <w:tcPr>
            <w:tcW w:type="dxa" w:w="1701"/>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LevelManager</w:t>
            </w:r>
          </w:p>
        </w:tc>
        <w:tc>
          <w:tcPr>
            <w:tcW w:type="dxa" w:w="4082"/>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One shard, one PoemRewardUI, portal after one panel.</w:t>
            </w:r>
          </w:p>
        </w:tc>
        <w:tc>
          <w:tcPr>
            <w:tcW w:type="dxa" w:w="3402"/>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Excluded; no multi-shard extension.</w:t>
            </w:r>
          </w:p>
        </w:tc>
      </w:tr>
      <w:tr>
        <w:trPr>
          <w:cantSplit/>
        </w:trPr>
        <w:tc>
          <w:tcPr>
            <w:tcW w:type="dxa" w:w="567"/>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R12</w:t>
            </w:r>
          </w:p>
        </w:tc>
        <w:tc>
          <w:tcPr>
            <w:tcW w:type="dxa" w:w="1701"/>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FinalScene.tscn</w:t>
            </w:r>
          </w:p>
        </w:tc>
        <w:tc>
          <w:tcPr>
            <w:tcW w:type="dxa" w:w="4082"/>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Exists but is current greybox placeholder with pedestal and generic ending overlay.</w:t>
            </w:r>
          </w:p>
        </w:tc>
        <w:tc>
          <w:tcPr>
            <w:tcW w:type="dxa" w:w="3402"/>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Target path is valid; FinalScene remains read-only and outside Level_06 design.</w:t>
            </w:r>
          </w:p>
        </w:tc>
      </w:tr>
    </w:tbl>
    <w:p>
      <w:pPr>
        <w:spacing w:after="0"/>
        <w:widowControl/>
      </w:pPr>
    </w:p>
    <w:p>
      <w:pPr>
        <w:pStyle w:val="Heading2"/>
        <w:keepNext/>
        <w:spacing w:before="140" w:after="80"/>
        <w:keepLines/>
        <w:widowControl/>
      </w:pPr>
      <w:r>
        <w:t>1.3 Preflight conclusion</w:t>
      </w:r>
    </w:p>
    <w:tbl>
      <w:tblPr>
        <w:tblW w:type="auto" w:w="0"/>
        <w:jc w:val="center"/>
        <w:tblLayout w:type="fixed"/>
        <w:tblLook w:firstColumn="1" w:firstRow="1" w:lastColumn="0" w:lastRow="0" w:noHBand="0" w:noVBand="1" w:val="04A0"/>
        <w:tblBorders>
          <w:top w:val="single" w:sz="8" w:color="9A4D4D"/>
          <w:left w:val="single" w:sz="8" w:color="9A4D4D"/>
          <w:bottom w:val="single" w:sz="8" w:color="9A4D4D"/>
          <w:right w:val="single" w:sz="8" w:color="9A4D4D"/>
          <w:insideH w:val="single" w:sz="8" w:color="9A4D4D"/>
          <w:insideV w:val="single" w:sz="8" w:color="9A4D4D"/>
        </w:tblBorders>
      </w:tblPr>
      <w:tblGrid>
        <w:gridCol w:w="9751"/>
      </w:tblGrid>
      <w:tr>
        <w:trPr>
          <w:cantSplit/>
        </w:trPr>
        <w:tc>
          <w:tcPr>
            <w:tcW w:type="dxa" w:w="10036"/>
            <w:shd w:fill="9A4D4D"/>
            <w:tcMar>
              <w:top w:w="90" w:type="dxa"/>
              <w:start w:w="120" w:type="dxa"/>
              <w:bottom w:w="90" w:type="dxa"/>
              <w:end w:w="120" w:type="dxa"/>
            </w:tcMar>
          </w:tcPr>
          <w:p>
            <w:pPr>
              <w:widowControl/>
            </w:pPr>
            <w:r>
              <w:rPr>
                <w:rFonts w:ascii="Liberation Sans" w:hAnsi="Liberation Sans"/>
                <w:b/>
                <w:color w:val="FFFFFF"/>
                <w:sz w:val="18"/>
              </w:rPr>
              <w:t>NO BROAD REFACTOR</w:t>
            </w:r>
          </w:p>
        </w:tc>
      </w:tr>
      <w:tr>
        <w:trPr>
          <w:cantSplit/>
        </w:trPr>
        <w:tc>
          <w:tcPr>
            <w:tcW w:type="dxa" w:w="10036"/>
            <w:shd w:fill="F4E9E9"/>
            <w:tcMar>
              <w:top w:w="100" w:type="dxa"/>
              <w:start w:w="130" w:type="dxa"/>
              <w:bottom w:w="100" w:type="dxa"/>
              <w:end w:w="130" w:type="dxa"/>
            </w:tcMar>
          </w:tcPr>
          <w:p>
            <w:pPr>
              <w:widowControl/>
              <w:spacing w:after="0"/>
              <w:jc w:val="left"/>
            </w:pPr>
            <w:r>
              <w:rPr>
                <w:rFonts w:ascii="Liberation Sans" w:hAnsi="Liberation Sans"/>
                <w:color w:val="23312E"/>
                <w:sz w:val="18"/>
              </w:rPr>
              <w:t>The architecture does not modify LevelManager, shared SoulShard, ShardRewardSequenceController, LevelPortal, Player, Camera, FinalScene, project.godot or other levels by default. Three narrow shared prerequisites are conditional STOP outcomes only if dedicated P0 tests fail: SoulShard stationary availability refresh; LevelPortal stationary AUTO_ENTER refresh; Player external-teleport transient reset.</w:t>
            </w:r>
          </w:p>
        </w:tc>
      </w:tr>
    </w:tbl>
    <w:p>
      <w:pPr>
        <w:spacing w:after="0"/>
        <w:widowControl/>
      </w:pPr>
    </w:p>
    <w:p>
      <w:pPr>
        <w:pStyle w:val="Heading1"/>
        <w:keepNext/>
        <w:spacing w:before="200" w:after="100"/>
        <w:keepLines/>
        <w:widowControl/>
      </w:pPr>
      <w:r>
        <w:t>2. Architecture principles and ownership</w:t>
      </w:r>
    </w:p>
    <w:p>
      <w:pPr>
        <w:pStyle w:val="ListBullet"/>
        <w:spacing w:after="40"/>
        <w:ind w:left="312" w:hanging="142"/>
        <w:widowControl/>
      </w:pPr>
      <w:r>
        <w:rPr>
          <w:rFonts w:ascii="Liberation Sans" w:hAnsi="Liberation Sans" w:eastAsia="Liberation Sans" w:cs="Liberation Sans"/>
          <w:sz w:val="16"/>
        </w:rPr>
        <w:t>Level06RuntimeContractValidator is the sole bootstrap owner. It performs side-effect-free prepare across every mandatory domain, proves explicit RewardGate proxy registration, then executes one infallible atomic commit. validation_passed(run_generation) is emitted only after commit; any pre-commit defect emits only validation_failed(report), and no gameplay node arms.</w:t>
      </w:r>
    </w:p>
    <w:p>
      <w:pPr>
        <w:pStyle w:val="ListBullet"/>
        <w:spacing w:after="40"/>
        <w:ind w:left="312" w:hanging="142"/>
        <w:widowControl/>
      </w:pPr>
      <w:r>
        <w:rPr>
          <w:rFonts w:ascii="Liberation Sans" w:hAnsi="Liberation Sans" w:eastAsia="Liberation Sans"/>
          <w:sz w:val="18"/>
        </w:rPr>
        <w:t>Level06ProgressController is the only macro-state owner. Puzzle completion, shard availability, logical collection, release validity, environment, main text, portal and recovery remain separate domains.</w:t>
      </w:r>
    </w:p>
    <w:p>
      <w:pPr>
        <w:pStyle w:val="ListBullet"/>
        <w:spacing w:after="40"/>
        <w:ind w:left="312" w:hanging="142"/>
        <w:widowControl/>
      </w:pPr>
      <w:r>
        <w:rPr>
          <w:rFonts w:ascii="Liberation Sans" w:hAnsi="Liberation Sans" w:eastAsia="Liberation Sans"/>
          <w:sz w:val="18"/>
        </w:rPr>
        <w:t>Admitted actual SoulShard.collected is the only logical reward-complete authority; it never proves exact presentation and never clears release-invalid state.</w:t>
      </w:r>
    </w:p>
    <w:p>
      <w:pPr>
        <w:pStyle w:val="ListBullet"/>
        <w:spacing w:after="40"/>
        <w:ind w:left="312" w:hanging="142"/>
        <w:widowControl/>
      </w:pPr>
      <w:r>
        <w:rPr>
          <w:rFonts w:ascii="Liberation Sans" w:hAnsi="Liberation Sans" w:eastAsia="Liberation Sans"/>
          <w:sz w:val="18"/>
        </w:rPr>
        <w:t>Release validity is monotonic and independent: VALID may become NARRATIVE_PRESENTATION_FAILED, never revert within the run, and never route the gameplay macro FSM into main-text FAILED_CLOSED.</w:t>
      </w:r>
    </w:p>
    <w:p>
      <w:pPr>
        <w:pStyle w:val="ListBullet"/>
        <w:spacing w:after="40"/>
        <w:ind w:left="312" w:hanging="142"/>
        <w:widowControl/>
      </w:pPr>
      <w:r>
        <w:rPr>
          <w:rFonts w:ascii="Liberation Sans" w:hAnsi="Liberation Sans" w:eastAsia="Liberation Sans"/>
          <w:sz w:val="18"/>
        </w:rPr>
        <w:t>All progress is monotonic and keyed by canonical immutable IDs. Blind count += 1 is never authoritative.</w:t>
      </w:r>
    </w:p>
    <w:p>
      <w:pPr>
        <w:pStyle w:val="ListBullet"/>
        <w:spacing w:after="40"/>
        <w:ind w:left="312" w:hanging="142"/>
        <w:widowControl/>
      </w:pPr>
      <w:r>
        <w:rPr>
          <w:rFonts w:ascii="Liberation Sans" w:hAnsi="Liberation Sans" w:eastAsia="Liberation Sans" w:cs="Liberation Sans"/>
          <w:sz w:val="16"/>
        </w:rPr>
        <w:t>Every asynchronous operation carries its exact generation domain. validation_generation and run_generation are validator-owned; reward_generation is RewardGate-owned; presentation_generation is owned by the presenting controller; source_generation is RecoveryController-owned; portal_attempt_generation is PortalAdapter-owned. Duplicate or stale callbacks are ignored without authority effects.</w:t>
      </w:r>
    </w:p>
    <w:p>
      <w:pPr>
        <w:pStyle w:val="ListBullet"/>
        <w:spacing w:after="40"/>
        <w:ind w:left="312" w:hanging="142"/>
        <w:widowControl/>
      </w:pPr>
      <w:r>
        <w:rPr>
          <w:rFonts w:ascii="Liberation Sans" w:hAnsi="Liberation Sans" w:eastAsia="Liberation Sans"/>
          <w:sz w:val="18"/>
        </w:rPr>
        <w:t>All mandatory wiring uses exact serialized owner-relative NodePaths and typed method/signal checks. No guessed node, group scan or recursive fallback may arm gameplay.</w:t>
      </w:r>
    </w:p>
    <w:p>
      <w:pPr>
        <w:pStyle w:val="ListBullet"/>
        <w:spacing w:after="40"/>
        <w:ind w:left="312" w:hanging="142"/>
        <w:widowControl/>
      </w:pPr>
      <w:r>
        <w:rPr>
          <w:rFonts w:ascii="Liberation Sans" w:hAnsi="Liberation Sans" w:eastAsia="Liberation Sans" w:cs="Liberation Sans"/>
          <w:sz w:val="16"/>
        </w:rPr>
        <w:t>RecoveryController alone owns origin provenance, origin_epoch, event_token, source_generation, latest valid anchor, rearm and the final suspension source-key set.</w:t>
      </w:r>
    </w:p>
    <w:p>
      <w:pPr>
        <w:spacing w:after="40"/>
        <w:jc w:val="center"/>
        <w:widowControl/>
      </w:pPr>
      <w:r>
        <w:drawing>
          <wp:inline xmlns:a="http://schemas.openxmlformats.org/drawingml/2006/main" xmlns:pic="http://schemas.openxmlformats.org/drawingml/2006/picture">
            <wp:extent cx="5989320" cy="3861979"/>
            <wp:docPr id="12" name="Picture 12"/>
            <wp:cNvGraphicFramePr>
              <a:graphicFrameLocks noChangeAspect="1"/>
            </wp:cNvGraphicFramePr>
            <a:graphic>
              <a:graphicData uri="http://schemas.openxmlformats.org/drawingml/2006/picture">
                <pic:pic>
                  <pic:nvPicPr>
                    <pic:cNvPr id="0" name="fig02_tree_v11.png"/>
                    <pic:cNvPicPr/>
                  </pic:nvPicPr>
                  <pic:blipFill>
                    <a:blip r:embed="rId42"/>
                    <a:stretch>
                      <a:fillRect/>
                    </a:stretch>
                  </pic:blipFill>
                  <pic:spPr>
                    <a:xfrm>
                      <a:off x="0" y="0"/>
                      <a:ext cx="5989320" cy="3861979"/>
                    </a:xfrm>
                    <a:prstGeom prst="rect"/>
                  </pic:spPr>
                </pic:pic>
              </a:graphicData>
            </a:graphic>
          </wp:inline>
        </w:drawing>
      </w:r>
    </w:p>
    <w:p>
      <w:pPr>
        <w:pStyle w:val="ListBullet"/>
      </w:pPr>
      <w:r>
        <w:rPr>
          <w:rFonts w:ascii="Liberation Sans" w:hAnsi="Liberation Sans" w:eastAsia="Liberation Sans" w:cs="Liberation Sans"/>
          <w:sz w:val="16"/>
        </w:rPr>
        <w:t>No local system owns scene loading. Actual LevelPortal.transition_started begins a retryable TRANSITION_IN_FLIGHT attempt; actual transition_failed returns that separate attempt FSM to EXIT_ACTIVE. Source replacement ends local observation, while destination/autoload evidence proves successful FinalScene load.</w:t>
      </w:r>
    </w:p>
    <w:p>
      <w:pPr>
        <w:pStyle w:val="ListBullet"/>
      </w:pPr>
      <w:r>
        <w:rPr>
          <w:rFonts w:ascii="Liberation Sans" w:hAnsi="Liberation Sans" w:eastAsia="Liberation Sans"/>
        </w:rPr>
        <w:t>No environment transition locks Player controls and no shared material/resource is mutated.</w:t>
      </w:r>
    </w:p>
    <w:p>
      <w:pPr>
        <w:pStyle w:val="CaptionSmall"/>
        <w:jc w:val="center"/>
        <w:widowControl/>
      </w:pPr>
      <w:r>
        <w:rPr>
          <w:rFonts w:ascii="Liberation Sans" w:hAnsi="Liberation Sans" w:eastAsia="Liberation Sans" w:cs="Liberation Sans"/>
          <w:b w:val="0"/>
          <w:color w:val="4B5F58"/>
          <w:sz w:val="14"/>
        </w:rPr>
        <w:t>Figure 2. Canonical scene ownership tree: one EnvironmentPresentation owner, atomic bootstrap owner and no LegalFloorClassifier.</w:t>
      </w:r>
    </w:p>
    <w:p>
      <w:pPr>
        <w:pStyle w:val="Heading2"/>
        <w:keepNext/>
        <w:spacing w:before="140" w:after="80"/>
        <w:keepLines/>
        <w:widowControl/>
      </w:pPr>
      <w:r>
        <w:t>2.1 Responsibility matrix</w:t>
      </w:r>
    </w:p>
    <w:tbl>
      <w:tblPr>
        <w:tblStyle w:val="TableGrid"/>
        <w:tblW w:type="auto" w:w="0"/>
        <w:tblLayout w:type="autofit"/>
        <w:tblLook w:firstColumn="1" w:firstRow="1" w:lastColumn="0" w:lastRow="0" w:noHBand="0" w:noVBand="1" w:val="04A0"/>
        <w:jc w:val="center"/>
        <w:tblBorders>
          <w:top w:val="single" w:sz="4" w:color="AAB8B2"/>
          <w:left w:val="single" w:sz="4" w:color="AAB8B2"/>
          <w:bottom w:val="single" w:sz="4" w:color="AAB8B2"/>
          <w:right w:val="single" w:sz="4" w:color="AAB8B2"/>
          <w:insideH w:val="single" w:sz="4" w:color="AAB8B2"/>
          <w:insideV w:val="single" w:sz="4" w:color="AAB8B2"/>
        </w:tblBorders>
      </w:tblPr>
      <w:tblGrid>
        <w:gridCol w:w="2509"/>
        <w:gridCol w:w="2509"/>
        <w:gridCol w:w="2509"/>
        <w:gridCol w:w="2509"/>
      </w:tblGrid>
      <w:tr>
        <w:trPr>
          <w:cantSplit/>
          <w:tblHeader w:val="true"/>
        </w:trPr>
        <w:tc>
          <w:tcPr>
            <w:tcW w:type="dxa" w:w="2016"/>
            <w:vAlign w:val="center"/>
            <w:shd w:fill="1F4D3F"/>
          </w:tcPr>
          <w:p>
            <w:pPr>
              <w:widowControl/>
              <w:spacing w:after="0" w:before="0" w:line="240" w:lineRule="auto"/>
            </w:pPr>
            <w:r/>
            <w:r>
              <w:rPr>
                <w:rFonts w:ascii="Liberation Sans" w:hAnsi="Liberation Sans" w:eastAsia="Liberation Sans" w:cs="Liberation Sans"/>
                <w:b/>
                <w:color w:val="FFFFFF"/>
                <w:sz w:val="13"/>
              </w:rPr>
              <w:t>Owner</w:t>
            </w:r>
          </w:p>
        </w:tc>
        <w:tc>
          <w:tcPr>
            <w:tcW w:type="dxa" w:w="2880"/>
            <w:vAlign w:val="center"/>
            <w:shd w:fill="1F4D3F"/>
          </w:tcPr>
          <w:p>
            <w:pPr>
              <w:widowControl/>
              <w:spacing w:after="0" w:before="0" w:line="240" w:lineRule="auto"/>
            </w:pPr>
            <w:r/>
            <w:r>
              <w:rPr>
                <w:rFonts w:ascii="Liberation Sans" w:hAnsi="Liberation Sans" w:eastAsia="Liberation Sans" w:cs="Liberation Sans"/>
                <w:b/>
                <w:color w:val="FFFFFF"/>
                <w:sz w:val="13"/>
              </w:rPr>
              <w:t>Authoritative state</w:t>
            </w:r>
          </w:p>
        </w:tc>
        <w:tc>
          <w:tcPr>
            <w:tcW w:type="dxa" w:w="3312"/>
            <w:vAlign w:val="center"/>
            <w:shd w:fill="1F4D3F"/>
          </w:tcPr>
          <w:p>
            <w:pPr>
              <w:widowControl/>
              <w:spacing w:after="0" w:before="0" w:line="240" w:lineRule="auto"/>
            </w:pPr>
            <w:r/>
            <w:r>
              <w:rPr>
                <w:rFonts w:ascii="Liberation Sans" w:hAnsi="Liberation Sans" w:eastAsia="Liberation Sans" w:cs="Liberation Sans"/>
                <w:b/>
                <w:color w:val="FFFFFF"/>
                <w:sz w:val="13"/>
              </w:rPr>
              <w:t>May do</w:t>
            </w:r>
          </w:p>
        </w:tc>
        <w:tc>
          <w:tcPr>
            <w:tcW w:type="dxa" w:w="3312"/>
            <w:vAlign w:val="center"/>
            <w:shd w:fill="1F4D3F"/>
          </w:tcPr>
          <w:p>
            <w:pPr>
              <w:widowControl/>
              <w:spacing w:after="0" w:before="0" w:line="240" w:lineRule="auto"/>
            </w:pPr>
            <w:r/>
            <w:r>
              <w:rPr>
                <w:rFonts w:ascii="Liberation Sans" w:hAnsi="Liberation Sans" w:eastAsia="Liberation Sans" w:cs="Liberation Sans"/>
                <w:b/>
                <w:color w:val="FFFFFF"/>
                <w:sz w:val="13"/>
              </w:rPr>
              <w:t>Must not do</w:t>
            </w:r>
          </w:p>
        </w:tc>
      </w:tr>
      <w:tr>
        <w:trPr>
          <w:cantSplit/>
        </w:trPr>
        <w:tc>
          <w:tcPr>
            <w:tcW w:type="dxa" w:w="2016"/>
            <w:vAlign w:val="center"/>
          </w:tcPr>
          <w:p>
            <w:pPr>
              <w:widowControl/>
              <w:spacing w:after="0" w:before="0" w:line="240" w:lineRule="auto"/>
            </w:pPr>
            <w:r>
              <w:rPr>
                <w:rFonts w:ascii="Liberation Sans" w:hAnsi="Liberation Sans" w:eastAsia="Liberation Sans" w:cs="Liberation Sans"/>
                <w:b w:val="0"/>
                <w:color w:val="000000"/>
                <w:sz w:val="11"/>
              </w:rPr>
              <w:t>Level06RuntimeContractValidator</w:t>
            </w:r>
          </w:p>
        </w:tc>
        <w:tc>
          <w:tcPr>
            <w:tcW w:type="dxa" w:w="2880"/>
            <w:vAlign w:val="center"/>
          </w:tcPr>
          <w:p>
            <w:pPr>
              <w:widowControl/>
              <w:spacing w:after="0" w:before="0" w:line="240" w:lineRule="auto"/>
            </w:pPr>
            <w:r>
              <w:rPr>
                <w:rFonts w:ascii="Liberation Sans" w:hAnsi="Liberation Sans" w:eastAsia="Liberation Sans" w:cs="Liberation Sans"/>
                <w:b w:val="0"/>
                <w:color w:val="000000"/>
                <w:sz w:val="11"/>
              </w:rPr>
              <w:t>bootstrap phase, validation_generation, reserved run_generation, exactly-one outcome</w:t>
            </w:r>
          </w:p>
        </w:tc>
        <w:tc>
          <w:tcPr>
            <w:tcW w:type="dxa" w:w="3312"/>
            <w:vAlign w:val="center"/>
          </w:tcPr>
          <w:p>
            <w:pPr>
              <w:widowControl/>
              <w:spacing w:after="0" w:before="0" w:line="240" w:lineRule="auto"/>
            </w:pPr>
            <w:r>
              <w:rPr>
                <w:rFonts w:ascii="Liberation Sans" w:hAnsi="Liberation Sans" w:eastAsia="Liberation Sans" w:cs="Liberation Sans"/>
                <w:b w:val="0"/>
                <w:color w:val="000000"/>
                <w:sz w:val="11"/>
              </w:rPr>
              <w:t>Resolve exact contracts; prove serialized Player/SpawnRoot equality, canonical active FollowCamera, unique SoulOrb_Base visual, direct recovery-volume wiring; prepare/register; invoke one infallible commit; emit passed only afterward.</w:t>
            </w:r>
          </w:p>
        </w:tc>
        <w:tc>
          <w:tcPr>
            <w:tcW w:type="dxa" w:w="3312"/>
            <w:vAlign w:val="center"/>
          </w:tcPr>
          <w:p>
            <w:pPr>
              <w:widowControl/>
              <w:spacing w:after="0" w:before="0" w:line="240" w:lineRule="auto"/>
            </w:pPr>
            <w:r>
              <w:rPr>
                <w:rFonts w:ascii="Liberation Sans" w:hAnsi="Liberation Sans" w:eastAsia="Liberation Sans" w:cs="Liberation Sans"/>
                <w:b w:val="0"/>
                <w:color w:val="000000"/>
                <w:sz w:val="11"/>
              </w:rPr>
              <w:t>Runtime-teleport Player to repair spawn; select camera/group nodes by guessing; advance gameplay; emit passed before commit; convert passed to failed; arm partially.</w:t>
            </w:r>
          </w:p>
        </w:tc>
      </w:tr>
      <w:tr>
        <w:trPr>
          <w:cantSplit/>
        </w:trPr>
        <w:tc>
          <w:tcPr>
            <w:tcW w:type="dxa" w:w="2016"/>
            <w:vAlign w:val="center"/>
            <w:shd w:fill="F4F8F6"/>
          </w:tcPr>
          <w:p>
            <w:pPr>
              <w:widowControl/>
              <w:spacing w:after="0" w:before="0" w:line="240" w:lineRule="auto"/>
            </w:pPr>
            <w:r/>
            <w:r>
              <w:rPr>
                <w:rFonts w:ascii="Liberation Sans" w:hAnsi="Liberation Sans" w:eastAsia="Liberation Sans" w:cs="Liberation Sans"/>
                <w:b w:val="0"/>
                <w:color w:val="000000"/>
                <w:sz w:val="11"/>
              </w:rPr>
              <w:t>Level06ProgressController</w:t>
            </w:r>
          </w:p>
        </w:tc>
        <w:tc>
          <w:tcPr>
            <w:tcW w:type="dxa" w:w="2880"/>
            <w:vAlign w:val="center"/>
            <w:shd w:fill="F4F8F6"/>
          </w:tcPr>
          <w:p>
            <w:pPr>
              <w:widowControl/>
              <w:spacing w:after="0" w:before="0" w:line="240" w:lineRule="auto"/>
            </w:pPr>
            <w:r/>
            <w:r>
              <w:rPr>
                <w:rFonts w:ascii="Liberation Sans" w:hAnsi="Liberation Sans" w:eastAsia="Liberation Sans" w:cs="Liberation Sans"/>
                <w:b w:val="0"/>
                <w:color w:val="000000"/>
                <w:sz w:val="11"/>
              </w:rPr>
              <w:t>monotonic macro progression; accepted puzzle terminals; admitted logical reward set</w:t>
            </w:r>
          </w:p>
        </w:tc>
        <w:tc>
          <w:tcPr>
            <w:tcW w:type="dxa" w:w="3312"/>
            <w:vAlign w:val="center"/>
            <w:shd w:fill="F4F8F6"/>
          </w:tcPr>
          <w:p>
            <w:pPr>
              <w:widowControl/>
              <w:spacing w:after="0" w:before="0" w:line="240" w:lineRule="auto"/>
            </w:pPr>
            <w:r/>
            <w:r>
              <w:rPr>
                <w:rFonts w:ascii="Liberation Sans" w:hAnsi="Liberation Sans" w:eastAsia="Liberation Sans" w:cs="Liberation Sans"/>
                <w:b w:val="0"/>
                <w:color w:val="000000"/>
                <w:sz w:val="11"/>
              </w:rPr>
              <w:t>prepare_run; commit_run; validate exact transition graph; emit environment/portal requests; observe portal attempts diagnostically.</w:t>
            </w:r>
          </w:p>
        </w:tc>
        <w:tc>
          <w:tcPr>
            <w:tcW w:type="dxa" w:w="3312"/>
            <w:vAlign w:val="center"/>
            <w:shd w:fill="F4F8F6"/>
          </w:tcPr>
          <w:p>
            <w:pPr>
              <w:widowControl/>
              <w:spacing w:after="0" w:before="0" w:line="240" w:lineRule="auto"/>
            </w:pPr>
            <w:r/>
            <w:r>
              <w:rPr>
                <w:rFonts w:ascii="Liberation Sans" w:hAnsi="Liberation Sans" w:eastAsia="Liberation Sans" w:cs="Liberation Sans"/>
                <w:b w:val="0"/>
                <w:color w:val="000000"/>
                <w:sz w:val="11"/>
              </w:rPr>
              <w:t>Own retryable PortalAttempt state, release validity, recovery keys, UI proof or scene loading.</w:t>
            </w:r>
          </w:p>
        </w:tc>
      </w:tr>
      <w:tr>
        <w:trPr>
          <w:cantSplit/>
        </w:trPr>
        <w:tc>
          <w:tcPr>
            <w:tcW w:type="dxa" w:w="2016"/>
            <w:vAlign w:val="center"/>
          </w:tcPr>
          <w:p>
            <w:pPr>
              <w:widowControl/>
              <w:spacing w:after="0" w:before="0" w:line="240" w:lineRule="auto"/>
            </w:pPr>
            <w:r>
              <w:rPr>
                <w:rFonts w:ascii="Liberation Sans" w:hAnsi="Liberation Sans" w:eastAsia="Liberation Sans" w:cs="Liberation Sans"/>
                <w:b w:val="0"/>
                <w:color w:val="000000"/>
                <w:sz w:val="11"/>
              </w:rPr>
              <w:t>Level06ReleaseValidityController</w:t>
            </w:r>
          </w:p>
        </w:tc>
        <w:tc>
          <w:tcPr>
            <w:tcW w:type="dxa" w:w="2880"/>
            <w:vAlign w:val="center"/>
          </w:tcPr>
          <w:p>
            <w:pPr>
              <w:widowControl/>
              <w:spacing w:after="0" w:before="0" w:line="240" w:lineRule="auto"/>
            </w:pPr>
            <w:r>
              <w:rPr>
                <w:rFonts w:ascii="Liberation Sans" w:hAnsi="Liberation Sans" w:eastAsia="Liberation Sans" w:cs="Liberation Sans"/>
                <w:b w:val="0"/>
                <w:color w:val="000000"/>
                <w:sz w:val="11"/>
              </w:rPr>
              <w:t>VALID -&gt; NARRATIVE_PRESENTATION_FAILED irreversible per run</w:t>
            </w:r>
          </w:p>
        </w:tc>
        <w:tc>
          <w:tcPr>
            <w:tcW w:type="dxa" w:w="3312"/>
            <w:vAlign w:val="center"/>
          </w:tcPr>
          <w:p>
            <w:pPr>
              <w:widowControl/>
              <w:spacing w:after="0" w:before="0" w:line="240" w:lineRule="auto"/>
            </w:pPr>
            <w:r>
              <w:rPr>
                <w:rFonts w:ascii="Liberation Sans" w:hAnsi="Liberation Sans" w:eastAsia="Liberation Sans" w:cs="Liberation Sans"/>
                <w:b w:val="0"/>
                <w:color w:val="000000"/>
                <w:sz w:val="11"/>
              </w:rPr>
              <w:t>prepare_run; begin_run as its sole infallible commit API; record first/aggregate shard-presentation defects.</w:t>
            </w:r>
          </w:p>
        </w:tc>
        <w:tc>
          <w:tcPr>
            <w:tcW w:type="dxa" w:w="3312"/>
            <w:vAlign w:val="center"/>
          </w:tcPr>
          <w:p>
            <w:pPr>
              <w:widowControl/>
              <w:spacing w:after="0" w:before="0" w:line="240" w:lineRule="auto"/>
            </w:pPr>
            <w:r>
              <w:rPr>
                <w:rFonts w:ascii="Liberation Sans" w:hAnsi="Liberation Sans" w:eastAsia="Liberation Sans" w:cs="Liberation Sans"/>
                <w:b w:val="0"/>
                <w:color w:val="000000"/>
                <w:sz w:val="11"/>
              </w:rPr>
              <w:t>Expose a second commit_run API; block logical gameplay; clear failure in same run; initialize before commit.</w:t>
            </w:r>
          </w:p>
        </w:tc>
      </w:tr>
      <w:tr>
        <w:trPr>
          <w:cantSplit/>
        </w:trPr>
        <w:tc>
          <w:tcPr>
            <w:tcW w:type="dxa" w:w="2016"/>
            <w:vAlign w:val="center"/>
            <w:shd w:fill="F4F8F6"/>
          </w:tcPr>
          <w:p>
            <w:pPr>
              <w:widowControl/>
              <w:spacing w:after="0" w:before="0" w:line="240" w:lineRule="auto"/>
            </w:pPr>
            <w:r>
              <w:rPr>
                <w:rFonts w:ascii="Liberation Sans" w:hAnsi="Liberation Sans" w:eastAsia="Liberation Sans" w:cs="Liberation Sans"/>
                <w:b w:val="0"/>
                <w:color w:val="000000"/>
                <w:sz w:val="11"/>
              </w:rPr>
              <w:t>Puzzle controllers</w:t>
            </w:r>
          </w:p>
        </w:tc>
        <w:tc>
          <w:tcPr>
            <w:tcW w:type="dxa" w:w="2880"/>
            <w:vAlign w:val="center"/>
            <w:shd w:fill="F4F8F6"/>
          </w:tcPr>
          <w:p>
            <w:pPr>
              <w:widowControl/>
              <w:spacing w:after="0" w:before="0" w:line="240" w:lineRule="auto"/>
            </w:pPr>
            <w:r>
              <w:rPr>
                <w:rFonts w:ascii="Liberation Sans" w:hAnsi="Liberation Sans" w:eastAsia="Liberation Sans" w:cs="Liberation Sans"/>
                <w:b w:val="0"/>
                <w:color w:val="000000"/>
                <w:sz w:val="11"/>
              </w:rPr>
              <w:t>local accepted/current/terminal states; owner-created target_generation/zone_generation, hint_generation and presentation_generation</w:t>
            </w:r>
          </w:p>
        </w:tc>
        <w:tc>
          <w:tcPr>
            <w:tcW w:type="dxa" w:w="3312"/>
            <w:vAlign w:val="center"/>
            <w:shd w:fill="F4F8F6"/>
          </w:tcPr>
          <w:p>
            <w:pPr>
              <w:widowControl/>
              <w:spacing w:after="0" w:before="0" w:line="240" w:lineRule="auto"/>
            </w:pPr>
            <w:r>
              <w:rPr>
                <w:rFonts w:ascii="Liberation Sans" w:hAnsi="Liberation Sans" w:eastAsia="Liberation Sans" w:cs="Liberation Sans"/>
                <w:b w:val="0"/>
                <w:color w:val="000000"/>
                <w:sz w:val="11"/>
              </w:rPr>
              <w:t>Prepare inert; create/rotate only their own local epochs; emit exact canonical IDs; reset only for reload/harness.</w:t>
            </w:r>
          </w:p>
        </w:tc>
        <w:tc>
          <w:tcPr>
            <w:tcW w:type="dxa" w:w="3312"/>
            <w:vAlign w:val="center"/>
            <w:shd w:fill="F4F8F6"/>
          </w:tcPr>
          <w:p>
            <w:pPr>
              <w:widowControl/>
              <w:spacing w:after="0" w:before="0" w:line="240" w:lineRule="auto"/>
            </w:pPr>
            <w:r>
              <w:rPr>
                <w:rFonts w:ascii="Liberation Sans" w:hAnsi="Liberation Sans" w:eastAsia="Liberation Sans" w:cs="Liberation Sans"/>
                <w:b w:val="0"/>
                <w:color w:val="000000"/>
                <w:sz w:val="11"/>
              </w:rPr>
              <w:t>Accept caller-assigned local epochs; reveal shards directly; mutate macro state; arm during prepare.</w:t>
            </w:r>
          </w:p>
        </w:tc>
      </w:tr>
      <w:tr>
        <w:trPr>
          <w:cantSplit/>
        </w:trPr>
        <w:tc>
          <w:tcPr>
            <w:tcW w:type="dxa" w:w="2016"/>
            <w:vAlign w:val="center"/>
          </w:tcPr>
          <w:p>
            <w:pPr>
              <w:widowControl/>
              <w:spacing w:after="0" w:before="0" w:line="240" w:lineRule="auto"/>
            </w:pPr>
            <w:r>
              <w:rPr>
                <w:rFonts w:ascii="Liberation Sans" w:hAnsi="Liberation Sans" w:eastAsia="Liberation Sans" w:cs="Liberation Sans"/>
                <w:b w:val="0"/>
                <w:color w:val="000000"/>
                <w:sz w:val="11"/>
              </w:rPr>
              <w:t>Level06ShardSlot</w:t>
            </w:r>
          </w:p>
        </w:tc>
        <w:tc>
          <w:tcPr>
            <w:tcW w:type="dxa" w:w="2880"/>
            <w:vAlign w:val="center"/>
          </w:tcPr>
          <w:p>
            <w:pPr>
              <w:widowControl/>
              <w:spacing w:after="0" w:before="0" w:line="240" w:lineRule="auto"/>
            </w:pPr>
            <w:r>
              <w:rPr>
                <w:rFonts w:ascii="Liberation Sans" w:hAnsi="Liberation Sans" w:eastAsia="Liberation Sans" w:cs="Liberation Sans"/>
                <w:b w:val="0"/>
                <w:color w:val="000000"/>
                <w:sz w:val="11"/>
              </w:rPr>
              <w:t>packed-disabled/reveal/available/requested/collected plus owner-created slot_generation for one exact shard</w:t>
            </w:r>
          </w:p>
        </w:tc>
        <w:tc>
          <w:tcPr>
            <w:tcW w:type="dxa" w:w="3312"/>
            <w:vAlign w:val="center"/>
          </w:tcPr>
          <w:p>
            <w:pPr>
              <w:widowControl/>
              <w:spacing w:after="0" w:before="0" w:line="240" w:lineRule="auto"/>
            </w:pPr>
            <w:r>
              <w:rPr>
                <w:rFonts w:ascii="Liberation Sans" w:hAnsi="Liberation Sans" w:eastAsia="Liberation Sans" w:cs="Liberation Sans"/>
                <w:b w:val="0"/>
                <w:color w:val="000000"/>
                <w:sz w:val="11"/>
              </w:rPr>
              <w:t>Create slot_generation on accepted request_reveal(run_generation); return/emit it as evidence; forward actual request/collected; perform stationary-overlap re-evaluation.</w:t>
            </w:r>
          </w:p>
        </w:tc>
        <w:tc>
          <w:tcPr>
            <w:tcW w:type="dxa" w:w="3312"/>
            <w:vAlign w:val="center"/>
          </w:tcPr>
          <w:p>
            <w:pPr>
              <w:widowControl/>
              <w:spacing w:after="0" w:before="0" w:line="240" w:lineRule="auto"/>
            </w:pPr>
            <w:r>
              <w:rPr>
                <w:rFonts w:ascii="Liberation Sans" w:hAnsi="Liberation Sans" w:eastAsia="Liberation Sans" w:cs="Liberation Sans"/>
                <w:b w:val="0"/>
                <w:color w:val="000000"/>
                <w:sz w:val="11"/>
              </w:rPr>
              <w:t>Accept caller-assigned slot_generation; write SoulShard private state; prove displayed text; connect actual shard to shared controller.</w:t>
            </w:r>
          </w:p>
        </w:tc>
      </w:tr>
      <w:tr>
        <w:trPr>
          <w:cantSplit/>
        </w:trPr>
        <w:tc>
          <w:tcPr>
            <w:tcW w:type="dxa" w:w="2016"/>
            <w:vAlign w:val="center"/>
            <w:shd w:fill="F4F8F6"/>
          </w:tcPr>
          <w:p>
            <w:pPr>
              <w:widowControl/>
              <w:spacing w:after="0" w:before="0" w:line="240" w:lineRule="auto"/>
            </w:pPr>
            <w:r/>
            <w:r>
              <w:rPr>
                <w:rFonts w:ascii="Liberation Sans" w:hAnsi="Liberation Sans" w:eastAsia="Liberation Sans" w:cs="Liberation Sans"/>
                <w:b w:val="0"/>
                <w:color w:val="000000"/>
                <w:sz w:val="11"/>
              </w:rPr>
              <w:t>Level06RewardGateController</w:t>
            </w:r>
          </w:p>
        </w:tc>
        <w:tc>
          <w:tcPr>
            <w:tcW w:type="dxa" w:w="2880"/>
            <w:vAlign w:val="center"/>
            <w:shd w:fill="F4F8F6"/>
          </w:tcPr>
          <w:p>
            <w:pPr>
              <w:widowControl/>
              <w:spacing w:after="0" w:before="0" w:line="240" w:lineRule="auto"/>
            </w:pPr>
            <w:r/>
            <w:r>
              <w:rPr>
                <w:rFonts w:ascii="Liberation Sans" w:hAnsi="Liberation Sans" w:eastAsia="Liberation Sans" w:cs="Liberation Sans"/>
                <w:b w:val="0"/>
                <w:color w:val="000000"/>
                <w:sz w:val="11"/>
              </w:rPr>
              <w:t>current admitted shard/node, reward_generation, active request; shard_reward writer</w:t>
            </w:r>
          </w:p>
        </w:tc>
        <w:tc>
          <w:tcPr>
            <w:tcW w:type="dxa" w:w="3312"/>
            <w:vAlign w:val="center"/>
            <w:shd w:fill="F4F8F6"/>
          </w:tcPr>
          <w:p>
            <w:pPr>
              <w:widowControl/>
              <w:spacing w:after="0" w:before="0" w:line="240" w:lineRule="auto"/>
            </w:pPr>
            <w:r/>
            <w:r>
              <w:rPr>
                <w:rFonts w:ascii="Liberation Sans" w:hAnsi="Liberation Sans" w:eastAsia="Liberation Sans" w:cs="Liberation Sans"/>
                <w:b w:val="0"/>
                <w:color w:val="000000"/>
                <w:sz w:val="11"/>
              </w:rPr>
              <w:t>Precheck exact dependencies; latch release-invalid first; forward one proxy request; use writer-specific recovery API.</w:t>
            </w:r>
          </w:p>
        </w:tc>
        <w:tc>
          <w:tcPr>
            <w:tcW w:type="dxa" w:w="3312"/>
            <w:vAlign w:val="center"/>
            <w:shd w:fill="F4F8F6"/>
          </w:tcPr>
          <w:p>
            <w:pPr>
              <w:widowControl/>
              <w:spacing w:after="0" w:before="0" w:line="240" w:lineRule="auto"/>
            </w:pPr>
            <w:r/>
            <w:r>
              <w:rPr>
                <w:rFonts w:ascii="Liberation Sans" w:hAnsi="Liberation Sans" w:eastAsia="Liberation Sans" w:cs="Liberation Sans"/>
                <w:b w:val="0"/>
                <w:color w:val="000000"/>
                <w:sz w:val="11"/>
              </w:rPr>
              <w:t>Treat collected as presentation proof; synthesize collected; use generic recovery suspension API.</w:t>
            </w:r>
          </w:p>
        </w:tc>
      </w:tr>
      <w:tr>
        <w:trPr>
          <w:cantSplit/>
        </w:trPr>
        <w:tc>
          <w:tcPr>
            <w:tcW w:type="dxa" w:w="2016"/>
            <w:vAlign w:val="center"/>
          </w:tcPr>
          <w:p>
            <w:pPr>
              <w:widowControl/>
              <w:spacing w:after="0" w:before="0" w:line="240" w:lineRule="auto"/>
            </w:pPr>
            <w:r/>
            <w:r>
              <w:rPr>
                <w:rFonts w:ascii="Liberation Sans" w:hAnsi="Liberation Sans" w:eastAsia="Liberation Sans" w:cs="Liberation Sans"/>
                <w:b w:val="0"/>
                <w:color w:val="000000"/>
                <w:sz w:val="11"/>
              </w:rPr>
              <w:t>EnvironmentPresentation + Level06EnvironmentController</w:t>
            </w:r>
          </w:p>
        </w:tc>
        <w:tc>
          <w:tcPr>
            <w:tcW w:type="dxa" w:w="2880"/>
            <w:vAlign w:val="center"/>
          </w:tcPr>
          <w:p>
            <w:pPr>
              <w:widowControl/>
              <w:spacing w:after="0" w:before="0" w:line="240" w:lineRule="auto"/>
            </w:pPr>
            <w:r/>
            <w:r>
              <w:rPr>
                <w:rFonts w:ascii="Liberation Sans" w:hAnsi="Liberation Sans" w:eastAsia="Liberation Sans" w:cs="Liberation Sans"/>
                <w:b w:val="0"/>
                <w:color w:val="000000"/>
                <w:sz w:val="11"/>
              </w:rPr>
              <w:t>single E0-E4 presentation state and presentation_generation</w:t>
            </w:r>
          </w:p>
        </w:tc>
        <w:tc>
          <w:tcPr>
            <w:tcW w:type="dxa" w:w="3312"/>
            <w:vAlign w:val="center"/>
          </w:tcPr>
          <w:p>
            <w:pPr>
              <w:widowControl/>
              <w:spacing w:after="0" w:before="0" w:line="240" w:lineRule="auto"/>
            </w:pPr>
            <w:r/>
            <w:r>
              <w:rPr>
                <w:rFonts w:ascii="Liberation Sans" w:hAnsi="Liberation Sans" w:eastAsia="Liberation Sans" w:cs="Liberation Sans"/>
                <w:b w:val="0"/>
                <w:color w:val="000000"/>
                <w:sz w:val="11"/>
              </w:rPr>
              <w:t>Animate only local duplicated resources; report optional completion/fallback.</w:t>
            </w:r>
          </w:p>
        </w:tc>
        <w:tc>
          <w:tcPr>
            <w:tcW w:type="dxa" w:w="3312"/>
            <w:vAlign w:val="center"/>
          </w:tcPr>
          <w:p>
            <w:pPr>
              <w:widowControl/>
              <w:spacing w:after="0" w:before="0" w:line="240" w:lineRule="auto"/>
            </w:pPr>
            <w:r/>
            <w:r>
              <w:rPr>
                <w:rFonts w:ascii="Liberation Sans" w:hAnsi="Liberation Sans" w:eastAsia="Liberation Sans" w:cs="Liberation Sans"/>
                <w:b w:val="0"/>
                <w:color w:val="000000"/>
                <w:sz w:val="11"/>
              </w:rPr>
              <w:t>Exist as a second RuntimeRoot owner; gate gameplay; lock Player; own portal state.</w:t>
            </w:r>
          </w:p>
        </w:tc>
      </w:tr>
      <w:tr>
        <w:trPr>
          <w:cantSplit/>
        </w:trPr>
        <w:tc>
          <w:tcPr>
            <w:tcW w:type="dxa" w:w="2016"/>
            <w:vAlign w:val="center"/>
            <w:shd w:fill="F4F8F6"/>
          </w:tcPr>
          <w:p>
            <w:pPr>
              <w:widowControl/>
              <w:spacing w:after="0" w:before="0" w:line="240" w:lineRule="auto"/>
            </w:pPr>
            <w:r/>
            <w:r>
              <w:rPr>
                <w:rFonts w:ascii="Liberation Sans" w:hAnsi="Liberation Sans" w:eastAsia="Liberation Sans" w:cs="Liberation Sans"/>
                <w:b w:val="0"/>
                <w:color w:val="000000"/>
                <w:sz w:val="11"/>
              </w:rPr>
              <w:t>Level06MainTextController</w:t>
            </w:r>
          </w:p>
        </w:tc>
        <w:tc>
          <w:tcPr>
            <w:tcW w:type="dxa" w:w="2880"/>
            <w:vAlign w:val="center"/>
            <w:shd w:fill="F4F8F6"/>
          </w:tcPr>
          <w:p>
            <w:pPr>
              <w:widowControl/>
              <w:spacing w:after="0" w:before="0" w:line="240" w:lineRule="auto"/>
            </w:pPr>
            <w:r/>
            <w:r>
              <w:rPr>
                <w:rFonts w:ascii="Liberation Sans" w:hAnsi="Liberation Sans" w:eastAsia="Liberation Sans" w:cs="Liberation Sans"/>
                <w:b w:val="0"/>
                <w:color w:val="000000"/>
                <w:sz w:val="11"/>
              </w:rPr>
              <w:t>gate eligibility and exact main-text lifecycle; main_text writer</w:t>
            </w:r>
          </w:p>
        </w:tc>
        <w:tc>
          <w:tcPr>
            <w:tcW w:type="dxa" w:w="3312"/>
            <w:vAlign w:val="center"/>
            <w:shd w:fill="F4F8F6"/>
          </w:tcPr>
          <w:p>
            <w:pPr>
              <w:widowControl/>
              <w:spacing w:after="0" w:before="0" w:line="240" w:lineRule="auto"/>
            </w:pPr>
            <w:r/>
            <w:r>
              <w:rPr>
                <w:rFonts w:ascii="Liberation Sans" w:hAnsi="Liberation Sans" w:eastAsia="Liberation Sans" w:cs="Liberation Sans"/>
                <w:b w:val="0"/>
                <w:color w:val="000000"/>
                <w:sz w:val="11"/>
              </w:rPr>
              <w:t>Open exact overlay, own own control lock, fail closed, use writer-specific suspension API.</w:t>
            </w:r>
          </w:p>
        </w:tc>
        <w:tc>
          <w:tcPr>
            <w:tcW w:type="dxa" w:w="3312"/>
            <w:vAlign w:val="center"/>
            <w:shd w:fill="F4F8F6"/>
          </w:tcPr>
          <w:p>
            <w:pPr>
              <w:widowControl/>
              <w:spacing w:after="0" w:before="0" w:line="240" w:lineRule="auto"/>
            </w:pPr>
            <w:r/>
            <w:r>
              <w:rPr>
                <w:rFonts w:ascii="Liberation Sans" w:hAnsi="Liberation Sans" w:eastAsia="Liberation Sans" w:cs="Liberation Sans"/>
                <w:b w:val="0"/>
                <w:color w:val="000000"/>
                <w:sz w:val="11"/>
              </w:rPr>
              <w:t>Permit portal on failure; use generic recovery suspension API.</w:t>
            </w:r>
          </w:p>
        </w:tc>
      </w:tr>
      <w:tr>
        <w:trPr>
          <w:cantSplit/>
        </w:trPr>
        <w:tc>
          <w:tcPr>
            <w:tcW w:type="dxa" w:w="2016"/>
            <w:vAlign w:val="center"/>
          </w:tcPr>
          <w:p>
            <w:pPr>
              <w:widowControl/>
              <w:spacing w:after="0" w:before="0" w:line="240" w:lineRule="auto"/>
            </w:pPr>
            <w:r/>
            <w:r>
              <w:rPr>
                <w:rFonts w:ascii="Liberation Sans" w:hAnsi="Liberation Sans" w:eastAsia="Liberation Sans" w:cs="Liberation Sans"/>
                <w:b w:val="0"/>
                <w:color w:val="000000"/>
                <w:sz w:val="11"/>
              </w:rPr>
              <w:t>Level06PortalAdapter</w:t>
            </w:r>
          </w:p>
        </w:tc>
        <w:tc>
          <w:tcPr>
            <w:tcW w:type="dxa" w:w="2880"/>
            <w:vAlign w:val="center"/>
          </w:tcPr>
          <w:p>
            <w:pPr>
              <w:widowControl/>
              <w:spacing w:after="0" w:before="0" w:line="240" w:lineRule="auto"/>
            </w:pPr>
            <w:r/>
            <w:r>
              <w:rPr>
                <w:rFonts w:ascii="Liberation Sans" w:hAnsi="Liberation Sans" w:eastAsia="Liberation Sans" w:cs="Liberation Sans"/>
                <w:b w:val="0"/>
                <w:color w:val="000000"/>
                <w:sz w:val="11"/>
              </w:rPr>
              <w:t>retryable PortalAttemptState and portal_attempt_generation</w:t>
            </w:r>
          </w:p>
        </w:tc>
        <w:tc>
          <w:tcPr>
            <w:tcW w:type="dxa" w:w="3312"/>
            <w:vAlign w:val="center"/>
          </w:tcPr>
          <w:p>
            <w:pPr>
              <w:widowControl/>
              <w:spacing w:after="0" w:before="0" w:line="240" w:lineRule="auto"/>
            </w:pPr>
            <w:r/>
            <w:r>
              <w:rPr>
                <w:rFonts w:ascii="Liberation Sans" w:hAnsi="Liberation Sans" w:eastAsia="Liberation Sans" w:cs="Liberation Sans"/>
                <w:b w:val="0"/>
                <w:color w:val="000000"/>
                <w:sz w:val="11"/>
              </w:rPr>
              <w:t>Call activate once; forward actual activation/transition signals; rotate attempt generation only on real retry.</w:t>
            </w:r>
          </w:p>
        </w:tc>
        <w:tc>
          <w:tcPr>
            <w:tcW w:type="dxa" w:w="3312"/>
            <w:vAlign w:val="center"/>
          </w:tcPr>
          <w:p>
            <w:pPr>
              <w:widowControl/>
              <w:spacing w:after="0" w:before="0" w:line="240" w:lineRule="auto"/>
            </w:pPr>
            <w:r/>
            <w:r>
              <w:rPr>
                <w:rFonts w:ascii="Liberation Sans" w:hAnsi="Liberation Sans" w:eastAsia="Liberation Sans" w:cs="Liberation Sans"/>
                <w:b w:val="0"/>
                <w:color w:val="000000"/>
                <w:sz w:val="11"/>
              </w:rPr>
              <w:t>Own macro ordinal, InteractionArea, scene loading or synthetic success.</w:t>
            </w:r>
          </w:p>
        </w:tc>
      </w:tr>
      <w:tr>
        <w:trPr>
          <w:cantSplit/>
        </w:trPr>
        <w:tc>
          <w:tcPr>
            <w:tcW w:type="dxa" w:w="2016"/>
            <w:vAlign w:val="center"/>
            <w:shd w:fill="F4F8F6"/>
          </w:tcPr>
          <w:p>
            <w:pPr>
              <w:widowControl/>
              <w:spacing w:after="0" w:before="0" w:line="240" w:lineRule="auto"/>
            </w:pPr>
            <w:r/>
            <w:r>
              <w:rPr>
                <w:rFonts w:ascii="Liberation Sans" w:hAnsi="Liberation Sans" w:eastAsia="Liberation Sans" w:cs="Liberation Sans"/>
                <w:b w:val="0"/>
                <w:color w:val="000000"/>
                <w:sz w:val="11"/>
              </w:rPr>
              <w:t>Shared LevelPortal</w:t>
            </w:r>
          </w:p>
        </w:tc>
        <w:tc>
          <w:tcPr>
            <w:tcW w:type="dxa" w:w="2880"/>
            <w:vAlign w:val="center"/>
            <w:shd w:fill="F4F8F6"/>
          </w:tcPr>
          <w:p>
            <w:pPr>
              <w:widowControl/>
              <w:spacing w:after="0" w:before="0" w:line="240" w:lineRule="auto"/>
            </w:pPr>
            <w:r/>
            <w:r>
              <w:rPr>
                <w:rFonts w:ascii="Liberation Sans" w:hAnsi="Liberation Sans" w:eastAsia="Liberation Sans" w:cs="Liberation Sans"/>
                <w:b w:val="0"/>
                <w:color w:val="000000"/>
                <w:sz w:val="11"/>
              </w:rPr>
              <w:t>activation, InteractionArea, AUTO_ENTER, transition latch, retryable shared state, scene loading</w:t>
            </w:r>
          </w:p>
        </w:tc>
        <w:tc>
          <w:tcPr>
            <w:tcW w:type="dxa" w:w="3312"/>
            <w:vAlign w:val="center"/>
            <w:shd w:fill="F4F8F6"/>
          </w:tcPr>
          <w:p>
            <w:pPr>
              <w:widowControl/>
              <w:spacing w:after="0" w:before="0" w:line="240" w:lineRule="auto"/>
            </w:pPr>
            <w:r/>
            <w:r>
              <w:rPr>
                <w:rFonts w:ascii="Liberation Sans" w:hAnsi="Liberation Sans" w:eastAsia="Liberation Sans" w:cs="Liberation Sans"/>
                <w:b w:val="0"/>
                <w:color w:val="000000"/>
                <w:sz w:val="11"/>
              </w:rPr>
              <w:t>Retain factual shared lifecycle and emit actual signals.</w:t>
            </w:r>
          </w:p>
        </w:tc>
        <w:tc>
          <w:tcPr>
            <w:tcW w:type="dxa" w:w="3312"/>
            <w:vAlign w:val="center"/>
            <w:shd w:fill="F4F8F6"/>
          </w:tcPr>
          <w:p>
            <w:pPr>
              <w:widowControl/>
              <w:spacing w:after="0" w:before="0" w:line="240" w:lineRule="auto"/>
            </w:pPr>
            <w:r/>
            <w:r>
              <w:rPr>
                <w:rFonts w:ascii="Liberation Sans" w:hAnsi="Liberation Sans" w:eastAsia="Liberation Sans" w:cs="Liberation Sans"/>
                <w:b w:val="0"/>
                <w:color w:val="000000"/>
                <w:sz w:val="11"/>
              </w:rPr>
              <w:t>Expose writable private state to Level_06.</w:t>
            </w:r>
          </w:p>
        </w:tc>
      </w:tr>
      <w:tr>
        <w:trPr>
          <w:cantSplit/>
        </w:trPr>
        <w:tc>
          <w:tcPr>
            <w:tcW w:type="dxa" w:w="2016"/>
            <w:vAlign w:val="center"/>
          </w:tcPr>
          <w:p>
            <w:pPr>
              <w:widowControl/>
              <w:spacing w:after="0" w:before="0" w:line="240" w:lineRule="auto"/>
            </w:pPr>
            <w:r>
              <w:rPr>
                <w:rFonts w:ascii="Liberation Sans" w:hAnsi="Liberation Sans" w:eastAsia="Liberation Sans" w:cs="Liberation Sans"/>
                <w:b w:val="0"/>
                <w:color w:val="000000"/>
                <w:sz w:val="11"/>
              </w:rPr>
              <w:t>Level06LastLightSource</w:t>
            </w:r>
          </w:p>
        </w:tc>
        <w:tc>
          <w:tcPr>
            <w:tcW w:type="dxa" w:w="2880"/>
            <w:vAlign w:val="center"/>
          </w:tcPr>
          <w:p>
            <w:pPr>
              <w:widowControl/>
              <w:spacing w:after="0" w:before="0" w:line="240" w:lineRule="auto"/>
            </w:pPr>
            <w:r>
              <w:rPr>
                <w:rFonts w:ascii="Liberation Sans" w:hAnsi="Liberation Sans" w:eastAsia="Liberation Sans" w:cs="Liberation Sans"/>
                <w:b w:val="0"/>
                <w:color w:val="000000"/>
                <w:sz w:val="11"/>
              </w:rPr>
              <w:t>raw sampling for one run_generation/source_generation pair</w:t>
            </w:r>
          </w:p>
        </w:tc>
        <w:tc>
          <w:tcPr>
            <w:tcW w:type="dxa" w:w="3312"/>
            <w:vAlign w:val="center"/>
          </w:tcPr>
          <w:p>
            <w:pPr>
              <w:widowControl/>
              <w:spacing w:after="0" w:before="0" w:line="240" w:lineRule="auto"/>
            </w:pPr>
            <w:r>
              <w:rPr>
                <w:rFonts w:ascii="Liberation Sans" w:hAnsi="Liberation Sans" w:eastAsia="Liberation Sans" w:cs="Liberation Sans"/>
                <w:b w:val="0"/>
                <w:color w:val="000000"/>
                <w:sz w:val="11"/>
              </w:rPr>
              <w:t>Use exact FloorProbe and legal-support ancestry roots; emit raw typed observations supplied with Recovery-owned source_generation.</w:t>
            </w:r>
          </w:p>
        </w:tc>
        <w:tc>
          <w:tcPr>
            <w:tcW w:type="dxa" w:w="3312"/>
            <w:vAlign w:val="center"/>
          </w:tcPr>
          <w:p>
            <w:pPr>
              <w:widowControl/>
              <w:spacing w:after="0" w:before="0" w:line="240" w:lineRule="auto"/>
            </w:pPr>
            <w:r>
              <w:rPr>
                <w:rFonts w:ascii="Liberation Sans" w:hAnsi="Liberation Sans" w:eastAsia="Liberation Sans" w:cs="Liberation Sans"/>
                <w:b w:val="0"/>
                <w:color w:val="000000"/>
                <w:sz w:val="11"/>
              </w:rPr>
              <w:t>Own authoritative provenance/token/source generation/anchor/rearm/suspension or recovery-volume connections.</w:t>
            </w:r>
          </w:p>
        </w:tc>
      </w:tr>
      <w:tr>
        <w:trPr>
          <w:cantSplit/>
        </w:trPr>
        <w:tc>
          <w:tcPr>
            <w:tcW w:type="dxa" w:w="2016"/>
            <w:vAlign w:val="center"/>
            <w:shd w:fill="F4F8F6"/>
          </w:tcPr>
          <w:p>
            <w:pPr>
              <w:widowControl/>
              <w:spacing w:after="0" w:before="0" w:line="240" w:lineRule="auto"/>
            </w:pPr>
            <w:r>
              <w:rPr>
                <w:rFonts w:ascii="Liberation Sans" w:hAnsi="Liberation Sans" w:eastAsia="Liberation Sans" w:cs="Liberation Sans"/>
                <w:b w:val="0"/>
                <w:color w:val="000000"/>
                <w:sz w:val="11"/>
              </w:rPr>
              <w:t>Level06RecoveryController</w:t>
            </w:r>
          </w:p>
        </w:tc>
        <w:tc>
          <w:tcPr>
            <w:tcW w:type="dxa" w:w="2880"/>
            <w:vAlign w:val="center"/>
            <w:shd w:fill="F4F8F6"/>
          </w:tcPr>
          <w:p>
            <w:pPr>
              <w:widowControl/>
              <w:spacing w:after="0" w:before="0" w:line="240" w:lineRule="auto"/>
            </w:pPr>
            <w:r>
              <w:rPr>
                <w:rFonts w:ascii="Liberation Sans" w:hAnsi="Liberation Sans" w:eastAsia="Liberation Sans" w:cs="Liberation Sans"/>
                <w:b w:val="0"/>
                <w:color w:val="000000"/>
                <w:sz w:val="11"/>
              </w:rPr>
              <w:t>provenance, origin_epoch, event_token, source_generation, suspension set, latest anchor, rearm and exact recovery-volume signal wiring</w:t>
            </w:r>
          </w:p>
        </w:tc>
        <w:tc>
          <w:tcPr>
            <w:tcW w:type="dxa" w:w="3312"/>
            <w:vAlign w:val="center"/>
            <w:shd w:fill="F4F8F6"/>
          </w:tcPr>
          <w:p>
            <w:pPr>
              <w:widowControl/>
              <w:spacing w:after="0" w:before="0" w:line="240" w:lineRule="auto"/>
            </w:pPr>
            <w:r>
              <w:rPr>
                <w:rFonts w:ascii="Liberation Sans" w:hAnsi="Liberation Sans" w:eastAsia="Liberation Sans" w:cs="Liberation Sans"/>
                <w:b w:val="0"/>
                <w:color w:val="000000"/>
                <w:sz w:val="11"/>
              </w:rPr>
              <w:t>Resolve/connect exact RV_FALL_GLOBAL and RV_LAST_LIGHT_DROP_CATCHER Area3D signals, filter canonical Player, create internal raw observations; use separate portal/recovery stop/restart APIs; recover once.</w:t>
            </w:r>
          </w:p>
        </w:tc>
        <w:tc>
          <w:tcPr>
            <w:tcW w:type="dxa" w:w="3312"/>
            <w:vAlign w:val="center"/>
            <w:shd w:fill="F4F8F6"/>
          </w:tcPr>
          <w:p>
            <w:pPr>
              <w:widowControl/>
              <w:spacing w:after="0" w:before="0" w:line="240" w:lineRule="auto"/>
            </w:pPr>
            <w:r>
              <w:rPr>
                <w:rFonts w:ascii="Liberation Sans" w:hAnsi="Liberation Sans" w:eastAsia="Liberation Sans" w:cs="Liberation Sans"/>
                <w:b w:val="0"/>
                <w:color w:val="000000"/>
                <w:sz w:val="11"/>
              </w:rPr>
              <w:t>Use fictional adapters; expose one mixed stop/restart API for portal and recovery; permit another owner to mutate authority; accept stale source attempts.</w:t>
            </w:r>
          </w:p>
        </w:tc>
      </w:tr>
    </w:tbl>
    <w:p>
      <w:pPr>
        <w:spacing w:after="0"/>
        <w:widowControl/>
      </w:pPr>
    </w:p>
    <w:p>
      <w:pPr>
        <w:sectPr>
          <w:headerReference w:type="default" r:id="rId29"/>
          <w:footerReference w:type="default" r:id="rId30"/>
          <w:headerReference w:type="first" r:id="rId47"/>
          <w:footerReference w:type="first" r:id="rId48"/>
          <w:headerReference w:type="even" r:id="rId49"/>
          <w:footerReference w:type="even" r:id="rId50"/>
          <w:pgSz w:w="11906" w:h="16838"/>
          <w:pgMar w:top="964" w:right="935" w:bottom="907" w:left="935" w:header="369" w:footer="369" w:gutter="0"/>
          <w:cols w:space="720"/>
          <w:docGrid w:linePitch="360"/>
        </w:sectPr>
        <w:widowControl/>
      </w:pPr>
    </w:p>
    <w:p>
      <w:pPr>
        <w:pStyle w:val="Heading1"/>
        <w:keepNext/>
        <w:spacing w:before="200" w:after="100"/>
        <w:keepLines/>
        <w:widowControl/>
      </w:pPr>
      <w:r>
        <w:t>3. Canonical root node tree and subscenes</w:t>
      </w:r>
    </w:p>
    <w:p>
      <w:pPr>
        <w:pStyle w:val="Heading2"/>
        <w:keepNext/>
        <w:spacing w:before="140" w:after="80"/>
        <w:keepLines/>
        <w:widowControl/>
      </w:pPr>
      <w:r>
        <w:t>3.1 Root node tree</w:t>
      </w:r>
    </w:p>
    <w:tbl>
      <w:tblPr>
        <w:tblW w:type="auto" w:w="0"/>
        <w:tblLayout w:type="autofit"/>
        <w:tblLook w:firstColumn="1" w:firstRow="1" w:lastColumn="0" w:lastRow="0" w:noHBand="0" w:noVBand="1" w:val="04A0"/>
        <w:jc w:val="center"/>
        <w:tblBorders>
          <w:top w:val="single" w:sz="4" w:color="C3CBC7"/>
          <w:left w:val="single" w:sz="4" w:color="C3CBC7"/>
          <w:bottom w:val="single" w:sz="4" w:color="C3CBC7"/>
          <w:right w:val="single" w:sz="4" w:color="C3CBC7"/>
          <w:insideH w:val="single" w:sz="4" w:color="C3CBC7"/>
          <w:insideV w:val="single" w:sz="4" w:color="C3CBC7"/>
        </w:tblBorders>
      </w:tblPr>
      <w:tblGrid>
        <w:gridCol w:w="15250"/>
      </w:tblGrid>
      <w:tr>
        <w:trPr>
          <w:cantSplit/>
        </w:trPr>
        <w:tc>
          <w:tcPr>
            <w:tcW w:type="dxa" w:w="10512"/>
            <w:vAlign w:val="center"/>
            <w:shd w:fill="F4F8F6"/>
          </w:tcPr>
          <w:p>
            <w:pPr>
              <w:widowControl/>
              <w:spacing w:after="0" w:before="0" w:line="240" w:lineRule="auto"/>
            </w:pPr>
            <w:r>
              <w:rPr>
                <w:rFonts w:ascii="Liberation Mono" w:hAnsi="Liberation Mono" w:eastAsia="Liberation Mono" w:cs="Liberation Mono"/>
                <w:b w:val="0"/>
                <w:color w:val="000000"/>
                <w:sz w:val="12"/>
              </w:rPr>
              <w:t xml:space="preserve">Level_06 : Node3D
├── WorldRoot : Node3D
│   ├── WorldEnvironment : WorldEnvironment
│   ├── MoonLight : DirectionalLight3D
│   ├── CloudSeaRoot : Node3D
│   ├── LevelGeometry : instance(Level06GreyboxGeometry.tscn)
│   │   └── LegalSupport : Node3D
│   │       ├── LowerRoute : Node3D
│   │       └── LastLightAndPortal : Node3D
│   └── EnvironmentPresentation : instance(Level06EnvironmentPresentation.tscn) + Level06EnvironmentController
├── PlayerRoot : Node3D [canonical serialized spawn transform; origin (-22.00,1.80,-51.00), forward to P01]
│   ├── SpawnRoot : Marker3D [local identity]
│   └── Player : instance(res://scenes/core/Player.tscn) [local identity]
├── CameraRoot : Node3D
│   └── FollowCamera : Camera3D + res://scripts/player/camera_controller.gd [target_path=../../PlayerRoot/Player; current=true]
├── SoulOrbRoot : Node3D
│   └── SoulOrb_Follow : instance(res://scenes/core/SoulOrb_Follow.tscn)
│       └── HoverRoot : Node3D
│           └── SoulOrb_Base : Node3D [canonical soul_orb_visual; play_absorb_pulse]
├── GameplayRoot : Node3D
│   ├── PuzzleRoot : SilverWake / ClearVeils / HorizonConstellation
│   ├── ShardRoot : ShardSlot_13 / ShardSlot_14 / ShardSlot_15
│   ├── FinaleRoot : FinalTextGate / LastLightGuidanceRoot / PortalFloorAnchor/LevelPortal
│   └── RecoveryRoot : RV_FALL_GLOBAL / RV_LAST_LIGHT_DROP_CATCHER / LL_EDGE_EXIT_RIBBON / RecoveryAnchors
│       └── LL_EDGE_EXIT_RIBBON/FloorProbe : ShapeCast3D
├── RuntimeRoot : Node
│   ├── Level06RuntimeContractValidator
│   ├── Level06ProgressController
│   ├── Level06ReleaseValidityController
│   ├── Level06RewardGateController
│   ├── ShardRewardSequenceController : shared scene instance
│   ├── Level06MainTextController
│   ├── Level06RecoveryController
│   └── Level06PortalAdapter
└── UILayer : CanvasLayer
    ├── ShardRewardOverlay : shared scene instance
    └── LevelFinaleOverlay : shared scene instance</w:t>
            </w:r>
          </w:p>
        </w:tc>
      </w:tr>
    </w:tbl>
    <w:p>
      <w:pPr>
        <w:spacing w:after="0"/>
        <w:widowControl/>
      </w:pPr>
    </w:p>
    <w:p>
      <w:pPr>
        <w:pStyle w:val="Heading2"/>
        <w:keepNext/>
        <w:spacing w:before="140" w:after="80"/>
        <w:keepLines/>
        <w:widowControl/>
      </w:pPr>
      <w:r>
        <w:t>3.2 Level-local subscene boundaries</w:t>
      </w:r>
    </w:p>
    <w:tbl>
      <w:tblPr>
        <w:tblStyle w:val="TableGrid"/>
        <w:tblW w:type="auto" w:w="0"/>
        <w:tblLayout w:type="autofit"/>
        <w:tblLook w:firstColumn="1" w:firstRow="1" w:lastColumn="0" w:lastRow="0" w:noHBand="0" w:noVBand="1" w:val="04A0"/>
        <w:jc w:val="center"/>
        <w:tblBorders>
          <w:top w:val="single" w:sz="4" w:color="AAB8B2"/>
          <w:left w:val="single" w:sz="4" w:color="AAB8B2"/>
          <w:bottom w:val="single" w:sz="4" w:color="AAB8B2"/>
          <w:right w:val="single" w:sz="4" w:color="AAB8B2"/>
          <w:insideH w:val="single" w:sz="4" w:color="AAB8B2"/>
          <w:insideV w:val="single" w:sz="4" w:color="AAB8B2"/>
        </w:tblBorders>
      </w:tblPr>
      <w:tblGrid>
        <w:gridCol w:w="3812"/>
        <w:gridCol w:w="3812"/>
        <w:gridCol w:w="3812"/>
        <w:gridCol w:w="3812"/>
      </w:tblGrid>
      <w:tr>
        <w:trPr>
          <w:cantSplit/>
          <w:tblHeader w:val="true"/>
        </w:trPr>
        <w:tc>
          <w:tcPr>
            <w:tcW w:type="dxa" w:w="3024"/>
            <w:vAlign w:val="center"/>
            <w:shd w:fill="1F4D3F"/>
          </w:tcPr>
          <w:p>
            <w:pPr>
              <w:widowControl/>
              <w:spacing w:after="0" w:before="0" w:line="240" w:lineRule="auto"/>
            </w:pPr>
            <w:r/>
            <w:r>
              <w:rPr>
                <w:rFonts w:ascii="Liberation Sans" w:hAnsi="Liberation Sans" w:eastAsia="Liberation Sans" w:cs="Liberation Sans"/>
                <w:b/>
                <w:color w:val="FFFFFF"/>
                <w:sz w:val="12"/>
              </w:rPr>
              <w:t>Future subscene</w:t>
            </w:r>
          </w:p>
        </w:tc>
        <w:tc>
          <w:tcPr>
            <w:tcW w:type="dxa" w:w="1728"/>
            <w:vAlign w:val="center"/>
            <w:shd w:fill="1F4D3F"/>
          </w:tcPr>
          <w:p>
            <w:pPr>
              <w:widowControl/>
              <w:spacing w:after="0" w:before="0" w:line="240" w:lineRule="auto"/>
            </w:pPr>
            <w:r/>
            <w:r>
              <w:rPr>
                <w:rFonts w:ascii="Liberation Sans" w:hAnsi="Liberation Sans" w:eastAsia="Liberation Sans" w:cs="Liberation Sans"/>
                <w:b/>
                <w:color w:val="FFFFFF"/>
                <w:sz w:val="12"/>
              </w:rPr>
              <w:t>Root</w:t>
            </w:r>
          </w:p>
        </w:tc>
        <w:tc>
          <w:tcPr>
            <w:tcW w:type="dxa" w:w="3168"/>
            <w:vAlign w:val="center"/>
            <w:shd w:fill="1F4D3F"/>
          </w:tcPr>
          <w:p>
            <w:pPr>
              <w:widowControl/>
              <w:spacing w:after="0" w:before="0" w:line="240" w:lineRule="auto"/>
            </w:pPr>
            <w:r/>
            <w:r>
              <w:rPr>
                <w:rFonts w:ascii="Liberation Sans" w:hAnsi="Liberation Sans" w:eastAsia="Liberation Sans" w:cs="Liberation Sans"/>
                <w:b/>
                <w:color w:val="FFFFFF"/>
                <w:sz w:val="12"/>
              </w:rPr>
              <w:t>Owns</w:t>
            </w:r>
          </w:p>
        </w:tc>
        <w:tc>
          <w:tcPr>
            <w:tcW w:type="dxa" w:w="2880"/>
            <w:vAlign w:val="center"/>
            <w:shd w:fill="1F4D3F"/>
          </w:tcPr>
          <w:p>
            <w:pPr>
              <w:widowControl/>
              <w:spacing w:after="0" w:before="0" w:line="240" w:lineRule="auto"/>
            </w:pPr>
            <w:r/>
            <w:r>
              <w:rPr>
                <w:rFonts w:ascii="Liberation Sans" w:hAnsi="Liberation Sans" w:eastAsia="Liberation Sans" w:cs="Liberation Sans"/>
                <w:b/>
                <w:color w:val="FFFFFF"/>
                <w:sz w:val="12"/>
              </w:rPr>
              <w:t>Does not own</w:t>
            </w:r>
          </w:p>
        </w:tc>
      </w:tr>
      <w:tr>
        <w:trPr>
          <w:cantSplit/>
        </w:trPr>
        <w:tc>
          <w:tcPr>
            <w:tcW w:type="dxa" w:w="3024"/>
            <w:vAlign w:val="center"/>
          </w:tcPr>
          <w:p>
            <w:pPr>
              <w:widowControl/>
              <w:spacing w:after="0" w:before="0" w:line="240" w:lineRule="auto"/>
            </w:pPr>
            <w:r/>
            <w:r>
              <w:rPr>
                <w:rFonts w:ascii="Liberation Sans" w:hAnsi="Liberation Sans" w:eastAsia="Liberation Sans" w:cs="Liberation Sans"/>
                <w:b w:val="0"/>
                <w:color w:val="000000"/>
                <w:sz w:val="11"/>
              </w:rPr>
              <w:t>scenes/levels/level_06/geometry/Level06GreyboxGeometry.tscn</w:t>
            </w:r>
          </w:p>
        </w:tc>
        <w:tc>
          <w:tcPr>
            <w:tcW w:type="dxa" w:w="1728"/>
            <w:vAlign w:val="center"/>
          </w:tcPr>
          <w:p>
            <w:pPr>
              <w:widowControl/>
              <w:spacing w:after="0" w:before="0" w:line="240" w:lineRule="auto"/>
            </w:pPr>
            <w:r/>
            <w:r>
              <w:rPr>
                <w:rFonts w:ascii="Liberation Sans" w:hAnsi="Liberation Sans" w:eastAsia="Liberation Sans" w:cs="Liberation Sans"/>
                <w:b w:val="0"/>
                <w:color w:val="000000"/>
                <w:sz w:val="11"/>
              </w:rPr>
              <w:t>Node3D LevelGeometry</w:t>
            </w:r>
          </w:p>
        </w:tc>
        <w:tc>
          <w:tcPr>
            <w:tcW w:type="dxa" w:w="3168"/>
            <w:vAlign w:val="center"/>
          </w:tcPr>
          <w:p>
            <w:pPr>
              <w:widowControl/>
              <w:spacing w:after="0" w:before="0" w:line="240" w:lineRule="auto"/>
            </w:pPr>
            <w:r/>
            <w:r>
              <w:rPr>
                <w:rFonts w:ascii="Liberation Sans" w:hAnsi="Liberation Sans" w:eastAsia="Liberation Sans" w:cs="Liberation Sans"/>
                <w:b w:val="0"/>
                <w:color w:val="000000"/>
                <w:sz w:val="11"/>
              </w:rPr>
              <w:t>Static collision, P00-P30 geometry, and exact LegalSupport/LowerRoute + LastLightAndPortal ancestry roots.</w:t>
            </w:r>
          </w:p>
        </w:tc>
        <w:tc>
          <w:tcPr>
            <w:tcW w:type="dxa" w:w="2880"/>
            <w:vAlign w:val="center"/>
          </w:tcPr>
          <w:p>
            <w:pPr>
              <w:widowControl/>
              <w:spacing w:after="0" w:before="0" w:line="240" w:lineRule="auto"/>
            </w:pPr>
            <w:r/>
            <w:r>
              <w:rPr>
                <w:rFonts w:ascii="Liberation Sans" w:hAnsi="Liberation Sans" w:eastAsia="Liberation Sans" w:cs="Liberation Sans"/>
                <w:b w:val="0"/>
                <w:color w:val="000000"/>
                <w:sz w:val="11"/>
              </w:rPr>
              <w:t>Progress, recovery interpretation, trigger logic.</w:t>
            </w:r>
          </w:p>
        </w:tc>
      </w:tr>
      <w:tr>
        <w:trPr>
          <w:cantSplit/>
        </w:trPr>
        <w:tc>
          <w:tcPr>
            <w:tcW w:type="dxa" w:w="3024"/>
            <w:vAlign w:val="center"/>
            <w:shd w:fill="F4F8F6"/>
          </w:tcPr>
          <w:p>
            <w:pPr>
              <w:widowControl/>
              <w:spacing w:after="0" w:before="0" w:line="240" w:lineRule="auto"/>
            </w:pPr>
            <w:r/>
            <w:r>
              <w:rPr>
                <w:rFonts w:ascii="Liberation Sans" w:hAnsi="Liberation Sans" w:eastAsia="Liberation Sans" w:cs="Liberation Sans"/>
                <w:b w:val="0"/>
                <w:color w:val="000000"/>
                <w:sz w:val="11"/>
              </w:rPr>
              <w:t>.../environment/Level06EnvironmentPresentation.tscn</w:t>
            </w:r>
          </w:p>
        </w:tc>
        <w:tc>
          <w:tcPr>
            <w:tcW w:type="dxa" w:w="1728"/>
            <w:vAlign w:val="center"/>
            <w:shd w:fill="F4F8F6"/>
          </w:tcPr>
          <w:p>
            <w:pPr>
              <w:widowControl/>
              <w:spacing w:after="0" w:before="0" w:line="240" w:lineRule="auto"/>
            </w:pPr>
            <w:r/>
            <w:r>
              <w:rPr>
                <w:rFonts w:ascii="Liberation Sans" w:hAnsi="Liberation Sans" w:eastAsia="Liberation Sans" w:cs="Liberation Sans"/>
                <w:b w:val="0"/>
                <w:color w:val="000000"/>
                <w:sz w:val="11"/>
              </w:rPr>
              <w:t>Node3D EnvironmentPresentation + Level06EnvironmentController</w:t>
            </w:r>
          </w:p>
        </w:tc>
        <w:tc>
          <w:tcPr>
            <w:tcW w:type="dxa" w:w="3168"/>
            <w:vAlign w:val="center"/>
            <w:shd w:fill="F4F8F6"/>
          </w:tcPr>
          <w:p>
            <w:pPr>
              <w:widowControl/>
              <w:spacing w:after="0" w:before="0" w:line="240" w:lineRule="auto"/>
            </w:pPr>
            <w:r/>
            <w:r>
              <w:rPr>
                <w:rFonts w:ascii="Liberation Sans" w:hAnsi="Liberation Sans" w:eastAsia="Liberation Sans" w:cs="Liberation Sans"/>
                <w:b w:val="0"/>
                <w:color w:val="000000"/>
                <w:sz w:val="11"/>
              </w:rPr>
              <w:t>The sole E0-E4 state owner, local presentation nodes, duplicated materials and presentation_generation.</w:t>
            </w:r>
          </w:p>
        </w:tc>
        <w:tc>
          <w:tcPr>
            <w:tcW w:type="dxa" w:w="2880"/>
            <w:vAlign w:val="center"/>
            <w:shd w:fill="F4F8F6"/>
          </w:tcPr>
          <w:p>
            <w:pPr>
              <w:widowControl/>
              <w:spacing w:after="0" w:before="0" w:line="240" w:lineRule="auto"/>
            </w:pPr>
            <w:r/>
            <w:r>
              <w:rPr>
                <w:rFonts w:ascii="Liberation Sans" w:hAnsi="Liberation Sans" w:eastAsia="Liberation Sans" w:cs="Liberation Sans"/>
                <w:b w:val="0"/>
                <w:color w:val="000000"/>
                <w:sz w:val="11"/>
              </w:rPr>
              <w:t>Portal visuals, Player lock, puzzle or macro state.</w:t>
            </w:r>
          </w:p>
        </w:tc>
      </w:tr>
      <w:tr>
        <w:trPr>
          <w:cantSplit/>
        </w:trPr>
        <w:tc>
          <w:tcPr>
            <w:tcW w:type="dxa" w:w="3024"/>
            <w:vAlign w:val="center"/>
          </w:tcPr>
          <w:p>
            <w:pPr>
              <w:widowControl/>
              <w:spacing w:after="0" w:before="0" w:line="240" w:lineRule="auto"/>
            </w:pPr>
            <w:r/>
            <w:r>
              <w:rPr>
                <w:rFonts w:ascii="Liberation Sans" w:hAnsi="Liberation Sans" w:eastAsia="Liberation Sans" w:cs="Liberation Sans"/>
                <w:b w:val="0"/>
                <w:color w:val="000000"/>
                <w:sz w:val="11"/>
              </w:rPr>
              <w:t>.../puzzles/SilverWake.tscn</w:t>
            </w:r>
          </w:p>
        </w:tc>
        <w:tc>
          <w:tcPr>
            <w:tcW w:type="dxa" w:w="1728"/>
            <w:vAlign w:val="center"/>
          </w:tcPr>
          <w:p>
            <w:pPr>
              <w:widowControl/>
              <w:spacing w:after="0" w:before="0" w:line="240" w:lineRule="auto"/>
            </w:pPr>
            <w:r/>
            <w:r>
              <w:rPr>
                <w:rFonts w:ascii="Liberation Sans" w:hAnsi="Liberation Sans" w:eastAsia="Liberation Sans" w:cs="Liberation Sans"/>
                <w:b w:val="0"/>
                <w:color w:val="000000"/>
                <w:sz w:val="11"/>
              </w:rPr>
              <w:t>Node3D SilverWake</w:t>
            </w:r>
          </w:p>
        </w:tc>
        <w:tc>
          <w:tcPr>
            <w:tcW w:type="dxa" w:w="3168"/>
            <w:vAlign w:val="center"/>
          </w:tcPr>
          <w:p>
            <w:pPr>
              <w:widowControl/>
              <w:spacing w:after="0" w:before="0" w:line="240" w:lineRule="auto"/>
            </w:pPr>
            <w:r/>
            <w:r>
              <w:rPr>
                <w:rFonts w:ascii="Liberation Sans" w:hAnsi="Liberation Sans" w:eastAsia="Liberation Sans" w:cs="Liberation Sans"/>
                <w:b w:val="0"/>
                <w:color w:val="000000"/>
                <w:sz w:val="11"/>
              </w:rPr>
              <w:t>Three targets, visuals, local controller.</w:t>
            </w:r>
          </w:p>
        </w:tc>
        <w:tc>
          <w:tcPr>
            <w:tcW w:type="dxa" w:w="2880"/>
            <w:vAlign w:val="center"/>
          </w:tcPr>
          <w:p>
            <w:pPr>
              <w:widowControl/>
              <w:spacing w:after="0" w:before="0" w:line="240" w:lineRule="auto"/>
            </w:pPr>
            <w:r/>
            <w:r>
              <w:rPr>
                <w:rFonts w:ascii="Liberation Sans" w:hAnsi="Liberation Sans" w:eastAsia="Liberation Sans" w:cs="Liberation Sans"/>
                <w:b w:val="0"/>
                <w:color w:val="000000"/>
                <w:sz w:val="11"/>
              </w:rPr>
              <w:t>Shard or macro state.</w:t>
            </w:r>
          </w:p>
        </w:tc>
      </w:tr>
      <w:tr>
        <w:trPr>
          <w:cantSplit/>
        </w:trPr>
        <w:tc>
          <w:tcPr>
            <w:tcW w:type="dxa" w:w="3024"/>
            <w:vAlign w:val="center"/>
            <w:shd w:fill="F4F8F6"/>
          </w:tcPr>
          <w:p>
            <w:pPr>
              <w:widowControl/>
              <w:spacing w:after="0" w:before="0" w:line="240" w:lineRule="auto"/>
            </w:pPr>
            <w:r/>
            <w:r>
              <w:rPr>
                <w:rFonts w:ascii="Liberation Sans" w:hAnsi="Liberation Sans" w:eastAsia="Liberation Sans" w:cs="Liberation Sans"/>
                <w:b w:val="0"/>
                <w:color w:val="000000"/>
                <w:sz w:val="11"/>
              </w:rPr>
              <w:t>.../puzzles/ClearVeils.tscn</w:t>
            </w:r>
          </w:p>
        </w:tc>
        <w:tc>
          <w:tcPr>
            <w:tcW w:type="dxa" w:w="1728"/>
            <w:vAlign w:val="center"/>
            <w:shd w:fill="F4F8F6"/>
          </w:tcPr>
          <w:p>
            <w:pPr>
              <w:widowControl/>
              <w:spacing w:after="0" w:before="0" w:line="240" w:lineRule="auto"/>
            </w:pPr>
            <w:r/>
            <w:r>
              <w:rPr>
                <w:rFonts w:ascii="Liberation Sans" w:hAnsi="Liberation Sans" w:eastAsia="Liberation Sans" w:cs="Liberation Sans"/>
                <w:b w:val="0"/>
                <w:color w:val="000000"/>
                <w:sz w:val="11"/>
              </w:rPr>
              <w:t>Node3D ClearVeils</w:t>
            </w:r>
          </w:p>
        </w:tc>
        <w:tc>
          <w:tcPr>
            <w:tcW w:type="dxa" w:w="3168"/>
            <w:vAlign w:val="center"/>
            <w:shd w:fill="F4F8F6"/>
          </w:tcPr>
          <w:p>
            <w:pPr>
              <w:widowControl/>
              <w:spacing w:after="0" w:before="0" w:line="240" w:lineRule="auto"/>
            </w:pPr>
            <w:r/>
            <w:r>
              <w:rPr>
                <w:rFonts w:ascii="Liberation Sans" w:hAnsi="Liberation Sans" w:eastAsia="Liberation Sans" w:cs="Liberation Sans"/>
                <w:b w:val="0"/>
                <w:color w:val="000000"/>
                <w:sz w:val="11"/>
              </w:rPr>
              <w:t>Three pass-through targets, veil visuals, local controller.</w:t>
            </w:r>
          </w:p>
        </w:tc>
        <w:tc>
          <w:tcPr>
            <w:tcW w:type="dxa" w:w="2880"/>
            <w:vAlign w:val="center"/>
            <w:shd w:fill="F4F8F6"/>
          </w:tcPr>
          <w:p>
            <w:pPr>
              <w:widowControl/>
              <w:spacing w:after="0" w:before="0" w:line="240" w:lineRule="auto"/>
            </w:pPr>
            <w:r/>
            <w:r>
              <w:rPr>
                <w:rFonts w:ascii="Liberation Sans" w:hAnsi="Liberation Sans" w:eastAsia="Liberation Sans" w:cs="Liberation Sans"/>
                <w:b w:val="0"/>
                <w:color w:val="000000"/>
                <w:sz w:val="11"/>
              </w:rPr>
              <w:t>Shared materials or portal.</w:t>
            </w:r>
          </w:p>
        </w:tc>
      </w:tr>
      <w:tr>
        <w:trPr>
          <w:cantSplit/>
        </w:trPr>
        <w:tc>
          <w:tcPr>
            <w:tcW w:type="dxa" w:w="3024"/>
            <w:vAlign w:val="center"/>
          </w:tcPr>
          <w:p>
            <w:pPr>
              <w:widowControl/>
              <w:spacing w:after="0" w:before="0" w:line="240" w:lineRule="auto"/>
            </w:pPr>
            <w:r/>
            <w:r>
              <w:rPr>
                <w:rFonts w:ascii="Liberation Sans" w:hAnsi="Liberation Sans" w:eastAsia="Liberation Sans" w:cs="Liberation Sans"/>
                <w:b w:val="0"/>
                <w:color w:val="000000"/>
                <w:sz w:val="11"/>
              </w:rPr>
              <w:t>.../puzzles/HorizonConstellation.tscn</w:t>
            </w:r>
          </w:p>
        </w:tc>
        <w:tc>
          <w:tcPr>
            <w:tcW w:type="dxa" w:w="1728"/>
            <w:vAlign w:val="center"/>
          </w:tcPr>
          <w:p>
            <w:pPr>
              <w:widowControl/>
              <w:spacing w:after="0" w:before="0" w:line="240" w:lineRule="auto"/>
            </w:pPr>
            <w:r/>
            <w:r>
              <w:rPr>
                <w:rFonts w:ascii="Liberation Sans" w:hAnsi="Liberation Sans" w:eastAsia="Liberation Sans" w:cs="Liberation Sans"/>
                <w:b w:val="0"/>
                <w:color w:val="000000"/>
                <w:sz w:val="11"/>
              </w:rPr>
              <w:t>Node3D HorizonConstellation</w:t>
            </w:r>
          </w:p>
        </w:tc>
        <w:tc>
          <w:tcPr>
            <w:tcW w:type="dxa" w:w="3168"/>
            <w:vAlign w:val="center"/>
          </w:tcPr>
          <w:p>
            <w:pPr>
              <w:widowControl/>
              <w:spacing w:after="0" w:before="0" w:line="240" w:lineRule="auto"/>
            </w:pPr>
            <w:r/>
            <w:r>
              <w:rPr>
                <w:rFonts w:ascii="Liberation Sans" w:hAnsi="Liberation Sans" w:eastAsia="Liberation Sans" w:cs="Liberation Sans"/>
                <w:b w:val="0"/>
                <w:color w:val="000000"/>
                <w:sz w:val="11"/>
              </w:rPr>
              <w:t>Three grounded dwell zones, light groups, controller.</w:t>
            </w:r>
          </w:p>
        </w:tc>
        <w:tc>
          <w:tcPr>
            <w:tcW w:type="dxa" w:w="2880"/>
            <w:vAlign w:val="center"/>
          </w:tcPr>
          <w:p>
            <w:pPr>
              <w:widowControl/>
              <w:spacing w:after="0" w:before="0" w:line="240" w:lineRule="auto"/>
            </w:pPr>
            <w:r/>
            <w:r>
              <w:rPr>
                <w:rFonts w:ascii="Liberation Sans" w:hAnsi="Liberation Sans" w:eastAsia="Liberation Sans" w:cs="Liberation Sans"/>
                <w:b w:val="0"/>
                <w:color w:val="000000"/>
                <w:sz w:val="11"/>
              </w:rPr>
              <w:t>Main text or shard reward.</w:t>
            </w:r>
          </w:p>
        </w:tc>
      </w:tr>
      <w:tr>
        <w:trPr>
          <w:cantSplit/>
        </w:trPr>
        <w:tc>
          <w:tcPr>
            <w:tcW w:type="dxa" w:w="3024"/>
            <w:vAlign w:val="center"/>
            <w:shd w:fill="F4F8F6"/>
          </w:tcPr>
          <w:p>
            <w:pPr>
              <w:widowControl/>
              <w:spacing w:after="0" w:before="0" w:line="240" w:lineRule="auto"/>
            </w:pPr>
            <w:r/>
            <w:r>
              <w:rPr>
                <w:rFonts w:ascii="Liberation Sans" w:hAnsi="Liberation Sans" w:eastAsia="Liberation Sans" w:cs="Liberation Sans"/>
                <w:b w:val="0"/>
                <w:color w:val="000000"/>
                <w:sz w:val="11"/>
              </w:rPr>
              <w:t>.../systems/Level06ShardSlot.tscn</w:t>
            </w:r>
          </w:p>
        </w:tc>
        <w:tc>
          <w:tcPr>
            <w:tcW w:type="dxa" w:w="1728"/>
            <w:vAlign w:val="center"/>
            <w:shd w:fill="F4F8F6"/>
          </w:tcPr>
          <w:p>
            <w:pPr>
              <w:widowControl/>
              <w:spacing w:after="0" w:before="0" w:line="240" w:lineRule="auto"/>
            </w:pPr>
            <w:r/>
            <w:r>
              <w:rPr>
                <w:rFonts w:ascii="Liberation Sans" w:hAnsi="Liberation Sans" w:eastAsia="Liberation Sans" w:cs="Liberation Sans"/>
                <w:b w:val="0"/>
                <w:color w:val="000000"/>
                <w:sz w:val="11"/>
              </w:rPr>
              <w:t>Node3D Level06ShardSlot</w:t>
            </w:r>
          </w:p>
        </w:tc>
        <w:tc>
          <w:tcPr>
            <w:tcW w:type="dxa" w:w="3168"/>
            <w:vAlign w:val="center"/>
            <w:shd w:fill="F4F8F6"/>
          </w:tcPr>
          <w:p>
            <w:pPr>
              <w:widowControl/>
              <w:spacing w:after="0" w:before="0" w:line="240" w:lineRule="auto"/>
            </w:pPr>
            <w:r/>
            <w:r>
              <w:rPr>
                <w:rFonts w:ascii="Liberation Sans" w:hAnsi="Liberation Sans" w:eastAsia="Liberation Sans" w:cs="Liberation Sans"/>
                <w:b w:val="0"/>
                <w:color w:val="000000"/>
                <w:sz w:val="11"/>
              </w:rPr>
              <w:t>One packed shared SoulShard lifecycle.</w:t>
            </w:r>
          </w:p>
        </w:tc>
        <w:tc>
          <w:tcPr>
            <w:tcW w:type="dxa" w:w="2880"/>
            <w:vAlign w:val="center"/>
            <w:shd w:fill="F4F8F6"/>
          </w:tcPr>
          <w:p>
            <w:pPr>
              <w:widowControl/>
              <w:spacing w:after="0" w:before="0" w:line="240" w:lineRule="auto"/>
            </w:pPr>
            <w:r/>
            <w:r>
              <w:rPr>
                <w:rFonts w:ascii="Liberation Sans" w:hAnsi="Liberation Sans" w:eastAsia="Liberation Sans" w:cs="Liberation Sans"/>
                <w:b w:val="0"/>
                <w:color w:val="000000"/>
                <w:sz w:val="11"/>
              </w:rPr>
              <w:t>Reward overlay or macro sequencing.</w:t>
            </w:r>
          </w:p>
        </w:tc>
      </w:tr>
      <w:tr>
        <w:trPr>
          <w:cantSplit/>
        </w:trPr>
        <w:tc>
          <w:tcPr>
            <w:tcW w:type="dxa" w:w="3024"/>
            <w:vAlign w:val="center"/>
          </w:tcPr>
          <w:p>
            <w:pPr>
              <w:widowControl/>
              <w:spacing w:after="0" w:before="0" w:line="240" w:lineRule="auto"/>
            </w:pPr>
            <w:r>
              <w:rPr>
                <w:rFonts w:ascii="Liberation Sans" w:hAnsi="Liberation Sans" w:eastAsia="Liberation Sans" w:cs="Liberation Sans"/>
                <w:b w:val="0"/>
                <w:color w:val="000000"/>
                <w:sz w:val="11"/>
              </w:rPr>
              <w:t>.../systems/Level06RecoveryRig.tscn</w:t>
            </w:r>
          </w:p>
        </w:tc>
        <w:tc>
          <w:tcPr>
            <w:tcW w:type="dxa" w:w="1728"/>
            <w:vAlign w:val="center"/>
          </w:tcPr>
          <w:p>
            <w:pPr>
              <w:widowControl/>
              <w:spacing w:after="0" w:before="0" w:line="240" w:lineRule="auto"/>
            </w:pPr>
            <w:r>
              <w:rPr>
                <w:rFonts w:ascii="Liberation Sans" w:hAnsi="Liberation Sans" w:eastAsia="Liberation Sans" w:cs="Liberation Sans"/>
                <w:b w:val="0"/>
                <w:color w:val="000000"/>
                <w:sz w:val="11"/>
              </w:rPr>
              <w:t>Node3D RecoveryRoot</w:t>
            </w:r>
          </w:p>
        </w:tc>
        <w:tc>
          <w:tcPr>
            <w:tcW w:type="dxa" w:w="3168"/>
            <w:vAlign w:val="center"/>
          </w:tcPr>
          <w:p>
            <w:pPr>
              <w:widowControl/>
              <w:spacing w:after="0" w:before="0" w:line="240" w:lineRule="auto"/>
            </w:pPr>
            <w:r>
              <w:rPr>
                <w:rFonts w:ascii="Liberation Sans" w:hAnsi="Liberation Sans" w:eastAsia="Liberation Sans" w:cs="Liberation Sans"/>
                <w:b w:val="0"/>
                <w:color w:val="000000"/>
                <w:sz w:val="11"/>
              </w:rPr>
              <w:t>Exact RV_FALL_GLOBAL and RV_LAST_LIGHT_DROP_CATCHER Area3D nodes, LL_EDGE_EXIT_RIBBON/FloorProbe and RA0-RA13 markers. RecoveryController resolves/connects the Area3D signals directly.</w:t>
            </w:r>
          </w:p>
        </w:tc>
        <w:tc>
          <w:tcPr>
            <w:tcW w:type="dxa" w:w="2880"/>
            <w:vAlign w:val="center"/>
          </w:tcPr>
          <w:p>
            <w:pPr>
              <w:widowControl/>
              <w:spacing w:after="0" w:before="0" w:line="240" w:lineRule="auto"/>
            </w:pPr>
            <w:r>
              <w:rPr>
                <w:rFonts w:ascii="Liberation Sans" w:hAnsi="Liberation Sans" w:eastAsia="Liberation Sans" w:cs="Liberation Sans"/>
                <w:b w:val="0"/>
                <w:color w:val="000000"/>
                <w:sz w:val="11"/>
              </w:rPr>
              <w:t>Adapters, progress logic, environment presentation or a second recovery-state owner.</w:t>
            </w:r>
          </w:p>
        </w:tc>
      </w:tr>
    </w:tbl>
    <w:p>
      <w:pPr>
        <w:spacing w:after="0"/>
        <w:widowControl/>
      </w:pPr>
    </w:p>
    <w:p>
      <w:pPr>
        <w:pStyle w:val="Heading2"/>
        <w:keepNext/>
        <w:spacing w:before="140" w:after="80"/>
        <w:keepLines/>
        <w:widowControl/>
      </w:pPr>
      <w:r>
        <w:t>3.3 Scene root transforms and direct children</w:t>
      </w:r>
    </w:p>
    <w:tbl>
      <w:tblPr>
        <w:tblStyle w:val="TableGrid"/>
        <w:tblW w:type="auto" w:w="0"/>
        <w:jc w:val="center"/>
        <w:tblLayout w:type="fixed"/>
        <w:tblLook w:firstColumn="1" w:firstRow="1" w:lastColumn="0" w:lastRow="0" w:noHBand="0" w:noVBand="1" w:val="04A0"/>
        <w:tblBorders>
          <w:top w:val="single" w:sz="4" w:color="AAB8B2"/>
          <w:left w:val="single" w:sz="4" w:color="AAB8B2"/>
          <w:bottom w:val="single" w:sz="4" w:color="AAB8B2"/>
          <w:right w:val="single" w:sz="4" w:color="AAB8B2"/>
          <w:insideH w:val="single" w:sz="4" w:color="AAB8B2"/>
          <w:insideV w:val="single" w:sz="4" w:color="AAB8B2"/>
        </w:tblBorders>
      </w:tblPr>
      <w:tblGrid>
        <w:gridCol w:w="5083"/>
        <w:gridCol w:w="5083"/>
        <w:gridCol w:w="5083"/>
      </w:tblGrid>
      <w:tr>
        <w:trPr>
          <w:tblHeader w:val="true"/>
          <w:cantSplit/>
        </w:trPr>
        <w:tc>
          <w:tcPr>
            <w:tcW w:type="dxa" w:w="3969"/>
            <w:shd w:fill="315C52"/>
            <w:tcMar>
              <w:top w:w="70" w:type="dxa"/>
              <w:start w:w="80" w:type="dxa"/>
              <w:bottom w:w="70" w:type="dxa"/>
              <w:end w:w="80" w:type="dxa"/>
            </w:tcMar>
          </w:tcPr>
          <w:p>
            <w:pPr>
              <w:widowControl/>
              <w:spacing w:after="0"/>
            </w:pPr>
            <w:r>
              <w:rPr>
                <w:rFonts w:ascii="Liberation Sans" w:hAnsi="Liberation Sans"/>
                <w:b/>
                <w:color w:val="FFFFFF"/>
                <w:sz w:val="15"/>
              </w:rPr>
              <w:t>Node</w:t>
            </w:r>
          </w:p>
        </w:tc>
        <w:tc>
          <w:tcPr>
            <w:tcW w:type="dxa" w:w="6236"/>
            <w:shd w:fill="315C52"/>
            <w:tcMar>
              <w:top w:w="70" w:type="dxa"/>
              <w:start w:w="80" w:type="dxa"/>
              <w:bottom w:w="70" w:type="dxa"/>
              <w:end w:w="80" w:type="dxa"/>
            </w:tcMar>
          </w:tcPr>
          <w:p>
            <w:pPr>
              <w:widowControl/>
              <w:spacing w:after="0"/>
            </w:pPr>
            <w:r>
              <w:rPr>
                <w:rFonts w:ascii="Liberation Sans" w:hAnsi="Liberation Sans"/>
                <w:b/>
                <w:color w:val="FFFFFF"/>
                <w:sz w:val="15"/>
              </w:rPr>
              <w:t>Canonical transform / key export</w:t>
            </w:r>
          </w:p>
        </w:tc>
        <w:tc>
          <w:tcPr>
            <w:tcW w:type="dxa" w:w="3969"/>
            <w:shd w:fill="315C52"/>
            <w:tcMar>
              <w:top w:w="70" w:type="dxa"/>
              <w:start w:w="80" w:type="dxa"/>
              <w:bottom w:w="70" w:type="dxa"/>
              <w:end w:w="80" w:type="dxa"/>
            </w:tcMar>
          </w:tcPr>
          <w:p>
            <w:pPr>
              <w:widowControl/>
              <w:spacing w:after="0"/>
            </w:pPr>
            <w:r>
              <w:rPr>
                <w:rFonts w:ascii="Liberation Sans" w:hAnsi="Liberation Sans"/>
                <w:b/>
                <w:color w:val="FFFFFF"/>
                <w:sz w:val="15"/>
              </w:rPr>
              <w:t>Reason</w:t>
            </w:r>
          </w:p>
        </w:tc>
      </w:tr>
      <w:tr>
        <w:trPr>
          <w:cantSplit/>
        </w:trPr>
        <w:tc>
          <w:tcPr>
            <w:tcW w:type="dxa" w:w="3969"/>
            <w:tcMar>
              <w:top w:w="70" w:type="dxa"/>
              <w:start w:w="80" w:type="dxa"/>
              <w:bottom w:w="70" w:type="dxa"/>
              <w:end w:w="80" w:type="dxa"/>
            </w:tcMar>
            <w:vAlign w:val="center"/>
          </w:tcPr>
          <w:p>
            <w:pPr>
              <w:widowControl/>
              <w:spacing w:after="0" w:line="240" w:lineRule="auto"/>
            </w:pPr>
            <w:r>
              <w:rPr>
                <w:rFonts w:ascii="Liberation Sans" w:hAnsi="Liberation Sans"/>
                <w:color w:val="23312E"/>
                <w:sz w:val="15"/>
              </w:rPr>
              <w:t>PlayerRoot</w:t>
            </w:r>
          </w:p>
        </w:tc>
        <w:tc>
          <w:tcPr>
            <w:tcW w:type="dxa" w:w="6236"/>
            <w:tcMar>
              <w:top w:w="70" w:type="dxa"/>
              <w:start w:w="80" w:type="dxa"/>
              <w:bottom w:w="70" w:type="dxa"/>
              <w:end w:w="80" w:type="dxa"/>
            </w:tcMar>
            <w:vAlign w:val="center"/>
          </w:tcPr>
          <w:p>
            <w:pPr>
              <w:widowControl/>
              <w:spacing w:after="0" w:line="240" w:lineRule="auto"/>
            </w:pPr>
            <w:r>
              <w:rPr>
                <w:rFonts w:ascii="Liberation Sans" w:hAnsi="Liberation Sans"/>
                <w:color w:val="23312E"/>
                <w:sz w:val="15"/>
              </w:rPr>
              <w:t>Canonical serialized PLAYER_SPAWN_TRANSFORM: origin Vector3(-22.00, 1.80, -51.00); no scale/shear; -basis.z equals normalize(Vector3(6.50, 0.00, 2.00)), the exact P00-&gt;P01 direction (heading 72.90°).</w:t>
            </w:r>
          </w:p>
        </w:tc>
        <w:tc>
          <w:tcPr>
            <w:tcW w:type="dxa" w:w="3969"/>
            <w:tcMar>
              <w:top w:w="70" w:type="dxa"/>
              <w:start w:w="80" w:type="dxa"/>
              <w:bottom w:w="70" w:type="dxa"/>
              <w:end w:w="80" w:type="dxa"/>
            </w:tcMar>
            <w:vAlign w:val="center"/>
          </w:tcPr>
          <w:p>
            <w:pPr>
              <w:widowControl/>
              <w:spacing w:after="0" w:line="240" w:lineRule="auto"/>
            </w:pPr>
            <w:r>
              <w:rPr>
                <w:rFonts w:ascii="Liberation Sans" w:hAnsi="Liberation Sans"/>
                <w:color w:val="23312E"/>
                <w:sz w:val="15"/>
              </w:rPr>
              <w:t>The parent owns the one spawn transform.</w:t>
            </w:r>
          </w:p>
        </w:tc>
      </w:tr>
      <w:tr>
        <w:trPr>
          <w:cantSplit/>
        </w:trPr>
        <w:tc>
          <w:tcPr>
            <w:tcW w:type="dxa" w:w="3969"/>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5"/>
              </w:rPr>
              <w:t>PlayerRoot/SpawnRoot</w:t>
            </w:r>
          </w:p>
        </w:tc>
        <w:tc>
          <w:tcPr>
            <w:tcW w:type="dxa" w:w="6236"/>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5"/>
              </w:rPr>
              <w:t>Local Transform3D.IDENTITY. Therefore global_transform equals PLAYER_SPAWN_TRANSFORM.</w:t>
            </w:r>
          </w:p>
        </w:tc>
        <w:tc>
          <w:tcPr>
            <w:tcW w:type="dxa" w:w="3969"/>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5"/>
              </w:rPr>
              <w:t>Canonical marker and Player spawn must compare equal without runtime relocation.</w:t>
            </w:r>
          </w:p>
        </w:tc>
      </w:tr>
      <w:tr>
        <w:trPr>
          <w:cantSplit/>
        </w:trPr>
        <w:tc>
          <w:tcPr>
            <w:tcW w:type="dxa" w:w="3969"/>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5"/>
              </w:rPr>
              <w:t>PlayerRoot/Player</w:t>
            </w:r>
          </w:p>
        </w:tc>
        <w:tc>
          <w:tcPr>
            <w:tcW w:type="dxa" w:w="6236"/>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5"/>
              </w:rPr>
              <w:t>Local Transform3D.IDENTITY. Therefore global_transform equals SpawnRoot.global_transform and PLAYER_SPAWN_TRANSFORM.</w:t>
            </w:r>
          </w:p>
        </w:tc>
        <w:tc>
          <w:tcPr>
            <w:tcW w:type="dxa" w:w="3969"/>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5"/>
              </w:rPr>
              <w:t>Serialized spawn only; validator must reject mismatch. Runtime teleport is forbidden as repair.</w:t>
            </w:r>
          </w:p>
        </w:tc>
      </w:tr>
      <w:tr>
        <w:trPr>
          <w:cantSplit/>
        </w:trPr>
        <w:tc>
          <w:tcPr>
            <w:tcW w:type="dxa" w:w="3969"/>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5"/>
              </w:rPr>
              <w:t>CameraRoot/FollowCamera</w:t>
            </w:r>
          </w:p>
        </w:tc>
        <w:tc>
          <w:tcPr>
            <w:tcW w:type="dxa" w:w="6236"/>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5"/>
              </w:rPr>
              <w:t>script=res://scripts/player/camera_controller.gd; target_path=NodePath("../../PlayerRoot/Player"); current=true.</w:t>
            </w:r>
          </w:p>
        </w:tc>
        <w:tc>
          <w:tcPr>
            <w:tcW w:type="dxa" w:w="3969"/>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5"/>
              </w:rPr>
              <w:t>Resolved target is the canonical Player and get_viewport().get_camera_3d() must be this exact FollowCamera.</w:t>
            </w:r>
          </w:p>
        </w:tc>
      </w:tr>
      <w:tr>
        <w:trPr>
          <w:cantSplit/>
        </w:trPr>
        <w:tc>
          <w:tcPr>
            <w:tcW w:type="dxa" w:w="3969"/>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5"/>
              </w:rPr>
              <w:t>SoulOrbRoot/SoulOrb_Follow/HoverRoot/SoulOrb_Base</w:t>
            </w:r>
          </w:p>
        </w:tc>
        <w:tc>
          <w:tcPr>
            <w:tcW w:type="dxa" w:w="6236"/>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5"/>
              </w:rPr>
              <w:t>Exact Node3D path; has_method(&amp;"play_absorb_pulse"); is_in_group(&amp;"soul_orb_visual"); is_visible_in_tree(); exact ancestor SoulOrb_Follow; unique visible eligible group member.</w:t>
            </w:r>
          </w:p>
        </w:tc>
        <w:tc>
          <w:tcPr>
            <w:tcW w:type="dxa" w:w="3969"/>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5"/>
              </w:rPr>
              <w:t>Canonical shared reward visual. The SoulOrb_Follow root itself is not orb_visual_path.</w:t>
            </w:r>
          </w:p>
        </w:tc>
      </w:tr>
      <w:tr>
        <w:trPr>
          <w:cantSplit/>
        </w:trPr>
        <w:tc>
          <w:tcPr>
            <w:tcW w:type="dxa" w:w="3969"/>
            <w:tcMar>
              <w:top w:w="70" w:type="dxa"/>
              <w:start w:w="80" w:type="dxa"/>
              <w:bottom w:w="70" w:type="dxa"/>
              <w:end w:w="80" w:type="dxa"/>
            </w:tcMar>
            <w:vAlign w:val="center"/>
          </w:tcPr>
          <w:p>
            <w:pPr>
              <w:widowControl/>
              <w:spacing w:after="0" w:line="240" w:lineRule="auto"/>
            </w:pPr>
            <w:r>
              <w:rPr>
                <w:rFonts w:ascii="Liberation Sans" w:hAnsi="Liberation Sans"/>
                <w:color w:val="23312E"/>
                <w:sz w:val="15"/>
              </w:rPr>
              <w:t>GameplayRoot/ShardRoot/ShardSlot_13</w:t>
            </w:r>
          </w:p>
        </w:tc>
        <w:tc>
          <w:tcPr>
            <w:tcW w:type="dxa" w:w="6236"/>
            <w:tcMar>
              <w:top w:w="70" w:type="dxa"/>
              <w:start w:w="80" w:type="dxa"/>
              <w:bottom w:w="70" w:type="dxa"/>
              <w:end w:w="80" w:type="dxa"/>
            </w:tcMar>
            <w:vAlign w:val="center"/>
          </w:tcPr>
          <w:p>
            <w:pPr>
              <w:widowControl/>
              <w:spacing w:after="0" w:line="240" w:lineRule="auto"/>
            </w:pPr>
            <w:r>
              <w:rPr>
                <w:rFonts w:ascii="Liberation Sans" w:hAnsi="Liberation Sans"/>
                <w:color w:val="23312E"/>
                <w:sz w:val="15"/>
              </w:rPr>
              <w:t>Vector3(15.00, 4.45, -7.50)</w:t>
            </w:r>
          </w:p>
        </w:tc>
        <w:tc>
          <w:tcPr>
            <w:tcW w:type="dxa" w:w="3969"/>
            <w:tcMar>
              <w:top w:w="70" w:type="dxa"/>
              <w:start w:w="80" w:type="dxa"/>
              <w:bottom w:w="70" w:type="dxa"/>
              <w:end w:w="80" w:type="dxa"/>
            </w:tcMar>
            <w:vAlign w:val="center"/>
          </w:tcPr>
          <w:p>
            <w:pPr>
              <w:widowControl/>
              <w:spacing w:after="0" w:line="240" w:lineRule="auto"/>
            </w:pPr>
            <w:r>
              <w:rPr>
                <w:rFonts w:ascii="Liberation Sans" w:hAnsi="Liberation Sans"/>
                <w:color w:val="23312E"/>
                <w:sz w:val="15"/>
              </w:rPr>
              <w:t>Shard_13 root.</w:t>
            </w:r>
          </w:p>
        </w:tc>
      </w:tr>
      <w:tr>
        <w:trPr>
          <w:cantSplit/>
        </w:trPr>
        <w:tc>
          <w:tcPr>
            <w:tcW w:type="dxa" w:w="3969"/>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5"/>
              </w:rPr>
              <w:t>.../ShardSlot_14</w:t>
            </w:r>
          </w:p>
        </w:tc>
        <w:tc>
          <w:tcPr>
            <w:tcW w:type="dxa" w:w="6236"/>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5"/>
              </w:rPr>
              <w:t>Vector3(-14.00, 7.35, 29.00)</w:t>
            </w:r>
          </w:p>
        </w:tc>
        <w:tc>
          <w:tcPr>
            <w:tcW w:type="dxa" w:w="3969"/>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5"/>
              </w:rPr>
              <w:t>Shard_14 root.</w:t>
            </w:r>
          </w:p>
        </w:tc>
      </w:tr>
      <w:tr>
        <w:trPr>
          <w:cantSplit/>
        </w:trPr>
        <w:tc>
          <w:tcPr>
            <w:tcW w:type="dxa" w:w="3969"/>
            <w:tcMar>
              <w:top w:w="70" w:type="dxa"/>
              <w:start w:w="80" w:type="dxa"/>
              <w:bottom w:w="70" w:type="dxa"/>
              <w:end w:w="80" w:type="dxa"/>
            </w:tcMar>
            <w:vAlign w:val="center"/>
          </w:tcPr>
          <w:p>
            <w:pPr>
              <w:widowControl/>
              <w:spacing w:after="0" w:line="240" w:lineRule="auto"/>
            </w:pPr>
            <w:r>
              <w:rPr>
                <w:rFonts w:ascii="Liberation Sans" w:hAnsi="Liberation Sans"/>
                <w:color w:val="23312E"/>
                <w:sz w:val="15"/>
              </w:rPr>
              <w:t>.../ShardSlot_15</w:t>
            </w:r>
          </w:p>
        </w:tc>
        <w:tc>
          <w:tcPr>
            <w:tcW w:type="dxa" w:w="6236"/>
            <w:tcMar>
              <w:top w:w="70" w:type="dxa"/>
              <w:start w:w="80" w:type="dxa"/>
              <w:bottom w:w="70" w:type="dxa"/>
              <w:end w:w="80" w:type="dxa"/>
            </w:tcMar>
            <w:vAlign w:val="center"/>
          </w:tcPr>
          <w:p>
            <w:pPr>
              <w:widowControl/>
              <w:spacing w:after="0" w:line="240" w:lineRule="auto"/>
            </w:pPr>
            <w:r>
              <w:rPr>
                <w:rFonts w:ascii="Liberation Sans" w:hAnsi="Liberation Sans"/>
                <w:color w:val="23312E"/>
                <w:sz w:val="15"/>
              </w:rPr>
              <w:t>Vector3(-10.00, 9.20, 46.50)</w:t>
            </w:r>
          </w:p>
        </w:tc>
        <w:tc>
          <w:tcPr>
            <w:tcW w:type="dxa" w:w="3969"/>
            <w:tcMar>
              <w:top w:w="70" w:type="dxa"/>
              <w:start w:w="80" w:type="dxa"/>
              <w:bottom w:w="70" w:type="dxa"/>
              <w:end w:w="80" w:type="dxa"/>
            </w:tcMar>
            <w:vAlign w:val="center"/>
          </w:tcPr>
          <w:p>
            <w:pPr>
              <w:widowControl/>
              <w:spacing w:after="0" w:line="240" w:lineRule="auto"/>
            </w:pPr>
            <w:r>
              <w:rPr>
                <w:rFonts w:ascii="Liberation Sans" w:hAnsi="Liberation Sans"/>
                <w:color w:val="23312E"/>
                <w:sz w:val="15"/>
              </w:rPr>
              <w:t>Shard_15 root.</w:t>
            </w:r>
          </w:p>
        </w:tc>
      </w:tr>
      <w:tr>
        <w:trPr>
          <w:cantSplit/>
        </w:trPr>
        <w:tc>
          <w:tcPr>
            <w:tcW w:type="dxa" w:w="3969"/>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5"/>
              </w:rPr>
              <w:t>FinaleRoot/FinalTextGate</w:t>
            </w:r>
          </w:p>
        </w:tc>
        <w:tc>
          <w:tcPr>
            <w:tcW w:type="dxa" w:w="6236"/>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5"/>
              </w:rPr>
              <w:t>Vector3(2.50, 10.35, 49.50); Cylinder R4.25 × H3.50</w:t>
            </w:r>
          </w:p>
        </w:tc>
        <w:tc>
          <w:tcPr>
            <w:tcW w:type="dxa" w:w="3969"/>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5"/>
              </w:rPr>
              <w:t>Main-text occupancy gate.</w:t>
            </w:r>
          </w:p>
        </w:tc>
      </w:tr>
      <w:tr>
        <w:trPr>
          <w:cantSplit/>
        </w:trPr>
        <w:tc>
          <w:tcPr>
            <w:tcW w:type="dxa" w:w="3969"/>
            <w:tcMar>
              <w:top w:w="70" w:type="dxa"/>
              <w:start w:w="80" w:type="dxa"/>
              <w:bottom w:w="70" w:type="dxa"/>
              <w:end w:w="80" w:type="dxa"/>
            </w:tcMar>
            <w:vAlign w:val="center"/>
          </w:tcPr>
          <w:p>
            <w:pPr>
              <w:widowControl/>
              <w:spacing w:after="0" w:line="240" w:lineRule="auto"/>
            </w:pPr>
            <w:r>
              <w:rPr>
                <w:rFonts w:ascii="Liberation Sans" w:hAnsi="Liberation Sans"/>
                <w:color w:val="23312E"/>
                <w:sz w:val="15"/>
              </w:rPr>
              <w:t>FinaleRoot/PortalFloorAnchor</w:t>
            </w:r>
          </w:p>
        </w:tc>
        <w:tc>
          <w:tcPr>
            <w:tcW w:type="dxa" w:w="6236"/>
            <w:tcMar>
              <w:top w:w="70" w:type="dxa"/>
              <w:start w:w="80" w:type="dxa"/>
              <w:bottom w:w="70" w:type="dxa"/>
              <w:end w:w="80" w:type="dxa"/>
            </w:tcMar>
            <w:vAlign w:val="center"/>
          </w:tcPr>
          <w:p>
            <w:pPr>
              <w:widowControl/>
              <w:spacing w:after="0" w:line="240" w:lineRule="auto"/>
            </w:pPr>
            <w:r>
              <w:rPr>
                <w:rFonts w:ascii="Liberation Sans" w:hAnsi="Liberation Sans"/>
                <w:color w:val="23312E"/>
                <w:sz w:val="15"/>
              </w:rPr>
              <w:t>Vector3(24.00, 11.00, 8.50); yaw 5.71°</w:t>
            </w:r>
          </w:p>
        </w:tc>
        <w:tc>
          <w:tcPr>
            <w:tcW w:type="dxa" w:w="3969"/>
            <w:tcMar>
              <w:top w:w="70" w:type="dxa"/>
              <w:start w:w="80" w:type="dxa"/>
              <w:bottom w:w="70" w:type="dxa"/>
              <w:end w:w="80" w:type="dxa"/>
            </w:tcMar>
            <w:vAlign w:val="center"/>
          </w:tcPr>
          <w:p>
            <w:pPr>
              <w:widowControl/>
              <w:spacing w:after="0" w:line="240" w:lineRule="auto"/>
            </w:pPr>
            <w:r>
              <w:rPr>
                <w:rFonts w:ascii="Liberation Sans" w:hAnsi="Liberation Sans"/>
                <w:color w:val="23312E"/>
                <w:sz w:val="15"/>
              </w:rPr>
              <w:t>Shared portal root and final target direction.</w:t>
            </w:r>
          </w:p>
        </w:tc>
      </w:tr>
      <w:tr>
        <w:trPr>
          <w:cantSplit/>
        </w:trPr>
        <w:tc>
          <w:tcPr>
            <w:tcW w:type="dxa" w:w="3969"/>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5"/>
              </w:rPr>
              <w:t>LevelPortal exports</w:t>
            </w:r>
          </w:p>
        </w:tc>
        <w:tc>
          <w:tcPr>
            <w:tcW w:type="dxa" w:w="6236"/>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5"/>
              </w:rPr>
              <w:t>AUTO_ENTER; require_entry_confirmation=false; target_scene_path=res://scenes/core/FinalScene.tscn</w:t>
            </w:r>
          </w:p>
        </w:tc>
        <w:tc>
          <w:tcPr>
            <w:tcW w:type="dxa" w:w="3969"/>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5"/>
              </w:rPr>
              <w:t>Approved exit contract.</w:t>
            </w:r>
          </w:p>
        </w:tc>
      </w:tr>
    </w:tbl>
    <w:p>
      <w:pPr>
        <w:spacing w:after="0"/>
        <w:widowControl/>
      </w:pPr>
    </w:p>
    <w:p>
      <w:pPr>
        <w:sectPr>
          <w:pgSz w:w="16838" w:h="11906" w:orient="landscape"/>
          <w:pgMar w:top="822" w:right="794" w:bottom="765" w:left="794" w:header="312" w:footer="312" w:gutter="0"/>
          <w:cols w:space="720"/>
          <w:docGrid w:linePitch="360"/>
        </w:sectPr>
        <w:widowControl/>
      </w:pPr>
    </w:p>
    <w:p>
      <w:pPr>
        <w:pStyle w:val="Heading1"/>
        <w:keepNext/>
        <w:spacing w:before="200" w:after="100"/>
        <w:keepLines/>
        <w:widowControl/>
      </w:pPr>
      <w:r>
        <w:t>4. Canonical identities, exact runtime copy and visual mapping</w:t>
      </w:r>
    </w:p>
    <w:p>
      <w:pPr>
        <w:pStyle w:val="Heading2"/>
        <w:keepNext/>
        <w:spacing w:before="140" w:after="80"/>
        <w:keepLines/>
        <w:widowControl/>
      </w:pPr>
      <w:r>
        <w:t>4.1 Immutable identity registry</w:t>
      </w:r>
    </w:p>
    <w:tbl>
      <w:tblPr>
        <w:tblStyle w:val="TableGrid"/>
        <w:tblW w:type="auto" w:w="0"/>
        <w:jc w:val="center"/>
        <w:tblLayout w:type="fixed"/>
        <w:tblLook w:firstColumn="1" w:firstRow="1" w:lastColumn="0" w:lastRow="0" w:noHBand="0" w:noVBand="1" w:val="04A0"/>
        <w:tblBorders>
          <w:top w:val="single" w:sz="4" w:color="AAB8B2"/>
          <w:left w:val="single" w:sz="4" w:color="AAB8B2"/>
          <w:bottom w:val="single" w:sz="4" w:color="AAB8B2"/>
          <w:right w:val="single" w:sz="4" w:color="AAB8B2"/>
          <w:insideH w:val="single" w:sz="4" w:color="AAB8B2"/>
          <w:insideV w:val="single" w:sz="4" w:color="AAB8B2"/>
        </w:tblBorders>
      </w:tblPr>
      <w:tblGrid>
        <w:gridCol w:w="5018"/>
        <w:gridCol w:w="5018"/>
      </w:tblGrid>
      <w:tr>
        <w:trPr>
          <w:tblHeader w:val="true"/>
          <w:cantSplit/>
        </w:trPr>
        <w:tc>
          <w:tcPr>
            <w:tcW w:type="dxa" w:w="2835"/>
            <w:shd w:fill="315C52"/>
            <w:tcMar>
              <w:top w:w="70" w:type="dxa"/>
              <w:start w:w="80" w:type="dxa"/>
              <w:bottom w:w="70" w:type="dxa"/>
              <w:end w:w="80" w:type="dxa"/>
            </w:tcMar>
            <w:vAlign w:val="center"/>
          </w:tcPr>
          <w:p>
            <w:pPr>
              <w:widowControl/>
              <w:spacing w:after="0" w:before="0" w:line="240" w:lineRule="auto"/>
            </w:pPr>
            <w:r>
              <w:rPr>
                <w:rFonts w:ascii="Liberation Sans" w:hAnsi="Liberation Sans" w:eastAsia="Liberation Sans"/>
                <w:b/>
                <w:sz w:val="15"/>
              </w:rPr>
              <w:t>Domain</w:t>
            </w:r>
          </w:p>
        </w:tc>
        <w:tc>
          <w:tcPr>
            <w:tcW w:type="dxa" w:w="6917"/>
            <w:shd w:fill="315C52"/>
            <w:tcMar>
              <w:top w:w="70" w:type="dxa"/>
              <w:start w:w="80" w:type="dxa"/>
              <w:bottom w:w="70" w:type="dxa"/>
              <w:end w:w="80" w:type="dxa"/>
            </w:tcMar>
            <w:vAlign w:val="center"/>
          </w:tcPr>
          <w:p>
            <w:pPr>
              <w:widowControl/>
              <w:spacing w:after="0" w:before="0" w:line="240" w:lineRule="auto"/>
            </w:pPr>
            <w:r>
              <w:rPr>
                <w:rFonts w:ascii="Liberation Sans" w:hAnsi="Liberation Sans" w:eastAsia="Liberation Sans"/>
                <w:b/>
                <w:sz w:val="15"/>
              </w:rPr>
              <w:t>Canonical IDs</w:t>
            </w:r>
          </w:p>
        </w:tc>
      </w:tr>
      <w:tr>
        <w:trPr>
          <w:cantSplit/>
        </w:trPr>
        <w:tc>
          <w:tcPr>
            <w:tcW w:type="dxa" w:w="2835"/>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5"/>
              </w:rPr>
              <w:t>Shards</w:t>
            </w:r>
          </w:p>
        </w:tc>
        <w:tc>
          <w:tcPr>
            <w:tcW w:type="dxa" w:w="6917"/>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5"/>
              </w:rPr>
              <w:t>Shard_13, Shard_14, Shard_15</w:t>
            </w:r>
          </w:p>
        </w:tc>
      </w:tr>
      <w:tr>
        <w:trPr>
          <w:cantSplit/>
        </w:trPr>
        <w:tc>
          <w:tcPr>
            <w:tcW w:type="dxa" w:w="2835"/>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5"/>
              </w:rPr>
              <w:t>Puzzles</w:t>
            </w:r>
          </w:p>
        </w:tc>
        <w:tc>
          <w:tcPr>
            <w:tcW w:type="dxa" w:w="6917"/>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5"/>
              </w:rPr>
              <w:t>SILVER_WAKE, CLEAR_VEILS, HORIZON_CONSTELLATION</w:t>
            </w:r>
          </w:p>
        </w:tc>
      </w:tr>
      <w:tr>
        <w:trPr>
          <w:cantSplit/>
        </w:trPr>
        <w:tc>
          <w:tcPr>
            <w:tcW w:type="dxa" w:w="2835"/>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5"/>
              </w:rPr>
              <w:t>Silver Wake</w:t>
            </w:r>
          </w:p>
        </w:tc>
        <w:tc>
          <w:tcPr>
            <w:tcW w:type="dxa" w:w="6917"/>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5"/>
              </w:rPr>
              <w:t>WAKE_BAND_1, WAKE_BAND_2, WAKE_BAND_3</w:t>
            </w:r>
          </w:p>
        </w:tc>
      </w:tr>
      <w:tr>
        <w:trPr>
          <w:cantSplit/>
        </w:trPr>
        <w:tc>
          <w:tcPr>
            <w:tcW w:type="dxa" w:w="2835"/>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5"/>
              </w:rPr>
              <w:t>Clear Veils</w:t>
            </w:r>
          </w:p>
        </w:tc>
        <w:tc>
          <w:tcPr>
            <w:tcW w:type="dxa" w:w="6917"/>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5"/>
              </w:rPr>
              <w:t>VEIL_LAYER_1, VEIL_LAYER_2, VEIL_LAYER_3</w:t>
            </w:r>
          </w:p>
        </w:tc>
      </w:tr>
      <w:tr>
        <w:trPr>
          <w:cantSplit/>
        </w:trPr>
        <w:tc>
          <w:tcPr>
            <w:tcW w:type="dxa" w:w="2835"/>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5"/>
              </w:rPr>
              <w:t>Horizon Constellation</w:t>
            </w:r>
          </w:p>
        </w:tc>
        <w:tc>
          <w:tcPr>
            <w:tcW w:type="dxa" w:w="6917"/>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5"/>
              </w:rPr>
              <w:t>CONSTELLATION_WEST, CONSTELLATION_CREST, CONSTELLATION_EAST</w:t>
            </w:r>
          </w:p>
        </w:tc>
      </w:tr>
      <w:tr>
        <w:trPr>
          <w:cantSplit/>
        </w:trPr>
        <w:tc>
          <w:tcPr>
            <w:tcW w:type="dxa" w:w="2835"/>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5"/>
              </w:rPr>
              <w:t>Environment</w:t>
            </w:r>
          </w:p>
        </w:tc>
        <w:tc>
          <w:tcPr>
            <w:tcW w:type="dxa" w:w="6917"/>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5"/>
              </w:rPr>
              <w:t>E0_INITIAL, E1_AFTER_SHARD_13, E2_AFTER_SHARD_14, E3_AFTER_SHARD_15, E4_AFTER_MAIN_TEXT</w:t>
            </w:r>
          </w:p>
        </w:tc>
      </w:tr>
      <w:tr>
        <w:trPr>
          <w:cantSplit/>
        </w:trPr>
        <w:tc>
          <w:tcPr>
            <w:tcW w:type="dxa" w:w="2835"/>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5"/>
              </w:rPr>
              <w:t>Recovery</w:t>
            </w:r>
          </w:p>
        </w:tc>
        <w:tc>
          <w:tcPr>
            <w:tcW w:type="dxa" w:w="6917"/>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5"/>
              </w:rPr>
              <w:t>RV_FALL_GLOBAL, RV_LAST_LIGHT_DROP_CATCHER, LL_EDGE_EXIT_RIBBON, RA0…RA13</w:t>
            </w:r>
          </w:p>
        </w:tc>
      </w:tr>
      <w:tr>
        <w:trPr>
          <w:cantSplit/>
        </w:trPr>
        <w:tc>
          <w:tcPr>
            <w:tcW w:type="dxa" w:w="2835"/>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5"/>
              </w:rPr>
              <w:t>Suspension sources</w:t>
            </w:r>
          </w:p>
        </w:tc>
        <w:tc>
          <w:tcPr>
            <w:tcW w:type="dxa" w:w="6917"/>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5"/>
              </w:rPr>
              <w:t>shard_reward, main_text</w:t>
            </w:r>
          </w:p>
        </w:tc>
      </w:tr>
      <w:tr>
        <w:trPr>
          <w:cantSplit/>
        </w:trPr>
        <w:tc>
          <w:tcPr>
            <w:tcW w:type="dxa" w:w="2835"/>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5"/>
              </w:rPr>
              <w:t>Target scene</w:t>
            </w:r>
          </w:p>
        </w:tc>
        <w:tc>
          <w:tcPr>
            <w:tcW w:type="dxa" w:w="6917"/>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5"/>
              </w:rPr>
              <w:t>res://scenes/core/FinalScene.tscn</w:t>
            </w:r>
          </w:p>
        </w:tc>
      </w:tr>
      <w:tr>
        <w:trPr>
          <w:cantSplit/>
        </w:trPr>
        <w:tc>
          <w:tcPr>
            <w:tcW w:type="dxa" w:w="2835"/>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5"/>
              </w:rPr>
              <w:t>Bootstrap</w:t>
            </w:r>
          </w:p>
        </w:tc>
        <w:tc>
          <w:tcPr>
            <w:tcW w:type="dxa" w:w="6917"/>
            <w:tcMar>
              <w:top w:w="70" w:type="dxa"/>
              <w:start w:w="80" w:type="dxa"/>
              <w:bottom w:w="70" w:type="dxa"/>
              <w:end w:w="80" w:type="dxa"/>
            </w:tcMar>
            <w:vAlign w:val="center"/>
          </w:tcPr>
          <w:p>
            <w:pPr>
              <w:widowControl/>
              <w:spacing w:after="0" w:before="0" w:line="240" w:lineRule="auto"/>
            </w:pPr>
            <w:r/>
            <w:r>
              <w:rPr>
                <w:rFonts w:ascii="Liberation Sans" w:hAnsi="Liberation Sans" w:eastAsia="Liberation Sans" w:cs="Liberation Sans"/>
                <w:b w:val="0"/>
                <w:color w:val="000000"/>
                <w:sz w:val="12"/>
              </w:rPr>
              <w:t>validation_generation; run_generation</w:t>
            </w:r>
          </w:p>
        </w:tc>
      </w:tr>
      <w:tr>
        <w:trPr>
          <w:cantSplit/>
        </w:trPr>
        <w:tc>
          <w:tcPr>
            <w:tcW w:type="dxa" w:w="2835"/>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5"/>
              </w:rPr>
              <w:t>Release validity</w:t>
            </w:r>
          </w:p>
        </w:tc>
        <w:tc>
          <w:tcPr>
            <w:tcW w:type="dxa" w:w="6917"/>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5"/>
              </w:rPr>
              <w:t>VALID, NARRATIVE_PRESENTATION_FAILED</w:t>
            </w:r>
          </w:p>
        </w:tc>
      </w:tr>
      <w:tr>
        <w:trPr>
          <w:cantSplit/>
        </w:trPr>
        <w:tc>
          <w:tcPr>
            <w:tcW w:type="dxa" w:w="2835"/>
            <w:tcMar>
              <w:top w:w="70" w:type="dxa"/>
              <w:start w:w="80" w:type="dxa"/>
              <w:bottom w:w="70" w:type="dxa"/>
              <w:end w:w="80" w:type="dxa"/>
            </w:tcMar>
            <w:vAlign w:val="center"/>
          </w:tcPr>
          <w:p>
            <w:pPr>
              <w:widowControl/>
              <w:spacing w:after="0" w:before="0" w:line="240" w:lineRule="auto"/>
            </w:pPr>
            <w:r/>
            <w:r>
              <w:rPr>
                <w:rFonts w:ascii="Liberation Sans" w:hAnsi="Liberation Sans" w:eastAsia="Liberation Sans" w:cs="Liberation Sans"/>
                <w:b w:val="0"/>
                <w:color w:val="000000"/>
                <w:sz w:val="12"/>
              </w:rPr>
              <w:t>Portal attempt</w:t>
            </w:r>
          </w:p>
        </w:tc>
        <w:tc>
          <w:tcPr>
            <w:tcW w:type="dxa" w:w="6917"/>
            <w:tcMar>
              <w:top w:w="70" w:type="dxa"/>
              <w:start w:w="80" w:type="dxa"/>
              <w:bottom w:w="70" w:type="dxa"/>
              <w:end w:w="80" w:type="dxa"/>
            </w:tcMar>
            <w:vAlign w:val="center"/>
          </w:tcPr>
          <w:p>
            <w:pPr>
              <w:widowControl/>
              <w:spacing w:after="0" w:before="0" w:line="240" w:lineRule="auto"/>
            </w:pPr>
            <w:r/>
            <w:r>
              <w:rPr>
                <w:rFonts w:ascii="Liberation Sans" w:hAnsi="Liberation Sans" w:eastAsia="Liberation Sans" w:cs="Liberation Sans"/>
                <w:b w:val="0"/>
                <w:color w:val="000000"/>
                <w:sz w:val="12"/>
              </w:rPr>
              <w:t>DORMANT, ACTIVATING, EXIT_ACTIVE, TRANSITION_IN_FLIGHT (retryable; outside macro ordinal)</w:t>
            </w:r>
          </w:p>
        </w:tc>
      </w:tr>
      <w:tr>
        <w:trPr>
          <w:cantSplit/>
        </w:trPr>
        <w:tc>
          <w:tcPr>
            <w:tcW w:type="dxa" w:w="5018"/>
            <w:vAlign w:val="center"/>
          </w:tcPr>
          <w:p>
            <w:pPr>
              <w:widowControl/>
              <w:spacing w:after="0" w:before="0" w:line="240" w:lineRule="auto"/>
            </w:pPr>
            <w:r/>
            <w:r>
              <w:rPr>
                <w:rFonts w:ascii="Liberation Sans" w:hAnsi="Liberation Sans" w:eastAsia="Liberation Sans" w:cs="Liberation Sans"/>
                <w:b/>
                <w:color w:val="000000"/>
                <w:sz w:val="12"/>
              </w:rPr>
              <w:t>Raw support classes</w:t>
            </w:r>
          </w:p>
        </w:tc>
        <w:tc>
          <w:tcPr>
            <w:tcW w:type="dxa" w:w="5018"/>
            <w:vAlign w:val="center"/>
          </w:tcPr>
          <w:p>
            <w:pPr>
              <w:widowControl/>
              <w:spacing w:after="0" w:before="0" w:line="240" w:lineRule="auto"/>
            </w:pPr>
            <w:r/>
            <w:r>
              <w:rPr>
                <w:rFonts w:ascii="Liberation Sans" w:hAnsi="Liberation Sans" w:eastAsia="Liberation Sans" w:cs="Liberation Sans"/>
                <w:b w:val="0"/>
                <w:color w:val="000000"/>
                <w:sz w:val="12"/>
              </w:rPr>
              <w:t>SUPPORT_NONE, SUPPORT_LOWER_LEGAL, SUPPORT_LAST_LIGHT_OR_PORTAL</w:t>
            </w:r>
          </w:p>
        </w:tc>
      </w:tr>
      <w:tr>
        <w:trPr>
          <w:cantSplit/>
        </w:trPr>
        <w:tc>
          <w:tcPr>
            <w:tcW w:type="dxa" w:w="5018"/>
            <w:vAlign w:val="center"/>
          </w:tcPr>
          <w:p>
            <w:pPr>
              <w:widowControl/>
              <w:spacing w:after="0" w:before="0" w:line="240" w:lineRule="auto"/>
            </w:pPr>
            <w:r/>
            <w:r>
              <w:rPr>
                <w:rFonts w:ascii="Liberation Sans" w:hAnsi="Liberation Sans" w:eastAsia="Liberation Sans" w:cs="Liberation Sans"/>
                <w:b/>
                <w:color w:val="000000"/>
                <w:sz w:val="12"/>
              </w:rPr>
              <w:t>Generation domains</w:t>
            </w:r>
          </w:p>
        </w:tc>
        <w:tc>
          <w:tcPr>
            <w:tcW w:type="dxa" w:w="5018"/>
            <w:vAlign w:val="center"/>
          </w:tcPr>
          <w:p>
            <w:pPr>
              <w:widowControl/>
              <w:spacing w:after="0" w:before="0" w:line="240" w:lineRule="auto"/>
            </w:pPr>
            <w:r>
              <w:t>validation_generation, run_generation, reward_generation, presentation_generation, slot_generation, target_generation, zone_generation, hint_generation, source_generation, portal_attempt_generation, capture_generation</w:t>
            </w:r>
          </w:p>
        </w:tc>
      </w:tr>
    </w:tbl>
    <w:p>
      <w:pPr>
        <w:spacing w:after="0"/>
        <w:widowControl/>
      </w:pPr>
    </w:p>
    <w:p>
      <w:pPr>
        <w:pStyle w:val="Heading2"/>
        <w:keepNext/>
        <w:spacing w:before="140" w:after="80"/>
        <w:keepLines/>
        <w:widowControl/>
      </w:pPr>
      <w:r>
        <w:t>4.2 Exact runtime text</w:t>
      </w:r>
    </w:p>
    <w:tbl>
      <w:tblPr>
        <w:tblW w:type="auto" w:w="0"/>
        <w:jc w:val="center"/>
        <w:tblLayout w:type="fixed"/>
        <w:tblLook w:firstColumn="1" w:firstRow="1" w:lastColumn="0" w:lastRow="0" w:noHBand="0" w:noVBand="1" w:val="04A0"/>
        <w:tblBorders>
          <w:top w:val="single" w:sz="8" w:color="315C52"/>
          <w:left w:val="single" w:sz="8" w:color="315C52"/>
          <w:bottom w:val="single" w:sz="8" w:color="315C52"/>
          <w:right w:val="single" w:sz="8" w:color="315C52"/>
          <w:insideH w:val="single" w:sz="8" w:color="315C52"/>
          <w:insideV w:val="single" w:sz="8" w:color="315C52"/>
        </w:tblBorders>
      </w:tblPr>
      <w:tblGrid>
        <w:gridCol w:w="10036"/>
      </w:tblGrid>
      <w:tr>
        <w:trPr>
          <w:cantSplit/>
        </w:trPr>
        <w:tc>
          <w:tcPr>
            <w:tcW w:type="dxa" w:w="10036"/>
            <w:shd w:fill="315C52"/>
          </w:tcPr>
          <w:p>
            <w:pPr>
              <w:widowControl/>
            </w:pPr>
            <w:r>
              <w:rPr>
                <w:rFonts w:ascii="Liberation Sans" w:hAnsi="Liberation Sans"/>
                <w:b/>
                <w:color w:val="FFFFFF"/>
                <w:sz w:val="16"/>
              </w:rPr>
              <w:t>SHARD_13 - EXACT LOCKED COPY</w:t>
            </w:r>
          </w:p>
        </w:tc>
      </w:tr>
      <w:tr>
        <w:trPr>
          <w:cantSplit/>
        </w:trPr>
        <w:tc>
          <w:tcPr>
            <w:tcW w:type="dxa" w:w="10036"/>
            <w:shd w:fill="F8FAF9"/>
            <w:tcMar>
              <w:top w:w="130" w:type="dxa"/>
              <w:start w:w="160" w:type="dxa"/>
              <w:bottom w:w="130" w:type="dxa"/>
              <w:end w:w="160" w:type="dxa"/>
            </w:tcMar>
          </w:tcPr>
          <w:p>
            <w:pPr>
              <w:widowControl/>
              <w:spacing w:after="0"/>
              <w:jc w:val="center"/>
            </w:pPr>
            <w:r>
              <w:rPr>
                <w:rFonts w:ascii="Liberation Sans" w:hAnsi="Liberation Sans"/>
                <w:i/>
                <w:color w:val="23312E"/>
                <w:sz w:val="22"/>
              </w:rPr>
              <w:t>Ты очень красивая - и я правда восхищаюсь твоей красотой.</w:t>
            </w:r>
          </w:p>
        </w:tc>
      </w:tr>
    </w:tbl>
    <w:p>
      <w:pPr>
        <w:spacing w:after="0"/>
        <w:widowControl/>
      </w:pPr>
    </w:p>
    <w:tbl>
      <w:tblPr>
        <w:tblW w:type="auto" w:w="0"/>
        <w:jc w:val="center"/>
        <w:tblLayout w:type="fixed"/>
        <w:tblLook w:firstColumn="1" w:firstRow="1" w:lastColumn="0" w:lastRow="0" w:noHBand="0" w:noVBand="1" w:val="04A0"/>
        <w:tblBorders>
          <w:top w:val="single" w:sz="8" w:color="315C52"/>
          <w:left w:val="single" w:sz="8" w:color="315C52"/>
          <w:bottom w:val="single" w:sz="8" w:color="315C52"/>
          <w:right w:val="single" w:sz="8" w:color="315C52"/>
          <w:insideH w:val="single" w:sz="8" w:color="315C52"/>
          <w:insideV w:val="single" w:sz="8" w:color="315C52"/>
        </w:tblBorders>
      </w:tblPr>
      <w:tblGrid>
        <w:gridCol w:w="10036"/>
      </w:tblGrid>
      <w:tr>
        <w:trPr>
          <w:cantSplit/>
        </w:trPr>
        <w:tc>
          <w:tcPr>
            <w:tcW w:type="dxa" w:w="10036"/>
            <w:shd w:fill="315C52"/>
          </w:tcPr>
          <w:p>
            <w:pPr>
              <w:widowControl/>
            </w:pPr>
            <w:r>
              <w:rPr>
                <w:rFonts w:ascii="Liberation Sans" w:hAnsi="Liberation Sans"/>
                <w:b/>
                <w:color w:val="FFFFFF"/>
                <w:sz w:val="16"/>
              </w:rPr>
              <w:t>SHARD_14 - EXACT LOCKED COPY</w:t>
            </w:r>
          </w:p>
        </w:tc>
      </w:tr>
      <w:tr>
        <w:trPr>
          <w:cantSplit/>
        </w:trPr>
        <w:tc>
          <w:tcPr>
            <w:tcW w:type="dxa" w:w="10036"/>
            <w:shd w:fill="F8FAF9"/>
            <w:tcMar>
              <w:top w:w="130" w:type="dxa"/>
              <w:start w:w="160" w:type="dxa"/>
              <w:bottom w:w="130" w:type="dxa"/>
              <w:end w:w="160" w:type="dxa"/>
            </w:tcMar>
          </w:tcPr>
          <w:p>
            <w:pPr>
              <w:widowControl/>
              <w:spacing w:after="0"/>
              <w:jc w:val="center"/>
            </w:pPr>
            <w:r>
              <w:rPr>
                <w:rFonts w:ascii="Liberation Sans" w:hAnsi="Liberation Sans"/>
                <w:i/>
                <w:color w:val="23312E"/>
                <w:sz w:val="22"/>
              </w:rPr>
              <w:t>Меня восхищает, как ты умеешь по-настоящему загораться тем, что тебе интересно.</w:t>
            </w:r>
          </w:p>
        </w:tc>
      </w:tr>
    </w:tbl>
    <w:p>
      <w:pPr>
        <w:spacing w:after="0"/>
        <w:widowControl/>
      </w:pPr>
    </w:p>
    <w:tbl>
      <w:tblPr>
        <w:tblW w:type="auto" w:w="0"/>
        <w:jc w:val="center"/>
        <w:tblLayout w:type="fixed"/>
        <w:tblLook w:firstColumn="1" w:firstRow="1" w:lastColumn="0" w:lastRow="0" w:noHBand="0" w:noVBand="1" w:val="04A0"/>
        <w:tblBorders>
          <w:top w:val="single" w:sz="8" w:color="315C52"/>
          <w:left w:val="single" w:sz="8" w:color="315C52"/>
          <w:bottom w:val="single" w:sz="8" w:color="315C52"/>
          <w:right w:val="single" w:sz="8" w:color="315C52"/>
          <w:insideH w:val="single" w:sz="8" w:color="315C52"/>
          <w:insideV w:val="single" w:sz="8" w:color="315C52"/>
        </w:tblBorders>
      </w:tblPr>
      <w:tblGrid>
        <w:gridCol w:w="10036"/>
      </w:tblGrid>
      <w:tr>
        <w:trPr>
          <w:cantSplit/>
        </w:trPr>
        <w:tc>
          <w:tcPr>
            <w:tcW w:type="dxa" w:w="10036"/>
            <w:shd w:fill="315C52"/>
          </w:tcPr>
          <w:p>
            <w:pPr>
              <w:widowControl/>
            </w:pPr>
            <w:r>
              <w:rPr>
                <w:rFonts w:ascii="Liberation Sans" w:hAnsi="Liberation Sans"/>
                <w:b/>
                <w:color w:val="FFFFFF"/>
                <w:sz w:val="16"/>
              </w:rPr>
              <w:t>SHARD_15 - EXACT LOCKED COPY</w:t>
            </w:r>
          </w:p>
        </w:tc>
      </w:tr>
      <w:tr>
        <w:trPr>
          <w:cantSplit/>
        </w:trPr>
        <w:tc>
          <w:tcPr>
            <w:tcW w:type="dxa" w:w="10036"/>
            <w:shd w:fill="F8FAF9"/>
            <w:tcMar>
              <w:top w:w="130" w:type="dxa"/>
              <w:start w:w="160" w:type="dxa"/>
              <w:bottom w:w="130" w:type="dxa"/>
              <w:end w:w="160" w:type="dxa"/>
            </w:tcMar>
          </w:tcPr>
          <w:p>
            <w:pPr>
              <w:widowControl/>
              <w:spacing w:after="0"/>
              <w:jc w:val="center"/>
            </w:pPr>
            <w:r>
              <w:rPr>
                <w:rFonts w:ascii="Liberation Sans" w:hAnsi="Liberation Sans"/>
                <w:i/>
                <w:color w:val="23312E"/>
                <w:sz w:val="22"/>
              </w:rPr>
              <w:t>Ты удивительная - и своей красотой, и тем, как сильно умеешь загораться идеей.</w:t>
            </w:r>
          </w:p>
        </w:tc>
      </w:tr>
    </w:tbl>
    <w:p>
      <w:pPr>
        <w:spacing w:after="0"/>
        <w:widowControl/>
      </w:pPr>
    </w:p>
    <w:tbl>
      <w:tblPr>
        <w:tblW w:type="auto" w:w="0"/>
        <w:jc w:val="center"/>
        <w:tblLayout w:type="fixed"/>
        <w:tblLook w:firstColumn="1" w:firstRow="1" w:lastColumn="0" w:lastRow="0" w:noHBand="0" w:noVBand="1" w:val="04A0"/>
        <w:tblBorders>
          <w:top w:val="single" w:sz="8" w:color="315C52"/>
          <w:left w:val="single" w:sz="8" w:color="315C52"/>
          <w:bottom w:val="single" w:sz="8" w:color="315C52"/>
          <w:right w:val="single" w:sz="8" w:color="315C52"/>
          <w:insideH w:val="single" w:sz="8" w:color="315C52"/>
          <w:insideV w:val="single" w:sz="8" w:color="315C52"/>
        </w:tblBorders>
      </w:tblPr>
      <w:tblGrid>
        <w:gridCol w:w="10036"/>
      </w:tblGrid>
      <w:tr>
        <w:trPr>
          <w:cantSplit/>
        </w:trPr>
        <w:tc>
          <w:tcPr>
            <w:tcW w:type="dxa" w:w="10036"/>
            <w:shd w:fill="315C52"/>
          </w:tcPr>
          <w:p>
            <w:pPr>
              <w:widowControl/>
            </w:pPr>
            <w:r>
              <w:rPr>
                <w:rFonts w:ascii="Liberation Sans" w:hAnsi="Liberation Sans"/>
                <w:b/>
                <w:color w:val="FFFFFF"/>
                <w:sz w:val="16"/>
              </w:rPr>
              <w:t>LEVEL_06_MAIN_TEXT - EXACT LOCKED COPY</w:t>
            </w:r>
          </w:p>
        </w:tc>
      </w:tr>
      <w:tr>
        <w:trPr>
          <w:cantSplit/>
        </w:trPr>
        <w:tc>
          <w:tcPr>
            <w:tcW w:type="dxa" w:w="10036"/>
            <w:shd w:fill="F8FAF9"/>
            <w:tcMar>
              <w:top w:w="130" w:type="dxa"/>
              <w:start w:w="160" w:type="dxa"/>
              <w:bottom w:w="130" w:type="dxa"/>
              <w:end w:w="160" w:type="dxa"/>
            </w:tcMar>
          </w:tcPr>
          <w:p>
            <w:pPr>
              <w:widowControl/>
              <w:spacing w:after="0"/>
              <w:jc w:val="center"/>
            </w:pPr>
            <w:r>
              <w:rPr>
                <w:rFonts w:ascii="Liberation Sans" w:hAnsi="Liberation Sans"/>
                <w:i/>
                <w:color w:val="23312E"/>
                <w:sz w:val="22"/>
              </w:rPr>
              <w:t>Мне трудно свести мое восхищение тобой к одной причине. Меня волнует твоя красота, и мне очень дорого видеть, как увлеченно ты можешь заниматься тем, что тебя по-настоящему захватывает. Но даже эти слова не объясняют тебя целиком - и я не хочу делать вид, будто знаю о тебе все. Я просто точно знаю, что восхищаюсь тобой. Дальше мне осталось сказать только самое главное.</w:t>
            </w:r>
          </w:p>
        </w:tc>
      </w:tr>
    </w:tbl>
    <w:p>
      <w:pPr>
        <w:spacing w:after="0"/>
        <w:widowControl/>
      </w:pPr>
    </w:p>
    <w:tbl>
      <w:tblPr>
        <w:tblW w:type="auto" w:w="0"/>
        <w:jc w:val="center"/>
        <w:tblLayout w:type="fixed"/>
        <w:tblLook w:firstColumn="1" w:firstRow="1" w:lastColumn="0" w:lastRow="0" w:noHBand="0" w:noVBand="1" w:val="04A0"/>
        <w:tblBorders>
          <w:top w:val="single" w:sz="8" w:color="9A4D4D"/>
          <w:left w:val="single" w:sz="8" w:color="9A4D4D"/>
          <w:bottom w:val="single" w:sz="8" w:color="9A4D4D"/>
          <w:right w:val="single" w:sz="8" w:color="9A4D4D"/>
          <w:insideH w:val="single" w:sz="8" w:color="9A4D4D"/>
          <w:insideV w:val="single" w:sz="8" w:color="9A4D4D"/>
        </w:tblBorders>
      </w:tblPr>
      <w:tblGrid>
        <w:gridCol w:w="9751"/>
      </w:tblGrid>
      <w:tr>
        <w:trPr>
          <w:cantSplit/>
        </w:trPr>
        <w:tc>
          <w:tcPr>
            <w:tcW w:type="dxa" w:w="10036"/>
            <w:shd w:fill="9A4D4D"/>
            <w:tcMar>
              <w:top w:w="90" w:type="dxa"/>
              <w:start w:w="120" w:type="dxa"/>
              <w:bottom w:w="90" w:type="dxa"/>
              <w:end w:w="120" w:type="dxa"/>
            </w:tcMar>
          </w:tcPr>
          <w:p>
            <w:pPr>
              <w:widowControl/>
            </w:pPr>
            <w:r>
              <w:rPr>
                <w:rFonts w:ascii="Liberation Sans" w:hAnsi="Liberation Sans"/>
                <w:b/>
                <w:color w:val="FFFFFF"/>
                <w:sz w:val="18"/>
              </w:rPr>
              <w:t>COPY VALIDATION RULE</w:t>
            </w:r>
          </w:p>
        </w:tc>
      </w:tr>
      <w:tr>
        <w:trPr>
          <w:cantSplit/>
        </w:trPr>
        <w:tc>
          <w:tcPr>
            <w:tcW w:type="dxa" w:w="10036"/>
            <w:shd w:fill="F4E9E9"/>
            <w:tcMar>
              <w:top w:w="100" w:type="dxa"/>
              <w:start w:w="130" w:type="dxa"/>
              <w:bottom w:w="100" w:type="dxa"/>
              <w:end w:w="130" w:type="dxa"/>
            </w:tcMar>
            <w:vAlign w:val="center"/>
          </w:tcPr>
          <w:p>
            <w:pPr>
              <w:widowControl/>
              <w:spacing w:after="0" w:before="0" w:line="240" w:lineRule="auto"/>
              <w:jc w:val="left"/>
            </w:pPr>
            <w:r>
              <w:rPr>
                <w:rFonts w:ascii="Liberation Sans" w:hAnsi="Liberation Sans" w:eastAsia="Liberation Sans"/>
                <w:b w:val="0"/>
                <w:sz w:val="16"/>
              </w:rPr>
              <w:t>All four strings are compared character-for-character at bootstrap against Level06Contract constants. RewardGate also compares the current shard's serialized reward_text before every proxy emission. Empty, mismatched or generic fallback text marks release validity NARRATIVE_PRESENTATION_FAILED before logical completion is allowed to continue. The admitted actual SoulShard.collected event remains logical authority but is never proof that the text was displayed and never clears release-invalid state.</w:t>
            </w:r>
          </w:p>
        </w:tc>
      </w:tr>
    </w:tbl>
    <w:p>
      <w:pPr>
        <w:spacing w:after="0"/>
        <w:widowControl/>
      </w:pPr>
    </w:p>
    <w:p>
      <w:pPr>
        <w:pStyle w:val="Heading2"/>
        <w:keepNext/>
        <w:spacing w:before="140" w:after="80"/>
        <w:keepLines/>
        <w:widowControl/>
      </w:pPr>
      <w:r>
        <w:t>4.3 Gameplay identity to visual component mapping</w:t>
      </w:r>
    </w:p>
    <w:tbl>
      <w:tblPr>
        <w:tblStyle w:val="TableGrid"/>
        <w:tblW w:type="auto" w:w="0"/>
        <w:jc w:val="center"/>
        <w:tblLayout w:type="fixed"/>
        <w:tblLook w:firstColumn="1" w:firstRow="1" w:lastColumn="0" w:lastRow="0" w:noHBand="0" w:noVBand="1" w:val="04A0"/>
        <w:tblBorders>
          <w:top w:val="single" w:sz="4" w:color="AAB8B2"/>
          <w:left w:val="single" w:sz="4" w:color="AAB8B2"/>
          <w:bottom w:val="single" w:sz="4" w:color="AAB8B2"/>
          <w:right w:val="single" w:sz="4" w:color="AAB8B2"/>
          <w:insideH w:val="single" w:sz="4" w:color="AAB8B2"/>
          <w:insideV w:val="single" w:sz="4" w:color="AAB8B2"/>
        </w:tblBorders>
      </w:tblPr>
      <w:tblGrid>
        <w:gridCol w:w="2509"/>
        <w:gridCol w:w="2509"/>
        <w:gridCol w:w="2509"/>
        <w:gridCol w:w="2509"/>
      </w:tblGrid>
      <w:tr>
        <w:trPr>
          <w:tblHeader w:val="true"/>
          <w:cantSplit/>
        </w:trPr>
        <w:tc>
          <w:tcPr>
            <w:tcW w:type="dxa" w:w="1984"/>
            <w:shd w:fill="315C52"/>
            <w:tcMar>
              <w:top w:w="70" w:type="dxa"/>
              <w:start w:w="80" w:type="dxa"/>
              <w:bottom w:w="70" w:type="dxa"/>
              <w:end w:w="80" w:type="dxa"/>
            </w:tcMar>
          </w:tcPr>
          <w:p>
            <w:pPr>
              <w:widowControl/>
              <w:spacing w:after="0"/>
            </w:pPr>
            <w:r>
              <w:rPr>
                <w:rFonts w:ascii="Liberation Sans" w:hAnsi="Liberation Sans"/>
                <w:b/>
                <w:color w:val="FFFFFF"/>
                <w:sz w:val="15"/>
              </w:rPr>
              <w:t>Gameplay ID</w:t>
            </w:r>
          </w:p>
        </w:tc>
        <w:tc>
          <w:tcPr>
            <w:tcW w:type="dxa" w:w="2948"/>
            <w:shd w:fill="315C52"/>
            <w:tcMar>
              <w:top w:w="70" w:type="dxa"/>
              <w:start w:w="80" w:type="dxa"/>
              <w:bottom w:w="70" w:type="dxa"/>
              <w:end w:w="80" w:type="dxa"/>
            </w:tcMar>
          </w:tcPr>
          <w:p>
            <w:pPr>
              <w:widowControl/>
              <w:spacing w:after="0"/>
            </w:pPr>
            <w:r>
              <w:rPr>
                <w:rFonts w:ascii="Liberation Sans" w:hAnsi="Liberation Sans"/>
                <w:b/>
                <w:color w:val="FFFFFF"/>
                <w:sz w:val="15"/>
              </w:rPr>
              <w:t>Visual component</w:t>
            </w:r>
          </w:p>
        </w:tc>
        <w:tc>
          <w:tcPr>
            <w:tcW w:type="dxa" w:w="2494"/>
            <w:shd w:fill="315C52"/>
            <w:tcMar>
              <w:top w:w="70" w:type="dxa"/>
              <w:start w:w="80" w:type="dxa"/>
              <w:bottom w:w="70" w:type="dxa"/>
              <w:end w:w="80" w:type="dxa"/>
            </w:tcMar>
          </w:tcPr>
          <w:p>
            <w:pPr>
              <w:widowControl/>
              <w:spacing w:after="0"/>
            </w:pPr>
            <w:r>
              <w:rPr>
                <w:rFonts w:ascii="Liberation Sans" w:hAnsi="Liberation Sans"/>
                <w:b/>
                <w:color w:val="FFFFFF"/>
                <w:sz w:val="15"/>
              </w:rPr>
              <w:t>Persistent result</w:t>
            </w:r>
          </w:p>
        </w:tc>
        <w:tc>
          <w:tcPr>
            <w:tcW w:type="dxa" w:w="2324"/>
            <w:shd w:fill="315C52"/>
            <w:tcMar>
              <w:top w:w="70" w:type="dxa"/>
              <w:start w:w="80" w:type="dxa"/>
              <w:bottom w:w="70" w:type="dxa"/>
              <w:end w:w="80" w:type="dxa"/>
            </w:tcMar>
          </w:tcPr>
          <w:p>
            <w:pPr>
              <w:widowControl/>
              <w:spacing w:after="0"/>
            </w:pPr>
            <w:r>
              <w:rPr>
                <w:rFonts w:ascii="Liberation Sans" w:hAnsi="Liberation Sans"/>
                <w:b/>
                <w:color w:val="FFFFFF"/>
                <w:sz w:val="15"/>
              </w:rPr>
              <w:t>Narrative reading guardrail</w:t>
            </w:r>
          </w:p>
        </w:tc>
      </w:tr>
      <w:tr>
        <w:trPr>
          <w:cantSplit/>
        </w:trPr>
        <w:tc>
          <w:tcPr>
            <w:tcW w:type="dxa" w:w="1984"/>
            <w:tcMar>
              <w:top w:w="70" w:type="dxa"/>
              <w:start w:w="80" w:type="dxa"/>
              <w:bottom w:w="70" w:type="dxa"/>
              <w:end w:w="80" w:type="dxa"/>
            </w:tcMar>
            <w:vAlign w:val="center"/>
          </w:tcPr>
          <w:p>
            <w:pPr>
              <w:widowControl/>
              <w:spacing w:after="0" w:line="240" w:lineRule="auto"/>
            </w:pPr>
            <w:r>
              <w:rPr>
                <w:rFonts w:ascii="Liberation Sans" w:hAnsi="Liberation Sans"/>
                <w:color w:val="23312E"/>
                <w:sz w:val="15"/>
              </w:rPr>
              <w:t>WAKE_BAND_1-3</w:t>
            </w:r>
          </w:p>
        </w:tc>
        <w:tc>
          <w:tcPr>
            <w:tcW w:type="dxa" w:w="2948"/>
            <w:tcMar>
              <w:top w:w="70" w:type="dxa"/>
              <w:start w:w="80" w:type="dxa"/>
              <w:bottom w:w="70" w:type="dxa"/>
              <w:end w:w="80" w:type="dxa"/>
            </w:tcMar>
            <w:vAlign w:val="center"/>
          </w:tcPr>
          <w:p>
            <w:pPr>
              <w:widowControl/>
              <w:spacing w:after="0" w:line="240" w:lineRule="auto"/>
            </w:pPr>
            <w:r>
              <w:rPr>
                <w:rFonts w:ascii="Liberation Sans" w:hAnsi="Liberation Sans"/>
                <w:color w:val="23312E"/>
                <w:sz w:val="15"/>
              </w:rPr>
              <w:t>Silver grass transverse bands and local wake strips.</w:t>
            </w:r>
          </w:p>
        </w:tc>
        <w:tc>
          <w:tcPr>
            <w:tcW w:type="dxa" w:w="2494"/>
            <w:tcMar>
              <w:top w:w="70" w:type="dxa"/>
              <w:start w:w="80" w:type="dxa"/>
              <w:bottom w:w="70" w:type="dxa"/>
              <w:end w:w="80" w:type="dxa"/>
            </w:tcMar>
            <w:vAlign w:val="center"/>
          </w:tcPr>
          <w:p>
            <w:pPr>
              <w:widowControl/>
              <w:spacing w:after="0" w:line="240" w:lineRule="auto"/>
            </w:pPr>
            <w:r>
              <w:rPr>
                <w:rFonts w:ascii="Liberation Sans" w:hAnsi="Liberation Sans"/>
                <w:color w:val="23312E"/>
                <w:sz w:val="15"/>
              </w:rPr>
              <w:t>Low silver wake 1/3-3/3 remains visible.</w:t>
            </w:r>
          </w:p>
        </w:tc>
        <w:tc>
          <w:tcPr>
            <w:tcW w:type="dxa" w:w="2324"/>
            <w:tcMar>
              <w:top w:w="70" w:type="dxa"/>
              <w:start w:w="80" w:type="dxa"/>
              <w:bottom w:w="70" w:type="dxa"/>
              <w:end w:w="80" w:type="dxa"/>
            </w:tcMar>
            <w:vAlign w:val="center"/>
          </w:tcPr>
          <w:p>
            <w:pPr>
              <w:widowControl/>
              <w:spacing w:after="0" w:line="240" w:lineRule="auto"/>
            </w:pPr>
            <w:r>
              <w:rPr>
                <w:rFonts w:ascii="Liberation Sans" w:hAnsi="Liberation Sans"/>
                <w:color w:val="23312E"/>
                <w:sz w:val="15"/>
              </w:rPr>
              <w:t>Player visualizes author reaction; does not create beauty.</w:t>
            </w:r>
          </w:p>
        </w:tc>
      </w:tr>
      <w:tr>
        <w:trPr>
          <w:cantSplit/>
        </w:trPr>
        <w:tc>
          <w:tcPr>
            <w:tcW w:type="dxa" w:w="1984"/>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5"/>
              </w:rPr>
              <w:t>Shard_13</w:t>
            </w:r>
          </w:p>
        </w:tc>
        <w:tc>
          <w:tcPr>
            <w:tcW w:type="dxa" w:w="2948"/>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5"/>
              </w:rPr>
              <w:t>Shared SoulShard on broad overlook.</w:t>
            </w:r>
          </w:p>
        </w:tc>
        <w:tc>
          <w:tcPr>
            <w:tcW w:type="dxa" w:w="2494"/>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5"/>
              </w:rPr>
              <w:t>Exact beauty admiration text.</w:t>
            </w:r>
          </w:p>
        </w:tc>
        <w:tc>
          <w:tcPr>
            <w:tcW w:type="dxa" w:w="2324"/>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5"/>
              </w:rPr>
              <w:t>No camera/photo access implication.</w:t>
            </w:r>
          </w:p>
        </w:tc>
      </w:tr>
      <w:tr>
        <w:trPr>
          <w:cantSplit/>
        </w:trPr>
        <w:tc>
          <w:tcPr>
            <w:tcW w:type="dxa" w:w="1984"/>
            <w:tcMar>
              <w:top w:w="70" w:type="dxa"/>
              <w:start w:w="80" w:type="dxa"/>
              <w:bottom w:w="70" w:type="dxa"/>
              <w:end w:w="80" w:type="dxa"/>
            </w:tcMar>
            <w:vAlign w:val="center"/>
          </w:tcPr>
          <w:p>
            <w:pPr>
              <w:widowControl/>
              <w:spacing w:after="0" w:line="240" w:lineRule="auto"/>
            </w:pPr>
            <w:r>
              <w:rPr>
                <w:rFonts w:ascii="Liberation Sans" w:hAnsi="Liberation Sans"/>
                <w:color w:val="23312E"/>
                <w:sz w:val="15"/>
              </w:rPr>
              <w:t>VEIL_LAYER_1-3</w:t>
            </w:r>
          </w:p>
        </w:tc>
        <w:tc>
          <w:tcPr>
            <w:tcW w:type="dxa" w:w="2948"/>
            <w:tcMar>
              <w:top w:w="70" w:type="dxa"/>
              <w:start w:w="80" w:type="dxa"/>
              <w:bottom w:w="70" w:type="dxa"/>
              <w:end w:w="80" w:type="dxa"/>
            </w:tcMar>
            <w:vAlign w:val="center"/>
          </w:tcPr>
          <w:p>
            <w:pPr>
              <w:widowControl/>
              <w:spacing w:after="0" w:line="240" w:lineRule="auto"/>
            </w:pPr>
            <w:r>
              <w:rPr>
                <w:rFonts w:ascii="Liberation Sans" w:hAnsi="Liberation Sans"/>
                <w:color w:val="23312E"/>
                <w:sz w:val="15"/>
              </w:rPr>
              <w:t>Transparent, non-blocking Clear Veils and vertical silver-current pulse.</w:t>
            </w:r>
          </w:p>
        </w:tc>
        <w:tc>
          <w:tcPr>
            <w:tcW w:type="dxa" w:w="2494"/>
            <w:tcMar>
              <w:top w:w="70" w:type="dxa"/>
              <w:start w:w="80" w:type="dxa"/>
              <w:bottom w:w="70" w:type="dxa"/>
              <w:end w:w="80" w:type="dxa"/>
            </w:tcMar>
            <w:vAlign w:val="center"/>
          </w:tcPr>
          <w:p>
            <w:pPr>
              <w:widowControl/>
              <w:spacing w:after="0" w:line="240" w:lineRule="auto"/>
            </w:pPr>
            <w:r>
              <w:rPr>
                <w:rFonts w:ascii="Liberation Sans" w:hAnsi="Liberation Sans"/>
                <w:color w:val="23312E"/>
                <w:sz w:val="15"/>
              </w:rPr>
              <w:t>Base veil motion persists; local route motif 1/3-3/3.</w:t>
            </w:r>
          </w:p>
        </w:tc>
        <w:tc>
          <w:tcPr>
            <w:tcW w:type="dxa" w:w="2324"/>
            <w:tcMar>
              <w:top w:w="70" w:type="dxa"/>
              <w:start w:w="80" w:type="dxa"/>
              <w:bottom w:w="70" w:type="dxa"/>
              <w:end w:w="80" w:type="dxa"/>
            </w:tcMar>
            <w:vAlign w:val="center"/>
          </w:tcPr>
          <w:p>
            <w:pPr>
              <w:widowControl/>
              <w:spacing w:after="0" w:line="240" w:lineRule="auto"/>
            </w:pPr>
            <w:r>
              <w:rPr>
                <w:rFonts w:ascii="Liberation Sans" w:hAnsi="Liberation Sans"/>
                <w:color w:val="23312E"/>
                <w:sz w:val="15"/>
              </w:rPr>
              <w:t>No mask removal or hidden "true self".</w:t>
            </w:r>
          </w:p>
        </w:tc>
      </w:tr>
      <w:tr>
        <w:trPr>
          <w:cantSplit/>
        </w:trPr>
        <w:tc>
          <w:tcPr>
            <w:tcW w:type="dxa" w:w="1984"/>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5"/>
              </w:rPr>
              <w:t>Shard_14</w:t>
            </w:r>
          </w:p>
        </w:tc>
        <w:tc>
          <w:tcPr>
            <w:tcW w:type="dxa" w:w="2948"/>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5"/>
              </w:rPr>
              <w:t>Shared SoulShard on open shelf.</w:t>
            </w:r>
          </w:p>
        </w:tc>
        <w:tc>
          <w:tcPr>
            <w:tcW w:type="dxa" w:w="2494"/>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5"/>
              </w:rPr>
              <w:t>Exact engagement admiration text.</w:t>
            </w:r>
          </w:p>
        </w:tc>
        <w:tc>
          <w:tcPr>
            <w:tcW w:type="dxa" w:w="2324"/>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5"/>
              </w:rPr>
              <w:t>No productivity or entertainment obligation.</w:t>
            </w:r>
          </w:p>
        </w:tc>
      </w:tr>
      <w:tr>
        <w:trPr>
          <w:cantSplit/>
        </w:trPr>
        <w:tc>
          <w:tcPr>
            <w:tcW w:type="dxa" w:w="1984"/>
            <w:tcMar>
              <w:top w:w="70" w:type="dxa"/>
              <w:start w:w="80" w:type="dxa"/>
              <w:bottom w:w="70" w:type="dxa"/>
              <w:end w:w="80" w:type="dxa"/>
            </w:tcMar>
            <w:vAlign w:val="center"/>
          </w:tcPr>
          <w:p>
            <w:pPr>
              <w:widowControl/>
              <w:spacing w:after="0" w:line="240" w:lineRule="auto"/>
            </w:pPr>
            <w:r>
              <w:rPr>
                <w:rFonts w:ascii="Liberation Sans" w:hAnsi="Liberation Sans"/>
                <w:color w:val="23312E"/>
                <w:sz w:val="15"/>
              </w:rPr>
              <w:t>CONSTELLATION_WEST/CREST/EAST</w:t>
            </w:r>
          </w:p>
        </w:tc>
        <w:tc>
          <w:tcPr>
            <w:tcW w:type="dxa" w:w="2948"/>
            <w:tcMar>
              <w:top w:w="70" w:type="dxa"/>
              <w:start w:w="80" w:type="dxa"/>
              <w:bottom w:w="70" w:type="dxa"/>
              <w:end w:w="80" w:type="dxa"/>
            </w:tcMar>
            <w:vAlign w:val="center"/>
          </w:tcPr>
          <w:p>
            <w:pPr>
              <w:widowControl/>
              <w:spacing w:after="0" w:line="240" w:lineRule="auto"/>
            </w:pPr>
            <w:r>
              <w:rPr>
                <w:rFonts w:ascii="Liberation Sans" w:hAnsi="Liberation Sans"/>
                <w:color w:val="23312E"/>
                <w:sz w:val="15"/>
              </w:rPr>
              <w:t>Independent light groups at distinct heights.</w:t>
            </w:r>
          </w:p>
        </w:tc>
        <w:tc>
          <w:tcPr>
            <w:tcW w:type="dxa" w:w="2494"/>
            <w:tcMar>
              <w:top w:w="70" w:type="dxa"/>
              <w:start w:w="80" w:type="dxa"/>
              <w:bottom w:w="70" w:type="dxa"/>
              <w:end w:w="80" w:type="dxa"/>
            </w:tcMar>
            <w:vAlign w:val="center"/>
          </w:tcPr>
          <w:p>
            <w:pPr>
              <w:widowControl/>
              <w:spacing w:after="0" w:line="240" w:lineRule="auto"/>
            </w:pPr>
            <w:r>
              <w:rPr>
                <w:rFonts w:ascii="Liberation Sans" w:hAnsi="Liberation Sans"/>
                <w:color w:val="23312E"/>
                <w:sz w:val="15"/>
              </w:rPr>
              <w:t>Each group remains separate; horizontal pulse after 3/3.</w:t>
            </w:r>
          </w:p>
        </w:tc>
        <w:tc>
          <w:tcPr>
            <w:tcW w:type="dxa" w:w="2324"/>
            <w:tcMar>
              <w:top w:w="70" w:type="dxa"/>
              <w:start w:w="80" w:type="dxa"/>
              <w:bottom w:w="70" w:type="dxa"/>
              <w:end w:w="80" w:type="dxa"/>
            </w:tcMar>
            <w:vAlign w:val="center"/>
          </w:tcPr>
          <w:p>
            <w:pPr>
              <w:widowControl/>
              <w:spacing w:after="0" w:line="240" w:lineRule="auto"/>
            </w:pPr>
            <w:r>
              <w:rPr>
                <w:rFonts w:ascii="Liberation Sans" w:hAnsi="Liberation Sans"/>
                <w:color w:val="23312E"/>
                <w:sz w:val="15"/>
              </w:rPr>
              <w:t>Never forms heart, name, acrostic or portrait.</w:t>
            </w:r>
          </w:p>
        </w:tc>
      </w:tr>
      <w:tr>
        <w:trPr>
          <w:cantSplit/>
        </w:trPr>
        <w:tc>
          <w:tcPr>
            <w:tcW w:type="dxa" w:w="1984"/>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5"/>
              </w:rPr>
              <w:t>Shard_15</w:t>
            </w:r>
          </w:p>
        </w:tc>
        <w:tc>
          <w:tcPr>
            <w:tcW w:type="dxa" w:w="2948"/>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5"/>
              </w:rPr>
              <w:t>Shared SoulShard on central plateau.</w:t>
            </w:r>
          </w:p>
        </w:tc>
        <w:tc>
          <w:tcPr>
            <w:tcW w:type="dxa" w:w="2494"/>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5"/>
              </w:rPr>
              <w:t>Exact whole-impression text.</w:t>
            </w:r>
          </w:p>
        </w:tc>
        <w:tc>
          <w:tcPr>
            <w:tcW w:type="dxa" w:w="2324"/>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5"/>
              </w:rPr>
              <w:t>Does not claim complete knowledge.</w:t>
            </w:r>
          </w:p>
        </w:tc>
      </w:tr>
      <w:tr>
        <w:trPr>
          <w:cantSplit/>
        </w:trPr>
        <w:tc>
          <w:tcPr>
            <w:tcW w:type="dxa" w:w="1984"/>
            <w:tcMar>
              <w:top w:w="70" w:type="dxa"/>
              <w:start w:w="80" w:type="dxa"/>
              <w:bottom w:w="70" w:type="dxa"/>
              <w:end w:w="80" w:type="dxa"/>
            </w:tcMar>
            <w:vAlign w:val="center"/>
          </w:tcPr>
          <w:p>
            <w:pPr>
              <w:widowControl/>
              <w:spacing w:after="0" w:line="240" w:lineRule="auto"/>
            </w:pPr>
            <w:r>
              <w:rPr>
                <w:rFonts w:ascii="Liberation Sans" w:hAnsi="Liberation Sans"/>
                <w:color w:val="23312E"/>
                <w:sz w:val="15"/>
              </w:rPr>
              <w:t>E3 / Quiet Horizon</w:t>
            </w:r>
          </w:p>
        </w:tc>
        <w:tc>
          <w:tcPr>
            <w:tcW w:type="dxa" w:w="2948"/>
            <w:tcMar>
              <w:top w:w="70" w:type="dxa"/>
              <w:start w:w="80" w:type="dxa"/>
              <w:bottom w:w="70" w:type="dxa"/>
              <w:end w:w="80" w:type="dxa"/>
            </w:tcMar>
            <w:vAlign w:val="center"/>
          </w:tcPr>
          <w:p>
            <w:pPr>
              <w:widowControl/>
              <w:spacing w:after="0" w:line="240" w:lineRule="auto"/>
            </w:pPr>
            <w:r>
              <w:rPr>
                <w:rFonts w:ascii="Liberation Sans" w:hAnsi="Liberation Sans"/>
                <w:color w:val="23312E"/>
                <w:sz w:val="15"/>
              </w:rPr>
              <w:t>All motif families coexist.</w:t>
            </w:r>
          </w:p>
        </w:tc>
        <w:tc>
          <w:tcPr>
            <w:tcW w:type="dxa" w:w="2494"/>
            <w:tcMar>
              <w:top w:w="70" w:type="dxa"/>
              <w:start w:w="80" w:type="dxa"/>
              <w:bottom w:w="70" w:type="dxa"/>
              <w:end w:w="80" w:type="dxa"/>
            </w:tcMar>
            <w:vAlign w:val="center"/>
          </w:tcPr>
          <w:p>
            <w:pPr>
              <w:widowControl/>
              <w:spacing w:after="0" w:line="240" w:lineRule="auto"/>
            </w:pPr>
            <w:r>
              <w:rPr>
                <w:rFonts w:ascii="Liberation Sans" w:hAnsi="Liberation Sans"/>
                <w:color w:val="23312E"/>
                <w:sz w:val="15"/>
              </w:rPr>
              <w:t>No new interaction.</w:t>
            </w:r>
          </w:p>
        </w:tc>
        <w:tc>
          <w:tcPr>
            <w:tcW w:type="dxa" w:w="2324"/>
            <w:tcMar>
              <w:top w:w="70" w:type="dxa"/>
              <w:start w:w="80" w:type="dxa"/>
              <w:bottom w:w="70" w:type="dxa"/>
              <w:end w:w="80" w:type="dxa"/>
            </w:tcMar>
            <w:vAlign w:val="center"/>
          </w:tcPr>
          <w:p>
            <w:pPr>
              <w:widowControl/>
              <w:spacing w:after="0" w:line="240" w:lineRule="auto"/>
            </w:pPr>
            <w:r>
              <w:rPr>
                <w:rFonts w:ascii="Liberation Sans" w:hAnsi="Liberation Sans"/>
                <w:color w:val="23312E"/>
                <w:sz w:val="15"/>
              </w:rPr>
              <w:t>No triumph or proof-of-worth staging.</w:t>
            </w:r>
          </w:p>
        </w:tc>
      </w:tr>
      <w:tr>
        <w:trPr>
          <w:cantSplit/>
        </w:trPr>
        <w:tc>
          <w:tcPr>
            <w:tcW w:type="dxa" w:w="1984"/>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5"/>
              </w:rPr>
              <w:t>E4 / Portal</w:t>
            </w:r>
          </w:p>
        </w:tc>
        <w:tc>
          <w:tcPr>
            <w:tcW w:type="dxa" w:w="2948"/>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5"/>
              </w:rPr>
              <w:t>Last Light guidance + shared LevelPortal.</w:t>
            </w:r>
          </w:p>
        </w:tc>
        <w:tc>
          <w:tcPr>
            <w:tcW w:type="dxa" w:w="2494"/>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5"/>
              </w:rPr>
              <w:t>Calm handoff to FinalScene.</w:t>
            </w:r>
          </w:p>
        </w:tc>
        <w:tc>
          <w:tcPr>
            <w:tcW w:type="dxa" w:w="2324"/>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5"/>
              </w:rPr>
              <w:t>No confession inside Level_06.</w:t>
            </w:r>
          </w:p>
        </w:tc>
      </w:tr>
    </w:tbl>
    <w:p>
      <w:pPr>
        <w:spacing w:after="0"/>
        <w:widowControl/>
      </w:pPr>
    </w:p>
    <w:p>
      <w:pPr>
        <w:pStyle w:val="Heading1"/>
        <w:keepNext/>
        <w:spacing w:before="200" w:after="100"/>
        <w:keepLines/>
        <w:widowControl/>
      </w:pPr>
      <w:r>
        <w:t>5. Exact gameplay geometry and runtime registry</w:t>
      </w:r>
    </w:p>
    <w:p>
      <w:pPr>
        <w:pStyle w:val="Heading2"/>
        <w:keepNext/>
        <w:spacing w:before="140" w:after="80"/>
        <w:keepLines/>
        <w:widowControl/>
      </w:pPr>
      <w:r>
        <w:t>5.1 Puzzle target registry</w:t>
      </w:r>
    </w:p>
    <w:tbl>
      <w:tblPr>
        <w:tblStyle w:val="TableGrid"/>
        <w:tblW w:type="auto" w:w="0"/>
        <w:jc w:val="center"/>
        <w:tblLayout w:type="fixed"/>
        <w:tblLook w:firstColumn="1" w:firstRow="1" w:lastColumn="0" w:lastRow="0" w:noHBand="0" w:noVBand="1" w:val="04A0"/>
        <w:tblBorders>
          <w:top w:val="single" w:sz="4" w:color="AAB8B2"/>
          <w:left w:val="single" w:sz="4" w:color="AAB8B2"/>
          <w:bottom w:val="single" w:sz="4" w:color="AAB8B2"/>
          <w:right w:val="single" w:sz="4" w:color="AAB8B2"/>
          <w:insideH w:val="single" w:sz="4" w:color="AAB8B2"/>
          <w:insideV w:val="single" w:sz="4" w:color="AAB8B2"/>
        </w:tblBorders>
      </w:tblPr>
      <w:tblGrid>
        <w:gridCol w:w="2007"/>
        <w:gridCol w:w="2007"/>
        <w:gridCol w:w="2007"/>
        <w:gridCol w:w="2007"/>
        <w:gridCol w:w="2007"/>
      </w:tblGrid>
      <w:tr>
        <w:trPr>
          <w:tblHeader w:val="true"/>
          <w:cantSplit/>
        </w:trPr>
        <w:tc>
          <w:tcPr>
            <w:tcW w:type="dxa" w:w="1871"/>
            <w:shd w:fill="315C52"/>
            <w:tcMar>
              <w:top w:w="70" w:type="dxa"/>
              <w:start w:w="80" w:type="dxa"/>
              <w:bottom w:w="70" w:type="dxa"/>
              <w:end w:w="80" w:type="dxa"/>
            </w:tcMar>
          </w:tcPr>
          <w:p>
            <w:pPr>
              <w:widowControl/>
              <w:spacing w:after="0"/>
            </w:pPr>
            <w:r>
              <w:rPr>
                <w:rFonts w:ascii="Liberation Sans" w:hAnsi="Liberation Sans"/>
                <w:b/>
                <w:color w:val="FFFFFF"/>
                <w:sz w:val="14"/>
              </w:rPr>
              <w:t>ID</w:t>
            </w:r>
          </w:p>
        </w:tc>
        <w:tc>
          <w:tcPr>
            <w:tcW w:type="dxa" w:w="2494"/>
            <w:shd w:fill="315C52"/>
            <w:tcMar>
              <w:top w:w="70" w:type="dxa"/>
              <w:start w:w="80" w:type="dxa"/>
              <w:bottom w:w="70" w:type="dxa"/>
              <w:end w:w="80" w:type="dxa"/>
            </w:tcMar>
          </w:tcPr>
          <w:p>
            <w:pPr>
              <w:widowControl/>
              <w:spacing w:after="0"/>
            </w:pPr>
            <w:r>
              <w:rPr>
                <w:rFonts w:ascii="Liberation Sans" w:hAnsi="Liberation Sans"/>
                <w:b/>
                <w:color w:val="FFFFFF"/>
                <w:sz w:val="14"/>
              </w:rPr>
              <w:t>Center Vector3</w:t>
            </w:r>
          </w:p>
        </w:tc>
        <w:tc>
          <w:tcPr>
            <w:tcW w:type="dxa" w:w="1134"/>
            <w:shd w:fill="315C52"/>
            <w:tcMar>
              <w:top w:w="70" w:type="dxa"/>
              <w:start w:w="80" w:type="dxa"/>
              <w:bottom w:w="70" w:type="dxa"/>
              <w:end w:w="80" w:type="dxa"/>
            </w:tcMar>
          </w:tcPr>
          <w:p>
            <w:pPr>
              <w:widowControl/>
              <w:spacing w:after="0"/>
            </w:pPr>
            <w:r>
              <w:rPr>
                <w:rFonts w:ascii="Liberation Sans" w:hAnsi="Liberation Sans"/>
                <w:b/>
                <w:color w:val="FFFFFF"/>
                <w:sz w:val="14"/>
              </w:rPr>
              <w:t>Heading</w:t>
            </w:r>
          </w:p>
        </w:tc>
        <w:tc>
          <w:tcPr>
            <w:tcW w:type="dxa" w:w="2381"/>
            <w:shd w:fill="315C52"/>
            <w:tcMar>
              <w:top w:w="70" w:type="dxa"/>
              <w:start w:w="80" w:type="dxa"/>
              <w:bottom w:w="70" w:type="dxa"/>
              <w:end w:w="80" w:type="dxa"/>
            </w:tcMar>
          </w:tcPr>
          <w:p>
            <w:pPr>
              <w:widowControl/>
              <w:spacing w:after="0"/>
            </w:pPr>
            <w:r>
              <w:rPr>
                <w:rFonts w:ascii="Liberation Sans" w:hAnsi="Liberation Sans"/>
                <w:b/>
                <w:color w:val="FFFFFF"/>
                <w:sz w:val="14"/>
              </w:rPr>
              <w:t>Shape / size</w:t>
            </w:r>
          </w:p>
        </w:tc>
        <w:tc>
          <w:tcPr>
            <w:tcW w:type="dxa" w:w="1871"/>
            <w:shd w:fill="315C52"/>
            <w:tcMar>
              <w:top w:w="70" w:type="dxa"/>
              <w:start w:w="80" w:type="dxa"/>
              <w:bottom w:w="70" w:type="dxa"/>
              <w:end w:w="80" w:type="dxa"/>
            </w:tcMar>
          </w:tcPr>
          <w:p>
            <w:pPr>
              <w:widowControl/>
              <w:spacing w:after="0"/>
            </w:pPr>
            <w:r>
              <w:rPr>
                <w:rFonts w:ascii="Liberation Sans" w:hAnsi="Liberation Sans"/>
                <w:b/>
                <w:color w:val="FFFFFF"/>
                <w:sz w:val="14"/>
              </w:rPr>
              <w:t>Acceptance</w:t>
            </w:r>
          </w:p>
        </w:tc>
      </w:tr>
      <w:tr>
        <w:trPr>
          <w:cantSplit/>
        </w:trPr>
        <w:tc>
          <w:tcPr>
            <w:tcW w:type="dxa" w:w="1871"/>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WAKE_BAND_1</w:t>
            </w:r>
          </w:p>
        </w:tc>
        <w:tc>
          <w:tcPr>
            <w:tcW w:type="dxa" w:w="2494"/>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(-9.00, 3.90, -45.50)</w:t>
            </w:r>
          </w:p>
        </w:tc>
        <w:tc>
          <w:tcPr>
            <w:tcW w:type="dxa" w:w="1134"/>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58.39°</w:t>
            </w:r>
          </w:p>
        </w:tc>
        <w:tc>
          <w:tcPr>
            <w:tcW w:type="dxa" w:w="2381"/>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Oriented box A9.20 × H5.50 × L6.00</w:t>
            </w:r>
          </w:p>
        </w:tc>
        <w:tc>
          <w:tcPr>
            <w:tcW w:type="dxa" w:w="1871"/>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Current Player-body overlap; 0.00 s; airborne valid.</w:t>
            </w:r>
          </w:p>
        </w:tc>
      </w:tr>
      <w:tr>
        <w:trPr>
          <w:cantSplit/>
        </w:trPr>
        <w:tc>
          <w:tcPr>
            <w:tcW w:type="dxa" w:w="1871"/>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WAKE_BAND_2</w:t>
            </w:r>
          </w:p>
        </w:tc>
        <w:tc>
          <w:tcPr>
            <w:tcW w:type="dxa" w:w="2494"/>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(-2.50, 4.30, -41.00)</w:t>
            </w:r>
          </w:p>
        </w:tc>
        <w:tc>
          <w:tcPr>
            <w:tcW w:type="dxa" w:w="1134"/>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51.34°</w:t>
            </w:r>
          </w:p>
        </w:tc>
        <w:tc>
          <w:tcPr>
            <w:tcW w:type="dxa" w:w="2381"/>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Same</w:t>
            </w:r>
          </w:p>
        </w:tc>
        <w:tc>
          <w:tcPr>
            <w:tcW w:type="dxa" w:w="1871"/>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Same.</w:t>
            </w:r>
          </w:p>
        </w:tc>
      </w:tr>
      <w:tr>
        <w:trPr>
          <w:cantSplit/>
        </w:trPr>
        <w:tc>
          <w:tcPr>
            <w:tcW w:type="dxa" w:w="1871"/>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WAKE_BAND_3</w:t>
            </w:r>
          </w:p>
        </w:tc>
        <w:tc>
          <w:tcPr>
            <w:tcW w:type="dxa" w:w="2494"/>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(3.50, 4.70, -35.50)</w:t>
            </w:r>
          </w:p>
        </w:tc>
        <w:tc>
          <w:tcPr>
            <w:tcW w:type="dxa" w:w="1134"/>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42.51°</w:t>
            </w:r>
          </w:p>
        </w:tc>
        <w:tc>
          <w:tcPr>
            <w:tcW w:type="dxa" w:w="2381"/>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Same</w:t>
            </w:r>
          </w:p>
        </w:tc>
        <w:tc>
          <w:tcPr>
            <w:tcW w:type="dxa" w:w="1871"/>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Same.</w:t>
            </w:r>
          </w:p>
        </w:tc>
      </w:tr>
      <w:tr>
        <w:trPr>
          <w:cantSplit/>
        </w:trPr>
        <w:tc>
          <w:tcPr>
            <w:tcW w:type="dxa" w:w="1871"/>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VEIL_LAYER_1</w:t>
            </w:r>
          </w:p>
        </w:tc>
        <w:tc>
          <w:tcPr>
            <w:tcW w:type="dxa" w:w="2494"/>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(2.50, 7.50, 18.50)</w:t>
            </w:r>
          </w:p>
        </w:tc>
        <w:tc>
          <w:tcPr>
            <w:tcW w:type="dxa" w:w="1134"/>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-43.53°</w:t>
            </w:r>
          </w:p>
        </w:tc>
        <w:tc>
          <w:tcPr>
            <w:tcW w:type="dxa" w:w="2381"/>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Oriented box A9.20 × H5.50 × L6.00</w:t>
            </w:r>
          </w:p>
        </w:tc>
        <w:tc>
          <w:tcPr>
            <w:tcW w:type="dxa" w:w="1871"/>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Current Player-body overlap; 0.00 s; airborne valid.</w:t>
            </w:r>
          </w:p>
        </w:tc>
      </w:tr>
      <w:tr>
        <w:trPr>
          <w:cantSplit/>
        </w:trPr>
        <w:tc>
          <w:tcPr>
            <w:tcW w:type="dxa" w:w="1871"/>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VEIL_LAYER_2</w:t>
            </w:r>
          </w:p>
        </w:tc>
        <w:tc>
          <w:tcPr>
            <w:tcW w:type="dxa" w:w="2494"/>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(-2.50, 7.95, 23.00)</w:t>
            </w:r>
          </w:p>
        </w:tc>
        <w:tc>
          <w:tcPr>
            <w:tcW w:type="dxa" w:w="1134"/>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-52.70°</w:t>
            </w:r>
          </w:p>
        </w:tc>
        <w:tc>
          <w:tcPr>
            <w:tcW w:type="dxa" w:w="2381"/>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Same</w:t>
            </w:r>
          </w:p>
        </w:tc>
        <w:tc>
          <w:tcPr>
            <w:tcW w:type="dxa" w:w="1871"/>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Same.</w:t>
            </w:r>
          </w:p>
        </w:tc>
      </w:tr>
      <w:tr>
        <w:trPr>
          <w:cantSplit/>
        </w:trPr>
        <w:tc>
          <w:tcPr>
            <w:tcW w:type="dxa" w:w="1871"/>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VEIL_LAYER_3</w:t>
            </w:r>
          </w:p>
        </w:tc>
        <w:tc>
          <w:tcPr>
            <w:tcW w:type="dxa" w:w="2494"/>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(-8.00, 8.40, 26.50)</w:t>
            </w:r>
          </w:p>
        </w:tc>
        <w:tc>
          <w:tcPr>
            <w:tcW w:type="dxa" w:w="1134"/>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-62.45°</w:t>
            </w:r>
          </w:p>
        </w:tc>
        <w:tc>
          <w:tcPr>
            <w:tcW w:type="dxa" w:w="2381"/>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Same</w:t>
            </w:r>
          </w:p>
        </w:tc>
        <w:tc>
          <w:tcPr>
            <w:tcW w:type="dxa" w:w="1871"/>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Same.</w:t>
            </w:r>
          </w:p>
        </w:tc>
      </w:tr>
      <w:tr>
        <w:trPr>
          <w:cantSplit/>
        </w:trPr>
        <w:tc>
          <w:tcPr>
            <w:tcW w:type="dxa" w:w="1871"/>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CONSTELLATION_WEST</w:t>
            </w:r>
          </w:p>
        </w:tc>
        <w:tc>
          <w:tcPr>
            <w:tcW w:type="dxa" w:w="2494"/>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(-20.00, 9.25, 47.50)</w:t>
            </w:r>
          </w:p>
        </w:tc>
        <w:tc>
          <w:tcPr>
            <w:tcW w:type="dxa" w:w="1134"/>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w:t>
            </w:r>
          </w:p>
        </w:tc>
        <w:tc>
          <w:tcPr>
            <w:tcW w:type="dxa" w:w="2381"/>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Cylinder R4.60 × H3.50</w:t>
            </w:r>
          </w:p>
        </w:tc>
        <w:tc>
          <w:tcPr>
            <w:tcW w:type="dxa" w:w="1871"/>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0.60 s accumulated grounded presence.</w:t>
            </w:r>
          </w:p>
        </w:tc>
      </w:tr>
      <w:tr>
        <w:trPr>
          <w:cantSplit/>
        </w:trPr>
        <w:tc>
          <w:tcPr>
            <w:tcW w:type="dxa" w:w="1871"/>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CONSTELLATION_CREST</w:t>
            </w:r>
          </w:p>
        </w:tc>
        <w:tc>
          <w:tcPr>
            <w:tcW w:type="dxa" w:w="2494"/>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(-10.00, 9.95, 53.00)</w:t>
            </w:r>
          </w:p>
        </w:tc>
        <w:tc>
          <w:tcPr>
            <w:tcW w:type="dxa" w:w="1134"/>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w:t>
            </w:r>
          </w:p>
        </w:tc>
        <w:tc>
          <w:tcPr>
            <w:tcW w:type="dxa" w:w="2381"/>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Cylinder R4.60 × H3.50</w:t>
            </w:r>
          </w:p>
        </w:tc>
        <w:tc>
          <w:tcPr>
            <w:tcW w:type="dxa" w:w="1871"/>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Same.</w:t>
            </w:r>
          </w:p>
        </w:tc>
      </w:tr>
      <w:tr>
        <w:trPr>
          <w:cantSplit/>
        </w:trPr>
        <w:tc>
          <w:tcPr>
            <w:tcW w:type="dxa" w:w="1871"/>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CONSTELLATION_EAST</w:t>
            </w:r>
          </w:p>
        </w:tc>
        <w:tc>
          <w:tcPr>
            <w:tcW w:type="dxa" w:w="2494"/>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(0.00, 9.40, 47.50)</w:t>
            </w:r>
          </w:p>
        </w:tc>
        <w:tc>
          <w:tcPr>
            <w:tcW w:type="dxa" w:w="1134"/>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w:t>
            </w:r>
          </w:p>
        </w:tc>
        <w:tc>
          <w:tcPr>
            <w:tcW w:type="dxa" w:w="2381"/>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Cylinder R4.60 × H3.50</w:t>
            </w:r>
          </w:p>
        </w:tc>
        <w:tc>
          <w:tcPr>
            <w:tcW w:type="dxa" w:w="1871"/>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Same.</w:t>
            </w:r>
          </w:p>
        </w:tc>
      </w:tr>
      <w:tr>
        <w:trPr>
          <w:cantSplit/>
        </w:trPr>
        <w:tc>
          <w:tcPr>
            <w:tcW w:type="dxa" w:w="1871"/>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FinalTextGate</w:t>
            </w:r>
          </w:p>
        </w:tc>
        <w:tc>
          <w:tcPr>
            <w:tcW w:type="dxa" w:w="2494"/>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(2.50, 10.35, 49.50)</w:t>
            </w:r>
          </w:p>
        </w:tc>
        <w:tc>
          <w:tcPr>
            <w:tcW w:type="dxa" w:w="1134"/>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w:t>
            </w:r>
          </w:p>
        </w:tc>
        <w:tc>
          <w:tcPr>
            <w:tcW w:type="dxa" w:w="2381"/>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Cylinder R4.25 × H3.50</w:t>
            </w:r>
          </w:p>
        </w:tc>
        <w:tc>
          <w:tcPr>
            <w:tcW w:type="dxa" w:w="1871"/>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Eligible occupancy; no exit/re-entry.</w:t>
            </w:r>
          </w:p>
        </w:tc>
      </w:tr>
    </w:tbl>
    <w:p>
      <w:pPr>
        <w:spacing w:after="0"/>
        <w:widowControl/>
      </w:pPr>
    </w:p>
    <w:p>
      <w:pPr>
        <w:pStyle w:val="Heading2"/>
        <w:keepNext/>
        <w:spacing w:before="140" w:after="80"/>
        <w:keepLines/>
        <w:widowControl/>
      </w:pPr>
      <w:r>
        <w:t>5.2 Route and platform authority</w:t>
      </w:r>
    </w:p>
    <w:p>
      <w:pPr>
        <w:spacing w:after="100"/>
        <w:widowControl/>
      </w:pPr>
      <w:r>
        <w:rPr>
          <w:b w:val="0"/>
          <w:i w:val="0"/>
        </w:rPr>
        <w:t>P00-P30 coordinates, 221.63 m route length, 65.17 m Last Light segment, maximum 3.96° slope, 9.00 m legal corridor and exact Z00-Z11 footprints are imported unchanged from Gameplay Spec v1.3. Architecture may represent geometry through modular subscenes but may not alter those values. The full point registry is repeated in Appendix B for static validation.</w:t>
      </w:r>
    </w:p>
    <w:p>
      <w:pPr>
        <w:pStyle w:val="ListBullet"/>
        <w:spacing w:after="40"/>
        <w:ind w:left="312" w:hanging="142"/>
        <w:widowControl/>
      </w:pPr>
      <w:r>
        <w:rPr>
          <w:rFonts w:ascii="Liberation Sans" w:hAnsi="Liberation Sans"/>
          <w:sz w:val="18"/>
        </w:rPr>
        <w:t>Every Wake/Veil XZ trigger footprint has authored collision floor under 100% of its area.</w:t>
      </w:r>
    </w:p>
    <w:p>
      <w:pPr>
        <w:pStyle w:val="ListBullet"/>
        <w:spacing w:after="40"/>
        <w:ind w:left="312" w:hanging="142"/>
        <w:widowControl/>
      </w:pPr>
      <w:r>
        <w:rPr>
          <w:rFonts w:ascii="Liberation Sans" w:hAnsi="Liberation Sans"/>
          <w:sz w:val="18"/>
        </w:rPr>
        <w:t>Z07 is the exact rounded offset hull conv(WEST, CREST, EAST) ⊕ disk R5.00; each R4.60 target has 0.40 m support reserve.</w:t>
      </w:r>
    </w:p>
    <w:p>
      <w:pPr>
        <w:pStyle w:val="ListBullet"/>
        <w:spacing w:after="40"/>
        <w:ind w:left="312" w:hanging="142"/>
        <w:widowControl/>
      </w:pPr>
      <w:r>
        <w:rPr>
          <w:rFonts w:ascii="Liberation Sans" w:hAnsi="Liberation Sans"/>
          <w:sz w:val="18"/>
        </w:rPr>
        <w:t>Recovery and service volumes create no standable floor, route, target or gameplay acceptance outside the playable envelope.</w:t>
      </w:r>
    </w:p>
    <w:p>
      <w:pPr>
        <w:pStyle w:val="ListBullet"/>
        <w:spacing w:after="40"/>
        <w:ind w:left="312" w:hanging="142"/>
        <w:widowControl/>
      </w:pPr>
      <w:r>
        <w:rPr>
          <w:rFonts w:ascii="Liberation Sans" w:hAnsi="Liberation Sans"/>
          <w:sz w:val="18"/>
        </w:rPr>
        <w:t>Portal pad and Last Light corridor remain physically separated from early legal route; recovery is still mandatory for deliberate edge departure.</w:t>
      </w:r>
    </w:p>
    <w:p>
      <w:pPr>
        <w:sectPr>
          <w:pgSz w:w="11906" w:h="16838"/>
          <w:pgMar w:top="964" w:right="935" w:bottom="907" w:left="935" w:header="369" w:footer="369" w:gutter="0"/>
          <w:cols w:space="720"/>
          <w:docGrid w:linePitch="360"/>
        </w:sectPr>
        <w:widowControl/>
      </w:pPr>
    </w:p>
    <w:p>
      <w:pPr>
        <w:pStyle w:val="Heading1"/>
        <w:keepNext/>
        <w:spacing w:before="200" w:after="100"/>
        <w:keepLines/>
        <w:widowControl/>
      </w:pPr>
      <w:r>
        <w:t>6. Script and API contract</w:t>
      </w:r>
    </w:p>
    <w:p>
      <w:pPr>
        <w:pStyle w:val="Heading2"/>
        <w:keepNext/>
        <w:spacing w:before="140" w:after="80"/>
        <w:keepLines/>
        <w:widowControl/>
      </w:pPr>
      <w:r>
        <w:t>6.1 Level-local script plan</w:t>
      </w:r>
    </w:p>
    <w:tbl>
      <w:tblPr>
        <w:tblStyle w:val="TableGrid"/>
        <w:tblW w:type="auto" w:w="0"/>
        <w:tblLayout w:type="autofit"/>
        <w:tblLook w:firstColumn="1" w:firstRow="1" w:lastColumn="0" w:lastRow="0" w:noHBand="0" w:noVBand="1" w:val="04A0"/>
        <w:jc w:val="center"/>
        <w:tblBorders>
          <w:top w:val="single" w:sz="4" w:color="AAB8B2"/>
          <w:left w:val="single" w:sz="4" w:color="AAB8B2"/>
          <w:bottom w:val="single" w:sz="4" w:color="AAB8B2"/>
          <w:right w:val="single" w:sz="4" w:color="AAB8B2"/>
          <w:insideH w:val="single" w:sz="4" w:color="AAB8B2"/>
          <w:insideV w:val="single" w:sz="4" w:color="AAB8B2"/>
        </w:tblBorders>
      </w:tblPr>
      <w:tblGrid>
        <w:gridCol w:w="3050"/>
        <w:gridCol w:w="3050"/>
        <w:gridCol w:w="3050"/>
        <w:gridCol w:w="3050"/>
        <w:gridCol w:w="3050"/>
      </w:tblGrid>
      <w:tr>
        <w:trPr>
          <w:cantSplit/>
          <w:tblHeader w:val="true"/>
        </w:trPr>
        <w:tc>
          <w:tcPr>
            <w:tcW w:type="dxa" w:w="2376"/>
            <w:vAlign w:val="center"/>
            <w:shd w:fill="1F4D3F"/>
          </w:tcPr>
          <w:p>
            <w:pPr>
              <w:widowControl/>
              <w:spacing w:after="0" w:before="0" w:line="240" w:lineRule="auto"/>
            </w:pPr>
            <w:r/>
            <w:r>
              <w:rPr>
                <w:rFonts w:ascii="Liberation Sans" w:hAnsi="Liberation Sans" w:eastAsia="Liberation Sans" w:cs="Liberation Sans"/>
                <w:b/>
                <w:color w:val="FFFFFF"/>
                <w:sz w:val="11"/>
              </w:rPr>
              <w:t>Future path</w:t>
            </w:r>
          </w:p>
        </w:tc>
        <w:tc>
          <w:tcPr>
            <w:tcW w:type="dxa" w:w="2016"/>
            <w:vAlign w:val="center"/>
            <w:shd w:fill="1F4D3F"/>
          </w:tcPr>
          <w:p>
            <w:pPr>
              <w:widowControl/>
              <w:spacing w:after="0" w:before="0" w:line="240" w:lineRule="auto"/>
            </w:pPr>
            <w:r/>
            <w:r>
              <w:rPr>
                <w:rFonts w:ascii="Liberation Sans" w:hAnsi="Liberation Sans" w:eastAsia="Liberation Sans" w:cs="Liberation Sans"/>
                <w:b/>
                <w:color w:val="FFFFFF"/>
                <w:sz w:val="11"/>
              </w:rPr>
              <w:t>Class / attached root</w:t>
            </w:r>
          </w:p>
        </w:tc>
        <w:tc>
          <w:tcPr>
            <w:tcW w:type="dxa" w:w="2520"/>
            <w:vAlign w:val="center"/>
            <w:shd w:fill="1F4D3F"/>
          </w:tcPr>
          <w:p>
            <w:pPr>
              <w:widowControl/>
              <w:spacing w:after="0" w:before="0" w:line="240" w:lineRule="auto"/>
            </w:pPr>
            <w:r/>
            <w:r>
              <w:rPr>
                <w:rFonts w:ascii="Liberation Sans" w:hAnsi="Liberation Sans" w:eastAsia="Liberation Sans" w:cs="Liberation Sans"/>
                <w:b/>
                <w:color w:val="FFFFFF"/>
                <w:sz w:val="11"/>
              </w:rPr>
              <w:t>Inventory role</w:t>
            </w:r>
          </w:p>
        </w:tc>
        <w:tc>
          <w:tcPr>
            <w:tcW w:type="dxa" w:w="2088"/>
            <w:vAlign w:val="center"/>
            <w:shd w:fill="1F4D3F"/>
          </w:tcPr>
          <w:p>
            <w:pPr>
              <w:widowControl/>
              <w:spacing w:after="0" w:before="0" w:line="240" w:lineRule="auto"/>
            </w:pPr>
            <w:r/>
            <w:r>
              <w:rPr>
                <w:rFonts w:ascii="Liberation Sans" w:hAnsi="Liberation Sans" w:eastAsia="Liberation Sans" w:cs="Liberation Sans"/>
                <w:b/>
                <w:color w:val="FFFFFF"/>
                <w:sz w:val="11"/>
              </w:rPr>
              <w:t>Runtime attachment</w:t>
            </w:r>
          </w:p>
        </w:tc>
        <w:tc>
          <w:tcPr>
            <w:tcW w:type="dxa" w:w="1584"/>
            <w:vAlign w:val="center"/>
            <w:shd w:fill="1F4D3F"/>
          </w:tcPr>
          <w:p>
            <w:pPr>
              <w:widowControl/>
              <w:spacing w:after="0" w:before="0" w:line="240" w:lineRule="auto"/>
            </w:pPr>
            <w:r/>
            <w:r>
              <w:rPr>
                <w:rFonts w:ascii="Liberation Sans" w:hAnsi="Liberation Sans" w:eastAsia="Liberation Sans" w:cs="Liberation Sans"/>
                <w:b/>
                <w:color w:val="FFFFFF"/>
                <w:sz w:val="11"/>
              </w:rPr>
              <w:t>Normative contract</w:t>
            </w:r>
          </w:p>
        </w:tc>
      </w:tr>
      <w:tr>
        <w:trPr>
          <w:cantSplit/>
        </w:trPr>
        <w:tc>
          <w:tcPr>
            <w:tcW w:type="dxa" w:w="2376"/>
            <w:vAlign w:val="center"/>
          </w:tcPr>
          <w:p>
            <w:pPr>
              <w:widowControl/>
              <w:spacing w:after="0" w:before="0" w:line="240" w:lineRule="auto"/>
            </w:pPr>
            <w:r/>
            <w:r>
              <w:rPr>
                <w:rFonts w:ascii="Liberation Sans" w:hAnsi="Liberation Sans" w:eastAsia="Liberation Sans" w:cs="Liberation Sans"/>
                <w:b w:val="0"/>
                <w:color w:val="000000"/>
                <w:sz w:val="10"/>
              </w:rPr>
              <w:t>.../level_06_contract.gd</w:t>
            </w:r>
          </w:p>
        </w:tc>
        <w:tc>
          <w:tcPr>
            <w:tcW w:type="dxa" w:w="2016"/>
            <w:vAlign w:val="center"/>
          </w:tcPr>
          <w:p>
            <w:pPr>
              <w:widowControl/>
              <w:spacing w:after="0" w:before="0" w:line="240" w:lineRule="auto"/>
            </w:pPr>
            <w:r/>
            <w:r>
              <w:rPr>
                <w:rFonts w:ascii="Liberation Sans" w:hAnsi="Liberation Sans" w:eastAsia="Liberation Sans" w:cs="Liberation Sans"/>
                <w:b w:val="0"/>
                <w:color w:val="000000"/>
                <w:sz w:val="10"/>
              </w:rPr>
              <w:t>Level06Contract</w:t>
            </w:r>
          </w:p>
        </w:tc>
        <w:tc>
          <w:tcPr>
            <w:tcW w:type="dxa" w:w="2520"/>
            <w:vAlign w:val="center"/>
          </w:tcPr>
          <w:p>
            <w:pPr>
              <w:widowControl/>
              <w:spacing w:after="0" w:before="0" w:line="240" w:lineRule="auto"/>
            </w:pPr>
            <w:r/>
            <w:r>
              <w:rPr>
                <w:rFonts w:ascii="Liberation Sans" w:hAnsi="Liberation Sans" w:eastAsia="Liberation Sans" w:cs="Liberation Sans"/>
                <w:b w:val="0"/>
                <w:color w:val="000000"/>
                <w:sz w:val="10"/>
              </w:rPr>
              <w:t>Immutable IDs, copy and registry constants.</w:t>
            </w:r>
          </w:p>
        </w:tc>
        <w:tc>
          <w:tcPr>
            <w:tcW w:type="dxa" w:w="2088"/>
            <w:vAlign w:val="center"/>
          </w:tcPr>
          <w:p>
            <w:pPr>
              <w:widowControl/>
              <w:spacing w:after="0" w:before="0" w:line="240" w:lineRule="auto"/>
            </w:pPr>
            <w:r/>
            <w:r>
              <w:rPr>
                <w:rFonts w:ascii="Liberation Sans" w:hAnsi="Liberation Sans" w:eastAsia="Liberation Sans" w:cs="Liberation Sans"/>
                <w:b w:val="0"/>
                <w:color w:val="000000"/>
                <w:sz w:val="10"/>
              </w:rPr>
              <w:t>Static/preload utility.</w:t>
            </w:r>
          </w:p>
        </w:tc>
        <w:tc>
          <w:tcPr>
            <w:tcW w:type="dxa" w:w="1584"/>
            <w:vAlign w:val="center"/>
          </w:tcPr>
          <w:p>
            <w:pPr>
              <w:widowControl/>
              <w:spacing w:after="0" w:before="0" w:line="240" w:lineRule="auto"/>
            </w:pPr>
            <w:r/>
            <w:r>
              <w:rPr>
                <w:rFonts w:ascii="Liberation Sans" w:hAnsi="Liberation Sans" w:eastAsia="Liberation Sans" w:cs="Liberation Sans"/>
                <w:b w:val="0"/>
                <w:color w:val="000000"/>
                <w:sz w:val="10"/>
              </w:rPr>
              <w:t>Appendix C only.</w:t>
            </w:r>
          </w:p>
        </w:tc>
      </w:tr>
      <w:tr>
        <w:trPr>
          <w:cantSplit/>
        </w:trPr>
        <w:tc>
          <w:tcPr>
            <w:tcW w:type="dxa" w:w="2376"/>
            <w:vAlign w:val="center"/>
            <w:shd w:fill="F4F8F6"/>
          </w:tcPr>
          <w:p>
            <w:pPr>
              <w:widowControl/>
              <w:spacing w:after="0" w:before="0" w:line="240" w:lineRule="auto"/>
            </w:pPr>
            <w:r/>
            <w:r>
              <w:rPr>
                <w:rFonts w:ascii="Liberation Sans" w:hAnsi="Liberation Sans" w:eastAsia="Liberation Sans" w:cs="Liberation Sans"/>
                <w:b w:val="0"/>
                <w:color w:val="000000"/>
                <w:sz w:val="10"/>
              </w:rPr>
              <w:t>.../level_06_runtime_contract_validator.gd</w:t>
            </w:r>
          </w:p>
        </w:tc>
        <w:tc>
          <w:tcPr>
            <w:tcW w:type="dxa" w:w="2016"/>
            <w:vAlign w:val="center"/>
            <w:shd w:fill="F4F8F6"/>
          </w:tcPr>
          <w:p>
            <w:pPr>
              <w:widowControl/>
              <w:spacing w:after="0" w:before="0" w:line="240" w:lineRule="auto"/>
            </w:pPr>
            <w:r/>
            <w:r>
              <w:rPr>
                <w:rFonts w:ascii="Liberation Sans" w:hAnsi="Liberation Sans" w:eastAsia="Liberation Sans" w:cs="Liberation Sans"/>
                <w:b w:val="0"/>
                <w:color w:val="000000"/>
                <w:sz w:val="10"/>
              </w:rPr>
              <w:t>Level06RuntimeContractValidator</w:t>
            </w:r>
          </w:p>
        </w:tc>
        <w:tc>
          <w:tcPr>
            <w:tcW w:type="dxa" w:w="2520"/>
            <w:vAlign w:val="center"/>
            <w:shd w:fill="F4F8F6"/>
          </w:tcPr>
          <w:p>
            <w:pPr>
              <w:widowControl/>
              <w:spacing w:after="0" w:before="0" w:line="240" w:lineRule="auto"/>
            </w:pPr>
            <w:r/>
            <w:r>
              <w:rPr>
                <w:rFonts w:ascii="Liberation Sans" w:hAnsi="Liberation Sans" w:eastAsia="Liberation Sans" w:cs="Liberation Sans"/>
                <w:b w:val="0"/>
                <w:color w:val="000000"/>
                <w:sz w:val="10"/>
              </w:rPr>
              <w:t>Atomic bootstrap coordinator and exactly-one outcome owner.</w:t>
            </w:r>
          </w:p>
        </w:tc>
        <w:tc>
          <w:tcPr>
            <w:tcW w:type="dxa" w:w="2088"/>
            <w:vAlign w:val="center"/>
            <w:shd w:fill="F4F8F6"/>
          </w:tcPr>
          <w:p>
            <w:pPr>
              <w:widowControl/>
              <w:spacing w:after="0" w:before="0" w:line="240" w:lineRule="auto"/>
            </w:pPr>
            <w:r/>
            <w:r>
              <w:rPr>
                <w:rFonts w:ascii="Liberation Sans" w:hAnsi="Liberation Sans" w:eastAsia="Liberation Sans" w:cs="Liberation Sans"/>
                <w:b w:val="0"/>
                <w:color w:val="000000"/>
                <w:sz w:val="10"/>
              </w:rPr>
              <w:t>RuntimeRoot child.</w:t>
            </w:r>
          </w:p>
        </w:tc>
        <w:tc>
          <w:tcPr>
            <w:tcW w:type="dxa" w:w="1584"/>
            <w:vAlign w:val="center"/>
            <w:shd w:fill="F4F8F6"/>
          </w:tcPr>
          <w:p>
            <w:pPr>
              <w:widowControl/>
              <w:spacing w:after="0" w:before="0" w:line="240" w:lineRule="auto"/>
            </w:pPr>
            <w:r/>
            <w:r>
              <w:rPr>
                <w:rFonts w:ascii="Liberation Sans" w:hAnsi="Liberation Sans" w:eastAsia="Liberation Sans" w:cs="Liberation Sans"/>
                <w:b w:val="0"/>
                <w:color w:val="000000"/>
                <w:sz w:val="10"/>
              </w:rPr>
              <w:t>Appendix C only.</w:t>
            </w:r>
          </w:p>
        </w:tc>
      </w:tr>
      <w:tr>
        <w:trPr>
          <w:cantSplit/>
        </w:trPr>
        <w:tc>
          <w:tcPr>
            <w:tcW w:type="dxa" w:w="2376"/>
            <w:vAlign w:val="center"/>
          </w:tcPr>
          <w:p>
            <w:pPr>
              <w:widowControl/>
              <w:spacing w:after="0" w:before="0" w:line="240" w:lineRule="auto"/>
            </w:pPr>
            <w:r/>
            <w:r>
              <w:rPr>
                <w:rFonts w:ascii="Liberation Sans" w:hAnsi="Liberation Sans" w:eastAsia="Liberation Sans" w:cs="Liberation Sans"/>
                <w:b w:val="0"/>
                <w:color w:val="000000"/>
                <w:sz w:val="10"/>
              </w:rPr>
              <w:t>.../level_06_progress_controller.gd</w:t>
            </w:r>
          </w:p>
        </w:tc>
        <w:tc>
          <w:tcPr>
            <w:tcW w:type="dxa" w:w="2016"/>
            <w:vAlign w:val="center"/>
          </w:tcPr>
          <w:p>
            <w:pPr>
              <w:widowControl/>
              <w:spacing w:after="0" w:before="0" w:line="240" w:lineRule="auto"/>
            </w:pPr>
            <w:r/>
            <w:r>
              <w:rPr>
                <w:rFonts w:ascii="Liberation Sans" w:hAnsi="Liberation Sans" w:eastAsia="Liberation Sans" w:cs="Liberation Sans"/>
                <w:b w:val="0"/>
                <w:color w:val="000000"/>
                <w:sz w:val="10"/>
              </w:rPr>
              <w:t>Level06ProgressController</w:t>
            </w:r>
          </w:p>
        </w:tc>
        <w:tc>
          <w:tcPr>
            <w:tcW w:type="dxa" w:w="2520"/>
            <w:vAlign w:val="center"/>
          </w:tcPr>
          <w:p>
            <w:pPr>
              <w:widowControl/>
              <w:spacing w:after="0" w:before="0" w:line="240" w:lineRule="auto"/>
            </w:pPr>
            <w:r/>
            <w:r>
              <w:rPr>
                <w:rFonts w:ascii="Liberation Sans" w:hAnsi="Liberation Sans" w:eastAsia="Liberation Sans" w:cs="Liberation Sans"/>
                <w:b w:val="0"/>
                <w:color w:val="000000"/>
                <w:sz w:val="10"/>
              </w:rPr>
              <w:t>Monotonic macro progression owner.</w:t>
            </w:r>
          </w:p>
        </w:tc>
        <w:tc>
          <w:tcPr>
            <w:tcW w:type="dxa" w:w="2088"/>
            <w:vAlign w:val="center"/>
          </w:tcPr>
          <w:p>
            <w:pPr>
              <w:widowControl/>
              <w:spacing w:after="0" w:before="0" w:line="240" w:lineRule="auto"/>
            </w:pPr>
            <w:r/>
            <w:r>
              <w:rPr>
                <w:rFonts w:ascii="Liberation Sans" w:hAnsi="Liberation Sans" w:eastAsia="Liberation Sans" w:cs="Liberation Sans"/>
                <w:b w:val="0"/>
                <w:color w:val="000000"/>
                <w:sz w:val="10"/>
              </w:rPr>
              <w:t>RuntimeRoot child.</w:t>
            </w:r>
          </w:p>
        </w:tc>
        <w:tc>
          <w:tcPr>
            <w:tcW w:type="dxa" w:w="1584"/>
            <w:vAlign w:val="center"/>
          </w:tcPr>
          <w:p>
            <w:pPr>
              <w:widowControl/>
              <w:spacing w:after="0" w:before="0" w:line="240" w:lineRule="auto"/>
            </w:pPr>
            <w:r/>
            <w:r>
              <w:rPr>
                <w:rFonts w:ascii="Liberation Sans" w:hAnsi="Liberation Sans" w:eastAsia="Liberation Sans" w:cs="Liberation Sans"/>
                <w:b w:val="0"/>
                <w:color w:val="000000"/>
                <w:sz w:val="10"/>
              </w:rPr>
              <w:t>Appendix C only.</w:t>
            </w:r>
          </w:p>
        </w:tc>
      </w:tr>
      <w:tr>
        <w:trPr>
          <w:cantSplit/>
        </w:trPr>
        <w:tc>
          <w:tcPr>
            <w:tcW w:type="dxa" w:w="2376"/>
            <w:vAlign w:val="center"/>
            <w:shd w:fill="F4F8F6"/>
          </w:tcPr>
          <w:p>
            <w:pPr>
              <w:widowControl/>
              <w:spacing w:after="0" w:before="0" w:line="240" w:lineRule="auto"/>
            </w:pPr>
            <w:r/>
            <w:r>
              <w:rPr>
                <w:rFonts w:ascii="Liberation Sans" w:hAnsi="Liberation Sans" w:eastAsia="Liberation Sans" w:cs="Liberation Sans"/>
                <w:b w:val="0"/>
                <w:color w:val="000000"/>
                <w:sz w:val="10"/>
              </w:rPr>
              <w:t>.../level_06_release_validity_controller.gd</w:t>
            </w:r>
          </w:p>
        </w:tc>
        <w:tc>
          <w:tcPr>
            <w:tcW w:type="dxa" w:w="2016"/>
            <w:vAlign w:val="center"/>
            <w:shd w:fill="F4F8F6"/>
          </w:tcPr>
          <w:p>
            <w:pPr>
              <w:widowControl/>
              <w:spacing w:after="0" w:before="0" w:line="240" w:lineRule="auto"/>
            </w:pPr>
            <w:r/>
            <w:r>
              <w:rPr>
                <w:rFonts w:ascii="Liberation Sans" w:hAnsi="Liberation Sans" w:eastAsia="Liberation Sans" w:cs="Liberation Sans"/>
                <w:b w:val="0"/>
                <w:color w:val="000000"/>
                <w:sz w:val="10"/>
              </w:rPr>
              <w:t>Level06ReleaseValidityController</w:t>
            </w:r>
          </w:p>
        </w:tc>
        <w:tc>
          <w:tcPr>
            <w:tcW w:type="dxa" w:w="2520"/>
            <w:vAlign w:val="center"/>
            <w:shd w:fill="F4F8F6"/>
          </w:tcPr>
          <w:p>
            <w:pPr>
              <w:widowControl/>
              <w:spacing w:after="0" w:before="0" w:line="240" w:lineRule="auto"/>
            </w:pPr>
            <w:r/>
            <w:r>
              <w:rPr>
                <w:rFonts w:ascii="Liberation Sans" w:hAnsi="Liberation Sans" w:eastAsia="Liberation Sans" w:cs="Liberation Sans"/>
                <w:b w:val="0"/>
                <w:color w:val="000000"/>
                <w:sz w:val="10"/>
              </w:rPr>
              <w:t>Independent irreversible release-validity owner.</w:t>
            </w:r>
          </w:p>
        </w:tc>
        <w:tc>
          <w:tcPr>
            <w:tcW w:type="dxa" w:w="2088"/>
            <w:vAlign w:val="center"/>
            <w:shd w:fill="F4F8F6"/>
          </w:tcPr>
          <w:p>
            <w:pPr>
              <w:widowControl/>
              <w:spacing w:after="0" w:before="0" w:line="240" w:lineRule="auto"/>
            </w:pPr>
            <w:r/>
            <w:r>
              <w:rPr>
                <w:rFonts w:ascii="Liberation Sans" w:hAnsi="Liberation Sans" w:eastAsia="Liberation Sans" w:cs="Liberation Sans"/>
                <w:b w:val="0"/>
                <w:color w:val="000000"/>
                <w:sz w:val="10"/>
              </w:rPr>
              <w:t>RuntimeRoot child.</w:t>
            </w:r>
          </w:p>
        </w:tc>
        <w:tc>
          <w:tcPr>
            <w:tcW w:type="dxa" w:w="1584"/>
            <w:vAlign w:val="center"/>
            <w:shd w:fill="F4F8F6"/>
          </w:tcPr>
          <w:p>
            <w:pPr>
              <w:widowControl/>
              <w:spacing w:after="0" w:before="0" w:line="240" w:lineRule="auto"/>
            </w:pPr>
            <w:r/>
            <w:r>
              <w:rPr>
                <w:rFonts w:ascii="Liberation Sans" w:hAnsi="Liberation Sans" w:eastAsia="Liberation Sans" w:cs="Liberation Sans"/>
                <w:b w:val="0"/>
                <w:color w:val="000000"/>
                <w:sz w:val="10"/>
              </w:rPr>
              <w:t>Appendix C only.</w:t>
            </w:r>
          </w:p>
        </w:tc>
      </w:tr>
      <w:tr>
        <w:trPr>
          <w:cantSplit/>
        </w:trPr>
        <w:tc>
          <w:tcPr>
            <w:tcW w:type="dxa" w:w="2376"/>
            <w:vAlign w:val="center"/>
          </w:tcPr>
          <w:p>
            <w:pPr>
              <w:widowControl/>
              <w:spacing w:after="0" w:before="0" w:line="240" w:lineRule="auto"/>
            </w:pPr>
            <w:r/>
            <w:r>
              <w:rPr>
                <w:rFonts w:ascii="Liberation Sans" w:hAnsi="Liberation Sans" w:eastAsia="Liberation Sans" w:cs="Liberation Sans"/>
                <w:b w:val="0"/>
                <w:color w:val="000000"/>
                <w:sz w:val="10"/>
              </w:rPr>
              <w:t>.../level_06_pass_through_target.gd</w:t>
            </w:r>
          </w:p>
        </w:tc>
        <w:tc>
          <w:tcPr>
            <w:tcW w:type="dxa" w:w="2016"/>
            <w:vAlign w:val="center"/>
          </w:tcPr>
          <w:p>
            <w:pPr>
              <w:widowControl/>
              <w:spacing w:after="0" w:before="0" w:line="240" w:lineRule="auto"/>
            </w:pPr>
            <w:r/>
            <w:r>
              <w:rPr>
                <w:rFonts w:ascii="Liberation Sans" w:hAnsi="Liberation Sans" w:eastAsia="Liberation Sans" w:cs="Liberation Sans"/>
                <w:b w:val="0"/>
                <w:color w:val="000000"/>
                <w:sz w:val="10"/>
              </w:rPr>
              <w:t>Level06PassThroughTarget</w:t>
            </w:r>
          </w:p>
        </w:tc>
        <w:tc>
          <w:tcPr>
            <w:tcW w:type="dxa" w:w="2520"/>
            <w:vAlign w:val="center"/>
          </w:tcPr>
          <w:p>
            <w:pPr>
              <w:widowControl/>
              <w:spacing w:after="0" w:before="0" w:line="240" w:lineRule="auto"/>
            </w:pPr>
            <w:r/>
            <w:r>
              <w:rPr>
                <w:rFonts w:ascii="Liberation Sans" w:hAnsi="Liberation Sans" w:eastAsia="Liberation Sans" w:cs="Liberation Sans"/>
                <w:b w:val="0"/>
                <w:color w:val="000000"/>
                <w:sz w:val="10"/>
              </w:rPr>
              <w:t>Ordered overlap sensor used by Wake/Veils.</w:t>
            </w:r>
          </w:p>
        </w:tc>
        <w:tc>
          <w:tcPr>
            <w:tcW w:type="dxa" w:w="2088"/>
            <w:vAlign w:val="center"/>
          </w:tcPr>
          <w:p>
            <w:pPr>
              <w:widowControl/>
              <w:spacing w:after="0" w:before="0" w:line="240" w:lineRule="auto"/>
            </w:pPr>
            <w:r/>
            <w:r>
              <w:rPr>
                <w:rFonts w:ascii="Liberation Sans" w:hAnsi="Liberation Sans" w:eastAsia="Liberation Sans" w:cs="Liberation Sans"/>
                <w:b w:val="0"/>
                <w:color w:val="000000"/>
                <w:sz w:val="10"/>
              </w:rPr>
              <w:t>Target nodes in puzzle subscenes.</w:t>
            </w:r>
          </w:p>
        </w:tc>
        <w:tc>
          <w:tcPr>
            <w:tcW w:type="dxa" w:w="1584"/>
            <w:vAlign w:val="center"/>
          </w:tcPr>
          <w:p>
            <w:pPr>
              <w:widowControl/>
              <w:spacing w:after="0" w:before="0" w:line="240" w:lineRule="auto"/>
            </w:pPr>
            <w:r/>
            <w:r>
              <w:rPr>
                <w:rFonts w:ascii="Liberation Sans" w:hAnsi="Liberation Sans" w:eastAsia="Liberation Sans" w:cs="Liberation Sans"/>
                <w:b w:val="0"/>
                <w:color w:val="000000"/>
                <w:sz w:val="10"/>
              </w:rPr>
              <w:t>Appendix C only.</w:t>
            </w:r>
          </w:p>
        </w:tc>
      </w:tr>
      <w:tr>
        <w:trPr>
          <w:cantSplit/>
        </w:trPr>
        <w:tc>
          <w:tcPr>
            <w:tcW w:type="dxa" w:w="2376"/>
            <w:vAlign w:val="center"/>
            <w:shd w:fill="F4F8F6"/>
          </w:tcPr>
          <w:p>
            <w:pPr>
              <w:widowControl/>
              <w:spacing w:after="0" w:before="0" w:line="240" w:lineRule="auto"/>
            </w:pPr>
            <w:r/>
            <w:r>
              <w:rPr>
                <w:rFonts w:ascii="Liberation Sans" w:hAnsi="Liberation Sans" w:eastAsia="Liberation Sans" w:cs="Liberation Sans"/>
                <w:b w:val="0"/>
                <w:color w:val="000000"/>
                <w:sz w:val="10"/>
              </w:rPr>
              <w:t>.../silver_wake_controller.gd</w:t>
            </w:r>
          </w:p>
        </w:tc>
        <w:tc>
          <w:tcPr>
            <w:tcW w:type="dxa" w:w="2016"/>
            <w:vAlign w:val="center"/>
            <w:shd w:fill="F4F8F6"/>
          </w:tcPr>
          <w:p>
            <w:pPr>
              <w:widowControl/>
              <w:spacing w:after="0" w:before="0" w:line="240" w:lineRule="auto"/>
            </w:pPr>
            <w:r/>
            <w:r>
              <w:rPr>
                <w:rFonts w:ascii="Liberation Sans" w:hAnsi="Liberation Sans" w:eastAsia="Liberation Sans" w:cs="Liberation Sans"/>
                <w:b w:val="0"/>
                <w:color w:val="000000"/>
                <w:sz w:val="10"/>
              </w:rPr>
              <w:t>SilverWakeController</w:t>
            </w:r>
          </w:p>
        </w:tc>
        <w:tc>
          <w:tcPr>
            <w:tcW w:type="dxa" w:w="2520"/>
            <w:vAlign w:val="center"/>
            <w:shd w:fill="F4F8F6"/>
          </w:tcPr>
          <w:p>
            <w:pPr>
              <w:widowControl/>
              <w:spacing w:after="0" w:before="0" w:line="240" w:lineRule="auto"/>
            </w:pPr>
            <w:r/>
            <w:r>
              <w:rPr>
                <w:rFonts w:ascii="Liberation Sans" w:hAnsi="Liberation Sans" w:eastAsia="Liberation Sans" w:cs="Liberation Sans"/>
                <w:b w:val="0"/>
                <w:color w:val="000000"/>
                <w:sz w:val="10"/>
              </w:rPr>
              <w:t>Silver Wake local FSM.</w:t>
            </w:r>
          </w:p>
        </w:tc>
        <w:tc>
          <w:tcPr>
            <w:tcW w:type="dxa" w:w="2088"/>
            <w:vAlign w:val="center"/>
            <w:shd w:fill="F4F8F6"/>
          </w:tcPr>
          <w:p>
            <w:pPr>
              <w:widowControl/>
              <w:spacing w:after="0" w:before="0" w:line="240" w:lineRule="auto"/>
            </w:pPr>
            <w:r/>
            <w:r>
              <w:rPr>
                <w:rFonts w:ascii="Liberation Sans" w:hAnsi="Liberation Sans" w:eastAsia="Liberation Sans" w:cs="Liberation Sans"/>
                <w:b w:val="0"/>
                <w:color w:val="000000"/>
                <w:sz w:val="10"/>
              </w:rPr>
              <w:t>SilverWake subscene root.</w:t>
            </w:r>
          </w:p>
        </w:tc>
        <w:tc>
          <w:tcPr>
            <w:tcW w:type="dxa" w:w="1584"/>
            <w:vAlign w:val="center"/>
            <w:shd w:fill="F4F8F6"/>
          </w:tcPr>
          <w:p>
            <w:pPr>
              <w:widowControl/>
              <w:spacing w:after="0" w:before="0" w:line="240" w:lineRule="auto"/>
            </w:pPr>
            <w:r/>
            <w:r>
              <w:rPr>
                <w:rFonts w:ascii="Liberation Sans" w:hAnsi="Liberation Sans" w:eastAsia="Liberation Sans" w:cs="Liberation Sans"/>
                <w:b w:val="0"/>
                <w:color w:val="000000"/>
                <w:sz w:val="10"/>
              </w:rPr>
              <w:t>Appendix C only.</w:t>
            </w:r>
          </w:p>
        </w:tc>
      </w:tr>
      <w:tr>
        <w:trPr>
          <w:cantSplit/>
        </w:trPr>
        <w:tc>
          <w:tcPr>
            <w:tcW w:type="dxa" w:w="2376"/>
            <w:vAlign w:val="center"/>
          </w:tcPr>
          <w:p>
            <w:pPr>
              <w:widowControl/>
              <w:spacing w:after="0" w:before="0" w:line="240" w:lineRule="auto"/>
            </w:pPr>
            <w:r/>
            <w:r>
              <w:rPr>
                <w:rFonts w:ascii="Liberation Sans" w:hAnsi="Liberation Sans" w:eastAsia="Liberation Sans" w:cs="Liberation Sans"/>
                <w:b w:val="0"/>
                <w:color w:val="000000"/>
                <w:sz w:val="10"/>
              </w:rPr>
              <w:t>.../clear_veils_controller.gd</w:t>
            </w:r>
          </w:p>
        </w:tc>
        <w:tc>
          <w:tcPr>
            <w:tcW w:type="dxa" w:w="2016"/>
            <w:vAlign w:val="center"/>
          </w:tcPr>
          <w:p>
            <w:pPr>
              <w:widowControl/>
              <w:spacing w:after="0" w:before="0" w:line="240" w:lineRule="auto"/>
            </w:pPr>
            <w:r/>
            <w:r>
              <w:rPr>
                <w:rFonts w:ascii="Liberation Sans" w:hAnsi="Liberation Sans" w:eastAsia="Liberation Sans" w:cs="Liberation Sans"/>
                <w:b w:val="0"/>
                <w:color w:val="000000"/>
                <w:sz w:val="10"/>
              </w:rPr>
              <w:t>ClearVeilsController</w:t>
            </w:r>
          </w:p>
        </w:tc>
        <w:tc>
          <w:tcPr>
            <w:tcW w:type="dxa" w:w="2520"/>
            <w:vAlign w:val="center"/>
          </w:tcPr>
          <w:p>
            <w:pPr>
              <w:widowControl/>
              <w:spacing w:after="0" w:before="0" w:line="240" w:lineRule="auto"/>
            </w:pPr>
            <w:r/>
            <w:r>
              <w:rPr>
                <w:rFonts w:ascii="Liberation Sans" w:hAnsi="Liberation Sans" w:eastAsia="Liberation Sans" w:cs="Liberation Sans"/>
                <w:b w:val="0"/>
                <w:color w:val="000000"/>
                <w:sz w:val="10"/>
              </w:rPr>
              <w:t>Clear Veils logical/presentation FSM.</w:t>
            </w:r>
          </w:p>
        </w:tc>
        <w:tc>
          <w:tcPr>
            <w:tcW w:type="dxa" w:w="2088"/>
            <w:vAlign w:val="center"/>
          </w:tcPr>
          <w:p>
            <w:pPr>
              <w:widowControl/>
              <w:spacing w:after="0" w:before="0" w:line="240" w:lineRule="auto"/>
            </w:pPr>
            <w:r/>
            <w:r>
              <w:rPr>
                <w:rFonts w:ascii="Liberation Sans" w:hAnsi="Liberation Sans" w:eastAsia="Liberation Sans" w:cs="Liberation Sans"/>
                <w:b w:val="0"/>
                <w:color w:val="000000"/>
                <w:sz w:val="10"/>
              </w:rPr>
              <w:t>ClearVeils subscene root.</w:t>
            </w:r>
          </w:p>
        </w:tc>
        <w:tc>
          <w:tcPr>
            <w:tcW w:type="dxa" w:w="1584"/>
            <w:vAlign w:val="center"/>
          </w:tcPr>
          <w:p>
            <w:pPr>
              <w:widowControl/>
              <w:spacing w:after="0" w:before="0" w:line="240" w:lineRule="auto"/>
            </w:pPr>
            <w:r/>
            <w:r>
              <w:rPr>
                <w:rFonts w:ascii="Liberation Sans" w:hAnsi="Liberation Sans" w:eastAsia="Liberation Sans" w:cs="Liberation Sans"/>
                <w:b w:val="0"/>
                <w:color w:val="000000"/>
                <w:sz w:val="10"/>
              </w:rPr>
              <w:t>Appendix C only.</w:t>
            </w:r>
          </w:p>
        </w:tc>
      </w:tr>
      <w:tr>
        <w:trPr>
          <w:cantSplit/>
        </w:trPr>
        <w:tc>
          <w:tcPr>
            <w:tcW w:type="dxa" w:w="2376"/>
            <w:vAlign w:val="center"/>
            <w:shd w:fill="F4F8F6"/>
          </w:tcPr>
          <w:p>
            <w:pPr>
              <w:widowControl/>
              <w:spacing w:after="0" w:before="0" w:line="240" w:lineRule="auto"/>
            </w:pPr>
            <w:r/>
            <w:r>
              <w:rPr>
                <w:rFonts w:ascii="Liberation Sans" w:hAnsi="Liberation Sans" w:eastAsia="Liberation Sans" w:cs="Liberation Sans"/>
                <w:b w:val="0"/>
                <w:color w:val="000000"/>
                <w:sz w:val="10"/>
              </w:rPr>
              <w:t>.../level_06_grounded_dwell_zone.gd</w:t>
            </w:r>
          </w:p>
        </w:tc>
        <w:tc>
          <w:tcPr>
            <w:tcW w:type="dxa" w:w="2016"/>
            <w:vAlign w:val="center"/>
            <w:shd w:fill="F4F8F6"/>
          </w:tcPr>
          <w:p>
            <w:pPr>
              <w:widowControl/>
              <w:spacing w:after="0" w:before="0" w:line="240" w:lineRule="auto"/>
            </w:pPr>
            <w:r/>
            <w:r>
              <w:rPr>
                <w:rFonts w:ascii="Liberation Sans" w:hAnsi="Liberation Sans" w:eastAsia="Liberation Sans" w:cs="Liberation Sans"/>
                <w:b w:val="0"/>
                <w:color w:val="000000"/>
                <w:sz w:val="10"/>
              </w:rPr>
              <w:t>Level06GroundedDwellZone</w:t>
            </w:r>
          </w:p>
        </w:tc>
        <w:tc>
          <w:tcPr>
            <w:tcW w:type="dxa" w:w="2520"/>
            <w:vAlign w:val="center"/>
            <w:shd w:fill="F4F8F6"/>
          </w:tcPr>
          <w:p>
            <w:pPr>
              <w:widowControl/>
              <w:spacing w:after="0" w:before="0" w:line="240" w:lineRule="auto"/>
            </w:pPr>
            <w:r/>
            <w:r>
              <w:rPr>
                <w:rFonts w:ascii="Liberation Sans" w:hAnsi="Liberation Sans" w:eastAsia="Liberation Sans" w:cs="Liberation Sans"/>
                <w:b w:val="0"/>
                <w:color w:val="000000"/>
                <w:sz w:val="10"/>
              </w:rPr>
              <w:t>Per-zone grounded dwell FSM.</w:t>
            </w:r>
          </w:p>
        </w:tc>
        <w:tc>
          <w:tcPr>
            <w:tcW w:type="dxa" w:w="2088"/>
            <w:vAlign w:val="center"/>
            <w:shd w:fill="F4F8F6"/>
          </w:tcPr>
          <w:p>
            <w:pPr>
              <w:widowControl/>
              <w:spacing w:after="0" w:before="0" w:line="240" w:lineRule="auto"/>
            </w:pPr>
            <w:r/>
            <w:r>
              <w:rPr>
                <w:rFonts w:ascii="Liberation Sans" w:hAnsi="Liberation Sans" w:eastAsia="Liberation Sans" w:cs="Liberation Sans"/>
                <w:b w:val="0"/>
                <w:color w:val="000000"/>
                <w:sz w:val="10"/>
              </w:rPr>
              <w:t>Constellation zone nodes.</w:t>
            </w:r>
          </w:p>
        </w:tc>
        <w:tc>
          <w:tcPr>
            <w:tcW w:type="dxa" w:w="1584"/>
            <w:vAlign w:val="center"/>
            <w:shd w:fill="F4F8F6"/>
          </w:tcPr>
          <w:p>
            <w:pPr>
              <w:widowControl/>
              <w:spacing w:after="0" w:before="0" w:line="240" w:lineRule="auto"/>
            </w:pPr>
            <w:r/>
            <w:r>
              <w:rPr>
                <w:rFonts w:ascii="Liberation Sans" w:hAnsi="Liberation Sans" w:eastAsia="Liberation Sans" w:cs="Liberation Sans"/>
                <w:b w:val="0"/>
                <w:color w:val="000000"/>
                <w:sz w:val="10"/>
              </w:rPr>
              <w:t>Appendix C only.</w:t>
            </w:r>
          </w:p>
        </w:tc>
      </w:tr>
      <w:tr>
        <w:trPr>
          <w:cantSplit/>
        </w:trPr>
        <w:tc>
          <w:tcPr>
            <w:tcW w:type="dxa" w:w="2376"/>
            <w:vAlign w:val="center"/>
          </w:tcPr>
          <w:p>
            <w:pPr>
              <w:widowControl/>
              <w:spacing w:after="0" w:before="0" w:line="240" w:lineRule="auto"/>
            </w:pPr>
            <w:r/>
            <w:r>
              <w:rPr>
                <w:rFonts w:ascii="Liberation Sans" w:hAnsi="Liberation Sans" w:eastAsia="Liberation Sans" w:cs="Liberation Sans"/>
                <w:b w:val="0"/>
                <w:color w:val="000000"/>
                <w:sz w:val="10"/>
              </w:rPr>
              <w:t>.../horizon_constellation_controller.gd</w:t>
            </w:r>
          </w:p>
        </w:tc>
        <w:tc>
          <w:tcPr>
            <w:tcW w:type="dxa" w:w="2016"/>
            <w:vAlign w:val="center"/>
          </w:tcPr>
          <w:p>
            <w:pPr>
              <w:widowControl/>
              <w:spacing w:after="0" w:before="0" w:line="240" w:lineRule="auto"/>
            </w:pPr>
            <w:r/>
            <w:r>
              <w:rPr>
                <w:rFonts w:ascii="Liberation Sans" w:hAnsi="Liberation Sans" w:eastAsia="Liberation Sans" w:cs="Liberation Sans"/>
                <w:b w:val="0"/>
                <w:color w:val="000000"/>
                <w:sz w:val="10"/>
              </w:rPr>
              <w:t>HorizonConstellationController</w:t>
            </w:r>
          </w:p>
        </w:tc>
        <w:tc>
          <w:tcPr>
            <w:tcW w:type="dxa" w:w="2520"/>
            <w:vAlign w:val="center"/>
          </w:tcPr>
          <w:p>
            <w:pPr>
              <w:widowControl/>
              <w:spacing w:after="0" w:before="0" w:line="240" w:lineRule="auto"/>
            </w:pPr>
            <w:r/>
            <w:r>
              <w:rPr>
                <w:rFonts w:ascii="Liberation Sans" w:hAnsi="Liberation Sans" w:eastAsia="Liberation Sans" w:cs="Liberation Sans"/>
                <w:b w:val="0"/>
                <w:color w:val="000000"/>
                <w:sz w:val="10"/>
              </w:rPr>
              <w:t>Any-order constellation local FSM.</w:t>
            </w:r>
          </w:p>
        </w:tc>
        <w:tc>
          <w:tcPr>
            <w:tcW w:type="dxa" w:w="2088"/>
            <w:vAlign w:val="center"/>
          </w:tcPr>
          <w:p>
            <w:pPr>
              <w:widowControl/>
              <w:spacing w:after="0" w:before="0" w:line="240" w:lineRule="auto"/>
            </w:pPr>
            <w:r/>
            <w:r>
              <w:rPr>
                <w:rFonts w:ascii="Liberation Sans" w:hAnsi="Liberation Sans" w:eastAsia="Liberation Sans" w:cs="Liberation Sans"/>
                <w:b w:val="0"/>
                <w:color w:val="000000"/>
                <w:sz w:val="10"/>
              </w:rPr>
              <w:t>HorizonConstellation subscene root.</w:t>
            </w:r>
          </w:p>
        </w:tc>
        <w:tc>
          <w:tcPr>
            <w:tcW w:type="dxa" w:w="1584"/>
            <w:vAlign w:val="center"/>
          </w:tcPr>
          <w:p>
            <w:pPr>
              <w:widowControl/>
              <w:spacing w:after="0" w:before="0" w:line="240" w:lineRule="auto"/>
            </w:pPr>
            <w:r/>
            <w:r>
              <w:rPr>
                <w:rFonts w:ascii="Liberation Sans" w:hAnsi="Liberation Sans" w:eastAsia="Liberation Sans" w:cs="Liberation Sans"/>
                <w:b w:val="0"/>
                <w:color w:val="000000"/>
                <w:sz w:val="10"/>
              </w:rPr>
              <w:t>Appendix C only.</w:t>
            </w:r>
          </w:p>
        </w:tc>
      </w:tr>
      <w:tr>
        <w:trPr>
          <w:cantSplit/>
        </w:trPr>
        <w:tc>
          <w:tcPr>
            <w:tcW w:type="dxa" w:w="2376"/>
            <w:vAlign w:val="center"/>
            <w:shd w:fill="F4F8F6"/>
          </w:tcPr>
          <w:p>
            <w:pPr>
              <w:widowControl/>
              <w:spacing w:after="0" w:before="0" w:line="240" w:lineRule="auto"/>
            </w:pPr>
            <w:r/>
            <w:r>
              <w:rPr>
                <w:rFonts w:ascii="Liberation Sans" w:hAnsi="Liberation Sans" w:eastAsia="Liberation Sans" w:cs="Liberation Sans"/>
                <w:b w:val="0"/>
                <w:color w:val="000000"/>
                <w:sz w:val="10"/>
              </w:rPr>
              <w:t>.../level_06_shard_slot.gd</w:t>
            </w:r>
          </w:p>
        </w:tc>
        <w:tc>
          <w:tcPr>
            <w:tcW w:type="dxa" w:w="2016"/>
            <w:vAlign w:val="center"/>
            <w:shd w:fill="F4F8F6"/>
          </w:tcPr>
          <w:p>
            <w:pPr>
              <w:widowControl/>
              <w:spacing w:after="0" w:before="0" w:line="240" w:lineRule="auto"/>
            </w:pPr>
            <w:r/>
            <w:r>
              <w:rPr>
                <w:rFonts w:ascii="Liberation Sans" w:hAnsi="Liberation Sans" w:eastAsia="Liberation Sans" w:cs="Liberation Sans"/>
                <w:b w:val="0"/>
                <w:color w:val="000000"/>
                <w:sz w:val="10"/>
              </w:rPr>
              <w:t>Level06ShardSlot</w:t>
            </w:r>
          </w:p>
        </w:tc>
        <w:tc>
          <w:tcPr>
            <w:tcW w:type="dxa" w:w="2520"/>
            <w:vAlign w:val="center"/>
            <w:shd w:fill="F4F8F6"/>
          </w:tcPr>
          <w:p>
            <w:pPr>
              <w:widowControl/>
              <w:spacing w:after="0" w:before="0" w:line="240" w:lineRule="auto"/>
            </w:pPr>
            <w:r/>
            <w:r>
              <w:rPr>
                <w:rFonts w:ascii="Liberation Sans" w:hAnsi="Liberation Sans" w:eastAsia="Liberation Sans" w:cs="Liberation Sans"/>
                <w:b w:val="0"/>
                <w:color w:val="000000"/>
                <w:sz w:val="10"/>
              </w:rPr>
              <w:t>Packed shard lifecycle.</w:t>
            </w:r>
          </w:p>
        </w:tc>
        <w:tc>
          <w:tcPr>
            <w:tcW w:type="dxa" w:w="2088"/>
            <w:vAlign w:val="center"/>
            <w:shd w:fill="F4F8F6"/>
          </w:tcPr>
          <w:p>
            <w:pPr>
              <w:widowControl/>
              <w:spacing w:after="0" w:before="0" w:line="240" w:lineRule="auto"/>
            </w:pPr>
            <w:r/>
            <w:r>
              <w:rPr>
                <w:rFonts w:ascii="Liberation Sans" w:hAnsi="Liberation Sans" w:eastAsia="Liberation Sans" w:cs="Liberation Sans"/>
                <w:b w:val="0"/>
                <w:color w:val="000000"/>
                <w:sz w:val="10"/>
              </w:rPr>
              <w:t>ShardSlot subscene root.</w:t>
            </w:r>
          </w:p>
        </w:tc>
        <w:tc>
          <w:tcPr>
            <w:tcW w:type="dxa" w:w="1584"/>
            <w:vAlign w:val="center"/>
            <w:shd w:fill="F4F8F6"/>
          </w:tcPr>
          <w:p>
            <w:pPr>
              <w:widowControl/>
              <w:spacing w:after="0" w:before="0" w:line="240" w:lineRule="auto"/>
            </w:pPr>
            <w:r/>
            <w:r>
              <w:rPr>
                <w:rFonts w:ascii="Liberation Sans" w:hAnsi="Liberation Sans" w:eastAsia="Liberation Sans" w:cs="Liberation Sans"/>
                <w:b w:val="0"/>
                <w:color w:val="000000"/>
                <w:sz w:val="10"/>
              </w:rPr>
              <w:t>Appendix C only.</w:t>
            </w:r>
          </w:p>
        </w:tc>
      </w:tr>
      <w:tr>
        <w:trPr>
          <w:cantSplit/>
        </w:trPr>
        <w:tc>
          <w:tcPr>
            <w:tcW w:type="dxa" w:w="2376"/>
            <w:vAlign w:val="center"/>
          </w:tcPr>
          <w:p>
            <w:pPr>
              <w:widowControl/>
              <w:spacing w:after="0" w:before="0" w:line="240" w:lineRule="auto"/>
            </w:pPr>
            <w:r/>
            <w:r>
              <w:rPr>
                <w:rFonts w:ascii="Liberation Sans" w:hAnsi="Liberation Sans" w:eastAsia="Liberation Sans" w:cs="Liberation Sans"/>
                <w:b w:val="0"/>
                <w:color w:val="000000"/>
                <w:sz w:val="10"/>
              </w:rPr>
              <w:t>.../level_06_reward_gate_controller.gd</w:t>
            </w:r>
          </w:p>
        </w:tc>
        <w:tc>
          <w:tcPr>
            <w:tcW w:type="dxa" w:w="2016"/>
            <w:vAlign w:val="center"/>
          </w:tcPr>
          <w:p>
            <w:pPr>
              <w:widowControl/>
              <w:spacing w:after="0" w:before="0" w:line="240" w:lineRule="auto"/>
            </w:pPr>
            <w:r/>
            <w:r>
              <w:rPr>
                <w:rFonts w:ascii="Liberation Sans" w:hAnsi="Liberation Sans" w:eastAsia="Liberation Sans" w:cs="Liberation Sans"/>
                <w:b w:val="0"/>
                <w:color w:val="000000"/>
                <w:sz w:val="10"/>
              </w:rPr>
              <w:t>Level06RewardGateController</w:t>
            </w:r>
          </w:p>
        </w:tc>
        <w:tc>
          <w:tcPr>
            <w:tcW w:type="dxa" w:w="2520"/>
            <w:vAlign w:val="center"/>
          </w:tcPr>
          <w:p>
            <w:pPr>
              <w:widowControl/>
              <w:spacing w:after="0" w:before="0" w:line="240" w:lineRule="auto"/>
            </w:pPr>
            <w:r/>
            <w:r>
              <w:rPr>
                <w:rFonts w:ascii="Liberation Sans" w:hAnsi="Liberation Sans" w:eastAsia="Liberation Sans" w:cs="Liberation Sans"/>
                <w:b w:val="0"/>
                <w:color w:val="000000"/>
                <w:sz w:val="10"/>
              </w:rPr>
              <w:t>Current-shard admission, reward_generation and proxy.</w:t>
            </w:r>
          </w:p>
        </w:tc>
        <w:tc>
          <w:tcPr>
            <w:tcW w:type="dxa" w:w="2088"/>
            <w:vAlign w:val="center"/>
          </w:tcPr>
          <w:p>
            <w:pPr>
              <w:widowControl/>
              <w:spacing w:after="0" w:before="0" w:line="240" w:lineRule="auto"/>
            </w:pPr>
            <w:r/>
            <w:r>
              <w:rPr>
                <w:rFonts w:ascii="Liberation Sans" w:hAnsi="Liberation Sans" w:eastAsia="Liberation Sans" w:cs="Liberation Sans"/>
                <w:b w:val="0"/>
                <w:color w:val="000000"/>
                <w:sz w:val="10"/>
              </w:rPr>
              <w:t>RuntimeRoot child.</w:t>
            </w:r>
          </w:p>
        </w:tc>
        <w:tc>
          <w:tcPr>
            <w:tcW w:type="dxa" w:w="1584"/>
            <w:vAlign w:val="center"/>
          </w:tcPr>
          <w:p>
            <w:pPr>
              <w:widowControl/>
              <w:spacing w:after="0" w:before="0" w:line="240" w:lineRule="auto"/>
            </w:pPr>
            <w:r/>
            <w:r>
              <w:rPr>
                <w:rFonts w:ascii="Liberation Sans" w:hAnsi="Liberation Sans" w:eastAsia="Liberation Sans" w:cs="Liberation Sans"/>
                <w:b w:val="0"/>
                <w:color w:val="000000"/>
                <w:sz w:val="10"/>
              </w:rPr>
              <w:t>Appendix C only.</w:t>
            </w:r>
          </w:p>
        </w:tc>
      </w:tr>
      <w:tr>
        <w:trPr>
          <w:cantSplit/>
        </w:trPr>
        <w:tc>
          <w:tcPr>
            <w:tcW w:type="dxa" w:w="2376"/>
            <w:vAlign w:val="center"/>
            <w:shd w:fill="F4F8F6"/>
          </w:tcPr>
          <w:p>
            <w:pPr>
              <w:widowControl/>
              <w:spacing w:after="0" w:before="0" w:line="240" w:lineRule="auto"/>
            </w:pPr>
            <w:r/>
            <w:r>
              <w:rPr>
                <w:rFonts w:ascii="Liberation Sans" w:hAnsi="Liberation Sans" w:eastAsia="Liberation Sans" w:cs="Liberation Sans"/>
                <w:b w:val="0"/>
                <w:color w:val="000000"/>
                <w:sz w:val="10"/>
              </w:rPr>
              <w:t>.../level_06_environment_controller.gd</w:t>
            </w:r>
          </w:p>
        </w:tc>
        <w:tc>
          <w:tcPr>
            <w:tcW w:type="dxa" w:w="2016"/>
            <w:vAlign w:val="center"/>
            <w:shd w:fill="F4F8F6"/>
          </w:tcPr>
          <w:p>
            <w:pPr>
              <w:widowControl/>
              <w:spacing w:after="0" w:before="0" w:line="240" w:lineRule="auto"/>
            </w:pPr>
            <w:r/>
            <w:r>
              <w:rPr>
                <w:rFonts w:ascii="Liberation Sans" w:hAnsi="Liberation Sans" w:eastAsia="Liberation Sans" w:cs="Liberation Sans"/>
                <w:b w:val="0"/>
                <w:color w:val="000000"/>
                <w:sz w:val="10"/>
              </w:rPr>
              <w:t>Level06EnvironmentController</w:t>
            </w:r>
          </w:p>
        </w:tc>
        <w:tc>
          <w:tcPr>
            <w:tcW w:type="dxa" w:w="2520"/>
            <w:vAlign w:val="center"/>
            <w:shd w:fill="F4F8F6"/>
          </w:tcPr>
          <w:p>
            <w:pPr>
              <w:widowControl/>
              <w:spacing w:after="0" w:before="0" w:line="240" w:lineRule="auto"/>
            </w:pPr>
            <w:r/>
            <w:r>
              <w:rPr>
                <w:rFonts w:ascii="Liberation Sans" w:hAnsi="Liberation Sans" w:eastAsia="Liberation Sans" w:cs="Liberation Sans"/>
                <w:b w:val="0"/>
                <w:color w:val="000000"/>
                <w:sz w:val="10"/>
              </w:rPr>
              <w:t>Sole E0-E4 presentation state owner.</w:t>
            </w:r>
          </w:p>
        </w:tc>
        <w:tc>
          <w:tcPr>
            <w:tcW w:type="dxa" w:w="2088"/>
            <w:vAlign w:val="center"/>
            <w:shd w:fill="F4F8F6"/>
          </w:tcPr>
          <w:p>
            <w:pPr>
              <w:widowControl/>
              <w:spacing w:after="0" w:before="0" w:line="240" w:lineRule="auto"/>
            </w:pPr>
            <w:r/>
            <w:r>
              <w:rPr>
                <w:rFonts w:ascii="Liberation Sans" w:hAnsi="Liberation Sans" w:eastAsia="Liberation Sans" w:cs="Liberation Sans"/>
                <w:b w:val="0"/>
                <w:color w:val="000000"/>
                <w:sz w:val="10"/>
              </w:rPr>
              <w:t>WorldRoot/EnvironmentPresentation root script.</w:t>
            </w:r>
          </w:p>
        </w:tc>
        <w:tc>
          <w:tcPr>
            <w:tcW w:type="dxa" w:w="1584"/>
            <w:vAlign w:val="center"/>
            <w:shd w:fill="F4F8F6"/>
          </w:tcPr>
          <w:p>
            <w:pPr>
              <w:widowControl/>
              <w:spacing w:after="0" w:before="0" w:line="240" w:lineRule="auto"/>
            </w:pPr>
            <w:r/>
            <w:r>
              <w:rPr>
                <w:rFonts w:ascii="Liberation Sans" w:hAnsi="Liberation Sans" w:eastAsia="Liberation Sans" w:cs="Liberation Sans"/>
                <w:b w:val="0"/>
                <w:color w:val="000000"/>
                <w:sz w:val="10"/>
              </w:rPr>
              <w:t>Appendix C only.</w:t>
            </w:r>
          </w:p>
        </w:tc>
      </w:tr>
      <w:tr>
        <w:trPr>
          <w:cantSplit/>
        </w:trPr>
        <w:tc>
          <w:tcPr>
            <w:tcW w:type="dxa" w:w="2376"/>
            <w:vAlign w:val="center"/>
          </w:tcPr>
          <w:p>
            <w:pPr>
              <w:widowControl/>
              <w:spacing w:after="0" w:before="0" w:line="240" w:lineRule="auto"/>
            </w:pPr>
            <w:r/>
            <w:r>
              <w:rPr>
                <w:rFonts w:ascii="Liberation Sans" w:hAnsi="Liberation Sans" w:eastAsia="Liberation Sans" w:cs="Liberation Sans"/>
                <w:b w:val="0"/>
                <w:color w:val="000000"/>
                <w:sz w:val="10"/>
              </w:rPr>
              <w:t>.../level_06_main_text_controller.gd</w:t>
            </w:r>
          </w:p>
        </w:tc>
        <w:tc>
          <w:tcPr>
            <w:tcW w:type="dxa" w:w="2016"/>
            <w:vAlign w:val="center"/>
          </w:tcPr>
          <w:p>
            <w:pPr>
              <w:widowControl/>
              <w:spacing w:after="0" w:before="0" w:line="240" w:lineRule="auto"/>
            </w:pPr>
            <w:r/>
            <w:r>
              <w:rPr>
                <w:rFonts w:ascii="Liberation Sans" w:hAnsi="Liberation Sans" w:eastAsia="Liberation Sans" w:cs="Liberation Sans"/>
                <w:b w:val="0"/>
                <w:color w:val="000000"/>
                <w:sz w:val="10"/>
              </w:rPr>
              <w:t>Level06MainTextController</w:t>
            </w:r>
          </w:p>
        </w:tc>
        <w:tc>
          <w:tcPr>
            <w:tcW w:type="dxa" w:w="2520"/>
            <w:vAlign w:val="center"/>
          </w:tcPr>
          <w:p>
            <w:pPr>
              <w:widowControl/>
              <w:spacing w:after="0" w:before="0" w:line="240" w:lineRule="auto"/>
            </w:pPr>
            <w:r/>
            <w:r>
              <w:rPr>
                <w:rFonts w:ascii="Liberation Sans" w:hAnsi="Liberation Sans" w:eastAsia="Liberation Sans" w:cs="Liberation Sans"/>
                <w:b w:val="0"/>
                <w:color w:val="000000"/>
                <w:sz w:val="10"/>
              </w:rPr>
              <w:t>Exact main-text fail-closed bridge.</w:t>
            </w:r>
          </w:p>
        </w:tc>
        <w:tc>
          <w:tcPr>
            <w:tcW w:type="dxa" w:w="2088"/>
            <w:vAlign w:val="center"/>
          </w:tcPr>
          <w:p>
            <w:pPr>
              <w:widowControl/>
              <w:spacing w:after="0" w:before="0" w:line="240" w:lineRule="auto"/>
            </w:pPr>
            <w:r/>
            <w:r>
              <w:rPr>
                <w:rFonts w:ascii="Liberation Sans" w:hAnsi="Liberation Sans" w:eastAsia="Liberation Sans" w:cs="Liberation Sans"/>
                <w:b w:val="0"/>
                <w:color w:val="000000"/>
                <w:sz w:val="10"/>
              </w:rPr>
              <w:t>RuntimeRoot child.</w:t>
            </w:r>
          </w:p>
        </w:tc>
        <w:tc>
          <w:tcPr>
            <w:tcW w:type="dxa" w:w="1584"/>
            <w:vAlign w:val="center"/>
          </w:tcPr>
          <w:p>
            <w:pPr>
              <w:widowControl/>
              <w:spacing w:after="0" w:before="0" w:line="240" w:lineRule="auto"/>
            </w:pPr>
            <w:r/>
            <w:r>
              <w:rPr>
                <w:rFonts w:ascii="Liberation Sans" w:hAnsi="Liberation Sans" w:eastAsia="Liberation Sans" w:cs="Liberation Sans"/>
                <w:b w:val="0"/>
                <w:color w:val="000000"/>
                <w:sz w:val="10"/>
              </w:rPr>
              <w:t>Appendix C only.</w:t>
            </w:r>
          </w:p>
        </w:tc>
      </w:tr>
      <w:tr>
        <w:trPr>
          <w:cantSplit/>
        </w:trPr>
        <w:tc>
          <w:tcPr>
            <w:tcW w:type="dxa" w:w="2376"/>
            <w:vAlign w:val="center"/>
            <w:shd w:fill="F4F8F6"/>
          </w:tcPr>
          <w:p>
            <w:pPr>
              <w:widowControl/>
              <w:spacing w:after="0" w:before="0" w:line="240" w:lineRule="auto"/>
            </w:pPr>
            <w:r/>
            <w:r>
              <w:rPr>
                <w:rFonts w:ascii="Liberation Sans" w:hAnsi="Liberation Sans" w:eastAsia="Liberation Sans" w:cs="Liberation Sans"/>
                <w:b w:val="0"/>
                <w:color w:val="000000"/>
                <w:sz w:val="10"/>
              </w:rPr>
              <w:t>.../level_06_portal_adapter.gd</w:t>
            </w:r>
          </w:p>
        </w:tc>
        <w:tc>
          <w:tcPr>
            <w:tcW w:type="dxa" w:w="2016"/>
            <w:vAlign w:val="center"/>
            <w:shd w:fill="F4F8F6"/>
          </w:tcPr>
          <w:p>
            <w:pPr>
              <w:widowControl/>
              <w:spacing w:after="0" w:before="0" w:line="240" w:lineRule="auto"/>
            </w:pPr>
            <w:r/>
            <w:r>
              <w:rPr>
                <w:rFonts w:ascii="Liberation Sans" w:hAnsi="Liberation Sans" w:eastAsia="Liberation Sans" w:cs="Liberation Sans"/>
                <w:b w:val="0"/>
                <w:color w:val="000000"/>
                <w:sz w:val="10"/>
              </w:rPr>
              <w:t>Level06PortalAdapter</w:t>
            </w:r>
          </w:p>
        </w:tc>
        <w:tc>
          <w:tcPr>
            <w:tcW w:type="dxa" w:w="2520"/>
            <w:vAlign w:val="center"/>
            <w:shd w:fill="F4F8F6"/>
          </w:tcPr>
          <w:p>
            <w:pPr>
              <w:widowControl/>
              <w:spacing w:after="0" w:before="0" w:line="240" w:lineRule="auto"/>
            </w:pPr>
            <w:r/>
            <w:r>
              <w:rPr>
                <w:rFonts w:ascii="Liberation Sans" w:hAnsi="Liberation Sans" w:eastAsia="Liberation Sans" w:cs="Liberation Sans"/>
                <w:b w:val="0"/>
                <w:color w:val="000000"/>
                <w:sz w:val="10"/>
              </w:rPr>
              <w:t>Retryable PortalAttempt FSM and actual-signal adapter.</w:t>
            </w:r>
          </w:p>
        </w:tc>
        <w:tc>
          <w:tcPr>
            <w:tcW w:type="dxa" w:w="2088"/>
            <w:vAlign w:val="center"/>
            <w:shd w:fill="F4F8F6"/>
          </w:tcPr>
          <w:p>
            <w:pPr>
              <w:widowControl/>
              <w:spacing w:after="0" w:before="0" w:line="240" w:lineRule="auto"/>
            </w:pPr>
            <w:r/>
            <w:r>
              <w:rPr>
                <w:rFonts w:ascii="Liberation Sans" w:hAnsi="Liberation Sans" w:eastAsia="Liberation Sans" w:cs="Liberation Sans"/>
                <w:b w:val="0"/>
                <w:color w:val="000000"/>
                <w:sz w:val="10"/>
              </w:rPr>
              <w:t>RuntimeRoot child.</w:t>
            </w:r>
          </w:p>
        </w:tc>
        <w:tc>
          <w:tcPr>
            <w:tcW w:type="dxa" w:w="1584"/>
            <w:vAlign w:val="center"/>
            <w:shd w:fill="F4F8F6"/>
          </w:tcPr>
          <w:p>
            <w:pPr>
              <w:widowControl/>
              <w:spacing w:after="0" w:before="0" w:line="240" w:lineRule="auto"/>
            </w:pPr>
            <w:r/>
            <w:r>
              <w:rPr>
                <w:rFonts w:ascii="Liberation Sans" w:hAnsi="Liberation Sans" w:eastAsia="Liberation Sans" w:cs="Liberation Sans"/>
                <w:b w:val="0"/>
                <w:color w:val="000000"/>
                <w:sz w:val="10"/>
              </w:rPr>
              <w:t>Appendix C only.</w:t>
            </w:r>
          </w:p>
        </w:tc>
      </w:tr>
      <w:tr>
        <w:trPr>
          <w:cantSplit/>
        </w:trPr>
        <w:tc>
          <w:tcPr>
            <w:tcW w:type="dxa" w:w="2376"/>
            <w:vAlign w:val="center"/>
          </w:tcPr>
          <w:p>
            <w:pPr>
              <w:widowControl/>
              <w:spacing w:after="0" w:before="0" w:line="240" w:lineRule="auto"/>
            </w:pPr>
            <w:r/>
            <w:r>
              <w:rPr>
                <w:rFonts w:ascii="Liberation Sans" w:hAnsi="Liberation Sans" w:eastAsia="Liberation Sans" w:cs="Liberation Sans"/>
                <w:b w:val="0"/>
                <w:color w:val="000000"/>
                <w:sz w:val="10"/>
              </w:rPr>
              <w:t>.../level_06_recovery_controller.gd</w:t>
            </w:r>
          </w:p>
        </w:tc>
        <w:tc>
          <w:tcPr>
            <w:tcW w:type="dxa" w:w="2016"/>
            <w:vAlign w:val="center"/>
          </w:tcPr>
          <w:p>
            <w:pPr>
              <w:widowControl/>
              <w:spacing w:after="0" w:before="0" w:line="240" w:lineRule="auto"/>
            </w:pPr>
            <w:r/>
            <w:r>
              <w:rPr>
                <w:rFonts w:ascii="Liberation Sans" w:hAnsi="Liberation Sans" w:eastAsia="Liberation Sans" w:cs="Liberation Sans"/>
                <w:b w:val="0"/>
                <w:color w:val="000000"/>
                <w:sz w:val="10"/>
              </w:rPr>
              <w:t>Level06RecoveryController</w:t>
            </w:r>
          </w:p>
        </w:tc>
        <w:tc>
          <w:tcPr>
            <w:tcW w:type="dxa" w:w="2520"/>
            <w:vAlign w:val="center"/>
          </w:tcPr>
          <w:p>
            <w:pPr>
              <w:widowControl/>
              <w:spacing w:after="0" w:before="0" w:line="240" w:lineRule="auto"/>
            </w:pPr>
            <w:r/>
            <w:r>
              <w:rPr>
                <w:rFonts w:ascii="Liberation Sans" w:hAnsi="Liberation Sans" w:eastAsia="Liberation Sans" w:cs="Liberation Sans"/>
                <w:b w:val="0"/>
                <w:color w:val="000000"/>
                <w:sz w:val="10"/>
              </w:rPr>
              <w:t>Sole recovery authority and source_generation owner.</w:t>
            </w:r>
          </w:p>
        </w:tc>
        <w:tc>
          <w:tcPr>
            <w:tcW w:type="dxa" w:w="2088"/>
            <w:vAlign w:val="center"/>
          </w:tcPr>
          <w:p>
            <w:pPr>
              <w:widowControl/>
              <w:spacing w:after="0" w:before="0" w:line="240" w:lineRule="auto"/>
            </w:pPr>
            <w:r/>
            <w:r>
              <w:rPr>
                <w:rFonts w:ascii="Liberation Sans" w:hAnsi="Liberation Sans" w:eastAsia="Liberation Sans" w:cs="Liberation Sans"/>
                <w:b w:val="0"/>
                <w:color w:val="000000"/>
                <w:sz w:val="10"/>
              </w:rPr>
              <w:t>RuntimeRoot child.</w:t>
            </w:r>
          </w:p>
        </w:tc>
        <w:tc>
          <w:tcPr>
            <w:tcW w:type="dxa" w:w="1584"/>
            <w:vAlign w:val="center"/>
          </w:tcPr>
          <w:p>
            <w:pPr>
              <w:widowControl/>
              <w:spacing w:after="0" w:before="0" w:line="240" w:lineRule="auto"/>
            </w:pPr>
            <w:r/>
            <w:r>
              <w:rPr>
                <w:rFonts w:ascii="Liberation Sans" w:hAnsi="Liberation Sans" w:eastAsia="Liberation Sans" w:cs="Liberation Sans"/>
                <w:b w:val="0"/>
                <w:color w:val="000000"/>
                <w:sz w:val="10"/>
              </w:rPr>
              <w:t>Appendix C only.</w:t>
            </w:r>
          </w:p>
        </w:tc>
      </w:tr>
      <w:tr>
        <w:trPr>
          <w:cantSplit/>
        </w:trPr>
        <w:tc>
          <w:tcPr>
            <w:tcW w:type="dxa" w:w="2376"/>
            <w:vAlign w:val="center"/>
            <w:shd w:fill="F4F8F6"/>
          </w:tcPr>
          <w:p>
            <w:pPr>
              <w:widowControl/>
              <w:spacing w:after="0" w:before="0" w:line="240" w:lineRule="auto"/>
            </w:pPr>
            <w:r/>
            <w:r>
              <w:rPr>
                <w:rFonts w:ascii="Liberation Sans" w:hAnsi="Liberation Sans" w:eastAsia="Liberation Sans" w:cs="Liberation Sans"/>
                <w:b w:val="0"/>
                <w:color w:val="000000"/>
                <w:sz w:val="10"/>
              </w:rPr>
              <w:t>.../level_06_last_light_source.gd</w:t>
            </w:r>
          </w:p>
        </w:tc>
        <w:tc>
          <w:tcPr>
            <w:tcW w:type="dxa" w:w="2016"/>
            <w:vAlign w:val="center"/>
            <w:shd w:fill="F4F8F6"/>
          </w:tcPr>
          <w:p>
            <w:pPr>
              <w:widowControl/>
              <w:spacing w:after="0" w:before="0" w:line="240" w:lineRule="auto"/>
            </w:pPr>
            <w:r/>
            <w:r>
              <w:rPr>
                <w:rFonts w:ascii="Liberation Sans" w:hAnsi="Liberation Sans" w:eastAsia="Liberation Sans" w:cs="Liberation Sans"/>
                <w:b w:val="0"/>
                <w:color w:val="000000"/>
                <w:sz w:val="10"/>
              </w:rPr>
              <w:t>Level06LastLightSource</w:t>
            </w:r>
          </w:p>
        </w:tc>
        <w:tc>
          <w:tcPr>
            <w:tcW w:type="dxa" w:w="2520"/>
            <w:vAlign w:val="center"/>
            <w:shd w:fill="F4F8F6"/>
          </w:tcPr>
          <w:p>
            <w:pPr>
              <w:widowControl/>
              <w:spacing w:after="0" w:before="0" w:line="240" w:lineRule="auto"/>
            </w:pPr>
            <w:r/>
            <w:r>
              <w:rPr>
                <w:rFonts w:ascii="Liberation Sans" w:hAnsi="Liberation Sans" w:eastAsia="Liberation Sans" w:cs="Liberation Sans"/>
                <w:b w:val="0"/>
                <w:color w:val="000000"/>
                <w:sz w:val="10"/>
              </w:rPr>
              <w:t>Raw support/motion/crossing sensing; no authoritative interpretation.</w:t>
            </w:r>
          </w:p>
        </w:tc>
        <w:tc>
          <w:tcPr>
            <w:tcW w:type="dxa" w:w="2088"/>
            <w:vAlign w:val="center"/>
            <w:shd w:fill="F4F8F6"/>
          </w:tcPr>
          <w:p>
            <w:pPr>
              <w:widowControl/>
              <w:spacing w:after="0" w:before="0" w:line="240" w:lineRule="auto"/>
            </w:pPr>
            <w:r/>
            <w:r>
              <w:rPr>
                <w:rFonts w:ascii="Liberation Sans" w:hAnsi="Liberation Sans" w:eastAsia="Liberation Sans" w:cs="Liberation Sans"/>
                <w:b w:val="0"/>
                <w:color w:val="000000"/>
                <w:sz w:val="10"/>
              </w:rPr>
              <w:t>GameplayRoot/RecoveryRoot/LL_EDGE_EXIT_RIBBON root script.</w:t>
            </w:r>
          </w:p>
        </w:tc>
        <w:tc>
          <w:tcPr>
            <w:tcW w:type="dxa" w:w="1584"/>
            <w:vAlign w:val="center"/>
            <w:shd w:fill="F4F8F6"/>
          </w:tcPr>
          <w:p>
            <w:pPr>
              <w:widowControl/>
              <w:spacing w:after="0" w:before="0" w:line="240" w:lineRule="auto"/>
            </w:pPr>
            <w:r/>
            <w:r>
              <w:rPr>
                <w:rFonts w:ascii="Liberation Sans" w:hAnsi="Liberation Sans" w:eastAsia="Liberation Sans" w:cs="Liberation Sans"/>
                <w:b w:val="0"/>
                <w:color w:val="000000"/>
                <w:sz w:val="10"/>
              </w:rPr>
              <w:t>Appendix C only.</w:t>
            </w:r>
          </w:p>
        </w:tc>
      </w:tr>
    </w:tbl>
    <w:p>
      <w:pPr>
        <w:spacing w:after="0"/>
        <w:widowControl/>
      </w:pPr>
    </w:p>
    <w:p>
      <w:pPr>
        <w:pStyle w:val="Heading2"/>
        <w:keepNext/>
        <w:spacing w:before="140" w:after="80"/>
        <w:keepLines/>
        <w:widowControl/>
      </w:pPr>
      <w:r>
        <w:t>6.2 Shared API use - exact boundary</w:t>
      </w:r>
    </w:p>
    <w:tbl>
      <w:tblPr>
        <w:tblStyle w:val="TableGrid"/>
        <w:tblW w:type="auto" w:w="0"/>
        <w:jc w:val="center"/>
        <w:tblLayout w:type="fixed"/>
        <w:tblLook w:firstColumn="1" w:firstRow="1" w:lastColumn="0" w:lastRow="0" w:noHBand="0" w:noVBand="1" w:val="04A0"/>
        <w:tblBorders>
          <w:top w:val="single" w:sz="4" w:color="AAB8B2"/>
          <w:left w:val="single" w:sz="4" w:color="AAB8B2"/>
          <w:bottom w:val="single" w:sz="4" w:color="AAB8B2"/>
          <w:right w:val="single" w:sz="4" w:color="AAB8B2"/>
          <w:insideH w:val="single" w:sz="4" w:color="AAB8B2"/>
          <w:insideV w:val="single" w:sz="4" w:color="AAB8B2"/>
        </w:tblBorders>
      </w:tblPr>
      <w:tblGrid>
        <w:gridCol w:w="5083"/>
        <w:gridCol w:w="5083"/>
        <w:gridCol w:w="5083"/>
      </w:tblGrid>
      <w:tr>
        <w:trPr>
          <w:tblHeader w:val="true"/>
          <w:cantSplit/>
        </w:trPr>
        <w:tc>
          <w:tcPr>
            <w:tcW w:type="dxa" w:w="2835"/>
            <w:shd w:fill="315C52"/>
            <w:tcMar>
              <w:top w:w="70" w:type="dxa"/>
              <w:start w:w="80" w:type="dxa"/>
              <w:bottom w:w="70" w:type="dxa"/>
              <w:end w:w="80" w:type="dxa"/>
            </w:tcMar>
            <w:vAlign w:val="center"/>
          </w:tcPr>
          <w:p>
            <w:pPr>
              <w:widowControl/>
              <w:spacing w:after="0" w:before="0" w:line="240" w:lineRule="auto"/>
            </w:pPr>
            <w:r>
              <w:rPr>
                <w:rFonts w:ascii="Liberation Sans" w:hAnsi="Liberation Sans" w:eastAsia="Liberation Sans"/>
                <w:b/>
                <w:sz w:val="13"/>
              </w:rPr>
              <w:t>Shared object</w:t>
            </w:r>
          </w:p>
        </w:tc>
        <w:tc>
          <w:tcPr>
            <w:tcW w:type="dxa" w:w="6236"/>
            <w:shd w:fill="315C52"/>
            <w:tcMar>
              <w:top w:w="70" w:type="dxa"/>
              <w:start w:w="80" w:type="dxa"/>
              <w:bottom w:w="70" w:type="dxa"/>
              <w:end w:w="80" w:type="dxa"/>
            </w:tcMar>
            <w:vAlign w:val="center"/>
          </w:tcPr>
          <w:p>
            <w:pPr>
              <w:widowControl/>
              <w:spacing w:after="0" w:before="0" w:line="240" w:lineRule="auto"/>
            </w:pPr>
            <w:r>
              <w:rPr>
                <w:rFonts w:ascii="Liberation Sans" w:hAnsi="Liberation Sans" w:eastAsia="Liberation Sans"/>
                <w:b/>
                <w:sz w:val="13"/>
              </w:rPr>
              <w:t>Allowed calls/signals</w:t>
            </w:r>
          </w:p>
        </w:tc>
        <w:tc>
          <w:tcPr>
            <w:tcW w:type="dxa" w:w="5783"/>
            <w:shd w:fill="315C52"/>
            <w:tcMar>
              <w:top w:w="70" w:type="dxa"/>
              <w:start w:w="80" w:type="dxa"/>
              <w:bottom w:w="70" w:type="dxa"/>
              <w:end w:w="80" w:type="dxa"/>
            </w:tcMar>
            <w:vAlign w:val="center"/>
          </w:tcPr>
          <w:p>
            <w:pPr>
              <w:widowControl/>
              <w:spacing w:after="0" w:before="0" w:line="240" w:lineRule="auto"/>
            </w:pPr>
            <w:r>
              <w:rPr>
                <w:rFonts w:ascii="Liberation Sans" w:hAnsi="Liberation Sans" w:eastAsia="Liberation Sans"/>
                <w:b/>
                <w:sz w:val="13"/>
              </w:rPr>
              <w:t>Forbidden assumptions/actions</w:t>
            </w:r>
          </w:p>
        </w:tc>
      </w:tr>
      <w:tr>
        <w:trPr>
          <w:cantSplit/>
        </w:trPr>
        <w:tc>
          <w:tcPr>
            <w:tcW w:type="dxa" w:w="2835"/>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3"/>
              </w:rPr>
              <w:t>Player</w:t>
            </w:r>
          </w:p>
        </w:tc>
        <w:tc>
          <w:tcPr>
            <w:tcW w:type="dxa" w:w="6236"/>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3"/>
              </w:rPr>
              <w:t>set_controls_enabled(bool); read velocity/global_position/is_on_floor().</w:t>
            </w:r>
          </w:p>
        </w:tc>
        <w:tc>
          <w:tcPr>
            <w:tcW w:type="dxa" w:w="5783"/>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3"/>
              </w:rPr>
              <w:t>No private step-climb mutation; no ownership of locks from other systems.</w:t>
            </w:r>
          </w:p>
        </w:tc>
      </w:tr>
      <w:tr>
        <w:trPr>
          <w:cantSplit/>
        </w:trPr>
        <w:tc>
          <w:tcPr>
            <w:tcW w:type="dxa" w:w="2835"/>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3"/>
              </w:rPr>
              <w:t>SoulShard</w:t>
            </w:r>
          </w:p>
        </w:tc>
        <w:tc>
          <w:tcPr>
            <w:tcW w:type="dxa" w:w="6236"/>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3"/>
              </w:rPr>
              <w:t>Serialized shard_id/reward_text; can_player_interact(); reward_sequence_requested; collected; complete_collection_sequence only by shared reward controller.</w:t>
            </w:r>
          </w:p>
        </w:tc>
        <w:tc>
          <w:tcPr>
            <w:tcW w:type="dxa" w:w="5783"/>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3"/>
              </w:rPr>
              <w:t>No private state access; no synthetic collected; collected is not presentation proof.</w:t>
            </w:r>
          </w:p>
        </w:tc>
      </w:tr>
      <w:tr>
        <w:trPr>
          <w:cantSplit/>
        </w:trPr>
        <w:tc>
          <w:tcPr>
            <w:tcW w:type="dxa" w:w="2835"/>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3"/>
              </w:rPr>
              <w:t>ShardRewardSequenceController</w:t>
            </w:r>
          </w:p>
        </w:tc>
        <w:tc>
          <w:tcPr>
            <w:tcW w:type="dxa" w:w="6236"/>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3"/>
              </w:rPr>
              <w:t>register_shard(proxy); existing proxy signal signature; shared safe logical completion.</w:t>
            </w:r>
          </w:p>
        </w:tc>
        <w:tc>
          <w:tcPr>
            <w:tcW w:type="dxa" w:w="5783"/>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3"/>
              </w:rPr>
              <w:t>Never scan actual Level_06 shards; never treat safe completion as release-valid presentation.</w:t>
            </w:r>
          </w:p>
        </w:tc>
      </w:tr>
      <w:tr>
        <w:trPr>
          <w:cantSplit/>
        </w:trPr>
        <w:tc>
          <w:tcPr>
            <w:tcW w:type="dxa" w:w="2835"/>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3"/>
              </w:rPr>
              <w:t>ShardRewardOverlay</w:t>
            </w:r>
          </w:p>
        </w:tc>
        <w:tc>
          <w:tcPr>
            <w:tcW w:type="dxa" w:w="6236"/>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3"/>
              </w:rPr>
              <w:t>play_reward; play_return_to; reset_overlay; confirmation_requested; return_completed.</w:t>
            </w:r>
          </w:p>
        </w:tc>
        <w:tc>
          <w:tcPr>
            <w:tcW w:type="dxa" w:w="5783"/>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3"/>
              </w:rPr>
              <w:t>Missing API, wrong path or generic "..." marks release invalid; no alternate production overlay.</w:t>
            </w:r>
          </w:p>
        </w:tc>
      </w:tr>
      <w:tr>
        <w:trPr>
          <w:cantSplit/>
        </w:trPr>
        <w:tc>
          <w:tcPr>
            <w:tcW w:type="dxa" w:w="2835"/>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3"/>
              </w:rPr>
              <w:t>LevelFinaleOverlay</w:t>
            </w:r>
          </w:p>
        </w:tc>
        <w:tc>
          <w:tcPr>
            <w:tcW w:type="dxa" w:w="6236"/>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3"/>
              </w:rPr>
              <w:t>show_finale_text(exact)-&gt;bool; closed.</w:t>
            </w:r>
          </w:p>
        </w:tc>
        <w:tc>
          <w:tcPr>
            <w:tcW w:type="dxa" w:w="5783"/>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3"/>
              </w:rPr>
              <w:t>No auto-close, timer-success or release-valid substitution.</w:t>
            </w:r>
          </w:p>
        </w:tc>
      </w:tr>
      <w:tr>
        <w:trPr>
          <w:cantSplit/>
        </w:trPr>
        <w:tc>
          <w:tcPr>
            <w:tcW w:type="dxa" w:w="2835"/>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3"/>
              </w:rPr>
              <w:t>LevelPortal</w:t>
            </w:r>
          </w:p>
        </w:tc>
        <w:tc>
          <w:tcPr>
            <w:tcW w:type="dxa" w:w="6236"/>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3"/>
              </w:rPr>
              <w:t>activate; actual activation_started/completed, transition_started/failed/completed; serialized target/mode exports.</w:t>
            </w:r>
          </w:p>
        </w:tc>
        <w:tc>
          <w:tcPr>
            <w:tcW w:type="dxa" w:w="5783"/>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3"/>
              </w:rPr>
              <w:t>No local change_scene_to_file; no private InteractionArea ownership; transition_completed is optional diagnostic only.</w:t>
            </w:r>
          </w:p>
        </w:tc>
      </w:tr>
      <w:tr>
        <w:trPr>
          <w:cantSplit/>
        </w:trPr>
        <w:tc>
          <w:tcPr>
            <w:tcW w:type="dxa" w:w="2835"/>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3"/>
              </w:rPr>
              <w:t>SceneTransition autoload</w:t>
            </w:r>
          </w:p>
        </w:tc>
        <w:tc>
          <w:tcPr>
            <w:tcW w:type="dxa" w:w="6236"/>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3"/>
              </w:rPr>
              <w:t>transition_to is called only by shared portal; destination scene/fade/camera lifecycle signals are observed by real integration test.</w:t>
            </w:r>
          </w:p>
        </w:tc>
        <w:tc>
          <w:tcPr>
            <w:tcW w:type="dxa" w:w="5783"/>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3"/>
              </w:rPr>
              <w:t>Local Level_06 controllers do not call it or depend on source nodes surviving through transition_finished.</w:t>
            </w:r>
          </w:p>
        </w:tc>
      </w:tr>
    </w:tbl>
    <w:p>
      <w:pPr>
        <w:spacing w:after="0"/>
        <w:widowControl/>
      </w:pPr>
    </w:p>
    <w:p>
      <w:pPr>
        <w:sectPr>
          <w:pgSz w:w="16838" w:h="11906" w:orient="landscape"/>
          <w:pgMar w:top="822" w:right="794" w:bottom="765" w:left="794" w:header="312" w:footer="312" w:gutter="0"/>
          <w:cols w:space="720"/>
          <w:docGrid w:linePitch="360"/>
        </w:sectPr>
        <w:widowControl/>
      </w:pPr>
    </w:p>
    <w:p>
      <w:pPr>
        <w:pStyle w:val="Heading2"/>
        <w:keepNext/>
        <w:keepLines/>
      </w:pPr>
      <w:r>
        <w:rPr>
          <w:rFonts w:ascii="Liberation Sans" w:hAnsi="Liberation Sans" w:eastAsia="Liberation Sans"/>
        </w:rPr>
        <w:t>6.3 Single canonical API/signal registry</w:t>
      </w:r>
    </w:p>
    <w:p>
      <w:pPr/>
      <w:r>
        <w:rPr>
          <w:rFonts w:ascii="Liberation Sans" w:hAnsi="Liberation Sans" w:eastAsia="Liberation Sans" w:cs="Liberation Sans"/>
          <w:sz w:val="16"/>
        </w:rPr>
        <w:t>Appendix C is the only normative registry for every mandatory Level_06-local method and signal. Section 6.1 is inventory only and intentionally states no callable contract. Level06RuntimeContractValidator verifies exact method names, arity and typed signal signatures before prepare can succeed; the macro tables and tests cite Appendix C rather than redefining incompatible variants.</w:t>
      </w:r>
    </w:p>
    <w:p>
      <w:pPr>
        <w:pStyle w:val="Heading1"/>
        <w:keepNext/>
        <w:spacing w:before="200" w:after="100"/>
        <w:keepLines/>
        <w:widowControl/>
      </w:pPr>
      <w:r>
        <w:t>7. Exact owner-relative NodePaths</w:t>
      </w:r>
    </w:p>
    <w:tbl>
      <w:tblPr>
        <w:tblW w:type="auto" w:w="0"/>
        <w:jc w:val="center"/>
        <w:tblLayout w:type="fixed"/>
        <w:tblLook w:firstColumn="1" w:firstRow="1" w:lastColumn="0" w:lastRow="0" w:noHBand="0" w:noVBand="1" w:val="04A0"/>
        <w:tblBorders>
          <w:top w:val="single" w:sz="8" w:color="315C52"/>
          <w:left w:val="single" w:sz="8" w:color="315C52"/>
          <w:bottom w:val="single" w:sz="8" w:color="315C52"/>
          <w:right w:val="single" w:sz="8" w:color="315C52"/>
          <w:insideH w:val="single" w:sz="8" w:color="315C52"/>
          <w:insideV w:val="single" w:sz="8" w:color="315C52"/>
        </w:tblBorders>
      </w:tblPr>
      <w:tblGrid>
        <w:gridCol w:w="9751"/>
      </w:tblGrid>
      <w:tr>
        <w:trPr>
          <w:cantSplit/>
        </w:trPr>
        <w:tc>
          <w:tcPr>
            <w:tcW w:type="dxa" w:w="10036"/>
            <w:shd w:fill="315C52"/>
            <w:tcMar>
              <w:top w:w="90" w:type="dxa"/>
              <w:start w:w="120" w:type="dxa"/>
              <w:bottom w:w="90" w:type="dxa"/>
              <w:end w:w="120" w:type="dxa"/>
            </w:tcMar>
          </w:tcPr>
          <w:p>
            <w:pPr>
              <w:widowControl/>
            </w:pPr>
            <w:r>
              <w:rPr>
                <w:rFonts w:ascii="Liberation Sans" w:hAnsi="Liberation Sans"/>
                <w:b/>
                <w:color w:val="FFFFFF"/>
                <w:sz w:val="18"/>
              </w:rPr>
              <w:t>NODEPATH RULE</w:t>
            </w:r>
          </w:p>
        </w:tc>
      </w:tr>
      <w:tr>
        <w:trPr>
          <w:cantSplit/>
        </w:trPr>
        <w:tc>
          <w:tcPr>
            <w:tcW w:type="dxa" w:w="10036"/>
            <w:shd w:fill="EAF0ED"/>
            <w:tcMar>
              <w:top w:w="100" w:type="dxa"/>
              <w:start w:w="130" w:type="dxa"/>
              <w:bottom w:w="100" w:type="dxa"/>
              <w:end w:w="130" w:type="dxa"/>
            </w:tcMar>
          </w:tcPr>
          <w:p>
            <w:pPr>
              <w:widowControl/>
              <w:spacing w:after="0"/>
              <w:jc w:val="left"/>
            </w:pPr>
            <w:r>
              <w:rPr>
                <w:rFonts w:ascii="Liberation Sans" w:hAnsi="Liberation Sans"/>
                <w:color w:val="23312E"/>
                <w:sz w:val="18"/>
              </w:rPr>
              <w:t>All paths below are serialized relative to the node that owns the script. Mandatory Level_06 wiring may not fall back to recursive name search, current_scene scanning, groups or hard-coded absolute /root paths. Shared controllers may retain their current internal fallback behavior, but Level_06 provides explicit paths.</w:t>
            </w:r>
          </w:p>
        </w:tc>
      </w:tr>
    </w:tbl>
    <w:p>
      <w:pPr>
        <w:spacing w:after="0"/>
        <w:widowControl/>
      </w:pPr>
    </w:p>
    <w:p>
      <w:pPr>
        <w:pStyle w:val="Heading2"/>
        <w:keepNext/>
        <w:spacing w:before="140" w:after="80"/>
        <w:keepLines/>
        <w:widowControl/>
      </w:pPr>
      <w:r>
        <w:t>7.1 RuntimeRoot paths</w:t>
      </w:r>
    </w:p>
    <w:tbl>
      <w:tblPr>
        <w:tblStyle w:val="TableGrid"/>
        <w:tblW w:type="auto" w:w="0"/>
        <w:jc w:val="center"/>
        <w:tblLayout w:type="fixed"/>
        <w:tblLook w:firstColumn="1" w:firstRow="1" w:lastColumn="0" w:lastRow="0" w:noHBand="0" w:noVBand="1" w:val="04A0"/>
        <w:tblBorders>
          <w:top w:val="single" w:sz="4" w:color="AAB8B2"/>
          <w:left w:val="single" w:sz="4" w:color="AAB8B2"/>
          <w:bottom w:val="single" w:sz="4" w:color="AAB8B2"/>
          <w:right w:val="single" w:sz="4" w:color="AAB8B2"/>
          <w:insideH w:val="single" w:sz="4" w:color="AAB8B2"/>
          <w:insideV w:val="single" w:sz="4" w:color="AAB8B2"/>
        </w:tblBorders>
      </w:tblPr>
      <w:tblGrid>
        <w:gridCol w:w="3345"/>
        <w:gridCol w:w="3345"/>
        <w:gridCol w:w="3345"/>
      </w:tblGrid>
      <w:tr>
        <w:trPr>
          <w:tblHeader w:val="true"/>
          <w:cantSplit/>
        </w:trPr>
        <w:tc>
          <w:tcPr>
            <w:tcW w:type="dxa" w:w="2891"/>
            <w:shd w:fill="315C52"/>
            <w:tcMar>
              <w:top w:w="70" w:type="dxa"/>
              <w:start w:w="80" w:type="dxa"/>
              <w:bottom w:w="70" w:type="dxa"/>
              <w:end w:w="80" w:type="dxa"/>
            </w:tcMar>
            <w:vAlign w:val="center"/>
          </w:tcPr>
          <w:p>
            <w:pPr>
              <w:widowControl/>
              <w:spacing w:after="0" w:before="0" w:line="240" w:lineRule="auto"/>
            </w:pPr>
            <w:r>
              <w:rPr>
                <w:rFonts w:ascii="Liberation Sans" w:hAnsi="Liberation Sans" w:eastAsia="Liberation Sans"/>
                <w:b/>
                <w:sz w:val="12"/>
              </w:rPr>
              <w:t>Owner</w:t>
            </w:r>
          </w:p>
        </w:tc>
        <w:tc>
          <w:tcPr>
            <w:tcW w:type="dxa" w:w="2551"/>
            <w:shd w:fill="315C52"/>
            <w:tcMar>
              <w:top w:w="70" w:type="dxa"/>
              <w:start w:w="80" w:type="dxa"/>
              <w:bottom w:w="70" w:type="dxa"/>
              <w:end w:w="80" w:type="dxa"/>
            </w:tcMar>
            <w:vAlign w:val="center"/>
          </w:tcPr>
          <w:p>
            <w:pPr>
              <w:widowControl/>
              <w:spacing w:after="0" w:before="0" w:line="240" w:lineRule="auto"/>
            </w:pPr>
            <w:r>
              <w:rPr>
                <w:rFonts w:ascii="Liberation Sans" w:hAnsi="Liberation Sans" w:eastAsia="Liberation Sans"/>
                <w:b/>
                <w:sz w:val="12"/>
              </w:rPr>
              <w:t>Export</w:t>
            </w:r>
          </w:p>
        </w:tc>
        <w:tc>
          <w:tcPr>
            <w:tcW w:type="dxa" w:w="4309"/>
            <w:shd w:fill="315C52"/>
            <w:tcMar>
              <w:top w:w="70" w:type="dxa"/>
              <w:start w:w="80" w:type="dxa"/>
              <w:bottom w:w="70" w:type="dxa"/>
              <w:end w:w="80" w:type="dxa"/>
            </w:tcMar>
            <w:vAlign w:val="center"/>
          </w:tcPr>
          <w:p>
            <w:pPr>
              <w:widowControl/>
              <w:spacing w:after="0" w:before="0" w:line="240" w:lineRule="auto"/>
            </w:pPr>
            <w:r>
              <w:rPr>
                <w:rFonts w:ascii="Liberation Sans" w:hAnsi="Liberation Sans" w:eastAsia="Liberation Sans"/>
                <w:b/>
                <w:sz w:val="12"/>
              </w:rPr>
              <w:t>Exact NodePath</w:t>
            </w:r>
          </w:p>
        </w:tc>
      </w:tr>
      <w:tr>
        <w:trPr>
          <w:cantSplit/>
        </w:trPr>
        <w:tc>
          <w:tcPr>
            <w:tcW w:type="dxa" w:w="2891"/>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Level06RuntimeContractValidator</w:t>
            </w:r>
          </w:p>
        </w:tc>
        <w:tc>
          <w:tcPr>
            <w:tcW w:type="dxa" w:w="2551"/>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progress_controller_path</w:t>
            </w:r>
          </w:p>
        </w:tc>
        <w:tc>
          <w:tcPr>
            <w:tcW w:type="dxa" w:w="4309"/>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../Level06ProgressController</w:t>
            </w:r>
          </w:p>
        </w:tc>
      </w:tr>
      <w:tr>
        <w:trPr>
          <w:cantSplit/>
        </w:trPr>
        <w:tc>
          <w:tcPr>
            <w:tcW w:type="dxa" w:w="2891"/>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r>
          </w:p>
        </w:tc>
        <w:tc>
          <w:tcPr>
            <w:tcW w:type="dxa" w:w="2551"/>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release_validity_controller_path</w:t>
            </w:r>
          </w:p>
        </w:tc>
        <w:tc>
          <w:tcPr>
            <w:tcW w:type="dxa" w:w="4309"/>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../Level06ReleaseValidityController</w:t>
            </w:r>
          </w:p>
        </w:tc>
      </w:tr>
      <w:tr>
        <w:trPr>
          <w:cantSplit/>
        </w:trPr>
        <w:tc>
          <w:tcPr>
            <w:tcW w:type="dxa" w:w="2891"/>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r>
          </w:p>
        </w:tc>
        <w:tc>
          <w:tcPr>
            <w:tcW w:type="dxa" w:w="2551"/>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reward_gate_path</w:t>
            </w:r>
          </w:p>
        </w:tc>
        <w:tc>
          <w:tcPr>
            <w:tcW w:type="dxa" w:w="4309"/>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../Level06RewardGateController</w:t>
            </w:r>
          </w:p>
        </w:tc>
      </w:tr>
      <w:tr>
        <w:trPr>
          <w:cantSplit/>
        </w:trPr>
        <w:tc>
          <w:tcPr>
            <w:tcW w:type="dxa" w:w="2891"/>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r>
          </w:p>
        </w:tc>
        <w:tc>
          <w:tcPr>
            <w:tcW w:type="dxa" w:w="2551"/>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shared_reward_controller_path</w:t>
            </w:r>
          </w:p>
        </w:tc>
        <w:tc>
          <w:tcPr>
            <w:tcW w:type="dxa" w:w="4309"/>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../ShardRewardSequenceController</w:t>
            </w:r>
          </w:p>
        </w:tc>
      </w:tr>
      <w:tr>
        <w:trPr>
          <w:cantSplit/>
        </w:trPr>
        <w:tc>
          <w:tcPr>
            <w:tcW w:type="dxa" w:w="2891"/>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r>
          </w:p>
        </w:tc>
        <w:tc>
          <w:tcPr>
            <w:tcW w:type="dxa" w:w="2551"/>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environment_controller_path</w:t>
            </w:r>
          </w:p>
        </w:tc>
        <w:tc>
          <w:tcPr>
            <w:tcW w:type="dxa" w:w="4309"/>
            <w:tcMar>
              <w:top w:w="70" w:type="dxa"/>
              <w:start w:w="80" w:type="dxa"/>
              <w:bottom w:w="70" w:type="dxa"/>
              <w:end w:w="80" w:type="dxa"/>
            </w:tcMar>
            <w:vAlign w:val="center"/>
          </w:tcPr>
          <w:p>
            <w:pPr>
              <w:widowControl/>
              <w:spacing w:after="0" w:before="0" w:line="240" w:lineRule="auto"/>
            </w:pPr>
            <w:r/>
            <w:r>
              <w:rPr>
                <w:rFonts w:ascii="Liberation Sans" w:hAnsi="Liberation Sans" w:eastAsia="Liberation Sans" w:cs="Liberation Sans"/>
                <w:b w:val="0"/>
                <w:color w:val="000000"/>
                <w:sz w:val="12"/>
              </w:rPr>
              <w:t>../../WorldRoot/EnvironmentPresentation</w:t>
            </w:r>
          </w:p>
        </w:tc>
      </w:tr>
      <w:tr>
        <w:trPr>
          <w:cantSplit/>
        </w:trPr>
        <w:tc>
          <w:tcPr>
            <w:tcW w:type="dxa" w:w="2891"/>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r>
          </w:p>
        </w:tc>
        <w:tc>
          <w:tcPr>
            <w:tcW w:type="dxa" w:w="2551"/>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main_text_controller_path</w:t>
            </w:r>
          </w:p>
        </w:tc>
        <w:tc>
          <w:tcPr>
            <w:tcW w:type="dxa" w:w="4309"/>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../Level06MainTextController</w:t>
            </w:r>
          </w:p>
        </w:tc>
      </w:tr>
      <w:tr>
        <w:trPr>
          <w:cantSplit/>
        </w:trPr>
        <w:tc>
          <w:tcPr>
            <w:tcW w:type="dxa" w:w="2891"/>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r>
          </w:p>
        </w:tc>
        <w:tc>
          <w:tcPr>
            <w:tcW w:type="dxa" w:w="2551"/>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recovery_controller_path</w:t>
            </w:r>
          </w:p>
        </w:tc>
        <w:tc>
          <w:tcPr>
            <w:tcW w:type="dxa" w:w="4309"/>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../Level06RecoveryController</w:t>
            </w:r>
          </w:p>
        </w:tc>
      </w:tr>
      <w:tr>
        <w:trPr>
          <w:cantSplit/>
        </w:trPr>
        <w:tc>
          <w:tcPr>
            <w:tcW w:type="dxa" w:w="2891"/>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r>
          </w:p>
        </w:tc>
        <w:tc>
          <w:tcPr>
            <w:tcW w:type="dxa" w:w="2551"/>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portal_adapter_path</w:t>
            </w:r>
          </w:p>
        </w:tc>
        <w:tc>
          <w:tcPr>
            <w:tcW w:type="dxa" w:w="4309"/>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../Level06PortalAdapter</w:t>
            </w:r>
          </w:p>
        </w:tc>
      </w:tr>
      <w:tr>
        <w:trPr>
          <w:cantSplit/>
        </w:trPr>
        <w:tc>
          <w:tcPr>
            <w:tcW w:type="dxa" w:w="2891"/>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r>
          </w:p>
        </w:tc>
        <w:tc>
          <w:tcPr>
            <w:tcW w:type="dxa" w:w="2551"/>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silver_wake_path</w:t>
            </w:r>
          </w:p>
        </w:tc>
        <w:tc>
          <w:tcPr>
            <w:tcW w:type="dxa" w:w="4309"/>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../../GameplayRoot/PuzzleRoot/SilverWake</w:t>
            </w:r>
          </w:p>
        </w:tc>
      </w:tr>
      <w:tr>
        <w:trPr>
          <w:cantSplit/>
        </w:trPr>
        <w:tc>
          <w:tcPr>
            <w:tcW w:type="dxa" w:w="2891"/>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r>
          </w:p>
        </w:tc>
        <w:tc>
          <w:tcPr>
            <w:tcW w:type="dxa" w:w="2551"/>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clear_veils_path</w:t>
            </w:r>
          </w:p>
        </w:tc>
        <w:tc>
          <w:tcPr>
            <w:tcW w:type="dxa" w:w="4309"/>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../../GameplayRoot/PuzzleRoot/ClearVeils</w:t>
            </w:r>
          </w:p>
        </w:tc>
      </w:tr>
      <w:tr>
        <w:trPr>
          <w:cantSplit/>
        </w:trPr>
        <w:tc>
          <w:tcPr>
            <w:tcW w:type="dxa" w:w="2891"/>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r>
          </w:p>
        </w:tc>
        <w:tc>
          <w:tcPr>
            <w:tcW w:type="dxa" w:w="2551"/>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constellation_path</w:t>
            </w:r>
          </w:p>
        </w:tc>
        <w:tc>
          <w:tcPr>
            <w:tcW w:type="dxa" w:w="4309"/>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../../GameplayRoot/PuzzleRoot/HorizonConstellation</w:t>
            </w:r>
          </w:p>
        </w:tc>
      </w:tr>
      <w:tr>
        <w:trPr>
          <w:cantSplit/>
        </w:trPr>
        <w:tc>
          <w:tcPr>
            <w:tcW w:type="dxa" w:w="2891"/>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r>
          </w:p>
        </w:tc>
        <w:tc>
          <w:tcPr>
            <w:tcW w:type="dxa" w:w="2551"/>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shard_slot_13_path</w:t>
            </w:r>
          </w:p>
        </w:tc>
        <w:tc>
          <w:tcPr>
            <w:tcW w:type="dxa" w:w="4309"/>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../../GameplayRoot/ShardRoot/ShardSlot_13</w:t>
            </w:r>
          </w:p>
        </w:tc>
      </w:tr>
      <w:tr>
        <w:trPr>
          <w:cantSplit/>
        </w:trPr>
        <w:tc>
          <w:tcPr>
            <w:tcW w:type="dxa" w:w="2891"/>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r>
          </w:p>
        </w:tc>
        <w:tc>
          <w:tcPr>
            <w:tcW w:type="dxa" w:w="2551"/>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shard_slot_14_path</w:t>
            </w:r>
          </w:p>
        </w:tc>
        <w:tc>
          <w:tcPr>
            <w:tcW w:type="dxa" w:w="4309"/>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../../GameplayRoot/ShardRoot/ShardSlot_14</w:t>
            </w:r>
          </w:p>
        </w:tc>
      </w:tr>
      <w:tr>
        <w:trPr>
          <w:cantSplit/>
        </w:trPr>
        <w:tc>
          <w:tcPr>
            <w:tcW w:type="dxa" w:w="2891"/>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r>
          </w:p>
        </w:tc>
        <w:tc>
          <w:tcPr>
            <w:tcW w:type="dxa" w:w="2551"/>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shard_slot_15_path</w:t>
            </w:r>
          </w:p>
        </w:tc>
        <w:tc>
          <w:tcPr>
            <w:tcW w:type="dxa" w:w="4309"/>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../../GameplayRoot/ShardRoot/ShardSlot_15</w:t>
            </w:r>
          </w:p>
        </w:tc>
      </w:tr>
      <w:tr>
        <w:trPr>
          <w:cantSplit/>
        </w:trPr>
        <w:tc>
          <w:tcPr>
            <w:tcW w:type="dxa" w:w="2891"/>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r>
          </w:p>
        </w:tc>
        <w:tc>
          <w:tcPr>
            <w:tcW w:type="dxa" w:w="2551"/>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player_path</w:t>
            </w:r>
          </w:p>
        </w:tc>
        <w:tc>
          <w:tcPr>
            <w:tcW w:type="dxa" w:w="4309"/>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../../PlayerRoot/Player</w:t>
            </w:r>
          </w:p>
        </w:tc>
      </w:tr>
      <w:tr>
        <w:trPr>
          <w:cantSplit/>
        </w:trPr>
        <w:tc>
          <w:tcPr>
            <w:tcW w:type="dxa" w:w="2891"/>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
            </w:r>
          </w:p>
        </w:tc>
        <w:tc>
          <w:tcPr>
            <w:tcW w:type="dxa" w:w="2551"/>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spawn_root_path</w:t>
            </w:r>
          </w:p>
        </w:tc>
        <w:tc>
          <w:tcPr>
            <w:tcW w:type="dxa" w:w="4309"/>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../../PlayerRoot/SpawnRoot</w:t>
            </w:r>
          </w:p>
        </w:tc>
      </w:tr>
      <w:tr>
        <w:trPr>
          <w:cantSplit/>
        </w:trPr>
        <w:tc>
          <w:tcPr>
            <w:tcW w:type="dxa" w:w="2891"/>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
            </w:r>
          </w:p>
        </w:tc>
        <w:tc>
          <w:tcPr>
            <w:tcW w:type="dxa" w:w="2551"/>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player_root_path</w:t>
            </w:r>
          </w:p>
        </w:tc>
        <w:tc>
          <w:tcPr>
            <w:tcW w:type="dxa" w:w="4309"/>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../../PlayerRoot</w:t>
            </w:r>
          </w:p>
        </w:tc>
      </w:tr>
      <w:tr>
        <w:trPr>
          <w:cantSplit/>
        </w:trPr>
        <w:tc>
          <w:tcPr>
            <w:tcW w:type="dxa" w:w="2891"/>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r>
          </w:p>
        </w:tc>
        <w:tc>
          <w:tcPr>
            <w:tcW w:type="dxa" w:w="2551"/>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camera_path</w:t>
            </w:r>
          </w:p>
        </w:tc>
        <w:tc>
          <w:tcPr>
            <w:tcW w:type="dxa" w:w="4309"/>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../../CameraRoot/FollowCamera</w:t>
            </w:r>
          </w:p>
        </w:tc>
      </w:tr>
      <w:tr>
        <w:trPr>
          <w:cantSplit/>
        </w:trPr>
        <w:tc>
          <w:tcPr>
            <w:tcW w:type="dxa" w:w="2891"/>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
            </w:r>
          </w:p>
        </w:tc>
        <w:tc>
          <w:tcPr>
            <w:tcW w:type="dxa" w:w="2551"/>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orb_visual_path</w:t>
            </w:r>
          </w:p>
        </w:tc>
        <w:tc>
          <w:tcPr>
            <w:tcW w:type="dxa" w:w="4309"/>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../../SoulOrbRoot/SoulOrb_Follow/HoverRoot/SoulOrb_Base</w:t>
            </w:r>
          </w:p>
        </w:tc>
      </w:tr>
      <w:tr>
        <w:trPr>
          <w:cantSplit/>
        </w:trPr>
        <w:tc>
          <w:tcPr>
            <w:tcW w:type="dxa" w:w="2891"/>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
            </w:r>
          </w:p>
        </w:tc>
        <w:tc>
          <w:tcPr>
            <w:tcW w:type="dxa" w:w="2551"/>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orb_follow_path</w:t>
            </w:r>
          </w:p>
        </w:tc>
        <w:tc>
          <w:tcPr>
            <w:tcW w:type="dxa" w:w="4309"/>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../../SoulOrbRoot/SoulOrb_Follow</w:t>
            </w:r>
          </w:p>
        </w:tc>
      </w:tr>
      <w:tr>
        <w:trPr>
          <w:cantSplit/>
        </w:trPr>
        <w:tc>
          <w:tcPr>
            <w:tcW w:type="dxa" w:w="2891"/>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r>
          </w:p>
        </w:tc>
        <w:tc>
          <w:tcPr>
            <w:tcW w:type="dxa" w:w="2551"/>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reward_overlay_path</w:t>
            </w:r>
          </w:p>
        </w:tc>
        <w:tc>
          <w:tcPr>
            <w:tcW w:type="dxa" w:w="4309"/>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../../UILayer/ShardRewardOverlay</w:t>
            </w:r>
          </w:p>
        </w:tc>
      </w:tr>
      <w:tr>
        <w:trPr>
          <w:cantSplit/>
        </w:trPr>
        <w:tc>
          <w:tcPr>
            <w:tcW w:type="dxa" w:w="2891"/>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r>
          </w:p>
        </w:tc>
        <w:tc>
          <w:tcPr>
            <w:tcW w:type="dxa" w:w="2551"/>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finale_overlay_path</w:t>
            </w:r>
          </w:p>
        </w:tc>
        <w:tc>
          <w:tcPr>
            <w:tcW w:type="dxa" w:w="4309"/>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../../UILayer/LevelFinaleOverlay</w:t>
            </w:r>
          </w:p>
        </w:tc>
      </w:tr>
      <w:tr>
        <w:trPr>
          <w:cantSplit/>
        </w:trPr>
        <w:tc>
          <w:tcPr>
            <w:tcW w:type="dxa" w:w="2891"/>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r>
          </w:p>
        </w:tc>
        <w:tc>
          <w:tcPr>
            <w:tcW w:type="dxa" w:w="2551"/>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portal_path</w:t>
            </w:r>
          </w:p>
        </w:tc>
        <w:tc>
          <w:tcPr>
            <w:tcW w:type="dxa" w:w="4309"/>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../../GameplayRoot/FinaleRoot/PortalFloorAnchor/LevelPortal</w:t>
            </w:r>
          </w:p>
        </w:tc>
      </w:tr>
      <w:tr>
        <w:trPr>
          <w:cantSplit/>
        </w:trPr>
        <w:tc>
          <w:tcPr>
            <w:tcW w:type="dxa" w:w="2891"/>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Level06ProgressController</w:t>
            </w:r>
          </w:p>
        </w:tc>
        <w:tc>
          <w:tcPr>
            <w:tcW w:type="dxa" w:w="2551"/>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silver_wake_path</w:t>
            </w:r>
          </w:p>
        </w:tc>
        <w:tc>
          <w:tcPr>
            <w:tcW w:type="dxa" w:w="4309"/>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../../GameplayRoot/PuzzleRoot/SilverWake</w:t>
            </w:r>
          </w:p>
        </w:tc>
      </w:tr>
      <w:tr>
        <w:trPr>
          <w:cantSplit/>
        </w:trPr>
        <w:tc>
          <w:tcPr>
            <w:tcW w:type="dxa" w:w="2891"/>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r>
          </w:p>
        </w:tc>
        <w:tc>
          <w:tcPr>
            <w:tcW w:type="dxa" w:w="2551"/>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clear_veils_path</w:t>
            </w:r>
          </w:p>
        </w:tc>
        <w:tc>
          <w:tcPr>
            <w:tcW w:type="dxa" w:w="4309"/>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../../GameplayRoot/PuzzleRoot/ClearVeils</w:t>
            </w:r>
          </w:p>
        </w:tc>
      </w:tr>
      <w:tr>
        <w:trPr>
          <w:cantSplit/>
        </w:trPr>
        <w:tc>
          <w:tcPr>
            <w:tcW w:type="dxa" w:w="2891"/>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r>
          </w:p>
        </w:tc>
        <w:tc>
          <w:tcPr>
            <w:tcW w:type="dxa" w:w="2551"/>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constellation_path</w:t>
            </w:r>
          </w:p>
        </w:tc>
        <w:tc>
          <w:tcPr>
            <w:tcW w:type="dxa" w:w="4309"/>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../../GameplayRoot/PuzzleRoot/HorizonConstellation</w:t>
            </w:r>
          </w:p>
        </w:tc>
      </w:tr>
      <w:tr>
        <w:trPr>
          <w:cantSplit/>
        </w:trPr>
        <w:tc>
          <w:tcPr>
            <w:tcW w:type="dxa" w:w="2891"/>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r>
          </w:p>
        </w:tc>
        <w:tc>
          <w:tcPr>
            <w:tcW w:type="dxa" w:w="2551"/>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shard_slot_13_path</w:t>
            </w:r>
          </w:p>
        </w:tc>
        <w:tc>
          <w:tcPr>
            <w:tcW w:type="dxa" w:w="4309"/>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../../GameplayRoot/ShardRoot/ShardSlot_13</w:t>
            </w:r>
          </w:p>
        </w:tc>
      </w:tr>
      <w:tr>
        <w:trPr>
          <w:cantSplit/>
        </w:trPr>
        <w:tc>
          <w:tcPr>
            <w:tcW w:type="dxa" w:w="2891"/>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r>
          </w:p>
        </w:tc>
        <w:tc>
          <w:tcPr>
            <w:tcW w:type="dxa" w:w="2551"/>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shard_slot_14_path</w:t>
            </w:r>
          </w:p>
        </w:tc>
        <w:tc>
          <w:tcPr>
            <w:tcW w:type="dxa" w:w="4309"/>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../../GameplayRoot/ShardRoot/ShardSlot_14</w:t>
            </w:r>
          </w:p>
        </w:tc>
      </w:tr>
      <w:tr>
        <w:trPr>
          <w:cantSplit/>
        </w:trPr>
        <w:tc>
          <w:tcPr>
            <w:tcW w:type="dxa" w:w="2891"/>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r>
          </w:p>
        </w:tc>
        <w:tc>
          <w:tcPr>
            <w:tcW w:type="dxa" w:w="2551"/>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shard_slot_15_path</w:t>
            </w:r>
          </w:p>
        </w:tc>
        <w:tc>
          <w:tcPr>
            <w:tcW w:type="dxa" w:w="4309"/>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../../GameplayRoot/ShardRoot/ShardSlot_15</w:t>
            </w:r>
          </w:p>
        </w:tc>
      </w:tr>
      <w:tr>
        <w:trPr>
          <w:cantSplit/>
        </w:trPr>
        <w:tc>
          <w:tcPr>
            <w:tcW w:type="dxa" w:w="2891"/>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r>
          </w:p>
        </w:tc>
        <w:tc>
          <w:tcPr>
            <w:tcW w:type="dxa" w:w="2551"/>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environment_controller_path</w:t>
            </w:r>
          </w:p>
        </w:tc>
        <w:tc>
          <w:tcPr>
            <w:tcW w:type="dxa" w:w="4309"/>
            <w:tcMar>
              <w:top w:w="70" w:type="dxa"/>
              <w:start w:w="80" w:type="dxa"/>
              <w:bottom w:w="70" w:type="dxa"/>
              <w:end w:w="80" w:type="dxa"/>
            </w:tcMar>
            <w:vAlign w:val="center"/>
          </w:tcPr>
          <w:p>
            <w:pPr>
              <w:widowControl/>
              <w:spacing w:after="0" w:before="0" w:line="240" w:lineRule="auto"/>
            </w:pPr>
            <w:r/>
            <w:r>
              <w:rPr>
                <w:rFonts w:ascii="Liberation Sans" w:hAnsi="Liberation Sans" w:eastAsia="Liberation Sans" w:cs="Liberation Sans"/>
                <w:b w:val="0"/>
                <w:color w:val="000000"/>
                <w:sz w:val="12"/>
              </w:rPr>
              <w:t>../../WorldRoot/EnvironmentPresentation</w:t>
            </w:r>
          </w:p>
        </w:tc>
      </w:tr>
      <w:tr>
        <w:trPr>
          <w:cantSplit/>
        </w:trPr>
        <w:tc>
          <w:tcPr>
            <w:tcW w:type="dxa" w:w="2891"/>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r>
          </w:p>
        </w:tc>
        <w:tc>
          <w:tcPr>
            <w:tcW w:type="dxa" w:w="2551"/>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main_text_controller_path</w:t>
            </w:r>
          </w:p>
        </w:tc>
        <w:tc>
          <w:tcPr>
            <w:tcW w:type="dxa" w:w="4309"/>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../Level06MainTextController</w:t>
            </w:r>
          </w:p>
        </w:tc>
      </w:tr>
      <w:tr>
        <w:trPr>
          <w:cantSplit/>
        </w:trPr>
        <w:tc>
          <w:tcPr>
            <w:tcW w:type="dxa" w:w="2891"/>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r>
          </w:p>
        </w:tc>
        <w:tc>
          <w:tcPr>
            <w:tcW w:type="dxa" w:w="2551"/>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portal_adapter_path</w:t>
            </w:r>
          </w:p>
        </w:tc>
        <w:tc>
          <w:tcPr>
            <w:tcW w:type="dxa" w:w="4309"/>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../Level06PortalAdapter</w:t>
            </w:r>
          </w:p>
        </w:tc>
      </w:tr>
      <w:tr>
        <w:trPr>
          <w:cantSplit/>
        </w:trPr>
        <w:tc>
          <w:tcPr>
            <w:tcW w:type="dxa" w:w="2891"/>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ShardRewardSequenceController</w:t>
            </w:r>
          </w:p>
        </w:tc>
        <w:tc>
          <w:tcPr>
            <w:tcW w:type="dxa" w:w="2551"/>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overlay_path</w:t>
            </w:r>
          </w:p>
        </w:tc>
        <w:tc>
          <w:tcPr>
            <w:tcW w:type="dxa" w:w="4309"/>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../../UILayer/ShardRewardOverlay</w:t>
            </w:r>
          </w:p>
        </w:tc>
      </w:tr>
      <w:tr>
        <w:trPr>
          <w:cantSplit/>
        </w:trPr>
        <w:tc>
          <w:tcPr>
            <w:tcW w:type="dxa" w:w="2891"/>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r>
          </w:p>
        </w:tc>
        <w:tc>
          <w:tcPr>
            <w:tcW w:type="dxa" w:w="2551"/>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player_path</w:t>
            </w:r>
          </w:p>
        </w:tc>
        <w:tc>
          <w:tcPr>
            <w:tcW w:type="dxa" w:w="4309"/>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../../PlayerRoot/Player</w:t>
            </w:r>
          </w:p>
        </w:tc>
      </w:tr>
      <w:tr>
        <w:trPr>
          <w:cantSplit/>
        </w:trPr>
        <w:tc>
          <w:tcPr>
            <w:tcW w:type="dxa" w:w="2891"/>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r>
          </w:p>
        </w:tc>
        <w:tc>
          <w:tcPr>
            <w:tcW w:type="dxa" w:w="2551"/>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shard_search_root_path</w:t>
            </w:r>
          </w:p>
        </w:tc>
        <w:tc>
          <w:tcPr>
            <w:tcW w:type="dxa" w:w="4309"/>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../Level06RewardGateController</w:t>
            </w:r>
          </w:p>
        </w:tc>
      </w:tr>
      <w:tr>
        <w:trPr>
          <w:cantSplit/>
        </w:trPr>
        <w:tc>
          <w:tcPr>
            <w:tcW w:type="dxa" w:w="2891"/>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Level06RewardGateController</w:t>
            </w:r>
          </w:p>
        </w:tc>
        <w:tc>
          <w:tcPr>
            <w:tcW w:type="dxa" w:w="2551"/>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shared_controller_path</w:t>
            </w:r>
          </w:p>
        </w:tc>
        <w:tc>
          <w:tcPr>
            <w:tcW w:type="dxa" w:w="4309"/>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../ShardRewardSequenceController</w:t>
            </w:r>
          </w:p>
        </w:tc>
      </w:tr>
      <w:tr>
        <w:trPr>
          <w:cantSplit/>
        </w:trPr>
        <w:tc>
          <w:tcPr>
            <w:tcW w:type="dxa" w:w="2891"/>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r>
          </w:p>
        </w:tc>
        <w:tc>
          <w:tcPr>
            <w:tcW w:type="dxa" w:w="2551"/>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release_validity_controller_path</w:t>
            </w:r>
          </w:p>
        </w:tc>
        <w:tc>
          <w:tcPr>
            <w:tcW w:type="dxa" w:w="4309"/>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../Level06ReleaseValidityController</w:t>
            </w:r>
          </w:p>
        </w:tc>
      </w:tr>
      <w:tr>
        <w:trPr>
          <w:cantSplit/>
        </w:trPr>
        <w:tc>
          <w:tcPr>
            <w:tcW w:type="dxa" w:w="2891"/>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r>
          </w:p>
        </w:tc>
        <w:tc>
          <w:tcPr>
            <w:tcW w:type="dxa" w:w="2551"/>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recovery_controller_path</w:t>
            </w:r>
          </w:p>
        </w:tc>
        <w:tc>
          <w:tcPr>
            <w:tcW w:type="dxa" w:w="4309"/>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../Level06RecoveryController</w:t>
            </w:r>
          </w:p>
        </w:tc>
      </w:tr>
      <w:tr>
        <w:trPr>
          <w:cantSplit/>
        </w:trPr>
        <w:tc>
          <w:tcPr>
            <w:tcW w:type="dxa" w:w="2891"/>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r>
          </w:p>
        </w:tc>
        <w:tc>
          <w:tcPr>
            <w:tcW w:type="dxa" w:w="2551"/>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overlay_path</w:t>
            </w:r>
          </w:p>
        </w:tc>
        <w:tc>
          <w:tcPr>
            <w:tcW w:type="dxa" w:w="4309"/>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../../UILayer/ShardRewardOverlay</w:t>
            </w:r>
          </w:p>
        </w:tc>
      </w:tr>
      <w:tr>
        <w:trPr>
          <w:cantSplit/>
        </w:trPr>
        <w:tc>
          <w:tcPr>
            <w:tcW w:type="dxa" w:w="2891"/>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r>
          </w:p>
        </w:tc>
        <w:tc>
          <w:tcPr>
            <w:tcW w:type="dxa" w:w="2551"/>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player_path</w:t>
            </w:r>
          </w:p>
        </w:tc>
        <w:tc>
          <w:tcPr>
            <w:tcW w:type="dxa" w:w="4309"/>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../../PlayerRoot/Player</w:t>
            </w:r>
          </w:p>
        </w:tc>
      </w:tr>
      <w:tr>
        <w:trPr>
          <w:cantSplit/>
        </w:trPr>
        <w:tc>
          <w:tcPr>
            <w:tcW w:type="dxa" w:w="2891"/>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r>
          </w:p>
        </w:tc>
        <w:tc>
          <w:tcPr>
            <w:tcW w:type="dxa" w:w="2551"/>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camera_path</w:t>
            </w:r>
          </w:p>
        </w:tc>
        <w:tc>
          <w:tcPr>
            <w:tcW w:type="dxa" w:w="4309"/>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../../CameraRoot/FollowCamera</w:t>
            </w:r>
          </w:p>
        </w:tc>
      </w:tr>
      <w:tr>
        <w:trPr>
          <w:cantSplit/>
        </w:trPr>
        <w:tc>
          <w:tcPr>
            <w:tcW w:type="dxa" w:w="2891"/>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r>
          </w:p>
        </w:tc>
        <w:tc>
          <w:tcPr>
            <w:tcW w:type="dxa" w:w="2551"/>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slot_13_path</w:t>
            </w:r>
          </w:p>
        </w:tc>
        <w:tc>
          <w:tcPr>
            <w:tcW w:type="dxa" w:w="4309"/>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../../GameplayRoot/ShardRoot/ShardSlot_13</w:t>
            </w:r>
          </w:p>
        </w:tc>
      </w:tr>
      <w:tr>
        <w:trPr>
          <w:cantSplit/>
        </w:trPr>
        <w:tc>
          <w:tcPr>
            <w:tcW w:type="dxa" w:w="2891"/>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r>
          </w:p>
        </w:tc>
        <w:tc>
          <w:tcPr>
            <w:tcW w:type="dxa" w:w="2551"/>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slot_14_path</w:t>
            </w:r>
          </w:p>
        </w:tc>
        <w:tc>
          <w:tcPr>
            <w:tcW w:type="dxa" w:w="4309"/>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../../GameplayRoot/ShardRoot/ShardSlot_14</w:t>
            </w:r>
          </w:p>
        </w:tc>
      </w:tr>
      <w:tr>
        <w:trPr>
          <w:cantSplit/>
        </w:trPr>
        <w:tc>
          <w:tcPr>
            <w:tcW w:type="dxa" w:w="2891"/>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r>
          </w:p>
        </w:tc>
        <w:tc>
          <w:tcPr>
            <w:tcW w:type="dxa" w:w="2551"/>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slot_15_path</w:t>
            </w:r>
          </w:p>
        </w:tc>
        <w:tc>
          <w:tcPr>
            <w:tcW w:type="dxa" w:w="4309"/>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../../GameplayRoot/ShardRoot/ShardSlot_15</w:t>
            </w:r>
          </w:p>
        </w:tc>
      </w:tr>
      <w:tr>
        <w:trPr>
          <w:cantSplit/>
        </w:trPr>
        <w:tc>
          <w:tcPr>
            <w:tcW w:type="dxa" w:w="2891"/>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Level06MainTextController</w:t>
            </w:r>
          </w:p>
        </w:tc>
        <w:tc>
          <w:tcPr>
            <w:tcW w:type="dxa" w:w="2551"/>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player_path</w:t>
            </w:r>
          </w:p>
        </w:tc>
        <w:tc>
          <w:tcPr>
            <w:tcW w:type="dxa" w:w="4309"/>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../../PlayerRoot/Player</w:t>
            </w:r>
          </w:p>
        </w:tc>
      </w:tr>
      <w:tr>
        <w:trPr>
          <w:cantSplit/>
        </w:trPr>
        <w:tc>
          <w:tcPr>
            <w:tcW w:type="dxa" w:w="2891"/>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r>
          </w:p>
        </w:tc>
        <w:tc>
          <w:tcPr>
            <w:tcW w:type="dxa" w:w="2551"/>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gate_area_path</w:t>
            </w:r>
          </w:p>
        </w:tc>
        <w:tc>
          <w:tcPr>
            <w:tcW w:type="dxa" w:w="4309"/>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../../GameplayRoot/FinaleRoot/FinalTextGate</w:t>
            </w:r>
          </w:p>
        </w:tc>
      </w:tr>
      <w:tr>
        <w:trPr>
          <w:cantSplit/>
        </w:trPr>
        <w:tc>
          <w:tcPr>
            <w:tcW w:type="dxa" w:w="2891"/>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r>
          </w:p>
        </w:tc>
        <w:tc>
          <w:tcPr>
            <w:tcW w:type="dxa" w:w="2551"/>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gate_collision_path</w:t>
            </w:r>
          </w:p>
        </w:tc>
        <w:tc>
          <w:tcPr>
            <w:tcW w:type="dxa" w:w="4309"/>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../../GameplayRoot/FinaleRoot/FinalTextGate/CollisionShape3D</w:t>
            </w:r>
          </w:p>
        </w:tc>
      </w:tr>
      <w:tr>
        <w:trPr>
          <w:cantSplit/>
        </w:trPr>
        <w:tc>
          <w:tcPr>
            <w:tcW w:type="dxa" w:w="2891"/>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r>
          </w:p>
        </w:tc>
        <w:tc>
          <w:tcPr>
            <w:tcW w:type="dxa" w:w="2551"/>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overlay_path</w:t>
            </w:r>
          </w:p>
        </w:tc>
        <w:tc>
          <w:tcPr>
            <w:tcW w:type="dxa" w:w="4309"/>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../../UILayer/LevelFinaleOverlay</w:t>
            </w:r>
          </w:p>
        </w:tc>
      </w:tr>
      <w:tr>
        <w:trPr>
          <w:cantSplit/>
        </w:trPr>
        <w:tc>
          <w:tcPr>
            <w:tcW w:type="dxa" w:w="2891"/>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r>
          </w:p>
        </w:tc>
        <w:tc>
          <w:tcPr>
            <w:tcW w:type="dxa" w:w="2551"/>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recovery_controller_path</w:t>
            </w:r>
          </w:p>
        </w:tc>
        <w:tc>
          <w:tcPr>
            <w:tcW w:type="dxa" w:w="4309"/>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../Level06RecoveryController</w:t>
            </w:r>
          </w:p>
        </w:tc>
      </w:tr>
      <w:tr>
        <w:trPr>
          <w:cantSplit/>
        </w:trPr>
        <w:tc>
          <w:tcPr>
            <w:tcW w:type="dxa" w:w="2891"/>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Level06PortalAdapter</w:t>
            </w:r>
          </w:p>
        </w:tc>
        <w:tc>
          <w:tcPr>
            <w:tcW w:type="dxa" w:w="2551"/>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portal_path</w:t>
            </w:r>
          </w:p>
        </w:tc>
        <w:tc>
          <w:tcPr>
            <w:tcW w:type="dxa" w:w="4309"/>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1"/>
              </w:rPr>
              <w:t>../../GameplayRoot/FinaleRoot/PortalFloorAnchor/LevelPortal</w:t>
            </w:r>
          </w:p>
        </w:tc>
      </w:tr>
    </w:tbl>
    <w:p>
      <w:pPr>
        <w:spacing w:after="0"/>
        <w:widowControl/>
      </w:pPr>
    </w:p>
    <w:p>
      <w:pPr>
        <w:pStyle w:val="Heading2"/>
        <w:keepNext/>
        <w:spacing w:before="140" w:after="80"/>
        <w:keepLines/>
        <w:widowControl/>
      </w:pPr>
      <w:r>
        <w:t>7.2 Recovery and subscene paths</w:t>
      </w:r>
    </w:p>
    <w:tbl>
      <w:tblPr>
        <w:tblStyle w:val="TableGrid"/>
        <w:tblW w:type="auto" w:w="0"/>
        <w:tblLayout w:type="autofit"/>
        <w:tblLook w:firstColumn="1" w:firstRow="1" w:lastColumn="0" w:lastRow="0" w:noHBand="0" w:noVBand="1" w:val="04A0"/>
        <w:jc w:val="center"/>
        <w:tblBorders>
          <w:top w:val="single" w:sz="4" w:color="AAB8B2"/>
          <w:left w:val="single" w:sz="4" w:color="AAB8B2"/>
          <w:bottom w:val="single" w:sz="4" w:color="AAB8B2"/>
          <w:right w:val="single" w:sz="4" w:color="AAB8B2"/>
          <w:insideH w:val="single" w:sz="4" w:color="AAB8B2"/>
          <w:insideV w:val="single" w:sz="4" w:color="AAB8B2"/>
        </w:tblBorders>
      </w:tblPr>
      <w:tblGrid>
        <w:gridCol w:w="3345"/>
        <w:gridCol w:w="3345"/>
        <w:gridCol w:w="3345"/>
      </w:tblGrid>
      <w:tr>
        <w:trPr>
          <w:cantSplit/>
          <w:tblHeader w:val="true"/>
        </w:trPr>
        <w:tc>
          <w:tcPr>
            <w:tcW w:type="dxa" w:w="2592"/>
            <w:vAlign w:val="center"/>
            <w:shd w:fill="1F4D3F"/>
          </w:tcPr>
          <w:p>
            <w:pPr>
              <w:widowControl/>
              <w:spacing w:after="0" w:before="0" w:line="240" w:lineRule="auto"/>
            </w:pPr>
            <w:r/>
            <w:r>
              <w:rPr>
                <w:rFonts w:ascii="Liberation Sans" w:hAnsi="Liberation Sans" w:eastAsia="Liberation Sans" w:cs="Liberation Sans"/>
                <w:b/>
                <w:color w:val="FFFFFF"/>
                <w:sz w:val="12"/>
              </w:rPr>
              <w:t>Owner</w:t>
            </w:r>
          </w:p>
        </w:tc>
        <w:tc>
          <w:tcPr>
            <w:tcW w:type="dxa" w:w="2736"/>
            <w:vAlign w:val="center"/>
            <w:shd w:fill="1F4D3F"/>
          </w:tcPr>
          <w:p>
            <w:pPr>
              <w:widowControl/>
              <w:spacing w:after="0" w:before="0" w:line="240" w:lineRule="auto"/>
            </w:pPr>
            <w:r/>
            <w:r>
              <w:rPr>
                <w:rFonts w:ascii="Liberation Sans" w:hAnsi="Liberation Sans" w:eastAsia="Liberation Sans" w:cs="Liberation Sans"/>
                <w:b/>
                <w:color w:val="FFFFFF"/>
                <w:sz w:val="12"/>
              </w:rPr>
              <w:t>Export</w:t>
            </w:r>
          </w:p>
        </w:tc>
        <w:tc>
          <w:tcPr>
            <w:tcW w:type="dxa" w:w="5040"/>
            <w:vAlign w:val="center"/>
            <w:shd w:fill="1F4D3F"/>
          </w:tcPr>
          <w:p>
            <w:pPr>
              <w:widowControl/>
              <w:spacing w:after="0" w:before="0" w:line="240" w:lineRule="auto"/>
            </w:pPr>
            <w:r/>
            <w:r>
              <w:rPr>
                <w:rFonts w:ascii="Liberation Sans" w:hAnsi="Liberation Sans" w:eastAsia="Liberation Sans" w:cs="Liberation Sans"/>
                <w:b/>
                <w:color w:val="FFFFFF"/>
                <w:sz w:val="12"/>
              </w:rPr>
              <w:t>Exact NodePath</w:t>
            </w:r>
          </w:p>
        </w:tc>
      </w:tr>
      <w:tr>
        <w:trPr>
          <w:cantSplit/>
        </w:trPr>
        <w:tc>
          <w:tcPr>
            <w:tcW w:type="dxa" w:w="2592"/>
            <w:vAlign w:val="center"/>
          </w:tcPr>
          <w:p>
            <w:pPr>
              <w:widowControl/>
              <w:spacing w:after="0" w:before="0" w:line="240" w:lineRule="auto"/>
            </w:pPr>
            <w:r/>
            <w:r>
              <w:rPr>
                <w:rFonts w:ascii="Liberation Sans" w:hAnsi="Liberation Sans" w:eastAsia="Liberation Sans" w:cs="Liberation Sans"/>
                <w:b w:val="0"/>
                <w:color w:val="000000"/>
                <w:sz w:val="11"/>
              </w:rPr>
              <w:t>Level06RecoveryController</w:t>
            </w:r>
          </w:p>
        </w:tc>
        <w:tc>
          <w:tcPr>
            <w:tcW w:type="dxa" w:w="2736"/>
            <w:vAlign w:val="center"/>
          </w:tcPr>
          <w:p>
            <w:pPr>
              <w:widowControl/>
              <w:spacing w:after="0" w:before="0" w:line="240" w:lineRule="auto"/>
            </w:pPr>
            <w:r/>
            <w:r>
              <w:rPr>
                <w:rFonts w:ascii="Liberation Sans" w:hAnsi="Liberation Sans" w:eastAsia="Liberation Sans" w:cs="Liberation Sans"/>
                <w:b w:val="0"/>
                <w:color w:val="000000"/>
                <w:sz w:val="11"/>
              </w:rPr>
              <w:t>player_path</w:t>
            </w:r>
          </w:p>
        </w:tc>
        <w:tc>
          <w:tcPr>
            <w:tcW w:type="dxa" w:w="5040"/>
            <w:vAlign w:val="center"/>
          </w:tcPr>
          <w:p>
            <w:pPr>
              <w:widowControl/>
              <w:spacing w:after="0" w:before="0" w:line="240" w:lineRule="auto"/>
            </w:pPr>
            <w:r/>
            <w:r>
              <w:rPr>
                <w:rFonts w:ascii="Liberation Mono" w:hAnsi="Liberation Mono" w:eastAsia="Liberation Mono" w:cs="Liberation Mono"/>
                <w:b w:val="0"/>
                <w:color w:val="000000"/>
                <w:sz w:val="11"/>
              </w:rPr>
              <w:t>../../PlayerRoot/Player</w:t>
            </w:r>
          </w:p>
        </w:tc>
      </w:tr>
      <w:tr>
        <w:trPr>
          <w:cantSplit/>
        </w:trPr>
        <w:tc>
          <w:tcPr>
            <w:tcW w:type="dxa" w:w="2592"/>
            <w:vAlign w:val="center"/>
            <w:shd w:fill="F4F8F6"/>
          </w:tcPr>
          <w:p>
            <w:pPr>
              <w:widowControl/>
              <w:spacing w:after="0" w:before="0" w:line="240" w:lineRule="auto"/>
            </w:pPr>
            <w:r/>
            <w:r>
              <w:rPr>
                <w:rFonts w:ascii="Liberation Sans" w:hAnsi="Liberation Sans" w:eastAsia="Liberation Sans" w:cs="Liberation Sans"/>
                <w:b w:val="0"/>
                <w:color w:val="000000"/>
                <w:sz w:val="11"/>
              </w:rPr>
            </w:r>
          </w:p>
        </w:tc>
        <w:tc>
          <w:tcPr>
            <w:tcW w:type="dxa" w:w="2736"/>
            <w:vAlign w:val="center"/>
            <w:shd w:fill="F4F8F6"/>
          </w:tcPr>
          <w:p>
            <w:pPr>
              <w:widowControl/>
              <w:spacing w:after="0" w:before="0" w:line="240" w:lineRule="auto"/>
            </w:pPr>
            <w:r/>
            <w:r>
              <w:rPr>
                <w:rFonts w:ascii="Liberation Sans" w:hAnsi="Liberation Sans" w:eastAsia="Liberation Sans" w:cs="Liberation Sans"/>
                <w:b w:val="0"/>
                <w:color w:val="000000"/>
                <w:sz w:val="11"/>
              </w:rPr>
              <w:t>global_fall_area_path</w:t>
            </w:r>
          </w:p>
        </w:tc>
        <w:tc>
          <w:tcPr>
            <w:tcW w:type="dxa" w:w="5040"/>
            <w:vAlign w:val="center"/>
            <w:shd w:fill="F4F8F6"/>
          </w:tcPr>
          <w:p>
            <w:pPr>
              <w:widowControl/>
              <w:spacing w:after="0" w:before="0" w:line="240" w:lineRule="auto"/>
            </w:pPr>
            <w:r/>
            <w:r>
              <w:rPr>
                <w:rFonts w:ascii="Liberation Mono" w:hAnsi="Liberation Mono" w:eastAsia="Liberation Mono" w:cs="Liberation Mono"/>
                <w:b w:val="0"/>
                <w:color w:val="000000"/>
                <w:sz w:val="11"/>
              </w:rPr>
              <w:t>../../GameplayRoot/RecoveryRoot/RV_FALL_GLOBAL</w:t>
            </w:r>
          </w:p>
        </w:tc>
      </w:tr>
      <w:tr>
        <w:trPr>
          <w:cantSplit/>
        </w:trPr>
        <w:tc>
          <w:tcPr>
            <w:tcW w:type="dxa" w:w="2592"/>
            <w:vAlign w:val="center"/>
          </w:tcPr>
          <w:p>
            <w:pPr>
              <w:widowControl/>
              <w:spacing w:after="0" w:before="0" w:line="240" w:lineRule="auto"/>
            </w:pPr>
            <w:r/>
            <w:r>
              <w:rPr>
                <w:rFonts w:ascii="Liberation Sans" w:hAnsi="Liberation Sans" w:eastAsia="Liberation Sans" w:cs="Liberation Sans"/>
                <w:b w:val="0"/>
                <w:color w:val="000000"/>
                <w:sz w:val="11"/>
              </w:rPr>
            </w:r>
          </w:p>
        </w:tc>
        <w:tc>
          <w:tcPr>
            <w:tcW w:type="dxa" w:w="2736"/>
            <w:vAlign w:val="center"/>
          </w:tcPr>
          <w:p>
            <w:pPr>
              <w:widowControl/>
              <w:spacing w:after="0" w:before="0" w:line="240" w:lineRule="auto"/>
            </w:pPr>
            <w:r/>
            <w:r>
              <w:rPr>
                <w:rFonts w:ascii="Liberation Sans" w:hAnsi="Liberation Sans" w:eastAsia="Liberation Sans" w:cs="Liberation Sans"/>
                <w:b w:val="0"/>
                <w:color w:val="000000"/>
                <w:sz w:val="11"/>
              </w:rPr>
              <w:t>last_light_catcher_path</w:t>
            </w:r>
          </w:p>
        </w:tc>
        <w:tc>
          <w:tcPr>
            <w:tcW w:type="dxa" w:w="5040"/>
            <w:vAlign w:val="center"/>
          </w:tcPr>
          <w:p>
            <w:pPr>
              <w:widowControl/>
              <w:spacing w:after="0" w:before="0" w:line="240" w:lineRule="auto"/>
            </w:pPr>
            <w:r/>
            <w:r>
              <w:rPr>
                <w:rFonts w:ascii="Liberation Mono" w:hAnsi="Liberation Mono" w:eastAsia="Liberation Mono" w:cs="Liberation Mono"/>
                <w:b w:val="0"/>
                <w:color w:val="000000"/>
                <w:sz w:val="11"/>
              </w:rPr>
              <w:t>../../GameplayRoot/RecoveryRoot/RV_LAST_LIGHT_DROP_CATCHER</w:t>
            </w:r>
          </w:p>
        </w:tc>
      </w:tr>
      <w:tr>
        <w:trPr>
          <w:cantSplit/>
        </w:trPr>
        <w:tc>
          <w:tcPr>
            <w:tcW w:type="dxa" w:w="2592"/>
            <w:vAlign w:val="center"/>
            <w:shd w:fill="F4F8F6"/>
          </w:tcPr>
          <w:p>
            <w:pPr>
              <w:widowControl/>
              <w:spacing w:after="0" w:before="0" w:line="240" w:lineRule="auto"/>
            </w:pPr>
            <w:r/>
            <w:r>
              <w:rPr>
                <w:rFonts w:ascii="Liberation Sans" w:hAnsi="Liberation Sans" w:eastAsia="Liberation Sans" w:cs="Liberation Sans"/>
                <w:b w:val="0"/>
                <w:color w:val="000000"/>
                <w:sz w:val="11"/>
              </w:rPr>
            </w:r>
          </w:p>
        </w:tc>
        <w:tc>
          <w:tcPr>
            <w:tcW w:type="dxa" w:w="2736"/>
            <w:vAlign w:val="center"/>
            <w:shd w:fill="F4F8F6"/>
          </w:tcPr>
          <w:p>
            <w:pPr>
              <w:widowControl/>
              <w:spacing w:after="0" w:before="0" w:line="240" w:lineRule="auto"/>
            </w:pPr>
            <w:r/>
            <w:r>
              <w:rPr>
                <w:rFonts w:ascii="Liberation Sans" w:hAnsi="Liberation Sans" w:eastAsia="Liberation Sans" w:cs="Liberation Sans"/>
                <w:b w:val="0"/>
                <w:color w:val="000000"/>
                <w:sz w:val="11"/>
              </w:rPr>
              <w:t>last_light_source_path</w:t>
            </w:r>
          </w:p>
        </w:tc>
        <w:tc>
          <w:tcPr>
            <w:tcW w:type="dxa" w:w="5040"/>
            <w:vAlign w:val="center"/>
            <w:shd w:fill="F4F8F6"/>
          </w:tcPr>
          <w:p>
            <w:pPr>
              <w:widowControl/>
              <w:spacing w:after="0" w:before="0" w:line="240" w:lineRule="auto"/>
            </w:pPr>
            <w:r/>
            <w:r>
              <w:rPr>
                <w:rFonts w:ascii="Liberation Mono" w:hAnsi="Liberation Mono" w:eastAsia="Liberation Mono" w:cs="Liberation Mono"/>
                <w:b w:val="0"/>
                <w:color w:val="000000"/>
                <w:sz w:val="11"/>
              </w:rPr>
              <w:t>../../GameplayRoot/RecoveryRoot/LL_EDGE_EXIT_RIBBON</w:t>
            </w:r>
          </w:p>
        </w:tc>
      </w:tr>
      <w:tr>
        <w:trPr>
          <w:cantSplit/>
        </w:trPr>
        <w:tc>
          <w:tcPr>
            <w:tcW w:type="dxa" w:w="2592"/>
            <w:vAlign w:val="center"/>
          </w:tcPr>
          <w:p>
            <w:pPr>
              <w:widowControl/>
              <w:spacing w:after="0" w:before="0" w:line="240" w:lineRule="auto"/>
            </w:pPr>
            <w:r/>
            <w:r>
              <w:rPr>
                <w:rFonts w:ascii="Liberation Sans" w:hAnsi="Liberation Sans" w:eastAsia="Liberation Sans" w:cs="Liberation Sans"/>
                <w:b w:val="0"/>
                <w:color w:val="000000"/>
                <w:sz w:val="11"/>
              </w:rPr>
            </w:r>
          </w:p>
        </w:tc>
        <w:tc>
          <w:tcPr>
            <w:tcW w:type="dxa" w:w="2736"/>
            <w:vAlign w:val="center"/>
          </w:tcPr>
          <w:p>
            <w:pPr>
              <w:widowControl/>
              <w:spacing w:after="0" w:before="0" w:line="240" w:lineRule="auto"/>
            </w:pPr>
            <w:r/>
            <w:r>
              <w:rPr>
                <w:rFonts w:ascii="Liberation Sans" w:hAnsi="Liberation Sans" w:eastAsia="Liberation Sans" w:cs="Liberation Sans"/>
                <w:b w:val="0"/>
                <w:color w:val="000000"/>
                <w:sz w:val="11"/>
              </w:rPr>
              <w:t>anchor_root_path</w:t>
            </w:r>
          </w:p>
        </w:tc>
        <w:tc>
          <w:tcPr>
            <w:tcW w:type="dxa" w:w="5040"/>
            <w:vAlign w:val="center"/>
          </w:tcPr>
          <w:p>
            <w:pPr>
              <w:widowControl/>
              <w:spacing w:after="0" w:before="0" w:line="240" w:lineRule="auto"/>
            </w:pPr>
            <w:r/>
            <w:r>
              <w:rPr>
                <w:rFonts w:ascii="Liberation Mono" w:hAnsi="Liberation Mono" w:eastAsia="Liberation Mono" w:cs="Liberation Mono"/>
                <w:b w:val="0"/>
                <w:color w:val="000000"/>
                <w:sz w:val="11"/>
              </w:rPr>
              <w:t>../../GameplayRoot/RecoveryRoot/RecoveryAnchors</w:t>
            </w:r>
          </w:p>
        </w:tc>
      </w:tr>
      <w:tr>
        <w:trPr>
          <w:cantSplit/>
        </w:trPr>
        <w:tc>
          <w:tcPr>
            <w:tcW w:type="dxa" w:w="2592"/>
            <w:vAlign w:val="center"/>
            <w:shd w:fill="F4F8F6"/>
          </w:tcPr>
          <w:p>
            <w:pPr>
              <w:widowControl/>
              <w:spacing w:after="0" w:before="0" w:line="240" w:lineRule="auto"/>
            </w:pPr>
            <w:r/>
            <w:r>
              <w:rPr>
                <w:rFonts w:ascii="Liberation Sans" w:hAnsi="Liberation Sans" w:eastAsia="Liberation Sans" w:cs="Liberation Sans"/>
                <w:b w:val="0"/>
                <w:color w:val="000000"/>
                <w:sz w:val="11"/>
              </w:rPr>
              <w:t>Level06LastLightSource</w:t>
            </w:r>
          </w:p>
        </w:tc>
        <w:tc>
          <w:tcPr>
            <w:tcW w:type="dxa" w:w="2736"/>
            <w:vAlign w:val="center"/>
            <w:shd w:fill="F4F8F6"/>
          </w:tcPr>
          <w:p>
            <w:pPr>
              <w:widowControl/>
              <w:spacing w:after="0" w:before="0" w:line="240" w:lineRule="auto"/>
            </w:pPr>
            <w:r/>
            <w:r>
              <w:rPr>
                <w:rFonts w:ascii="Liberation Sans" w:hAnsi="Liberation Sans" w:eastAsia="Liberation Sans" w:cs="Liberation Sans"/>
                <w:b w:val="0"/>
                <w:color w:val="000000"/>
                <w:sz w:val="11"/>
              </w:rPr>
              <w:t>player_path</w:t>
            </w:r>
          </w:p>
        </w:tc>
        <w:tc>
          <w:tcPr>
            <w:tcW w:type="dxa" w:w="5040"/>
            <w:vAlign w:val="center"/>
            <w:shd w:fill="F4F8F6"/>
          </w:tcPr>
          <w:p>
            <w:pPr>
              <w:widowControl/>
              <w:spacing w:after="0" w:before="0" w:line="240" w:lineRule="auto"/>
            </w:pPr>
            <w:r/>
            <w:r>
              <w:rPr>
                <w:rFonts w:ascii="Liberation Mono" w:hAnsi="Liberation Mono" w:eastAsia="Liberation Mono" w:cs="Liberation Mono"/>
                <w:b w:val="0"/>
                <w:color w:val="000000"/>
                <w:sz w:val="11"/>
              </w:rPr>
              <w:t>../../../PlayerRoot/Player</w:t>
            </w:r>
          </w:p>
        </w:tc>
      </w:tr>
      <w:tr>
        <w:trPr>
          <w:cantSplit/>
        </w:trPr>
        <w:tc>
          <w:tcPr>
            <w:tcW w:type="dxa" w:w="2592"/>
            <w:vAlign w:val="center"/>
          </w:tcPr>
          <w:p>
            <w:pPr>
              <w:widowControl/>
              <w:spacing w:after="0" w:before="0" w:line="240" w:lineRule="auto"/>
            </w:pPr>
            <w:r/>
            <w:r>
              <w:rPr>
                <w:rFonts w:ascii="Liberation Sans" w:hAnsi="Liberation Sans" w:eastAsia="Liberation Sans" w:cs="Liberation Sans"/>
                <w:b w:val="0"/>
                <w:color w:val="000000"/>
                <w:sz w:val="11"/>
              </w:rPr>
            </w:r>
          </w:p>
        </w:tc>
        <w:tc>
          <w:tcPr>
            <w:tcW w:type="dxa" w:w="2736"/>
            <w:vAlign w:val="center"/>
          </w:tcPr>
          <w:p>
            <w:pPr>
              <w:widowControl/>
              <w:spacing w:after="0" w:before="0" w:line="240" w:lineRule="auto"/>
            </w:pPr>
            <w:r/>
            <w:r>
              <w:rPr>
                <w:rFonts w:ascii="Liberation Sans" w:hAnsi="Liberation Sans" w:eastAsia="Liberation Sans" w:cs="Liberation Sans"/>
                <w:b w:val="0"/>
                <w:color w:val="000000"/>
                <w:sz w:val="11"/>
              </w:rPr>
              <w:t>floor_probe_path</w:t>
            </w:r>
          </w:p>
        </w:tc>
        <w:tc>
          <w:tcPr>
            <w:tcW w:type="dxa" w:w="5040"/>
            <w:vAlign w:val="center"/>
          </w:tcPr>
          <w:p>
            <w:pPr>
              <w:widowControl/>
              <w:spacing w:after="0" w:before="0" w:line="240" w:lineRule="auto"/>
            </w:pPr>
            <w:r/>
            <w:r>
              <w:rPr>
                <w:rFonts w:ascii="Liberation Mono" w:hAnsi="Liberation Mono" w:eastAsia="Liberation Mono" w:cs="Liberation Mono"/>
                <w:b w:val="0"/>
                <w:color w:val="000000"/>
                <w:sz w:val="11"/>
              </w:rPr>
              <w:t>FloorProbe</w:t>
            </w:r>
          </w:p>
        </w:tc>
      </w:tr>
      <w:tr>
        <w:trPr>
          <w:cantSplit/>
        </w:trPr>
        <w:tc>
          <w:tcPr>
            <w:tcW w:type="dxa" w:w="2592"/>
            <w:vAlign w:val="center"/>
            <w:shd w:fill="F4F8F6"/>
          </w:tcPr>
          <w:p>
            <w:pPr>
              <w:widowControl/>
              <w:spacing w:after="0" w:before="0" w:line="240" w:lineRule="auto"/>
            </w:pPr>
            <w:r/>
            <w:r>
              <w:rPr>
                <w:rFonts w:ascii="Liberation Sans" w:hAnsi="Liberation Sans" w:eastAsia="Liberation Sans" w:cs="Liberation Sans"/>
                <w:b w:val="0"/>
                <w:color w:val="000000"/>
                <w:sz w:val="11"/>
              </w:rPr>
            </w:r>
          </w:p>
        </w:tc>
        <w:tc>
          <w:tcPr>
            <w:tcW w:type="dxa" w:w="2736"/>
            <w:vAlign w:val="center"/>
            <w:shd w:fill="F4F8F6"/>
          </w:tcPr>
          <w:p>
            <w:pPr>
              <w:widowControl/>
              <w:spacing w:after="0" w:before="0" w:line="240" w:lineRule="auto"/>
            </w:pPr>
            <w:r/>
            <w:r>
              <w:rPr>
                <w:rFonts w:ascii="Liberation Sans" w:hAnsi="Liberation Sans" w:eastAsia="Liberation Sans" w:cs="Liberation Sans"/>
                <w:b w:val="0"/>
                <w:color w:val="000000"/>
                <w:sz w:val="11"/>
              </w:rPr>
              <w:t>lower_legal_support_root_path</w:t>
            </w:r>
          </w:p>
        </w:tc>
        <w:tc>
          <w:tcPr>
            <w:tcW w:type="dxa" w:w="5040"/>
            <w:vAlign w:val="center"/>
            <w:shd w:fill="F4F8F6"/>
          </w:tcPr>
          <w:p>
            <w:pPr>
              <w:widowControl/>
              <w:spacing w:after="0" w:before="0" w:line="240" w:lineRule="auto"/>
            </w:pPr>
            <w:r/>
            <w:r>
              <w:rPr>
                <w:rFonts w:ascii="Liberation Mono" w:hAnsi="Liberation Mono" w:eastAsia="Liberation Mono" w:cs="Liberation Mono"/>
                <w:b w:val="0"/>
                <w:color w:val="000000"/>
                <w:sz w:val="11"/>
              </w:rPr>
              <w:t>../../../WorldRoot/LevelGeometry/LegalSupport/LowerRoute</w:t>
            </w:r>
          </w:p>
        </w:tc>
      </w:tr>
      <w:tr>
        <w:trPr>
          <w:cantSplit/>
        </w:trPr>
        <w:tc>
          <w:tcPr>
            <w:tcW w:type="dxa" w:w="2592"/>
            <w:vAlign w:val="center"/>
          </w:tcPr>
          <w:p>
            <w:pPr>
              <w:widowControl/>
              <w:spacing w:after="0" w:before="0" w:line="240" w:lineRule="auto"/>
            </w:pPr>
            <w:r/>
            <w:r>
              <w:rPr>
                <w:rFonts w:ascii="Liberation Sans" w:hAnsi="Liberation Sans" w:eastAsia="Liberation Sans" w:cs="Liberation Sans"/>
                <w:b w:val="0"/>
                <w:color w:val="000000"/>
                <w:sz w:val="11"/>
              </w:rPr>
            </w:r>
          </w:p>
        </w:tc>
        <w:tc>
          <w:tcPr>
            <w:tcW w:type="dxa" w:w="2736"/>
            <w:vAlign w:val="center"/>
          </w:tcPr>
          <w:p>
            <w:pPr>
              <w:widowControl/>
              <w:spacing w:after="0" w:before="0" w:line="240" w:lineRule="auto"/>
            </w:pPr>
            <w:r/>
            <w:r>
              <w:rPr>
                <w:rFonts w:ascii="Liberation Sans" w:hAnsi="Liberation Sans" w:eastAsia="Liberation Sans" w:cs="Liberation Sans"/>
                <w:b w:val="0"/>
                <w:color w:val="000000"/>
                <w:sz w:val="11"/>
              </w:rPr>
              <w:t>last_light_support_root_path</w:t>
            </w:r>
          </w:p>
        </w:tc>
        <w:tc>
          <w:tcPr>
            <w:tcW w:type="dxa" w:w="5040"/>
            <w:vAlign w:val="center"/>
          </w:tcPr>
          <w:p>
            <w:pPr>
              <w:widowControl/>
              <w:spacing w:after="0" w:before="0" w:line="240" w:lineRule="auto"/>
            </w:pPr>
            <w:r/>
            <w:r>
              <w:rPr>
                <w:rFonts w:ascii="Liberation Mono" w:hAnsi="Liberation Mono" w:eastAsia="Liberation Mono" w:cs="Liberation Mono"/>
                <w:b w:val="0"/>
                <w:color w:val="000000"/>
                <w:sz w:val="11"/>
              </w:rPr>
              <w:t>../../../WorldRoot/LevelGeometry/LegalSupport/LastLightAndPortal</w:t>
            </w:r>
          </w:p>
        </w:tc>
      </w:tr>
      <w:tr>
        <w:trPr>
          <w:cantSplit/>
        </w:trPr>
        <w:tc>
          <w:tcPr>
            <w:tcW w:type="dxa" w:w="2592"/>
            <w:vAlign w:val="center"/>
            <w:shd w:fill="F4F8F6"/>
          </w:tcPr>
          <w:p>
            <w:pPr>
              <w:widowControl/>
              <w:spacing w:after="0" w:before="0" w:line="240" w:lineRule="auto"/>
            </w:pPr>
            <w:r/>
            <w:r>
              <w:rPr>
                <w:rFonts w:ascii="Liberation Sans" w:hAnsi="Liberation Sans" w:eastAsia="Liberation Sans" w:cs="Liberation Sans"/>
                <w:b w:val="0"/>
                <w:color w:val="000000"/>
                <w:sz w:val="11"/>
              </w:rPr>
              <w:t>SilverWake root</w:t>
            </w:r>
          </w:p>
        </w:tc>
        <w:tc>
          <w:tcPr>
            <w:tcW w:type="dxa" w:w="2736"/>
            <w:vAlign w:val="center"/>
            <w:shd w:fill="F4F8F6"/>
          </w:tcPr>
          <w:p>
            <w:pPr>
              <w:widowControl/>
              <w:spacing w:after="0" w:before="0" w:line="240" w:lineRule="auto"/>
            </w:pPr>
            <w:r/>
            <w:r>
              <w:rPr>
                <w:rFonts w:ascii="Liberation Sans" w:hAnsi="Liberation Sans" w:eastAsia="Liberation Sans" w:cs="Liberation Sans"/>
                <w:b w:val="0"/>
                <w:color w:val="000000"/>
                <w:sz w:val="11"/>
              </w:rPr>
              <w:t>player_path</w:t>
            </w:r>
          </w:p>
        </w:tc>
        <w:tc>
          <w:tcPr>
            <w:tcW w:type="dxa" w:w="5040"/>
            <w:vAlign w:val="center"/>
            <w:shd w:fill="F4F8F6"/>
          </w:tcPr>
          <w:p>
            <w:pPr>
              <w:widowControl/>
              <w:spacing w:after="0" w:before="0" w:line="240" w:lineRule="auto"/>
            </w:pPr>
            <w:r/>
            <w:r>
              <w:rPr>
                <w:rFonts w:ascii="Liberation Mono" w:hAnsi="Liberation Mono" w:eastAsia="Liberation Mono" w:cs="Liberation Mono"/>
                <w:b w:val="0"/>
                <w:color w:val="000000"/>
                <w:sz w:val="11"/>
              </w:rPr>
              <w:t>../../../PlayerRoot/Player</w:t>
            </w:r>
          </w:p>
        </w:tc>
      </w:tr>
      <w:tr>
        <w:trPr>
          <w:cantSplit/>
        </w:trPr>
        <w:tc>
          <w:tcPr>
            <w:tcW w:type="dxa" w:w="2592"/>
            <w:vAlign w:val="center"/>
          </w:tcPr>
          <w:p>
            <w:pPr>
              <w:widowControl/>
              <w:spacing w:after="0" w:before="0" w:line="240" w:lineRule="auto"/>
            </w:pPr>
            <w:r/>
            <w:r>
              <w:rPr>
                <w:rFonts w:ascii="Liberation Sans" w:hAnsi="Liberation Sans" w:eastAsia="Liberation Sans" w:cs="Liberation Sans"/>
                <w:b w:val="0"/>
                <w:color w:val="000000"/>
                <w:sz w:val="11"/>
              </w:rPr>
            </w:r>
          </w:p>
        </w:tc>
        <w:tc>
          <w:tcPr>
            <w:tcW w:type="dxa" w:w="2736"/>
            <w:vAlign w:val="center"/>
          </w:tcPr>
          <w:p>
            <w:pPr>
              <w:widowControl/>
              <w:spacing w:after="0" w:before="0" w:line="240" w:lineRule="auto"/>
            </w:pPr>
            <w:r/>
            <w:r>
              <w:rPr>
                <w:rFonts w:ascii="Liberation Sans" w:hAnsi="Liberation Sans" w:eastAsia="Liberation Sans" w:cs="Liberation Sans"/>
                <w:b w:val="0"/>
                <w:color w:val="000000"/>
                <w:sz w:val="11"/>
              </w:rPr>
              <w:t>target_root_path</w:t>
            </w:r>
          </w:p>
        </w:tc>
        <w:tc>
          <w:tcPr>
            <w:tcW w:type="dxa" w:w="5040"/>
            <w:vAlign w:val="center"/>
          </w:tcPr>
          <w:p>
            <w:pPr>
              <w:widowControl/>
              <w:spacing w:after="0" w:before="0" w:line="240" w:lineRule="auto"/>
            </w:pPr>
            <w:r/>
            <w:r>
              <w:rPr>
                <w:rFonts w:ascii="Liberation Mono" w:hAnsi="Liberation Mono" w:eastAsia="Liberation Mono" w:cs="Liberation Mono"/>
                <w:b w:val="0"/>
                <w:color w:val="000000"/>
                <w:sz w:val="11"/>
              </w:rPr>
              <w:t>TriggerRoot</w:t>
            </w:r>
          </w:p>
        </w:tc>
      </w:tr>
      <w:tr>
        <w:trPr>
          <w:cantSplit/>
        </w:trPr>
        <w:tc>
          <w:tcPr>
            <w:tcW w:type="dxa" w:w="2592"/>
            <w:vAlign w:val="center"/>
            <w:shd w:fill="F4F8F6"/>
          </w:tcPr>
          <w:p>
            <w:pPr>
              <w:widowControl/>
              <w:spacing w:after="0" w:before="0" w:line="240" w:lineRule="auto"/>
            </w:pPr>
            <w:r/>
            <w:r>
              <w:rPr>
                <w:rFonts w:ascii="Liberation Sans" w:hAnsi="Liberation Sans" w:eastAsia="Liberation Sans" w:cs="Liberation Sans"/>
                <w:b w:val="0"/>
                <w:color w:val="000000"/>
                <w:sz w:val="11"/>
              </w:rPr>
              <w:t>ClearVeils root</w:t>
            </w:r>
          </w:p>
        </w:tc>
        <w:tc>
          <w:tcPr>
            <w:tcW w:type="dxa" w:w="2736"/>
            <w:vAlign w:val="center"/>
            <w:shd w:fill="F4F8F6"/>
          </w:tcPr>
          <w:p>
            <w:pPr>
              <w:widowControl/>
              <w:spacing w:after="0" w:before="0" w:line="240" w:lineRule="auto"/>
            </w:pPr>
            <w:r/>
            <w:r>
              <w:rPr>
                <w:rFonts w:ascii="Liberation Sans" w:hAnsi="Liberation Sans" w:eastAsia="Liberation Sans" w:cs="Liberation Sans"/>
                <w:b w:val="0"/>
                <w:color w:val="000000"/>
                <w:sz w:val="11"/>
              </w:rPr>
              <w:t>player_path</w:t>
            </w:r>
          </w:p>
        </w:tc>
        <w:tc>
          <w:tcPr>
            <w:tcW w:type="dxa" w:w="5040"/>
            <w:vAlign w:val="center"/>
            <w:shd w:fill="F4F8F6"/>
          </w:tcPr>
          <w:p>
            <w:pPr>
              <w:widowControl/>
              <w:spacing w:after="0" w:before="0" w:line="240" w:lineRule="auto"/>
            </w:pPr>
            <w:r/>
            <w:r>
              <w:rPr>
                <w:rFonts w:ascii="Liberation Mono" w:hAnsi="Liberation Mono" w:eastAsia="Liberation Mono" w:cs="Liberation Mono"/>
                <w:b w:val="0"/>
                <w:color w:val="000000"/>
                <w:sz w:val="11"/>
              </w:rPr>
              <w:t>../../../PlayerRoot/Player</w:t>
            </w:r>
          </w:p>
        </w:tc>
      </w:tr>
      <w:tr>
        <w:trPr>
          <w:cantSplit/>
        </w:trPr>
        <w:tc>
          <w:tcPr>
            <w:tcW w:type="dxa" w:w="2592"/>
            <w:vAlign w:val="center"/>
          </w:tcPr>
          <w:p>
            <w:pPr>
              <w:widowControl/>
              <w:spacing w:after="0" w:before="0" w:line="240" w:lineRule="auto"/>
            </w:pPr>
            <w:r/>
            <w:r>
              <w:rPr>
                <w:rFonts w:ascii="Liberation Sans" w:hAnsi="Liberation Sans" w:eastAsia="Liberation Sans" w:cs="Liberation Sans"/>
                <w:b w:val="0"/>
                <w:color w:val="000000"/>
                <w:sz w:val="11"/>
              </w:rPr>
            </w:r>
          </w:p>
        </w:tc>
        <w:tc>
          <w:tcPr>
            <w:tcW w:type="dxa" w:w="2736"/>
            <w:vAlign w:val="center"/>
          </w:tcPr>
          <w:p>
            <w:pPr>
              <w:widowControl/>
              <w:spacing w:after="0" w:before="0" w:line="240" w:lineRule="auto"/>
            </w:pPr>
            <w:r/>
            <w:r>
              <w:rPr>
                <w:rFonts w:ascii="Liberation Sans" w:hAnsi="Liberation Sans" w:eastAsia="Liberation Sans" w:cs="Liberation Sans"/>
                <w:b w:val="0"/>
                <w:color w:val="000000"/>
                <w:sz w:val="11"/>
              </w:rPr>
              <w:t>target_root_path</w:t>
            </w:r>
          </w:p>
        </w:tc>
        <w:tc>
          <w:tcPr>
            <w:tcW w:type="dxa" w:w="5040"/>
            <w:vAlign w:val="center"/>
          </w:tcPr>
          <w:p>
            <w:pPr>
              <w:widowControl/>
              <w:spacing w:after="0" w:before="0" w:line="240" w:lineRule="auto"/>
            </w:pPr>
            <w:r/>
            <w:r>
              <w:rPr>
                <w:rFonts w:ascii="Liberation Mono" w:hAnsi="Liberation Mono" w:eastAsia="Liberation Mono" w:cs="Liberation Mono"/>
                <w:b w:val="0"/>
                <w:color w:val="000000"/>
                <w:sz w:val="11"/>
              </w:rPr>
              <w:t>TriggerRoot</w:t>
            </w:r>
          </w:p>
        </w:tc>
      </w:tr>
      <w:tr>
        <w:trPr>
          <w:cantSplit/>
        </w:trPr>
        <w:tc>
          <w:tcPr>
            <w:tcW w:type="dxa" w:w="2592"/>
            <w:vAlign w:val="center"/>
            <w:shd w:fill="F4F8F6"/>
          </w:tcPr>
          <w:p>
            <w:pPr>
              <w:widowControl/>
              <w:spacing w:after="0" w:before="0" w:line="240" w:lineRule="auto"/>
            </w:pPr>
            <w:r/>
            <w:r>
              <w:rPr>
                <w:rFonts w:ascii="Liberation Sans" w:hAnsi="Liberation Sans" w:eastAsia="Liberation Sans" w:cs="Liberation Sans"/>
                <w:b w:val="0"/>
                <w:color w:val="000000"/>
                <w:sz w:val="11"/>
              </w:rPr>
              <w:t>HorizonConstellation root</w:t>
            </w:r>
          </w:p>
        </w:tc>
        <w:tc>
          <w:tcPr>
            <w:tcW w:type="dxa" w:w="2736"/>
            <w:vAlign w:val="center"/>
            <w:shd w:fill="F4F8F6"/>
          </w:tcPr>
          <w:p>
            <w:pPr>
              <w:widowControl/>
              <w:spacing w:after="0" w:before="0" w:line="240" w:lineRule="auto"/>
            </w:pPr>
            <w:r/>
            <w:r>
              <w:rPr>
                <w:rFonts w:ascii="Liberation Sans" w:hAnsi="Liberation Sans" w:eastAsia="Liberation Sans" w:cs="Liberation Sans"/>
                <w:b w:val="0"/>
                <w:color w:val="000000"/>
                <w:sz w:val="11"/>
              </w:rPr>
              <w:t>player_path</w:t>
            </w:r>
          </w:p>
        </w:tc>
        <w:tc>
          <w:tcPr>
            <w:tcW w:type="dxa" w:w="5040"/>
            <w:vAlign w:val="center"/>
            <w:shd w:fill="F4F8F6"/>
          </w:tcPr>
          <w:p>
            <w:pPr>
              <w:widowControl/>
              <w:spacing w:after="0" w:before="0" w:line="240" w:lineRule="auto"/>
            </w:pPr>
            <w:r/>
            <w:r>
              <w:rPr>
                <w:rFonts w:ascii="Liberation Mono" w:hAnsi="Liberation Mono" w:eastAsia="Liberation Mono" w:cs="Liberation Mono"/>
                <w:b w:val="0"/>
                <w:color w:val="000000"/>
                <w:sz w:val="11"/>
              </w:rPr>
              <w:t>../../../PlayerRoot/Player</w:t>
            </w:r>
          </w:p>
        </w:tc>
      </w:tr>
      <w:tr>
        <w:trPr>
          <w:cantSplit/>
        </w:trPr>
        <w:tc>
          <w:tcPr>
            <w:tcW w:type="dxa" w:w="2592"/>
            <w:vAlign w:val="center"/>
          </w:tcPr>
          <w:p>
            <w:pPr>
              <w:widowControl/>
              <w:spacing w:after="0" w:before="0" w:line="240" w:lineRule="auto"/>
            </w:pPr>
            <w:r/>
            <w:r>
              <w:rPr>
                <w:rFonts w:ascii="Liberation Sans" w:hAnsi="Liberation Sans" w:eastAsia="Liberation Sans" w:cs="Liberation Sans"/>
                <w:b w:val="0"/>
                <w:color w:val="000000"/>
                <w:sz w:val="11"/>
              </w:rPr>
            </w:r>
          </w:p>
        </w:tc>
        <w:tc>
          <w:tcPr>
            <w:tcW w:type="dxa" w:w="2736"/>
            <w:vAlign w:val="center"/>
          </w:tcPr>
          <w:p>
            <w:pPr>
              <w:widowControl/>
              <w:spacing w:after="0" w:before="0" w:line="240" w:lineRule="auto"/>
            </w:pPr>
            <w:r/>
            <w:r>
              <w:rPr>
                <w:rFonts w:ascii="Liberation Sans" w:hAnsi="Liberation Sans" w:eastAsia="Liberation Sans" w:cs="Liberation Sans"/>
                <w:b w:val="0"/>
                <w:color w:val="000000"/>
                <w:sz w:val="11"/>
              </w:rPr>
              <w:t>zone_root_path</w:t>
            </w:r>
          </w:p>
        </w:tc>
        <w:tc>
          <w:tcPr>
            <w:tcW w:type="dxa" w:w="5040"/>
            <w:vAlign w:val="center"/>
          </w:tcPr>
          <w:p>
            <w:pPr>
              <w:widowControl/>
              <w:spacing w:after="0" w:before="0" w:line="240" w:lineRule="auto"/>
            </w:pPr>
            <w:r/>
            <w:r>
              <w:rPr>
                <w:rFonts w:ascii="Liberation Mono" w:hAnsi="Liberation Mono" w:eastAsia="Liberation Mono" w:cs="Liberation Mono"/>
                <w:b w:val="0"/>
                <w:color w:val="000000"/>
                <w:sz w:val="11"/>
              </w:rPr>
              <w:t>ZoneRoot</w:t>
            </w:r>
          </w:p>
        </w:tc>
      </w:tr>
      <w:tr>
        <w:trPr>
          <w:cantSplit/>
        </w:trPr>
        <w:tc>
          <w:tcPr>
            <w:tcW w:type="dxa" w:w="2592"/>
            <w:vAlign w:val="center"/>
            <w:shd w:fill="F4F8F6"/>
          </w:tcPr>
          <w:p>
            <w:pPr>
              <w:widowControl/>
              <w:spacing w:after="0" w:before="0" w:line="240" w:lineRule="auto"/>
            </w:pPr>
            <w:r/>
            <w:r>
              <w:rPr>
                <w:rFonts w:ascii="Liberation Sans" w:hAnsi="Liberation Sans" w:eastAsia="Liberation Sans" w:cs="Liberation Sans"/>
                <w:b w:val="0"/>
                <w:color w:val="000000"/>
                <w:sz w:val="11"/>
              </w:rPr>
              <w:t>Level06ShardSlot root</w:t>
            </w:r>
          </w:p>
        </w:tc>
        <w:tc>
          <w:tcPr>
            <w:tcW w:type="dxa" w:w="2736"/>
            <w:vAlign w:val="center"/>
            <w:shd w:fill="F4F8F6"/>
          </w:tcPr>
          <w:p>
            <w:pPr>
              <w:widowControl/>
              <w:spacing w:after="0" w:before="0" w:line="240" w:lineRule="auto"/>
            </w:pPr>
            <w:r/>
            <w:r>
              <w:rPr>
                <w:rFonts w:ascii="Liberation Sans" w:hAnsi="Liberation Sans" w:eastAsia="Liberation Sans" w:cs="Liberation Sans"/>
                <w:b w:val="0"/>
                <w:color w:val="000000"/>
                <w:sz w:val="11"/>
              </w:rPr>
              <w:t>player_path</w:t>
            </w:r>
          </w:p>
        </w:tc>
        <w:tc>
          <w:tcPr>
            <w:tcW w:type="dxa" w:w="5040"/>
            <w:vAlign w:val="center"/>
            <w:shd w:fill="F4F8F6"/>
          </w:tcPr>
          <w:p>
            <w:pPr>
              <w:widowControl/>
              <w:spacing w:after="0" w:before="0" w:line="240" w:lineRule="auto"/>
            </w:pPr>
            <w:r/>
            <w:r>
              <w:rPr>
                <w:rFonts w:ascii="Liberation Mono" w:hAnsi="Liberation Mono" w:eastAsia="Liberation Mono" w:cs="Liberation Mono"/>
                <w:b w:val="0"/>
                <w:color w:val="000000"/>
                <w:sz w:val="11"/>
              </w:rPr>
              <w:t>../../../PlayerRoot/Player</w:t>
            </w:r>
          </w:p>
        </w:tc>
      </w:tr>
      <w:tr>
        <w:trPr>
          <w:cantSplit/>
        </w:trPr>
        <w:tc>
          <w:tcPr>
            <w:tcW w:type="dxa" w:w="2592"/>
            <w:vAlign w:val="center"/>
          </w:tcPr>
          <w:p>
            <w:pPr>
              <w:widowControl/>
              <w:spacing w:after="0" w:before="0" w:line="240" w:lineRule="auto"/>
            </w:pPr>
            <w:r/>
            <w:r>
              <w:rPr>
                <w:rFonts w:ascii="Liberation Sans" w:hAnsi="Liberation Sans" w:eastAsia="Liberation Sans" w:cs="Liberation Sans"/>
                <w:b w:val="0"/>
                <w:color w:val="000000"/>
                <w:sz w:val="11"/>
              </w:rPr>
            </w:r>
          </w:p>
        </w:tc>
        <w:tc>
          <w:tcPr>
            <w:tcW w:type="dxa" w:w="2736"/>
            <w:vAlign w:val="center"/>
          </w:tcPr>
          <w:p>
            <w:pPr>
              <w:widowControl/>
              <w:spacing w:after="0" w:before="0" w:line="240" w:lineRule="auto"/>
            </w:pPr>
            <w:r/>
            <w:r>
              <w:rPr>
                <w:rFonts w:ascii="Liberation Sans" w:hAnsi="Liberation Sans" w:eastAsia="Liberation Sans" w:cs="Liberation Sans"/>
                <w:b w:val="0"/>
                <w:color w:val="000000"/>
                <w:sz w:val="11"/>
              </w:rPr>
              <w:t>reward_gate_path</w:t>
            </w:r>
          </w:p>
        </w:tc>
        <w:tc>
          <w:tcPr>
            <w:tcW w:type="dxa" w:w="5040"/>
            <w:vAlign w:val="center"/>
          </w:tcPr>
          <w:p>
            <w:pPr>
              <w:widowControl/>
              <w:spacing w:after="0" w:before="0" w:line="240" w:lineRule="auto"/>
            </w:pPr>
            <w:r/>
            <w:r>
              <w:rPr>
                <w:rFonts w:ascii="Liberation Mono" w:hAnsi="Liberation Mono" w:eastAsia="Liberation Mono" w:cs="Liberation Mono"/>
                <w:b w:val="0"/>
                <w:color w:val="000000"/>
                <w:sz w:val="11"/>
              </w:rPr>
              <w:t>../../../RuntimeRoot/Level06RewardGateController</w:t>
            </w:r>
          </w:p>
        </w:tc>
      </w:tr>
      <w:tr>
        <w:trPr>
          <w:cantSplit/>
        </w:trPr>
        <w:tc>
          <w:tcPr>
            <w:tcW w:type="dxa" w:w="2592"/>
            <w:vAlign w:val="center"/>
            <w:shd w:fill="F4F8F6"/>
          </w:tcPr>
          <w:p>
            <w:pPr>
              <w:widowControl/>
              <w:spacing w:after="0" w:before="0" w:line="240" w:lineRule="auto"/>
            </w:pPr>
            <w:r/>
            <w:r>
              <w:rPr>
                <w:rFonts w:ascii="Liberation Sans" w:hAnsi="Liberation Sans" w:eastAsia="Liberation Sans" w:cs="Liberation Sans"/>
                <w:b w:val="0"/>
                <w:color w:val="000000"/>
                <w:sz w:val="11"/>
              </w:rPr>
            </w:r>
          </w:p>
        </w:tc>
        <w:tc>
          <w:tcPr>
            <w:tcW w:type="dxa" w:w="2736"/>
            <w:vAlign w:val="center"/>
            <w:shd w:fill="F4F8F6"/>
          </w:tcPr>
          <w:p>
            <w:pPr>
              <w:widowControl/>
              <w:spacing w:after="0" w:before="0" w:line="240" w:lineRule="auto"/>
            </w:pPr>
            <w:r/>
            <w:r>
              <w:rPr>
                <w:rFonts w:ascii="Liberation Sans" w:hAnsi="Liberation Sans" w:eastAsia="Liberation Sans" w:cs="Liberation Sans"/>
                <w:b w:val="0"/>
                <w:color w:val="000000"/>
                <w:sz w:val="11"/>
              </w:rPr>
              <w:t>shard_path</w:t>
            </w:r>
          </w:p>
        </w:tc>
        <w:tc>
          <w:tcPr>
            <w:tcW w:type="dxa" w:w="5040"/>
            <w:vAlign w:val="center"/>
            <w:shd w:fill="F4F8F6"/>
          </w:tcPr>
          <w:p>
            <w:pPr>
              <w:widowControl/>
              <w:spacing w:after="0" w:before="0" w:line="240" w:lineRule="auto"/>
            </w:pPr>
            <w:r/>
            <w:r>
              <w:rPr>
                <w:rFonts w:ascii="Liberation Mono" w:hAnsi="Liberation Mono" w:eastAsia="Liberation Mono" w:cs="Liberation Mono"/>
                <w:b w:val="0"/>
                <w:color w:val="000000"/>
                <w:sz w:val="11"/>
              </w:rPr>
              <w:t>SoulShard</w:t>
            </w:r>
          </w:p>
        </w:tc>
      </w:tr>
      <w:tr>
        <w:trPr>
          <w:cantSplit/>
        </w:trPr>
        <w:tc>
          <w:tcPr>
            <w:tcW w:type="dxa" w:w="2592"/>
            <w:vAlign w:val="center"/>
          </w:tcPr>
          <w:p>
            <w:pPr>
              <w:widowControl/>
              <w:spacing w:after="0" w:before="0" w:line="240" w:lineRule="auto"/>
            </w:pPr>
            <w:r/>
            <w:r>
              <w:rPr>
                <w:rFonts w:ascii="Liberation Sans" w:hAnsi="Liberation Sans" w:eastAsia="Liberation Sans" w:cs="Liberation Sans"/>
                <w:b w:val="0"/>
                <w:color w:val="000000"/>
                <w:sz w:val="11"/>
              </w:rPr>
            </w:r>
          </w:p>
        </w:tc>
        <w:tc>
          <w:tcPr>
            <w:tcW w:type="dxa" w:w="2736"/>
            <w:vAlign w:val="center"/>
          </w:tcPr>
          <w:p>
            <w:pPr>
              <w:widowControl/>
              <w:spacing w:after="0" w:before="0" w:line="240" w:lineRule="auto"/>
            </w:pPr>
            <w:r/>
            <w:r>
              <w:rPr>
                <w:rFonts w:ascii="Liberation Sans" w:hAnsi="Liberation Sans" w:eastAsia="Liberation Sans" w:cs="Liberation Sans"/>
                <w:b w:val="0"/>
                <w:color w:val="000000"/>
                <w:sz w:val="11"/>
              </w:rPr>
              <w:t>shard_collision_path</w:t>
            </w:r>
          </w:p>
        </w:tc>
        <w:tc>
          <w:tcPr>
            <w:tcW w:type="dxa" w:w="5040"/>
            <w:vAlign w:val="center"/>
          </w:tcPr>
          <w:p>
            <w:pPr>
              <w:widowControl/>
              <w:spacing w:after="0" w:before="0" w:line="240" w:lineRule="auto"/>
            </w:pPr>
            <w:r/>
            <w:r>
              <w:rPr>
                <w:rFonts w:ascii="Liberation Mono" w:hAnsi="Liberation Mono" w:eastAsia="Liberation Mono" w:cs="Liberation Mono"/>
                <w:b w:val="0"/>
                <w:color w:val="000000"/>
                <w:sz w:val="11"/>
              </w:rPr>
              <w:t>SoulShard/CollisionShape3D</w:t>
            </w:r>
          </w:p>
        </w:tc>
      </w:tr>
      <w:tr>
        <w:trPr>
          <w:cantSplit/>
        </w:trPr>
        <w:tc>
          <w:tcPr>
            <w:tcW w:type="dxa" w:w="2592"/>
            <w:vAlign w:val="center"/>
            <w:shd w:fill="F4F8F6"/>
          </w:tcPr>
          <w:p>
            <w:pPr>
              <w:widowControl/>
              <w:spacing w:after="0" w:before="0" w:line="240" w:lineRule="auto"/>
            </w:pPr>
            <w:r/>
            <w:r>
              <w:rPr>
                <w:rFonts w:ascii="Liberation Sans" w:hAnsi="Liberation Sans" w:eastAsia="Liberation Sans" w:cs="Liberation Sans"/>
                <w:b w:val="0"/>
                <w:color w:val="000000"/>
                <w:sz w:val="11"/>
              </w:rPr>
            </w:r>
          </w:p>
        </w:tc>
        <w:tc>
          <w:tcPr>
            <w:tcW w:type="dxa" w:w="2736"/>
            <w:vAlign w:val="center"/>
            <w:shd w:fill="F4F8F6"/>
          </w:tcPr>
          <w:p>
            <w:pPr>
              <w:widowControl/>
              <w:spacing w:after="0" w:before="0" w:line="240" w:lineRule="auto"/>
            </w:pPr>
            <w:r/>
            <w:r>
              <w:rPr>
                <w:rFonts w:ascii="Liberation Sans" w:hAnsi="Liberation Sans" w:eastAsia="Liberation Sans" w:cs="Liberation Sans"/>
                <w:b w:val="0"/>
                <w:color w:val="000000"/>
                <w:sz w:val="11"/>
              </w:rPr>
              <w:t>shard_prompt_path</w:t>
            </w:r>
          </w:p>
        </w:tc>
        <w:tc>
          <w:tcPr>
            <w:tcW w:type="dxa" w:w="5040"/>
            <w:vAlign w:val="center"/>
            <w:shd w:fill="F4F8F6"/>
          </w:tcPr>
          <w:p>
            <w:pPr>
              <w:widowControl/>
              <w:spacing w:after="0" w:before="0" w:line="240" w:lineRule="auto"/>
            </w:pPr>
            <w:r/>
            <w:r>
              <w:rPr>
                <w:rFonts w:ascii="Liberation Mono" w:hAnsi="Liberation Mono" w:eastAsia="Liberation Mono" w:cs="Liberation Mono"/>
                <w:b w:val="0"/>
                <w:color w:val="000000"/>
                <w:sz w:val="11"/>
              </w:rPr>
              <w:t>SoulShard/WorldInteractionPrompt</w:t>
            </w:r>
          </w:p>
        </w:tc>
      </w:tr>
      <w:tr>
        <w:trPr>
          <w:cantSplit/>
        </w:trPr>
        <w:tc>
          <w:tcPr>
            <w:tcW w:type="dxa" w:w="2592"/>
            <w:vAlign w:val="center"/>
            <w:shd w:fill="F4F8F6"/>
          </w:tcPr>
          <w:p>
            <w:pPr>
              <w:widowControl/>
              <w:spacing w:after="0" w:before="0" w:line="240" w:lineRule="auto"/>
            </w:pPr>
            <w:r>
              <w:rPr>
                <w:rFonts w:ascii="Liberation Sans" w:hAnsi="Liberation Sans" w:eastAsia="Liberation Sans" w:cs="Liberation Sans"/>
                <w:b w:val="0"/>
                <w:color w:val="000000"/>
                <w:sz w:val="11"/>
              </w:rPr>
              <w:t>FollowCamera</w:t>
            </w:r>
          </w:p>
        </w:tc>
        <w:tc>
          <w:tcPr>
            <w:tcW w:type="dxa" w:w="2736"/>
            <w:vAlign w:val="center"/>
            <w:shd w:fill="F4F8F6"/>
          </w:tcPr>
          <w:p>
            <w:pPr>
              <w:widowControl/>
              <w:spacing w:after="0" w:before="0" w:line="240" w:lineRule="auto"/>
            </w:pPr>
            <w:r>
              <w:rPr>
                <w:rFonts w:ascii="Liberation Sans" w:hAnsi="Liberation Sans" w:eastAsia="Liberation Sans" w:cs="Liberation Sans"/>
                <w:b w:val="0"/>
                <w:color w:val="000000"/>
                <w:sz w:val="11"/>
              </w:rPr>
              <w:t>target_path</w:t>
            </w:r>
          </w:p>
        </w:tc>
        <w:tc>
          <w:tcPr>
            <w:tcW w:type="dxa" w:w="5040"/>
            <w:vAlign w:val="center"/>
            <w:shd w:fill="F4F8F6"/>
          </w:tcPr>
          <w:p>
            <w:pPr>
              <w:widowControl/>
              <w:spacing w:after="0" w:before="0" w:line="240" w:lineRule="auto"/>
            </w:pPr>
            <w:r>
              <w:rPr>
                <w:rFonts w:ascii="Liberation Mono" w:hAnsi="Liberation Mono" w:eastAsia="Liberation Mono" w:cs="Liberation Mono"/>
                <w:b w:val="0"/>
                <w:color w:val="000000"/>
                <w:sz w:val="11"/>
              </w:rPr>
              <w:t>../../PlayerRoot/Player</w:t>
            </w:r>
          </w:p>
        </w:tc>
      </w:tr>
      <w:tr>
        <w:trPr>
          <w:cantSplit/>
        </w:trPr>
        <w:tc>
          <w:tcPr>
            <w:tcW w:type="dxa" w:w="2592"/>
            <w:vAlign w:val="center"/>
          </w:tcPr>
          <w:p>
            <w:pPr>
              <w:widowControl/>
              <w:spacing w:after="0" w:before="0" w:line="240" w:lineRule="auto"/>
            </w:pPr>
            <w:r>
              <w:rPr>
                <w:rFonts w:ascii="Liberation Sans" w:hAnsi="Liberation Sans" w:eastAsia="Liberation Sans" w:cs="Liberation Sans"/>
                <w:b w:val="0"/>
                <w:color w:val="000000"/>
                <w:sz w:val="11"/>
              </w:rPr>
              <w:t>SoulOrb_Follow</w:t>
            </w:r>
          </w:p>
        </w:tc>
        <w:tc>
          <w:tcPr>
            <w:tcW w:type="dxa" w:w="2736"/>
            <w:vAlign w:val="center"/>
          </w:tcPr>
          <w:p>
            <w:pPr>
              <w:widowControl/>
              <w:spacing w:after="0" w:before="0" w:line="240" w:lineRule="auto"/>
            </w:pPr>
            <w:r>
              <w:rPr>
                <w:rFonts w:ascii="Liberation Sans" w:hAnsi="Liberation Sans" w:eastAsia="Liberation Sans" w:cs="Liberation Sans"/>
                <w:b w:val="0"/>
                <w:color w:val="000000"/>
                <w:sz w:val="11"/>
              </w:rPr>
              <w:t>target_path</w:t>
            </w:r>
          </w:p>
        </w:tc>
        <w:tc>
          <w:tcPr>
            <w:tcW w:type="dxa" w:w="5040"/>
            <w:vAlign w:val="center"/>
          </w:tcPr>
          <w:p>
            <w:pPr>
              <w:widowControl/>
              <w:spacing w:after="0" w:before="0" w:line="240" w:lineRule="auto"/>
            </w:pPr>
            <w:r>
              <w:rPr>
                <w:rFonts w:ascii="Liberation Mono" w:hAnsi="Liberation Mono" w:eastAsia="Liberation Mono" w:cs="Liberation Mono"/>
                <w:b w:val="0"/>
                <w:color w:val="000000"/>
                <w:sz w:val="11"/>
              </w:rPr>
              <w:t>../../PlayerRoot/Player</w:t>
            </w:r>
          </w:p>
        </w:tc>
      </w:tr>
      <w:tr>
        <w:trPr>
          <w:cantSplit/>
        </w:trPr>
        <w:tc>
          <w:tcPr>
            <w:tcW w:type="dxa" w:w="2592"/>
            <w:vAlign w:val="center"/>
            <w:shd w:fill="F4F8F6"/>
          </w:tcPr>
          <w:p>
            <w:pPr>
              <w:widowControl/>
              <w:spacing w:after="0" w:before="0" w:line="240" w:lineRule="auto"/>
            </w:pPr>
            <w:r>
              <w:rPr>
                <w:rFonts w:ascii="Liberation Sans" w:hAnsi="Liberation Sans" w:eastAsia="Liberation Sans" w:cs="Liberation Sans"/>
                <w:b w:val="0"/>
                <w:color w:val="000000"/>
                <w:sz w:val="11"/>
              </w:rPr>
              <w:t/>
            </w:r>
          </w:p>
        </w:tc>
        <w:tc>
          <w:tcPr>
            <w:tcW w:type="dxa" w:w="2736"/>
            <w:vAlign w:val="center"/>
            <w:shd w:fill="F4F8F6"/>
          </w:tcPr>
          <w:p>
            <w:pPr>
              <w:widowControl/>
              <w:spacing w:after="0" w:before="0" w:line="240" w:lineRule="auto"/>
            </w:pPr>
            <w:r>
              <w:rPr>
                <w:rFonts w:ascii="Liberation Sans" w:hAnsi="Liberation Sans" w:eastAsia="Liberation Sans" w:cs="Liberation Sans"/>
                <w:b w:val="0"/>
                <w:color w:val="000000"/>
                <w:sz w:val="11"/>
              </w:rPr>
              <w:t>orientation_source_path</w:t>
            </w:r>
          </w:p>
        </w:tc>
        <w:tc>
          <w:tcPr>
            <w:tcW w:type="dxa" w:w="5040"/>
            <w:vAlign w:val="center"/>
            <w:shd w:fill="F4F8F6"/>
          </w:tcPr>
          <w:p>
            <w:pPr>
              <w:widowControl/>
              <w:spacing w:after="0" w:before="0" w:line="240" w:lineRule="auto"/>
            </w:pPr>
            <w:r>
              <w:rPr>
                <w:rFonts w:ascii="Liberation Mono" w:hAnsi="Liberation Mono" w:eastAsia="Liberation Mono" w:cs="Liberation Mono"/>
                <w:b w:val="0"/>
                <w:color w:val="000000"/>
                <w:sz w:val="11"/>
              </w:rPr>
              <w:t>../../PlayerRoot/Player/CharacterVisualRoot</w:t>
            </w:r>
          </w:p>
        </w:tc>
      </w:tr>
    </w:tbl>
    <w:p>
      <w:pPr>
        <w:spacing w:after="0"/>
        <w:widowControl/>
      </w:pPr>
    </w:p>
    <w:p>
      <w:pPr>
        <w:pStyle w:val="Heading2"/>
        <w:keepNext/>
        <w:spacing w:before="140" w:after="80"/>
        <w:keepLines/>
        <w:widowControl/>
      </w:pPr>
      <w:r>
        <w:t>7.3 NodePath validation rules</w:t>
      </w:r>
    </w:p>
    <w:p>
      <w:pPr>
        <w:pStyle w:val="ListBullet"/>
        <w:spacing w:after="40"/>
        <w:ind w:left="312" w:hanging="142"/>
        <w:widowControl/>
      </w:pPr>
      <w:r>
        <w:rPr>
          <w:rFonts w:ascii="Liberation Sans" w:hAnsi="Liberation Sans" w:eastAsia="Liberation Sans" w:cs="Liberation Sans"/>
          <w:sz w:val="16"/>
        </w:rPr>
        <w:t>Every mandatory path is non-empty, owner-relative and exact. Bootstrap resolves the expected type and Appendix C signatures. PlayerRoot, SpawnRoot, Player, FollowCamera, SoulOrb_Follow/SoulOrb_Base, recovery Area3D nodes and all level-local owners are resolved without group/name guessing. EnvironmentPresentation is the sole Level06EnvironmentController owner.</w:t>
      </w:r>
    </w:p>
    <w:p>
      <w:pPr>
        <w:pStyle w:val="ListBullet"/>
        <w:spacing w:after="40"/>
        <w:ind w:left="312" w:hanging="142"/>
        <w:widowControl/>
      </w:pPr>
      <w:r>
        <w:rPr>
          <w:rFonts w:ascii="Liberation Sans" w:hAnsi="Liberation Sans" w:eastAsia="Liberation Sans"/>
          <w:sz w:val="17"/>
        </w:rPr>
        <w:t>No two canonical ID exports resolve to the same node instance. Exact texts, transforms and portal exports match immutable constants. PlayerRoot owns PLAYER_SPAWN_TRANSFORM; SpawnRoot and Player are local identity and have exactly equal global_transform. A mismatch is startup failure, never a runtime teleport request.</w:t>
      </w:r>
    </w:p>
    <w:p>
      <w:pPr>
        <w:pStyle w:val="ListBullet"/>
        <w:spacing w:after="40"/>
        <w:ind w:left="312" w:hanging="142"/>
        <w:widowControl/>
      </w:pPr>
      <w:r>
        <w:rPr>
          <w:rFonts w:ascii="Liberation Sans" w:hAnsi="Liberation Sans" w:eastAsia="Liberation Sans"/>
          <w:sz w:val="17"/>
        </w:rPr>
        <w:t>Actual SoulShard nodes are connected only to RewardGate; the shared controller is explicitly registered with the RewardGate proxy through register_shard(proxy), and the connection is proven before arming.</w:t>
      </w:r>
    </w:p>
    <w:p>
      <w:pPr>
        <w:pStyle w:val="ListBullet"/>
        <w:spacing w:after="40"/>
        <w:ind w:left="312" w:hanging="142"/>
        <w:widowControl/>
      </w:pPr>
      <w:r>
        <w:rPr>
          <w:rFonts w:ascii="Liberation Sans" w:hAnsi="Liberation Sans" w:eastAsia="Liberation Sans" w:cs="Liberation Sans"/>
          <w:sz w:val="16"/>
        </w:rPr>
        <w:t>Reward overlay and Player are exact. FollowCamera must use res://scripts/player/camera_controller.gd, target_path NodePath("../../PlayerRoot/Player"), current=true; its resolved target is the canonical Player and get_viewport().get_camera_3d() is that exact node. orb_visual_path resolves exactly to ../../SoulOrbRoot/SoulOrb_Follow/HoverRoot/SoulOrb_Base as Node3D, exposes play_absorb_pulse, is visible in tree, belongs to soul_orb_visual, has the expected ancestor, and is the only visible eligible group member.</w:t>
      </w:r>
    </w:p>
    <w:p>
      <w:pPr>
        <w:pStyle w:val="ListBullet"/>
        <w:spacing w:after="40"/>
        <w:ind w:left="312" w:hanging="142"/>
        <w:widowControl/>
      </w:pPr>
      <w:r>
        <w:rPr>
          <w:rFonts w:ascii="Liberation Sans" w:hAnsi="Liberation Sans" w:eastAsia="Liberation Sans" w:cs="Liberation Sans"/>
          <w:sz w:val="16"/>
        </w:rPr>
        <w:t>Recovery anchor registry contains exactly RA0-RA13. Level06RecoveryController resolves exact Area3D paths for RV_FALL_GLOBAL and RV_LAST_LIGHT_DROP_CATCHER, validates body_entered/body_exited signatures and owns the only connections/callbacks; no adapter nodes or scripts exist. LastLightSource resolves FloorProbe and LegalSupport roots, emits raw sensing only and owns no provenance/token/source_generation.</w:t>
      </w:r>
    </w:p>
    <w:p>
      <w:pPr>
        <w:pStyle w:val="ListBullet"/>
        <w:spacing w:after="40"/>
        <w:ind w:left="312" w:hanging="142"/>
        <w:widowControl/>
      </w:pPr>
      <w:r>
        <w:rPr>
          <w:rFonts w:ascii="Liberation Sans" w:hAnsi="Liberation Sans" w:eastAsia="Liberation Sans" w:cs="Liberation Sans"/>
          <w:sz w:val="16"/>
        </w:rPr>
        <w:t>For one validation_generation, the outcome latch starts UNRESOLVED and can become PASSED or FAILED once. Pre-commit failure emits only validation_failed(report). Successful atomic commit completes all domains first, then emits only validation_passed(run_generation). No run can receive both outcomes.</w:t>
      </w:r>
    </w:p>
    <w:p>
      <w:pPr>
        <w:pStyle w:val="Heading2"/>
        <w:keepNext/>
        <w:keepLines/>
      </w:pPr>
      <w:r>
        <w:rPr>
          <w:rFonts w:ascii="Liberation Sans" w:hAnsi="Liberation Sans" w:eastAsia="Liberation Sans"/>
        </w:rPr>
        <w:t>7.4 Deterministic two-phase bootstrap</w:t>
      </w:r>
    </w:p>
    <w:tbl>
      <w:tblPr>
        <w:tblStyle w:val="TableGrid"/>
        <w:tblW w:type="auto" w:w="0"/>
        <w:jc w:val="center"/>
        <w:tblLayout w:type="autofit"/>
        <w:tblLook w:firstColumn="1" w:firstRow="1" w:lastColumn="0" w:lastRow="0" w:noHBand="0" w:noVBand="1" w:val="04A0"/>
      </w:tblPr>
      <w:tblGrid>
        <w:gridCol w:w="3345"/>
        <w:gridCol w:w="3345"/>
        <w:gridCol w:w="3345"/>
      </w:tblGrid>
      <w:tr>
        <w:trPr>
          <w:cantSplit/>
          <w:tblHeader w:val="true"/>
        </w:trPr>
        <w:tc>
          <w:tcPr>
            <w:tcW w:type="dxa" w:w="2304"/>
            <w:vAlign w:val="center"/>
            <w:shd w:fill="1F4D3F"/>
          </w:tcPr>
          <w:p>
            <w:pPr>
              <w:widowControl/>
              <w:spacing w:after="0" w:before="0" w:line="240" w:lineRule="auto"/>
            </w:pPr>
            <w:r/>
            <w:r>
              <w:rPr>
                <w:rFonts w:ascii="Liberation Sans" w:hAnsi="Liberation Sans" w:eastAsia="Liberation Sans" w:cs="Liberation Sans"/>
                <w:b/>
                <w:color w:val="FFFFFF"/>
                <w:sz w:val="12"/>
              </w:rPr>
              <w:t>Phase / step</w:t>
            </w:r>
          </w:p>
        </w:tc>
        <w:tc>
          <w:tcPr>
            <w:tcW w:type="dxa" w:w="4320"/>
            <w:vAlign w:val="center"/>
            <w:shd w:fill="1F4D3F"/>
          </w:tcPr>
          <w:p>
            <w:pPr>
              <w:widowControl/>
              <w:spacing w:after="0" w:before="0" w:line="240" w:lineRule="auto"/>
            </w:pPr>
            <w:r/>
            <w:r>
              <w:rPr>
                <w:rFonts w:ascii="Liberation Sans" w:hAnsi="Liberation Sans" w:eastAsia="Liberation Sans" w:cs="Liberation Sans"/>
                <w:b/>
                <w:color w:val="FFFFFF"/>
                <w:sz w:val="12"/>
              </w:rPr>
              <w:t>Bootstrap owner action</w:t>
            </w:r>
          </w:p>
        </w:tc>
        <w:tc>
          <w:tcPr>
            <w:tcW w:type="dxa" w:w="4032"/>
            <w:vAlign w:val="center"/>
            <w:shd w:fill="1F4D3F"/>
          </w:tcPr>
          <w:p>
            <w:pPr>
              <w:widowControl/>
              <w:spacing w:after="0" w:before="0" w:line="240" w:lineRule="auto"/>
            </w:pPr>
            <w:r/>
            <w:r>
              <w:rPr>
                <w:rFonts w:ascii="Liberation Sans" w:hAnsi="Liberation Sans" w:eastAsia="Liberation Sans" w:cs="Liberation Sans"/>
                <w:b/>
                <w:color w:val="FFFFFF"/>
                <w:sz w:val="12"/>
              </w:rPr>
              <w:t>Required proof / failure behavior</w:t>
            </w:r>
          </w:p>
        </w:tc>
      </w:tr>
      <w:tr>
        <w:trPr>
          <w:cantSplit/>
        </w:trPr>
        <w:tc>
          <w:tcPr>
            <w:tcW w:type="dxa" w:w="2304"/>
            <w:vAlign w:val="center"/>
          </w:tcPr>
          <w:p>
            <w:pPr>
              <w:widowControl/>
              <w:spacing w:after="0" w:before="0" w:line="240" w:lineRule="auto"/>
            </w:pPr>
            <w:r/>
            <w:r>
              <w:rPr>
                <w:rFonts w:ascii="Liberation Sans" w:hAnsi="Liberation Sans" w:eastAsia="Liberation Sans" w:cs="Liberation Sans"/>
                <w:b w:val="0"/>
                <w:color w:val="000000"/>
                <w:sz w:val="11"/>
              </w:rPr>
              <w:t>Serialized BOOTSTRAP_INERT / visual E0</w:t>
            </w:r>
          </w:p>
        </w:tc>
        <w:tc>
          <w:tcPr>
            <w:tcW w:type="dxa" w:w="4320"/>
            <w:vAlign w:val="center"/>
          </w:tcPr>
          <w:p>
            <w:pPr>
              <w:widowControl/>
              <w:spacing w:after="0" w:before="0" w:line="240" w:lineRule="auto"/>
            </w:pPr>
            <w:r/>
            <w:r>
              <w:rPr>
                <w:rFonts w:ascii="Liberation Sans" w:hAnsi="Liberation Sans" w:eastAsia="Liberation Sans" w:cs="Liberation Sans"/>
                <w:b w:val="0"/>
                <w:color w:val="000000"/>
                <w:sz w:val="11"/>
              </w:rPr>
              <w:t>Gameplay intake, puzzle targets, shard slots, FinalTextGate, Last Light sampling/catcher and portal are inert. E0 ambience is already visibly alive as a serialized presentation baseline and has no gameplay authority.</w:t>
            </w:r>
          </w:p>
        </w:tc>
        <w:tc>
          <w:tcPr>
            <w:tcW w:type="dxa" w:w="4032"/>
            <w:vAlign w:val="center"/>
          </w:tcPr>
          <w:p>
            <w:pPr>
              <w:widowControl/>
              <w:spacing w:after="0" w:before="0" w:line="240" w:lineRule="auto"/>
            </w:pPr>
            <w:r/>
            <w:r>
              <w:rPr>
                <w:rFonts w:ascii="Liberation Sans" w:hAnsi="Liberation Sans" w:eastAsia="Liberation Sans" w:cs="Liberation Sans"/>
                <w:b w:val="0"/>
                <w:color w:val="000000"/>
                <w:sz w:val="11"/>
              </w:rPr>
              <w:t>No gameplay activation before commit. E0 visibility does not mean the environment FSM has committed a run.</w:t>
            </w:r>
          </w:p>
        </w:tc>
      </w:tr>
      <w:tr>
        <w:trPr>
          <w:cantSplit/>
        </w:trPr>
        <w:tc>
          <w:tcPr>
            <w:tcW w:type="dxa" w:w="2304"/>
            <w:vAlign w:val="center"/>
            <w:shd w:fill="F4F8F6"/>
          </w:tcPr>
          <w:p>
            <w:pPr>
              <w:widowControl/>
              <w:spacing w:after="0" w:before="0" w:line="240" w:lineRule="auto"/>
            </w:pPr>
            <w:r/>
            <w:r>
              <w:rPr>
                <w:rFonts w:ascii="Liberation Sans" w:hAnsi="Liberation Sans" w:eastAsia="Liberation Sans" w:cs="Liberation Sans"/>
                <w:b w:val="0"/>
                <w:color w:val="000000"/>
                <w:sz w:val="11"/>
              </w:rPr>
              <w:t>1 - reserve generations</w:t>
            </w:r>
          </w:p>
        </w:tc>
        <w:tc>
          <w:tcPr>
            <w:tcW w:type="dxa" w:w="4320"/>
            <w:vAlign w:val="center"/>
            <w:shd w:fill="F4F8F6"/>
          </w:tcPr>
          <w:p>
            <w:pPr>
              <w:widowControl/>
              <w:spacing w:after="0" w:before="0" w:line="240" w:lineRule="auto"/>
            </w:pPr>
            <w:r/>
            <w:r>
              <w:rPr>
                <w:rFonts w:ascii="Liberation Sans" w:hAnsi="Liberation Sans" w:eastAsia="Liberation Sans" w:cs="Liberation Sans"/>
                <w:b w:val="0"/>
                <w:color w:val="000000"/>
                <w:sz w:val="11"/>
              </w:rPr>
              <w:t>Increment validation_generation and reserve one run_generation without publishing it to gameplay owners.</w:t>
            </w:r>
          </w:p>
        </w:tc>
        <w:tc>
          <w:tcPr>
            <w:tcW w:type="dxa" w:w="4032"/>
            <w:vAlign w:val="center"/>
            <w:shd w:fill="F4F8F6"/>
          </w:tcPr>
          <w:p>
            <w:pPr>
              <w:widowControl/>
              <w:spacing w:after="0" w:before="0" w:line="240" w:lineRule="auto"/>
            </w:pPr>
            <w:r/>
            <w:r>
              <w:rPr>
                <w:rFonts w:ascii="Liberation Sans" w:hAnsi="Liberation Sans" w:eastAsia="Liberation Sans" w:cs="Liberation Sans"/>
                <w:b w:val="0"/>
                <w:color w:val="000000"/>
                <w:sz w:val="11"/>
              </w:rPr>
              <w:t>Older validation/run callbacks are stale. Reservation has no gameplay side effect.</w:t>
            </w:r>
          </w:p>
        </w:tc>
      </w:tr>
      <w:tr>
        <w:trPr>
          <w:cantSplit/>
        </w:trPr>
        <w:tc>
          <w:tcPr>
            <w:tcW w:type="dxa" w:w="2304"/>
            <w:vAlign w:val="center"/>
          </w:tcPr>
          <w:p>
            <w:pPr>
              <w:widowControl/>
              <w:spacing w:after="0" w:before="0" w:line="240" w:lineRule="auto"/>
            </w:pPr>
            <w:r>
              <w:rPr>
                <w:rFonts w:ascii="Liberation Sans" w:hAnsi="Liberation Sans" w:eastAsia="Liberation Sans" w:cs="Liberation Sans"/>
                <w:b w:val="0"/>
                <w:color w:val="000000"/>
                <w:sz w:val="11"/>
              </w:rPr>
              <w:t>2 - exact validation</w:t>
            </w:r>
          </w:p>
        </w:tc>
        <w:tc>
          <w:tcPr>
            <w:tcW w:type="dxa" w:w="4320"/>
            <w:vAlign w:val="center"/>
          </w:tcPr>
          <w:p>
            <w:pPr>
              <w:widowControl/>
              <w:spacing w:after="0" w:before="0" w:line="240" w:lineRule="auto"/>
            </w:pPr>
            <w:r>
              <w:rPr>
                <w:rFonts w:ascii="Liberation Sans" w:hAnsi="Liberation Sans" w:eastAsia="Liberation Sans" w:cs="Liberation Sans"/>
                <w:b w:val="0"/>
                <w:color w:val="000000"/>
                <w:sz w:val="11"/>
              </w:rPr>
              <w:t>Resolve exact NodePaths/types/IDs/texts/transforms/exports/methods/signals. Prove serialized PlayerRoot spawn, identity children/equal Player-SpawnRoot global transforms, exact FollowCamera script/target/current/active viewport camera, unique canonical SoulOrb_Base visual, one environment owner, direct recovery Area3D wiring and raw floor-sensing paths; call validate_contract().</w:t>
            </w:r>
          </w:p>
        </w:tc>
        <w:tc>
          <w:tcPr>
            <w:tcW w:type="dxa" w:w="4032"/>
            <w:vAlign w:val="center"/>
          </w:tcPr>
          <w:p>
            <w:pPr>
              <w:widowControl/>
              <w:spacing w:after="0" w:before="0" w:line="240" w:lineRule="auto"/>
            </w:pPr>
            <w:r>
              <w:rPr>
                <w:rFonts w:ascii="Liberation Sans" w:hAnsi="Liberation Sans" w:eastAsia="Liberation Sans" w:cs="Liberation Sans"/>
                <w:b w:val="0"/>
                <w:color w:val="000000"/>
                <w:sz w:val="11"/>
              </w:rPr>
              <w:t>Aggregate all defects. Any defect goes directly to one validation_failed(report); no runtime spawn teleport, guessed camera/orb, prepare or commit.</w:t>
            </w:r>
          </w:p>
        </w:tc>
      </w:tr>
      <w:tr>
        <w:trPr>
          <w:cantSplit/>
        </w:trPr>
        <w:tc>
          <w:tcPr>
            <w:tcW w:type="dxa" w:w="2304"/>
            <w:vAlign w:val="center"/>
            <w:shd w:fill="F4F8F6"/>
          </w:tcPr>
          <w:p>
            <w:pPr>
              <w:widowControl/>
              <w:spacing w:after="0" w:before="0" w:line="240" w:lineRule="auto"/>
            </w:pPr>
            <w:r>
              <w:rPr>
                <w:rFonts w:ascii="Liberation Sans" w:hAnsi="Liberation Sans" w:eastAsia="Liberation Sans" w:cs="Liberation Sans"/>
                <w:b w:val="0"/>
                <w:color w:val="000000"/>
                <w:sz w:val="11"/>
              </w:rPr>
              <w:t>3 - side-effect-free domain prepare</w:t>
            </w:r>
          </w:p>
        </w:tc>
        <w:tc>
          <w:tcPr>
            <w:tcW w:type="dxa" w:w="4320"/>
            <w:vAlign w:val="center"/>
            <w:shd w:fill="F4F8F6"/>
          </w:tcPr>
          <w:p>
            <w:pPr>
              <w:widowControl/>
              <w:spacing w:after="0" w:before="0" w:line="240" w:lineRule="auto"/>
            </w:pPr>
            <w:r>
              <w:rPr>
                <w:rFonts w:ascii="Liberation Sans" w:hAnsi="Liberation Sans" w:eastAsia="Liberation Sans" w:cs="Liberation Sans"/>
                <w:b w:val="0"/>
                <w:color w:val="000000"/>
                <w:sz w:val="11"/>
              </w:rPr>
              <w:t>Call prepare_run(run_generation) on every mandatory local owner. Prepare may allocate immutable data and connection plans, including RecoveryController exact Area3D callback plans, but must not connect gameplay input, start sampling, reveal, arm, lock Player or emit gameplay signals.</w:t>
            </w:r>
          </w:p>
        </w:tc>
        <w:tc>
          <w:tcPr>
            <w:tcW w:type="dxa" w:w="4032"/>
            <w:vAlign w:val="center"/>
            <w:shd w:fill="F4F8F6"/>
          </w:tcPr>
          <w:p>
            <w:pPr>
              <w:widowControl/>
              <w:spacing w:after="0" w:before="0" w:line="240" w:lineRule="auto"/>
            </w:pPr>
            <w:r>
              <w:rPr>
                <w:rFonts w:ascii="Liberation Sans" w:hAnsi="Liberation Sans" w:eastAsia="Liberation Sans" w:cs="Liberation Sans"/>
                <w:b w:val="0"/>
                <w:color w:val="000000"/>
                <w:sz w:val="11"/>
              </w:rPr>
              <w:t>Any prepare defect emits one validation_failed(report). Every owner proves no-side-effects-on-false.</w:t>
            </w:r>
          </w:p>
        </w:tc>
      </w:tr>
      <w:tr>
        <w:trPr>
          <w:cantSplit/>
        </w:trPr>
        <w:tc>
          <w:tcPr>
            <w:tcW w:type="dxa" w:w="2304"/>
            <w:vAlign w:val="center"/>
          </w:tcPr>
          <w:p>
            <w:pPr>
              <w:widowControl/>
              <w:spacing w:after="0" w:before="0" w:line="240" w:lineRule="auto"/>
            </w:pPr>
            <w:r/>
            <w:r>
              <w:rPr>
                <w:rFonts w:ascii="Liberation Sans" w:hAnsi="Liberation Sans" w:eastAsia="Liberation Sans" w:cs="Liberation Sans"/>
                <w:b w:val="0"/>
                <w:color w:val="000000"/>
                <w:sz w:val="11"/>
              </w:rPr>
              <w:t>4 - shard topology</w:t>
            </w:r>
          </w:p>
        </w:tc>
        <w:tc>
          <w:tcPr>
            <w:tcW w:type="dxa" w:w="4320"/>
            <w:vAlign w:val="center"/>
          </w:tcPr>
          <w:p>
            <w:pPr>
              <w:widowControl/>
              <w:spacing w:after="0" w:before="0" w:line="240" w:lineRule="auto"/>
            </w:pPr>
            <w:r/>
            <w:r>
              <w:rPr>
                <w:rFonts w:ascii="Liberation Sans" w:hAnsi="Liberation Sans" w:eastAsia="Liberation Sans" w:cs="Liberation Sans"/>
                <w:b w:val="0"/>
                <w:color w:val="000000"/>
                <w:sz w:val="11"/>
              </w:rPr>
              <w:t>Prove actual SoulShard request signals connect only to RewardGate and no actual shard connects to the shared controller.</w:t>
            </w:r>
          </w:p>
        </w:tc>
        <w:tc>
          <w:tcPr>
            <w:tcW w:type="dxa" w:w="4032"/>
            <w:vAlign w:val="center"/>
          </w:tcPr>
          <w:p>
            <w:pPr>
              <w:widowControl/>
              <w:spacing w:after="0" w:before="0" w:line="240" w:lineRule="auto"/>
            </w:pPr>
            <w:r/>
            <w:r>
              <w:rPr>
                <w:rFonts w:ascii="Liberation Sans" w:hAnsi="Liberation Sans" w:eastAsia="Liberation Sans" w:cs="Liberation Sans"/>
                <w:b w:val="0"/>
                <w:color w:val="000000"/>
                <w:sz w:val="11"/>
              </w:rPr>
              <w:t>Any direct shared connection fails before registration/commit.</w:t>
            </w:r>
          </w:p>
        </w:tc>
      </w:tr>
      <w:tr>
        <w:trPr>
          <w:cantSplit/>
        </w:trPr>
        <w:tc>
          <w:tcPr>
            <w:tcW w:type="dxa" w:w="2304"/>
            <w:vAlign w:val="center"/>
            <w:shd w:fill="F4F8F6"/>
          </w:tcPr>
          <w:p>
            <w:pPr>
              <w:widowControl/>
              <w:spacing w:after="0" w:before="0" w:line="240" w:lineRule="auto"/>
            </w:pPr>
            <w:r/>
            <w:r>
              <w:rPr>
                <w:rFonts w:ascii="Liberation Sans" w:hAnsi="Liberation Sans" w:eastAsia="Liberation Sans" w:cs="Liberation Sans"/>
                <w:b w:val="0"/>
                <w:color w:val="000000"/>
                <w:sz w:val="11"/>
              </w:rPr>
              <w:t>5 - explicit proxy registration</w:t>
            </w:r>
          </w:p>
        </w:tc>
        <w:tc>
          <w:tcPr>
            <w:tcW w:type="dxa" w:w="4320"/>
            <w:vAlign w:val="center"/>
            <w:shd w:fill="F4F8F6"/>
          </w:tcPr>
          <w:p>
            <w:pPr>
              <w:widowControl/>
              <w:spacing w:after="0" w:before="0" w:line="240" w:lineRule="auto"/>
            </w:pPr>
            <w:r/>
            <w:r>
              <w:rPr>
                <w:rFonts w:ascii="Liberation Sans" w:hAnsi="Liberation Sans" w:eastAsia="Liberation Sans" w:cs="Liberation Sans"/>
                <w:b w:val="0"/>
                <w:color w:val="000000"/>
                <w:sz w:val="11"/>
              </w:rPr>
              <w:t>Call actual shared register_shard(RewardGate proxy), prove the exact proxy signal connection and prove no duplicate registration. Registration is configuration, not gameplay arming.</w:t>
            </w:r>
          </w:p>
        </w:tc>
        <w:tc>
          <w:tcPr>
            <w:tcW w:type="dxa" w:w="4032"/>
            <w:vAlign w:val="center"/>
            <w:shd w:fill="F4F8F6"/>
          </w:tcPr>
          <w:p>
            <w:pPr>
              <w:widowControl/>
              <w:spacing w:after="0" w:before="0" w:line="240" w:lineRule="auto"/>
            </w:pPr>
            <w:r/>
            <w:r>
              <w:rPr>
                <w:rFonts w:ascii="Liberation Sans" w:hAnsi="Liberation Sans" w:eastAsia="Liberation Sans" w:cs="Liberation Sans"/>
                <w:b w:val="0"/>
                <w:color w:val="000000"/>
                <w:sz w:val="11"/>
              </w:rPr>
              <w:t>A registration race/defect emits one validation_failed(report); the first reward request cannot occur.</w:t>
            </w:r>
          </w:p>
        </w:tc>
      </w:tr>
      <w:tr>
        <w:trPr>
          <w:cantSplit/>
        </w:trPr>
        <w:tc>
          <w:tcPr>
            <w:tcW w:type="dxa" w:w="2304"/>
            <w:vAlign w:val="center"/>
          </w:tcPr>
          <w:p>
            <w:pPr>
              <w:widowControl/>
              <w:spacing w:after="0" w:before="0" w:line="240" w:lineRule="auto"/>
            </w:pPr>
            <w:r>
              <w:rPr>
                <w:rFonts w:ascii="Liberation Sans" w:hAnsi="Liberation Sans" w:eastAsia="Liberation Sans" w:cs="Liberation Sans"/>
                <w:b w:val="0"/>
                <w:color w:val="000000"/>
                <w:sz w:val="11"/>
              </w:rPr>
              <w:t>6 - shared prerequisites</w:t>
            </w:r>
          </w:p>
        </w:tc>
        <w:tc>
          <w:tcPr>
            <w:tcW w:type="dxa" w:w="4320"/>
            <w:vAlign w:val="center"/>
          </w:tcPr>
          <w:p>
            <w:pPr>
              <w:widowControl/>
              <w:spacing w:after="0" w:before="0" w:line="240" w:lineRule="auto"/>
            </w:pPr>
            <w:r>
              <w:rPr>
                <w:rFonts w:ascii="Liberation Sans" w:hAnsi="Liberation Sans" w:eastAsia="Liberation Sans" w:cs="Liberation Sans"/>
                <w:b w:val="0"/>
                <w:color w:val="000000"/>
                <w:sz w:val="11"/>
              </w:rPr>
              <w:t>Validate canonical reward overlay/API, exact serialized Player/SpawnRoot, exact active FollowCamera, unique SoulOrb_Base visual, finale overlay/API, shared portal signals/exports and FinalScene target.</w:t>
            </w:r>
          </w:p>
        </w:tc>
        <w:tc>
          <w:tcPr>
            <w:tcW w:type="dxa" w:w="4032"/>
            <w:vAlign w:val="center"/>
          </w:tcPr>
          <w:p>
            <w:pPr>
              <w:widowControl/>
              <w:spacing w:after="0" w:before="0" w:line="240" w:lineRule="auto"/>
            </w:pPr>
            <w:r>
              <w:rPr>
                <w:rFonts w:ascii="Liberation Sans" w:hAnsi="Liberation Sans" w:eastAsia="Liberation Sans" w:cs="Liberation Sans"/>
                <w:b w:val="0"/>
                <w:color w:val="000000"/>
                <w:sz w:val="11"/>
              </w:rPr>
              <w:t>Any defect emits one validation_failed(report); scene stays BOOTSTRAP_INERT.</w:t>
            </w:r>
          </w:p>
        </w:tc>
      </w:tr>
      <w:tr>
        <w:trPr>
          <w:cantSplit/>
        </w:trPr>
        <w:tc>
          <w:tcPr>
            <w:tcW w:type="dxa" w:w="2304"/>
            <w:vAlign w:val="center"/>
            <w:shd w:fill="F4F8F6"/>
          </w:tcPr>
          <w:p>
            <w:pPr>
              <w:widowControl/>
              <w:spacing w:after="0" w:before="0" w:line="240" w:lineRule="auto"/>
            </w:pPr>
            <w:r/>
            <w:r>
              <w:rPr>
                <w:rFonts w:ascii="Liberation Sans" w:hAnsi="Liberation Sans" w:eastAsia="Liberation Sans" w:cs="Liberation Sans"/>
                <w:b w:val="0"/>
                <w:color w:val="000000"/>
                <w:sz w:val="11"/>
              </w:rPr>
              <w:t>7 - commit eligibility barrier</w:t>
            </w:r>
          </w:p>
        </w:tc>
        <w:tc>
          <w:tcPr>
            <w:tcW w:type="dxa" w:w="4320"/>
            <w:vAlign w:val="center"/>
            <w:shd w:fill="F4F8F6"/>
          </w:tcPr>
          <w:p>
            <w:pPr>
              <w:widowControl/>
              <w:spacing w:after="0" w:before="0" w:line="240" w:lineRule="auto"/>
            </w:pPr>
            <w:r/>
            <w:r>
              <w:rPr>
                <w:rFonts w:ascii="Liberation Sans" w:hAnsi="Liberation Sans" w:eastAsia="Liberation Sans" w:cs="Liberation Sans"/>
                <w:b w:val="0"/>
                <w:color w:val="000000"/>
                <w:sz w:val="11"/>
              </w:rPr>
              <w:t>Confirm all prepare reports empty, registration proof true, outcome UNRESOLVED and all domains still inert.</w:t>
            </w:r>
          </w:p>
        </w:tc>
        <w:tc>
          <w:tcPr>
            <w:tcW w:type="dxa" w:w="4032"/>
            <w:vAlign w:val="center"/>
            <w:shd w:fill="F4F8F6"/>
          </w:tcPr>
          <w:p>
            <w:pPr>
              <w:widowControl/>
              <w:spacing w:after="0" w:before="0" w:line="240" w:lineRule="auto"/>
            </w:pPr>
            <w:r/>
            <w:r>
              <w:rPr>
                <w:rFonts w:ascii="Liberation Sans" w:hAnsi="Liberation Sans" w:eastAsia="Liberation Sans" w:cs="Liberation Sans"/>
                <w:b w:val="0"/>
                <w:color w:val="000000"/>
                <w:sz w:val="11"/>
              </w:rPr>
              <w:t>This is the final failure point. After the barrier, commit cannot return false.</w:t>
            </w:r>
          </w:p>
        </w:tc>
      </w:tr>
      <w:tr>
        <w:trPr>
          <w:cantSplit/>
        </w:trPr>
        <w:tc>
          <w:tcPr>
            <w:tcW w:type="dxa" w:w="2304"/>
            <w:vAlign w:val="center"/>
          </w:tcPr>
          <w:p>
            <w:pPr>
              <w:widowControl/>
              <w:spacing w:after="0" w:before="0" w:line="240" w:lineRule="auto"/>
            </w:pPr>
            <w:r>
              <w:rPr>
                <w:rFonts w:ascii="Liberation Sans" w:hAnsi="Liberation Sans" w:eastAsia="Liberation Sans" w:cs="Liberation Sans"/>
                <w:b w:val="0"/>
                <w:color w:val="000000"/>
                <w:sz w:val="11"/>
              </w:rPr>
              <w:t>8 - atomic commit</w:t>
            </w:r>
          </w:p>
        </w:tc>
        <w:tc>
          <w:tcPr>
            <w:tcW w:type="dxa" w:w="4320"/>
            <w:vAlign w:val="center"/>
          </w:tcPr>
          <w:p>
            <w:pPr>
              <w:widowControl/>
              <w:spacing w:after="0" w:before="0" w:line="240" w:lineRule="auto"/>
            </w:pPr>
            <w:r>
              <w:rPr>
                <w:rFonts w:ascii="Liberation Sans" w:hAnsi="Liberation Sans" w:eastAsia="Liberation Sans" w:cs="Liberation Sans"/>
                <w:b w:val="0"/>
                <w:color w:val="000000"/>
                <w:sz w:val="11"/>
              </w:rPr>
              <w:t>Level06RuntimeContractValidator executes the exact owner-specific commit manifest once: Level06ReleaseValidityController.begin_run(run_generation); Level06RecoveryController.begin_run(run_generation), including prevalidated direct Area3D signal connections; commit_run(run_generation) on every remaining prepared owner; Level06ProgressController.commit_run(run_generation) last.</w:t>
            </w:r>
          </w:p>
        </w:tc>
        <w:tc>
          <w:tcPr>
            <w:tcW w:type="dxa" w:w="4032"/>
            <w:vAlign w:val="center"/>
          </w:tcPr>
          <w:p>
            <w:pPr>
              <w:widowControl/>
              <w:spacing w:after="0" w:before="0" w:line="240" w:lineRule="auto"/>
            </w:pPr>
            <w:r>
              <w:rPr>
                <w:rFonts w:ascii="Liberation Sans" w:hAnsi="Liberation Sans" w:eastAsia="Liberation Sans" w:cs="Liberation Sans"/>
                <w:b w:val="0"/>
                <w:color w:val="000000"/>
                <w:sz w:val="11"/>
              </w:rPr>
              <w:t>No partial externally observable arming. Commit is infallible after the barrier; Player is not teleported and camera/orb are not replaced during commit.</w:t>
            </w:r>
          </w:p>
        </w:tc>
      </w:tr>
      <w:tr>
        <w:trPr>
          <w:cantSplit/>
        </w:trPr>
        <w:tc>
          <w:tcPr>
            <w:tcW w:type="dxa" w:w="2304"/>
            <w:vAlign w:val="center"/>
            <w:shd w:fill="F4F8F6"/>
          </w:tcPr>
          <w:p>
            <w:pPr>
              <w:widowControl/>
              <w:spacing w:after="0" w:before="0" w:line="240" w:lineRule="auto"/>
            </w:pPr>
            <w:r/>
            <w:r>
              <w:rPr>
                <w:rFonts w:ascii="Liberation Sans" w:hAnsi="Liberation Sans" w:eastAsia="Liberation Sans" w:cs="Liberation Sans"/>
                <w:b w:val="0"/>
                <w:color w:val="000000"/>
                <w:sz w:val="11"/>
              </w:rPr>
              <w:t>9 - success outcome</w:t>
            </w:r>
          </w:p>
        </w:tc>
        <w:tc>
          <w:tcPr>
            <w:tcW w:type="dxa" w:w="4320"/>
            <w:vAlign w:val="center"/>
            <w:shd w:fill="F4F8F6"/>
          </w:tcPr>
          <w:p>
            <w:pPr>
              <w:widowControl/>
              <w:spacing w:after="0" w:before="0" w:line="240" w:lineRule="auto"/>
            </w:pPr>
            <w:r/>
            <w:r>
              <w:rPr>
                <w:rFonts w:ascii="Liberation Sans" w:hAnsi="Liberation Sans" w:eastAsia="Liberation Sans" w:cs="Liberation Sans"/>
                <w:b w:val="0"/>
                <w:color w:val="000000"/>
                <w:sz w:val="11"/>
              </w:rPr>
              <w:t>After every commit completes, set outcome PASSED and emit validation_passed(run_generation) exactly once.</w:t>
            </w:r>
          </w:p>
        </w:tc>
        <w:tc>
          <w:tcPr>
            <w:tcW w:type="dxa" w:w="4032"/>
            <w:vAlign w:val="center"/>
            <w:shd w:fill="F4F8F6"/>
          </w:tcPr>
          <w:p>
            <w:pPr>
              <w:widowControl/>
              <w:spacing w:after="0" w:before="0" w:line="240" w:lineRule="auto"/>
            </w:pPr>
            <w:r/>
            <w:r>
              <w:rPr>
                <w:rFonts w:ascii="Liberation Sans" w:hAnsi="Liberation Sans" w:eastAsia="Liberation Sans" w:cs="Liberation Sans"/>
                <w:b w:val="0"/>
                <w:color w:val="000000"/>
                <w:sz w:val="11"/>
              </w:rPr>
              <w:t>passed is post-commit evidence, never permission to begin commit.</w:t>
            </w:r>
          </w:p>
        </w:tc>
      </w:tr>
      <w:tr>
        <w:trPr>
          <w:cantSplit/>
        </w:trPr>
        <w:tc>
          <w:tcPr>
            <w:tcW w:type="dxa" w:w="2304"/>
            <w:vAlign w:val="center"/>
          </w:tcPr>
          <w:p>
            <w:pPr>
              <w:widowControl/>
              <w:spacing w:after="0" w:before="0" w:line="240" w:lineRule="auto"/>
            </w:pPr>
            <w:r/>
            <w:r>
              <w:rPr>
                <w:rFonts w:ascii="Liberation Sans" w:hAnsi="Liberation Sans" w:eastAsia="Liberation Sans" w:cs="Liberation Sans"/>
                <w:b w:val="0"/>
                <w:color w:val="000000"/>
                <w:sz w:val="11"/>
              </w:rPr>
              <w:t>10 - failure outcome</w:t>
            </w:r>
          </w:p>
        </w:tc>
        <w:tc>
          <w:tcPr>
            <w:tcW w:type="dxa" w:w="4320"/>
            <w:vAlign w:val="center"/>
          </w:tcPr>
          <w:p>
            <w:pPr>
              <w:widowControl/>
              <w:spacing w:after="0" w:before="0" w:line="240" w:lineRule="auto"/>
            </w:pPr>
            <w:r/>
            <w:r>
              <w:rPr>
                <w:rFonts w:ascii="Liberation Sans" w:hAnsi="Liberation Sans" w:eastAsia="Liberation Sans" w:cs="Liberation Sans"/>
                <w:b w:val="0"/>
                <w:color w:val="000000"/>
                <w:sz w:val="11"/>
              </w:rPr>
              <w:t>Before commit only, set outcome FAILED and emit validation_failed(report) exactly once.</w:t>
            </w:r>
          </w:p>
        </w:tc>
        <w:tc>
          <w:tcPr>
            <w:tcW w:type="dxa" w:w="4032"/>
            <w:vAlign w:val="center"/>
          </w:tcPr>
          <w:p>
            <w:pPr>
              <w:widowControl/>
              <w:spacing w:after="0" w:before="0" w:line="240" w:lineRule="auto"/>
            </w:pPr>
            <w:r/>
            <w:r>
              <w:rPr>
                <w:rFonts w:ascii="Liberation Sans" w:hAnsi="Liberation Sans" w:eastAsia="Liberation Sans" w:cs="Liberation Sans"/>
                <w:b w:val="0"/>
                <w:color w:val="000000"/>
                <w:sz w:val="11"/>
              </w:rPr>
              <w:t>No domain is active; no rollback path is required because prepare had no gameplay side effects.</w:t>
            </w:r>
          </w:p>
        </w:tc>
      </w:tr>
    </w:tbl>
    <w:p>
      <w:pPr>
        <w:jc w:val="center"/>
      </w:pPr>
      <w:r>
        <w:drawing>
          <wp:inline xmlns:a="http://schemas.openxmlformats.org/drawingml/2006/main" xmlns:pic="http://schemas.openxmlformats.org/drawingml/2006/picture">
            <wp:extent cx="5989320" cy="3296059"/>
            <wp:docPr id="10" name="Picture 10"/>
            <wp:cNvGraphicFramePr>
              <a:graphicFrameLocks noChangeAspect="1"/>
            </wp:cNvGraphicFramePr>
            <a:graphic>
              <a:graphicData uri="http://schemas.openxmlformats.org/drawingml/2006/picture">
                <pic:pic>
                  <pic:nvPicPr>
                    <pic:cNvPr id="0" name="fig02a_bootstrap_sequence.png"/>
                    <pic:cNvPicPr/>
                  </pic:nvPicPr>
                  <pic:blipFill>
                    <a:blip r:embed="rId40"/>
                    <a:stretch>
                      <a:fillRect/>
                    </a:stretch>
                  </pic:blipFill>
                  <pic:spPr>
                    <a:xfrm>
                      <a:off x="0" y="0"/>
                      <a:ext cx="5989320" cy="3296059"/>
                    </a:xfrm>
                    <a:prstGeom prst="rect"/>
                  </pic:spPr>
                </pic:pic>
              </a:graphicData>
            </a:graphic>
          </wp:inline>
        </w:drawing>
      </w:r>
    </w:p>
    <w:p>
      <w:pPr>
        <w:pStyle w:val="CaptionSmall"/>
        <w:jc w:val="center"/>
      </w:pPr>
      <w:r>
        <w:rPr>
          <w:rFonts w:ascii="Liberation Sans" w:hAnsi="Liberation Sans" w:eastAsia="Liberation Sans" w:cs="Liberation Sans"/>
          <w:b w:val="0"/>
          <w:color w:val="4B5F58"/>
          <w:sz w:val="14"/>
        </w:rPr>
        <w:t>Figure 2A. Atomic prepare/commit bootstrap: exactly one pre-commit failure outcome or one post-commit success outcome, never both.</w:t>
      </w:r>
    </w:p>
    <w:p>
      <w:pPr>
        <w:pStyle w:val="Heading2"/>
        <w:keepNext/>
        <w:keepLines/>
      </w:pPr>
      <w:r>
        <w:rPr>
          <w:rFonts w:ascii="Liberation Sans" w:hAnsi="Liberation Sans" w:eastAsia="Liberation Sans" w:cs="Liberation Sans"/>
          <w:sz w:val="16"/>
        </w:rPr>
        <w:t>7.5 Generation-domain initialization and invalidation</w:t>
      </w:r>
    </w:p>
    <w:p>
      <w:pPr>
        <w:spacing w:after="120"/>
      </w:pPr>
      <w:r>
        <w:rPr>
          <w:rFonts w:ascii="Liberation Sans" w:hAnsi="Liberation Sans" w:eastAsia="Liberation Sans" w:cs="Liberation Sans"/>
          <w:sz w:val="16"/>
        </w:rPr>
        <w:t>Level06RuntimeContractValidator is the sole caller of the atomic commit manifest. ReleaseValidityController.begin_run and RecoveryController.begin_run are their sole commit APIs; every other prepared owner exposes commit_run, with ProgressController last. Domain owners alone create local epochs: RewardGate creates reward_generation; each ShardSlot creates slot_generation; ordered puzzle controllers create target_generation; HorizonConstellationController creates zone_generation; presenting controllers create presentation_generation and hint_generation; RecoveryController creates source_generation; PortalAdapter creates portal_attempt_generation; PortalLifecycleRecorder creates capture_generation. MAIN_TEXT_CLOSED calls begin_exit_source_sampling. Matching transition_started calls stop_for_portal_transition; matching transition_failed calls restart_after_portal_failure. Recovery commit calls stop_for_recovery(event_token), and rearm completion calls restart_after_recovery_rearm(event_token). Full reload destroys every epoch; successful scene replacement ends local lifecycle.</w:t>
      </w:r>
    </w:p>
    <w:tbl>
      <w:tblPr>
        <w:tblStyle w:val="TableGrid"/>
        <w:tblW w:type="auto" w:w="0"/>
        <w:jc w:val="center"/>
        <w:tblLayout w:type="autofit"/>
        <w:tblLook w:firstColumn="1" w:firstRow="1" w:lastColumn="0" w:lastRow="0" w:noHBand="0" w:noVBand="1" w:val="04A0"/>
      </w:tblPr>
      <w:tblGrid>
        <w:gridCol w:w="2007"/>
        <w:gridCol w:w="2007"/>
        <w:gridCol w:w="2007"/>
        <w:gridCol w:w="2007"/>
        <w:gridCol w:w="2007"/>
      </w:tblGrid>
      <w:tr>
        <w:trPr>
          <w:cantSplit/>
          <w:tblHeader w:val="true"/>
        </w:trPr>
        <w:tc>
          <w:tcPr>
            <w:tcW w:type="dxa" w:w="1800"/>
            <w:vAlign w:val="center"/>
            <w:shd w:fill="1F4D3F"/>
          </w:tcPr>
          <w:p>
            <w:pPr>
              <w:widowControl/>
              <w:spacing w:after="0" w:before="0" w:line="240" w:lineRule="auto"/>
            </w:pPr>
            <w:r/>
            <w:r>
              <w:rPr>
                <w:rFonts w:ascii="Liberation Sans" w:hAnsi="Liberation Sans" w:eastAsia="Liberation Sans" w:cs="Liberation Sans"/>
                <w:b/>
                <w:color w:val="FFFFFF"/>
                <w:sz w:val="11"/>
              </w:rPr>
              <w:t>Domain</w:t>
            </w:r>
          </w:p>
        </w:tc>
        <w:tc>
          <w:tcPr>
            <w:tcW w:type="dxa" w:w="2448"/>
            <w:vAlign w:val="center"/>
            <w:shd w:fill="1F4D3F"/>
          </w:tcPr>
          <w:p>
            <w:pPr>
              <w:widowControl/>
              <w:spacing w:after="0" w:before="0" w:line="240" w:lineRule="auto"/>
            </w:pPr>
            <w:r/>
            <w:r>
              <w:rPr>
                <w:rFonts w:ascii="Liberation Sans" w:hAnsi="Liberation Sans" w:eastAsia="Liberation Sans" w:cs="Liberation Sans"/>
                <w:b/>
                <w:color w:val="FFFFFF"/>
                <w:sz w:val="11"/>
              </w:rPr>
              <w:t>Creator / initial value</w:t>
            </w:r>
          </w:p>
        </w:tc>
        <w:tc>
          <w:tcPr>
            <w:tcW w:type="dxa" w:w="3672"/>
            <w:vAlign w:val="center"/>
            <w:shd w:fill="1F4D3F"/>
          </w:tcPr>
          <w:p>
            <w:pPr>
              <w:widowControl/>
              <w:spacing w:after="0" w:before="0" w:line="240" w:lineRule="auto"/>
            </w:pPr>
            <w:r/>
            <w:r>
              <w:rPr>
                <w:rFonts w:ascii="Liberation Sans" w:hAnsi="Liberation Sans" w:eastAsia="Liberation Sans" w:cs="Liberation Sans"/>
                <w:b/>
                <w:color w:val="FFFFFF"/>
                <w:sz w:val="11"/>
              </w:rPr>
              <w:t>Initialization / rotation</w:t>
            </w:r>
          </w:p>
        </w:tc>
        <w:tc>
          <w:tcPr>
            <w:tcW w:type="dxa" w:w="2088"/>
            <w:vAlign w:val="center"/>
            <w:shd w:fill="1F4D3F"/>
          </w:tcPr>
          <w:p>
            <w:pPr>
              <w:widowControl/>
              <w:spacing w:after="0" w:before="0" w:line="240" w:lineRule="auto"/>
            </w:pPr>
            <w:r/>
            <w:r>
              <w:rPr>
                <w:rFonts w:ascii="Liberation Sans" w:hAnsi="Liberation Sans" w:eastAsia="Liberation Sans" w:cs="Liberation Sans"/>
                <w:b/>
                <w:color w:val="FFFFFF"/>
                <w:sz w:val="11"/>
              </w:rPr>
              <w:t>Consumers</w:t>
            </w:r>
          </w:p>
        </w:tc>
        <w:tc>
          <w:tcPr>
            <w:tcW w:type="dxa" w:w="2376"/>
            <w:vAlign w:val="center"/>
            <w:shd w:fill="1F4D3F"/>
          </w:tcPr>
          <w:p>
            <w:pPr>
              <w:widowControl/>
              <w:spacing w:after="0" w:before="0" w:line="240" w:lineRule="auto"/>
            </w:pPr>
            <w:r/>
            <w:r>
              <w:rPr>
                <w:rFonts w:ascii="Liberation Sans" w:hAnsi="Liberation Sans" w:eastAsia="Liberation Sans" w:cs="Liberation Sans"/>
                <w:b/>
                <w:color w:val="FFFFFF"/>
                <w:sz w:val="11"/>
              </w:rPr>
              <w:t>Stale behavior</w:t>
            </w:r>
          </w:p>
        </w:tc>
      </w:tr>
      <w:tr>
        <w:trPr>
          <w:cantSplit/>
        </w:trPr>
        <w:tc>
          <w:tcPr>
            <w:tcW w:type="dxa" w:w="1800"/>
            <w:vAlign w:val="center"/>
          </w:tcPr>
          <w:p>
            <w:pPr>
              <w:widowControl/>
              <w:spacing w:after="0" w:before="0" w:line="240" w:lineRule="auto"/>
            </w:pPr>
            <w:r>
              <w:rPr>
                <w:rFonts w:ascii="Liberation Sans" w:hAnsi="Liberation Sans" w:eastAsia="Liberation Sans" w:cs="Liberation Sans"/>
                <w:b w:val="0"/>
                <w:color w:val="000000"/>
                <w:sz w:val="10"/>
              </w:rPr>
              <w:t>validation_generation</w:t>
            </w:r>
          </w:p>
        </w:tc>
        <w:tc>
          <w:tcPr>
            <w:tcW w:type="dxa" w:w="2448"/>
            <w:vAlign w:val="center"/>
          </w:tcPr>
          <w:p>
            <w:pPr>
              <w:widowControl/>
              <w:spacing w:after="0" w:before="0" w:line="240" w:lineRule="auto"/>
            </w:pPr>
            <w:r>
              <w:rPr>
                <w:rFonts w:ascii="Liberation Sans" w:hAnsi="Liberation Sans" w:eastAsia="Liberation Sans" w:cs="Liberation Sans"/>
                <w:b w:val="0"/>
                <w:color w:val="000000"/>
                <w:sz w:val="10"/>
              </w:rPr>
              <w:t>Level06RuntimeContractValidator; 0 before begin_bootstrap</w:t>
            </w:r>
          </w:p>
        </w:tc>
        <w:tc>
          <w:tcPr>
            <w:tcW w:type="dxa" w:w="3672"/>
            <w:vAlign w:val="center"/>
          </w:tcPr>
          <w:p>
            <w:pPr>
              <w:widowControl/>
              <w:spacing w:after="0" w:before="0" w:line="240" w:lineRule="auto"/>
            </w:pPr>
            <w:r>
              <w:rPr>
                <w:rFonts w:ascii="Liberation Sans" w:hAnsi="Liberation Sans" w:eastAsia="Liberation Sans" w:cs="Liberation Sans"/>
                <w:b w:val="0"/>
                <w:color w:val="000000"/>
                <w:sz w:val="10"/>
              </w:rPr>
              <w:t>Increment for every bootstrap attempt; outcome resolution invalidates that attempt.</w:t>
            </w:r>
          </w:p>
        </w:tc>
        <w:tc>
          <w:tcPr>
            <w:tcW w:type="dxa" w:w="2088"/>
            <w:vAlign w:val="center"/>
          </w:tcPr>
          <w:p>
            <w:pPr>
              <w:widowControl/>
              <w:spacing w:after="0" w:before="0" w:line="240" w:lineRule="auto"/>
            </w:pPr>
            <w:r>
              <w:rPr>
                <w:rFonts w:ascii="Liberation Sans" w:hAnsi="Liberation Sans" w:eastAsia="Liberation Sans" w:cs="Liberation Sans"/>
                <w:b w:val="0"/>
                <w:color w:val="000000"/>
                <w:sz w:val="10"/>
              </w:rPr>
              <w:t>Validator callbacks, structured report and bootstrap harness.</w:t>
            </w:r>
          </w:p>
        </w:tc>
        <w:tc>
          <w:tcPr>
            <w:tcW w:type="dxa" w:w="2376"/>
            <w:vAlign w:val="center"/>
          </w:tcPr>
          <w:p>
            <w:pPr>
              <w:widowControl/>
              <w:spacing w:after="0" w:before="0" w:line="240" w:lineRule="auto"/>
            </w:pPr>
            <w:r>
              <w:rPr>
                <w:rFonts w:ascii="Liberation Sans" w:hAnsi="Liberation Sans" w:eastAsia="Liberation Sans" w:cs="Liberation Sans"/>
                <w:b w:val="0"/>
                <w:color w:val="000000"/>
                <w:sz w:val="10"/>
              </w:rPr>
              <w:t>Older values cannot resolve current outcome, prepare or commit.</w:t>
            </w:r>
          </w:p>
        </w:tc>
      </w:tr>
      <w:tr>
        <w:trPr>
          <w:cantSplit/>
        </w:trPr>
        <w:tc>
          <w:tcPr>
            <w:tcW w:type="dxa" w:w="1800"/>
            <w:vAlign w:val="center"/>
            <w:shd w:fill="F4F8F6"/>
          </w:tcPr>
          <w:p>
            <w:pPr>
              <w:widowControl/>
              <w:spacing w:after="0" w:before="0" w:line="240" w:lineRule="auto"/>
            </w:pPr>
            <w:r>
              <w:rPr>
                <w:rFonts w:ascii="Liberation Sans" w:hAnsi="Liberation Sans" w:eastAsia="Liberation Sans" w:cs="Liberation Sans"/>
                <w:b w:val="0"/>
                <w:color w:val="000000"/>
                <w:sz w:val="10"/>
              </w:rPr>
              <w:t>run_generation</w:t>
            </w:r>
          </w:p>
        </w:tc>
        <w:tc>
          <w:tcPr>
            <w:tcW w:type="dxa" w:w="2448"/>
            <w:vAlign w:val="center"/>
            <w:shd w:fill="F4F8F6"/>
          </w:tcPr>
          <w:p>
            <w:pPr>
              <w:widowControl/>
              <w:spacing w:after="0" w:before="0" w:line="240" w:lineRule="auto"/>
            </w:pPr>
            <w:r>
              <w:rPr>
                <w:rFonts w:ascii="Liberation Sans" w:hAnsi="Liberation Sans" w:eastAsia="Liberation Sans" w:cs="Liberation Sans"/>
                <w:b w:val="0"/>
                <w:color w:val="000000"/>
                <w:sz w:val="10"/>
              </w:rPr>
              <w:t>Level06RuntimeContractValidator; reserved after validation_generation begins</w:t>
            </w:r>
          </w:p>
        </w:tc>
        <w:tc>
          <w:tcPr>
            <w:tcW w:type="dxa" w:w="3672"/>
            <w:vAlign w:val="center"/>
            <w:shd w:fill="F4F8F6"/>
          </w:tcPr>
          <w:p>
            <w:pPr>
              <w:widowControl/>
              <w:spacing w:after="0" w:before="0" w:line="240" w:lineRule="auto"/>
            </w:pPr>
            <w:r>
              <w:rPr>
                <w:rFonts w:ascii="Liberation Sans" w:hAnsi="Liberation Sans" w:eastAsia="Liberation Sans" w:cs="Liberation Sans"/>
                <w:b w:val="0"/>
                <w:color w:val="000000"/>
                <w:sz w:val="10"/>
              </w:rPr>
              <w:t>Published only by atomic commit. New scene reload creates a new node/run; portal retry and recovery never rotate it.</w:t>
            </w:r>
          </w:p>
        </w:tc>
        <w:tc>
          <w:tcPr>
            <w:tcW w:type="dxa" w:w="2088"/>
            <w:vAlign w:val="center"/>
            <w:shd w:fill="F4F8F6"/>
          </w:tcPr>
          <w:p>
            <w:pPr>
              <w:widowControl/>
              <w:spacing w:after="0" w:before="0" w:line="240" w:lineRule="auto"/>
            </w:pPr>
            <w:r>
              <w:rPr>
                <w:rFonts w:ascii="Liberation Sans" w:hAnsi="Liberation Sans" w:eastAsia="Liberation Sans" w:cs="Liberation Sans"/>
                <w:b w:val="0"/>
                <w:color w:val="000000"/>
                <w:sz w:val="10"/>
              </w:rPr>
              <w:t>Every production local domain.</w:t>
            </w:r>
          </w:p>
        </w:tc>
        <w:tc>
          <w:tcPr>
            <w:tcW w:type="dxa" w:w="2376"/>
            <w:vAlign w:val="center"/>
            <w:shd w:fill="F4F8F6"/>
          </w:tcPr>
          <w:p>
            <w:pPr>
              <w:widowControl/>
              <w:spacing w:after="0" w:before="0" w:line="240" w:lineRule="auto"/>
            </w:pPr>
            <w:r>
              <w:rPr>
                <w:rFonts w:ascii="Liberation Sans" w:hAnsi="Liberation Sans" w:eastAsia="Liberation Sans" w:cs="Liberation Sans"/>
                <w:b w:val="0"/>
                <w:color w:val="000000"/>
                <w:sz w:val="10"/>
              </w:rPr>
              <w:t>Mismatched value is rejected without state change.</w:t>
            </w:r>
          </w:p>
        </w:tc>
      </w:tr>
      <w:tr>
        <w:trPr>
          <w:cantSplit/>
        </w:trPr>
        <w:tc>
          <w:tcPr>
            <w:tcW w:type="dxa" w:w="1800"/>
            <w:vAlign w:val="center"/>
          </w:tcPr>
          <w:p>
            <w:pPr>
              <w:widowControl/>
              <w:spacing w:after="0" w:before="0" w:line="240" w:lineRule="auto"/>
            </w:pPr>
            <w:r>
              <w:rPr>
                <w:rFonts w:ascii="Liberation Sans" w:hAnsi="Liberation Sans" w:eastAsia="Liberation Sans" w:cs="Liberation Sans"/>
                <w:b w:val="0"/>
                <w:color w:val="000000"/>
                <w:sz w:val="10"/>
              </w:rPr>
              <w:t>reward_generation</w:t>
            </w:r>
          </w:p>
        </w:tc>
        <w:tc>
          <w:tcPr>
            <w:tcW w:type="dxa" w:w="2448"/>
            <w:vAlign w:val="center"/>
          </w:tcPr>
          <w:p>
            <w:pPr>
              <w:widowControl/>
              <w:spacing w:after="0" w:before="0" w:line="240" w:lineRule="auto"/>
            </w:pPr>
            <w:r>
              <w:rPr>
                <w:rFonts w:ascii="Liberation Sans" w:hAnsi="Liberation Sans" w:eastAsia="Liberation Sans" w:cs="Liberation Sans"/>
                <w:b w:val="0"/>
                <w:color w:val="000000"/>
                <w:sz w:val="10"/>
              </w:rPr>
              <w:t>Level06RewardGateController; 0 at commit</w:t>
            </w:r>
          </w:p>
        </w:tc>
        <w:tc>
          <w:tcPr>
            <w:tcW w:type="dxa" w:w="3672"/>
            <w:vAlign w:val="center"/>
          </w:tcPr>
          <w:p>
            <w:pPr>
              <w:widowControl/>
              <w:spacing w:after="0" w:before="0" w:line="240" w:lineRule="auto"/>
            </w:pPr>
            <w:r>
              <w:rPr>
                <w:rFonts w:ascii="Liberation Sans" w:hAnsi="Liberation Sans" w:eastAsia="Liberation Sans" w:cs="Liberation Sans"/>
                <w:b w:val="0"/>
                <w:color w:val="000000"/>
                <w:sz w:val="10"/>
              </w:rPr>
              <w:t>Increment for each admitted exact current-shard request; close after matching actual collected; new run resets.</w:t>
            </w:r>
          </w:p>
        </w:tc>
        <w:tc>
          <w:tcPr>
            <w:tcW w:type="dxa" w:w="2088"/>
            <w:vAlign w:val="center"/>
          </w:tcPr>
          <w:p>
            <w:pPr>
              <w:widowControl/>
              <w:spacing w:after="0" w:before="0" w:line="240" w:lineRule="auto"/>
            </w:pPr>
            <w:r>
              <w:rPr>
                <w:rFonts w:ascii="Liberation Sans" w:hAnsi="Liberation Sans" w:eastAsia="Liberation Sans" w:cs="Liberation Sans"/>
                <w:b w:val="0"/>
                <w:color w:val="000000"/>
                <w:sz w:val="10"/>
              </w:rPr>
              <w:t>RewardGate, ReleaseValidity, Progress and diagnostics.</w:t>
            </w:r>
          </w:p>
        </w:tc>
        <w:tc>
          <w:tcPr>
            <w:tcW w:type="dxa" w:w="2376"/>
            <w:vAlign w:val="center"/>
          </w:tcPr>
          <w:p>
            <w:pPr>
              <w:widowControl/>
              <w:spacing w:after="0" w:before="0" w:line="240" w:lineRule="auto"/>
            </w:pPr>
            <w:r>
              <w:rPr>
                <w:rFonts w:ascii="Liberation Sans" w:hAnsi="Liberation Sans" w:eastAsia="Liberation Sans" w:cs="Liberation Sans"/>
                <w:b w:val="0"/>
                <w:color w:val="000000"/>
                <w:sz w:val="10"/>
              </w:rPr>
              <w:t>Previous request/collected cannot mutate current admission or macro state.</w:t>
            </w:r>
          </w:p>
        </w:tc>
      </w:tr>
      <w:tr>
        <w:trPr>
          <w:cantSplit/>
        </w:trPr>
        <w:tc>
          <w:tcPr>
            <w:tcW w:type="dxa" w:w="1800"/>
            <w:vAlign w:val="center"/>
            <w:shd w:fill="F4F8F6"/>
          </w:tcPr>
          <w:p>
            <w:pPr>
              <w:widowControl/>
              <w:spacing w:after="0" w:before="0" w:line="240" w:lineRule="auto"/>
            </w:pPr>
            <w:r>
              <w:rPr>
                <w:rFonts w:ascii="Liberation Sans" w:hAnsi="Liberation Sans" w:eastAsia="Liberation Sans" w:cs="Liberation Sans"/>
                <w:b w:val="0"/>
                <w:color w:val="000000"/>
                <w:sz w:val="10"/>
              </w:rPr>
              <w:t>presentation_generation</w:t>
            </w:r>
          </w:p>
        </w:tc>
        <w:tc>
          <w:tcPr>
            <w:tcW w:type="dxa" w:w="2448"/>
            <w:vAlign w:val="center"/>
            <w:shd w:fill="F4F8F6"/>
          </w:tcPr>
          <w:p>
            <w:pPr>
              <w:widowControl/>
              <w:spacing w:after="0" w:before="0" w:line="240" w:lineRule="auto"/>
            </w:pPr>
            <w:r>
              <w:rPr>
                <w:rFonts w:ascii="Liberation Sans" w:hAnsi="Liberation Sans" w:eastAsia="Liberation Sans" w:cs="Liberation Sans"/>
                <w:b w:val="0"/>
                <w:color w:val="000000"/>
                <w:sz w:val="10"/>
              </w:rPr>
              <w:t>Owning async presenting controller; 0 at commit</w:t>
            </w:r>
          </w:p>
        </w:tc>
        <w:tc>
          <w:tcPr>
            <w:tcW w:type="dxa" w:w="3672"/>
            <w:vAlign w:val="center"/>
            <w:shd w:fill="F4F8F6"/>
          </w:tcPr>
          <w:p>
            <w:pPr>
              <w:widowControl/>
              <w:spacing w:after="0" w:before="0" w:line="240" w:lineRule="auto"/>
            </w:pPr>
            <w:r>
              <w:rPr>
                <w:rFonts w:ascii="Liberation Sans" w:hAnsi="Liberation Sans" w:eastAsia="Liberation Sans" w:cs="Liberation Sans"/>
                <w:b w:val="0"/>
                <w:color w:val="000000"/>
                <w:sz w:val="10"/>
              </w:rPr>
              <w:t>Increment per accepted reveal/VFX/environment terminal attempt. Caller never supplies it; owner returns/emits evidence.</w:t>
            </w:r>
          </w:p>
        </w:tc>
        <w:tc>
          <w:tcPr>
            <w:tcW w:type="dxa" w:w="2088"/>
            <w:vAlign w:val="center"/>
            <w:shd w:fill="F4F8F6"/>
          </w:tcPr>
          <w:p>
            <w:pPr>
              <w:widowControl/>
              <w:spacing w:after="0" w:before="0" w:line="240" w:lineRule="auto"/>
            </w:pPr>
            <w:r>
              <w:rPr>
                <w:rFonts w:ascii="Liberation Sans" w:hAnsi="Liberation Sans" w:eastAsia="Liberation Sans" w:cs="Liberation Sans"/>
                <w:b w:val="0"/>
                <w:color w:val="000000"/>
                <w:sz w:val="10"/>
              </w:rPr>
              <w:t>Owner callbacks/timeouts and correlating Progress notifications.</w:t>
            </w:r>
          </w:p>
        </w:tc>
        <w:tc>
          <w:tcPr>
            <w:tcW w:type="dxa" w:w="2376"/>
            <w:vAlign w:val="center"/>
            <w:shd w:fill="F4F8F6"/>
          </w:tcPr>
          <w:p>
            <w:pPr>
              <w:widowControl/>
              <w:spacing w:after="0" w:before="0" w:line="240" w:lineRule="auto"/>
            </w:pPr>
            <w:r>
              <w:rPr>
                <w:rFonts w:ascii="Liberation Sans" w:hAnsi="Liberation Sans" w:eastAsia="Liberation Sans" w:cs="Liberation Sans"/>
                <w:b w:val="0"/>
                <w:color w:val="000000"/>
                <w:sz w:val="10"/>
              </w:rPr>
              <w:t>Late/foreign value loses first-terminal race and has no authority.</w:t>
            </w:r>
          </w:p>
        </w:tc>
      </w:tr>
      <w:tr>
        <w:trPr>
          <w:cantSplit/>
        </w:trPr>
        <w:tc>
          <w:tcPr>
            <w:tcW w:type="dxa" w:w="1800"/>
            <w:vAlign w:val="center"/>
            <w:shd w:fill="F4F8F6"/>
          </w:tcPr>
          <w:p>
            <w:pPr>
              <w:widowControl/>
              <w:spacing w:after="0" w:before="0" w:line="240" w:lineRule="auto"/>
            </w:pPr>
            <w:r>
              <w:rPr>
                <w:rFonts w:ascii="Liberation Sans" w:hAnsi="Liberation Sans" w:eastAsia="Liberation Sans" w:cs="Liberation Sans"/>
                <w:b w:val="0"/>
                <w:color w:val="000000"/>
                <w:sz w:val="10"/>
              </w:rPr>
              <w:t>slot_generation</w:t>
            </w:r>
          </w:p>
        </w:tc>
        <w:tc>
          <w:tcPr>
            <w:tcW w:type="dxa" w:w="2448"/>
            <w:vAlign w:val="center"/>
            <w:shd w:fill="F4F8F6"/>
          </w:tcPr>
          <w:p>
            <w:pPr>
              <w:widowControl/>
              <w:spacing w:after="0" w:before="0" w:line="240" w:lineRule="auto"/>
            </w:pPr>
            <w:r>
              <w:rPr>
                <w:rFonts w:ascii="Liberation Sans" w:hAnsi="Liberation Sans" w:eastAsia="Liberation Sans" w:cs="Liberation Sans"/>
                <w:b w:val="0"/>
                <w:color w:val="000000"/>
                <w:sz w:val="10"/>
              </w:rPr>
              <w:t>Each Level06ShardSlot; 0 at commit</w:t>
            </w:r>
          </w:p>
        </w:tc>
        <w:tc>
          <w:tcPr>
            <w:tcW w:type="dxa" w:w="3672"/>
            <w:vAlign w:val="center"/>
            <w:shd w:fill="F4F8F6"/>
          </w:tcPr>
          <w:p>
            <w:pPr>
              <w:widowControl/>
              <w:spacing w:after="0" w:before="0" w:line="240" w:lineRule="auto"/>
            </w:pPr>
            <w:r>
              <w:rPr>
                <w:rFonts w:ascii="Liberation Sans" w:hAnsi="Liberation Sans" w:eastAsia="Liberation Sans" w:cs="Liberation Sans"/>
                <w:b w:val="0"/>
                <w:color w:val="000000"/>
                <w:sz w:val="10"/>
              </w:rPr>
              <w:t>Accepted request_reveal(run_generation) creates the next value and returns/emits it; no external caller assigns it. Closed by availability/collection or reload.</w:t>
            </w:r>
          </w:p>
        </w:tc>
        <w:tc>
          <w:tcPr>
            <w:tcW w:type="dxa" w:w="2088"/>
            <w:vAlign w:val="center"/>
            <w:shd w:fill="F4F8F6"/>
          </w:tcPr>
          <w:p>
            <w:pPr>
              <w:widowControl/>
              <w:spacing w:after="0" w:before="0" w:line="240" w:lineRule="auto"/>
            </w:pPr>
            <w:r>
              <w:rPr>
                <w:rFonts w:ascii="Liberation Sans" w:hAnsi="Liberation Sans" w:eastAsia="Liberation Sans" w:cs="Liberation Sans"/>
                <w:b w:val="0"/>
                <w:color w:val="000000"/>
                <w:sz w:val="10"/>
              </w:rPr>
              <w:t>ShardSlot, ProgressController and RewardGate.</w:t>
            </w:r>
          </w:p>
        </w:tc>
        <w:tc>
          <w:tcPr>
            <w:tcW w:type="dxa" w:w="2376"/>
            <w:vAlign w:val="center"/>
            <w:shd w:fill="F4F8F6"/>
          </w:tcPr>
          <w:p>
            <w:pPr>
              <w:widowControl/>
              <w:spacing w:after="0" w:before="0" w:line="240" w:lineRule="auto"/>
            </w:pPr>
            <w:r>
              <w:rPr>
                <w:rFonts w:ascii="Liberation Sans" w:hAnsi="Liberation Sans" w:eastAsia="Liberation Sans" w:cs="Liberation Sans"/>
                <w:b w:val="0"/>
                <w:color w:val="000000"/>
                <w:sz w:val="10"/>
              </w:rPr>
              <w:t>Old reveal callback/request/collected evidence is ignored.</w:t>
            </w:r>
          </w:p>
        </w:tc>
      </w:tr>
      <w:tr>
        <w:trPr>
          <w:cantSplit/>
        </w:trPr>
        <w:tc>
          <w:tcPr>
            <w:tcW w:type="dxa" w:w="1800"/>
            <w:vAlign w:val="center"/>
            <w:shd w:fill="F4F8F6"/>
          </w:tcPr>
          <w:p>
            <w:pPr>
              <w:widowControl/>
              <w:spacing w:after="0" w:before="0" w:line="240" w:lineRule="auto"/>
            </w:pPr>
            <w:r>
              <w:rPr>
                <w:rFonts w:ascii="Liberation Sans" w:hAnsi="Liberation Sans" w:eastAsia="Liberation Sans" w:cs="Liberation Sans"/>
                <w:b w:val="0"/>
                <w:color w:val="000000"/>
                <w:sz w:val="10"/>
              </w:rPr>
              <w:t>target_generation</w:t>
            </w:r>
          </w:p>
        </w:tc>
        <w:tc>
          <w:tcPr>
            <w:tcW w:type="dxa" w:w="2448"/>
            <w:vAlign w:val="center"/>
            <w:shd w:fill="F4F8F6"/>
          </w:tcPr>
          <w:p>
            <w:pPr>
              <w:widowControl/>
              <w:spacing w:after="0" w:before="0" w:line="240" w:lineRule="auto"/>
            </w:pPr>
            <w:r>
              <w:rPr>
                <w:rFonts w:ascii="Liberation Sans" w:hAnsi="Liberation Sans" w:eastAsia="Liberation Sans" w:cs="Liberation Sans"/>
                <w:b w:val="0"/>
                <w:color w:val="000000"/>
                <w:sz w:val="10"/>
              </w:rPr>
              <w:t>SilverWakeController or ClearVeilsController; 0 at commit</w:t>
            </w:r>
          </w:p>
        </w:tc>
        <w:tc>
          <w:tcPr>
            <w:tcW w:type="dxa" w:w="3672"/>
            <w:vAlign w:val="center"/>
            <w:shd w:fill="F4F8F6"/>
          </w:tcPr>
          <w:p>
            <w:pPr>
              <w:widowControl/>
              <w:spacing w:after="0" w:before="0" w:line="240" w:lineRule="auto"/>
            </w:pPr>
            <w:r>
              <w:rPr>
                <w:rFonts w:ascii="Liberation Sans" w:hAnsi="Liberation Sans" w:eastAsia="Liberation Sans" w:cs="Liberation Sans"/>
                <w:b w:val="0"/>
                <w:color w:val="000000"/>
                <w:sz w:val="10"/>
              </w:rPr>
              <w:t>Increment on puzzle activation and every canonical current-target promotion; passed to exact Level06PassThroughTarget.</w:t>
            </w:r>
          </w:p>
        </w:tc>
        <w:tc>
          <w:tcPr>
            <w:tcW w:type="dxa" w:w="2088"/>
            <w:vAlign w:val="center"/>
            <w:shd w:fill="F4F8F6"/>
          </w:tcPr>
          <w:p>
            <w:pPr>
              <w:widowControl/>
              <w:spacing w:after="0" w:before="0" w:line="240" w:lineRule="auto"/>
            </w:pPr>
            <w:r>
              <w:rPr>
                <w:rFonts w:ascii="Liberation Sans" w:hAnsi="Liberation Sans" w:eastAsia="Liberation Sans" w:cs="Liberation Sans"/>
                <w:b w:val="0"/>
                <w:color w:val="000000"/>
                <w:sz w:val="10"/>
              </w:rPr>
              <w:t>Owning puzzle controller and its pass-through targets.</w:t>
            </w:r>
          </w:p>
        </w:tc>
        <w:tc>
          <w:tcPr>
            <w:tcW w:type="dxa" w:w="2376"/>
            <w:vAlign w:val="center"/>
            <w:shd w:fill="F4F8F6"/>
          </w:tcPr>
          <w:p>
            <w:pPr>
              <w:widowControl/>
              <w:spacing w:after="0" w:before="0" w:line="240" w:lineRule="auto"/>
            </w:pPr>
            <w:r>
              <w:rPr>
                <w:rFonts w:ascii="Liberation Sans" w:hAnsi="Liberation Sans" w:eastAsia="Liberation Sans" w:cs="Liberation Sans"/>
                <w:b w:val="0"/>
                <w:color w:val="000000"/>
                <w:sz w:val="10"/>
              </w:rPr>
              <w:t>Old overlap/re-evaluation cannot accept the newly current target.</w:t>
            </w:r>
          </w:p>
        </w:tc>
      </w:tr>
      <w:tr>
        <w:trPr>
          <w:cantSplit/>
        </w:trPr>
        <w:tc>
          <w:tcPr>
            <w:tcW w:type="dxa" w:w="1800"/>
            <w:vAlign w:val="center"/>
            <w:shd w:fill="F4F8F6"/>
          </w:tcPr>
          <w:p>
            <w:pPr>
              <w:widowControl/>
              <w:spacing w:after="0" w:before="0" w:line="240" w:lineRule="auto"/>
            </w:pPr>
            <w:r>
              <w:rPr>
                <w:rFonts w:ascii="Liberation Sans" w:hAnsi="Liberation Sans" w:eastAsia="Liberation Sans" w:cs="Liberation Sans"/>
                <w:b w:val="0"/>
                <w:color w:val="000000"/>
                <w:sz w:val="10"/>
              </w:rPr>
              <w:t>zone_generation</w:t>
            </w:r>
          </w:p>
        </w:tc>
        <w:tc>
          <w:tcPr>
            <w:tcW w:type="dxa" w:w="2448"/>
            <w:vAlign w:val="center"/>
            <w:shd w:fill="F4F8F6"/>
          </w:tcPr>
          <w:p>
            <w:pPr>
              <w:widowControl/>
              <w:spacing w:after="0" w:before="0" w:line="240" w:lineRule="auto"/>
            </w:pPr>
            <w:r>
              <w:rPr>
                <w:rFonts w:ascii="Liberation Sans" w:hAnsi="Liberation Sans" w:eastAsia="Liberation Sans" w:cs="Liberation Sans"/>
                <w:b w:val="0"/>
                <w:color w:val="000000"/>
                <w:sz w:val="10"/>
              </w:rPr>
              <w:t>HorizonConstellationController; 0 at commit</w:t>
            </w:r>
          </w:p>
        </w:tc>
        <w:tc>
          <w:tcPr>
            <w:tcW w:type="dxa" w:w="3672"/>
            <w:vAlign w:val="center"/>
            <w:shd w:fill="F4F8F6"/>
          </w:tcPr>
          <w:p>
            <w:pPr>
              <w:widowControl/>
              <w:spacing w:after="0" w:before="0" w:line="240" w:lineRule="auto"/>
            </w:pPr>
            <w:r>
              <w:rPr>
                <w:rFonts w:ascii="Liberation Sans" w:hAnsi="Liberation Sans" w:eastAsia="Liberation Sans" w:cs="Liberation Sans"/>
                <w:b w:val="0"/>
                <w:color w:val="000000"/>
                <w:sz w:val="10"/>
              </w:rPr>
              <w:t>Increment when the three-zone any-order set is activated; passed to all exact GroundedDwellZone nodes; invalidated by reload.</w:t>
            </w:r>
          </w:p>
        </w:tc>
        <w:tc>
          <w:tcPr>
            <w:tcW w:type="dxa" w:w="2088"/>
            <w:vAlign w:val="center"/>
            <w:shd w:fill="F4F8F6"/>
          </w:tcPr>
          <w:p>
            <w:pPr>
              <w:widowControl/>
              <w:spacing w:after="0" w:before="0" w:line="240" w:lineRule="auto"/>
            </w:pPr>
            <w:r>
              <w:rPr>
                <w:rFonts w:ascii="Liberation Sans" w:hAnsi="Liberation Sans" w:eastAsia="Liberation Sans" w:cs="Liberation Sans"/>
                <w:b w:val="0"/>
                <w:color w:val="000000"/>
                <w:sz w:val="10"/>
              </w:rPr>
              <w:t>Constellation controller and three zones.</w:t>
            </w:r>
          </w:p>
        </w:tc>
        <w:tc>
          <w:tcPr>
            <w:tcW w:type="dxa" w:w="2376"/>
            <w:vAlign w:val="center"/>
            <w:shd w:fill="F4F8F6"/>
          </w:tcPr>
          <w:p>
            <w:pPr>
              <w:widowControl/>
              <w:spacing w:after="0" w:before="0" w:line="240" w:lineRule="auto"/>
            </w:pPr>
            <w:r>
              <w:rPr>
                <w:rFonts w:ascii="Liberation Sans" w:hAnsi="Liberation Sans" w:eastAsia="Liberation Sans" w:cs="Liberation Sans"/>
                <w:b w:val="0"/>
                <w:color w:val="000000"/>
                <w:sz w:val="10"/>
              </w:rPr>
              <w:t>Old dwell/accepted signal cannot alter current accepted set or RA10.</w:t>
            </w:r>
          </w:p>
        </w:tc>
      </w:tr>
      <w:tr>
        <w:trPr>
          <w:cantSplit/>
        </w:trPr>
        <w:tc>
          <w:tcPr>
            <w:tcW w:type="dxa" w:w="1800"/>
            <w:vAlign w:val="center"/>
            <w:shd w:fill="F4F8F6"/>
          </w:tcPr>
          <w:p>
            <w:pPr>
              <w:widowControl/>
              <w:spacing w:after="0" w:before="0" w:line="240" w:lineRule="auto"/>
            </w:pPr>
            <w:r>
              <w:rPr>
                <w:rFonts w:ascii="Liberation Sans" w:hAnsi="Liberation Sans" w:eastAsia="Liberation Sans" w:cs="Liberation Sans"/>
                <w:b w:val="0"/>
                <w:color w:val="000000"/>
                <w:sz w:val="10"/>
              </w:rPr>
              <w:t>hint_generation</w:t>
            </w:r>
          </w:p>
        </w:tc>
        <w:tc>
          <w:tcPr>
            <w:tcW w:type="dxa" w:w="2448"/>
            <w:vAlign w:val="center"/>
            <w:shd w:fill="F4F8F6"/>
          </w:tcPr>
          <w:p>
            <w:pPr>
              <w:widowControl/>
              <w:spacing w:after="0" w:before="0" w:line="240" w:lineRule="auto"/>
            </w:pPr>
            <w:r>
              <w:rPr>
                <w:rFonts w:ascii="Liberation Sans" w:hAnsi="Liberation Sans" w:eastAsia="Liberation Sans" w:cs="Liberation Sans"/>
                <w:b w:val="0"/>
                <w:color w:val="000000"/>
                <w:sz w:val="10"/>
              </w:rPr>
              <w:t>Owning SilverWake/ClearVeils/Horizon presenting controller; 0 at commit</w:t>
            </w:r>
          </w:p>
        </w:tc>
        <w:tc>
          <w:tcPr>
            <w:tcW w:type="dxa" w:w="3672"/>
            <w:vAlign w:val="center"/>
            <w:shd w:fill="F4F8F6"/>
          </w:tcPr>
          <w:p>
            <w:pPr>
              <w:widowControl/>
              <w:spacing w:after="0" w:before="0" w:line="240" w:lineRule="auto"/>
            </w:pPr>
            <w:r>
              <w:rPr>
                <w:rFonts w:ascii="Liberation Sans" w:hAnsi="Liberation Sans" w:eastAsia="Liberation Sans" w:cs="Liberation Sans"/>
                <w:b w:val="0"/>
                <w:color w:val="000000"/>
                <w:sz w:val="10"/>
              </w:rPr>
              <w:t>Increment for every new hint request or hint cancellation/replacement; independent from presentation_generation.</w:t>
            </w:r>
          </w:p>
        </w:tc>
        <w:tc>
          <w:tcPr>
            <w:tcW w:type="dxa" w:w="2088"/>
            <w:vAlign w:val="center"/>
            <w:shd w:fill="F4F8F6"/>
          </w:tcPr>
          <w:p>
            <w:pPr>
              <w:widowControl/>
              <w:spacing w:after="0" w:before="0" w:line="240" w:lineRule="auto"/>
            </w:pPr>
            <w:r>
              <w:rPr>
                <w:rFonts w:ascii="Liberation Sans" w:hAnsi="Liberation Sans" w:eastAsia="Liberation Sans" w:cs="Liberation Sans"/>
                <w:b w:val="0"/>
                <w:color w:val="000000"/>
                <w:sz w:val="10"/>
              </w:rPr>
              <w:t>Hint visuals and owning controller.</w:t>
            </w:r>
          </w:p>
        </w:tc>
        <w:tc>
          <w:tcPr>
            <w:tcW w:type="dxa" w:w="2376"/>
            <w:vAlign w:val="center"/>
            <w:shd w:fill="F4F8F6"/>
          </w:tcPr>
          <w:p>
            <w:pPr>
              <w:widowControl/>
              <w:spacing w:after="0" w:before="0" w:line="240" w:lineRule="auto"/>
            </w:pPr>
            <w:r>
              <w:rPr>
                <w:rFonts w:ascii="Liberation Sans" w:hAnsi="Liberation Sans" w:eastAsia="Liberation Sans" w:cs="Liberation Sans"/>
                <w:b w:val="0"/>
                <w:color w:val="000000"/>
                <w:sz w:val="10"/>
              </w:rPr>
              <w:t>Late hint callback cannot revive or modify current assistance.</w:t>
            </w:r>
          </w:p>
        </w:tc>
      </w:tr>
      <w:tr>
        <w:trPr>
          <w:cantSplit/>
        </w:trPr>
        <w:tc>
          <w:tcPr>
            <w:tcW w:type="dxa" w:w="1800"/>
            <w:vAlign w:val="center"/>
          </w:tcPr>
          <w:p>
            <w:pPr>
              <w:widowControl/>
              <w:spacing w:after="0" w:before="0" w:line="240" w:lineRule="auto"/>
            </w:pPr>
            <w:r>
              <w:rPr>
                <w:rFonts w:ascii="Liberation Sans" w:hAnsi="Liberation Sans" w:eastAsia="Liberation Sans" w:cs="Liberation Sans"/>
                <w:b w:val="0"/>
                <w:color w:val="000000"/>
                <w:sz w:val="10"/>
              </w:rPr>
              <w:t>source_generation</w:t>
            </w:r>
          </w:p>
        </w:tc>
        <w:tc>
          <w:tcPr>
            <w:tcW w:type="dxa" w:w="2448"/>
            <w:vAlign w:val="center"/>
          </w:tcPr>
          <w:p>
            <w:pPr>
              <w:widowControl/>
              <w:spacing w:after="0" w:before="0" w:line="240" w:lineRule="auto"/>
            </w:pPr>
            <w:r>
              <w:rPr>
                <w:rFonts w:ascii="Liberation Sans" w:hAnsi="Liberation Sans" w:eastAsia="Liberation Sans" w:cs="Liberation Sans"/>
                <w:b w:val="0"/>
                <w:color w:val="000000"/>
                <w:sz w:val="10"/>
              </w:rPr>
              <w:t>Level06RecoveryController; 0/inactive at begin_run</w:t>
            </w:r>
          </w:p>
        </w:tc>
        <w:tc>
          <w:tcPr>
            <w:tcW w:type="dxa" w:w="3672"/>
            <w:vAlign w:val="center"/>
          </w:tcPr>
          <w:p>
            <w:pPr>
              <w:widowControl/>
              <w:spacing w:after="0" w:before="0" w:line="240" w:lineRule="auto"/>
            </w:pPr>
            <w:r>
              <w:rPr>
                <w:rFonts w:ascii="Liberation Sans" w:hAnsi="Liberation Sans" w:eastAsia="Liberation Sans" w:cs="Liberation Sans"/>
                <w:b w:val="0"/>
                <w:color w:val="000000"/>
                <w:sz w:val="10"/>
              </w:rPr>
              <w:t>Create at MAIN_TEXT_CLOSED; invalidate separately on matching portal transition or recovery commit; create fresh value on matching portal failure or recovery rearm; destroy on reload/replacement.</w:t>
            </w:r>
          </w:p>
        </w:tc>
        <w:tc>
          <w:tcPr>
            <w:tcW w:type="dxa" w:w="2088"/>
            <w:vAlign w:val="center"/>
          </w:tcPr>
          <w:p>
            <w:pPr>
              <w:widowControl/>
              <w:spacing w:after="0" w:before="0" w:line="240" w:lineRule="auto"/>
            </w:pPr>
            <w:r>
              <w:rPr>
                <w:rFonts w:ascii="Liberation Sans" w:hAnsi="Liberation Sans" w:eastAsia="Liberation Sans" w:cs="Liberation Sans"/>
                <w:b w:val="0"/>
                <w:color w:val="000000"/>
                <w:sz w:val="10"/>
              </w:rPr>
              <w:t>RecoveryController and Level06LastLightSource raw observations.</w:t>
            </w:r>
          </w:p>
        </w:tc>
        <w:tc>
          <w:tcPr>
            <w:tcW w:type="dxa" w:w="2376"/>
            <w:vAlign w:val="center"/>
          </w:tcPr>
          <w:p>
            <w:pPr>
              <w:widowControl/>
              <w:spacing w:after="0" w:before="0" w:line="240" w:lineRule="auto"/>
            </w:pPr>
            <w:r>
              <w:rPr>
                <w:rFonts w:ascii="Liberation Sans" w:hAnsi="Liberation Sans" w:eastAsia="Liberation Sans" w:cs="Liberation Sans"/>
                <w:b w:val="0"/>
                <w:color w:val="000000"/>
                <w:sz w:val="10"/>
              </w:rPr>
              <w:t>Prior values cannot change provenance, origin_epoch or event_token.</w:t>
            </w:r>
          </w:p>
        </w:tc>
      </w:tr>
      <w:tr>
        <w:trPr>
          <w:cantSplit/>
        </w:trPr>
        <w:tc>
          <w:tcPr>
            <w:tcW w:type="dxa" w:w="1800"/>
            <w:vAlign w:val="center"/>
            <w:shd w:fill="F4F8F6"/>
          </w:tcPr>
          <w:p>
            <w:pPr>
              <w:widowControl/>
              <w:spacing w:after="0" w:before="0" w:line="240" w:lineRule="auto"/>
            </w:pPr>
            <w:r>
              <w:rPr>
                <w:rFonts w:ascii="Liberation Sans" w:hAnsi="Liberation Sans" w:eastAsia="Liberation Sans" w:cs="Liberation Sans"/>
                <w:b w:val="0"/>
                <w:color w:val="000000"/>
                <w:sz w:val="10"/>
              </w:rPr>
              <w:t>portal_attempt_generation</w:t>
            </w:r>
          </w:p>
        </w:tc>
        <w:tc>
          <w:tcPr>
            <w:tcW w:type="dxa" w:w="2448"/>
            <w:vAlign w:val="center"/>
            <w:shd w:fill="F4F8F6"/>
          </w:tcPr>
          <w:p>
            <w:pPr>
              <w:widowControl/>
              <w:spacing w:after="0" w:before="0" w:line="240" w:lineRule="auto"/>
            </w:pPr>
            <w:r>
              <w:rPr>
                <w:rFonts w:ascii="Liberation Sans" w:hAnsi="Liberation Sans" w:eastAsia="Liberation Sans" w:cs="Liberation Sans"/>
                <w:b w:val="0"/>
                <w:color w:val="000000"/>
                <w:sz w:val="10"/>
              </w:rPr>
              <w:t>Level06PortalAdapter; 0 at commit</w:t>
            </w:r>
          </w:p>
        </w:tc>
        <w:tc>
          <w:tcPr>
            <w:tcW w:type="dxa" w:w="3672"/>
            <w:vAlign w:val="center"/>
            <w:shd w:fill="F4F8F6"/>
          </w:tcPr>
          <w:p>
            <w:pPr>
              <w:widowControl/>
              <w:spacing w:after="0" w:before="0" w:line="240" w:lineRule="auto"/>
            </w:pPr>
            <w:r>
              <w:rPr>
                <w:rFonts w:ascii="Liberation Sans" w:hAnsi="Liberation Sans" w:eastAsia="Liberation Sans" w:cs="Liberation Sans"/>
                <w:b w:val="0"/>
                <w:color w:val="000000"/>
                <w:sz w:val="10"/>
              </w:rPr>
              <w:t>Increment when actual transition attempt starts; matching failure owns same value; retry creates fresh value.</w:t>
            </w:r>
          </w:p>
        </w:tc>
        <w:tc>
          <w:tcPr>
            <w:tcW w:type="dxa" w:w="2088"/>
            <w:vAlign w:val="center"/>
            <w:shd w:fill="F4F8F6"/>
          </w:tcPr>
          <w:p>
            <w:pPr>
              <w:widowControl/>
              <w:spacing w:after="0" w:before="0" w:line="240" w:lineRule="auto"/>
            </w:pPr>
            <w:r>
              <w:rPr>
                <w:rFonts w:ascii="Liberation Sans" w:hAnsi="Liberation Sans" w:eastAsia="Liberation Sans" w:cs="Liberation Sans"/>
                <w:b w:val="0"/>
                <w:color w:val="000000"/>
                <w:sz w:val="10"/>
              </w:rPr>
              <w:t>PortalAdapter, RecoveryController, Progress diagnostics and recorder evidence.</w:t>
            </w:r>
          </w:p>
        </w:tc>
        <w:tc>
          <w:tcPr>
            <w:tcW w:type="dxa" w:w="2376"/>
            <w:vAlign w:val="center"/>
            <w:shd w:fill="F4F8F6"/>
          </w:tcPr>
          <w:p>
            <w:pPr>
              <w:widowControl/>
              <w:spacing w:after="0" w:before="0" w:line="240" w:lineRule="auto"/>
            </w:pPr>
            <w:r>
              <w:rPr>
                <w:rFonts w:ascii="Liberation Sans" w:hAnsi="Liberation Sans" w:eastAsia="Liberation Sans" w:cs="Liberation Sans"/>
                <w:b w:val="0"/>
                <w:color w:val="000000"/>
                <w:sz w:val="10"/>
              </w:rPr>
              <w:t>Prior failure/completion cannot change current PortalAttemptState/source lifecycle.</w:t>
            </w:r>
          </w:p>
        </w:tc>
      </w:tr>
      <w:tr>
        <w:trPr>
          <w:cantSplit/>
        </w:trPr>
        <w:tc>
          <w:tcPr>
            <w:tcW w:type="dxa" w:w="1800"/>
            <w:vAlign w:val="center"/>
            <w:shd w:fill="F4F8F6"/>
          </w:tcPr>
          <w:p>
            <w:pPr>
              <w:widowControl/>
              <w:spacing w:after="0" w:before="0" w:line="240" w:lineRule="auto"/>
            </w:pPr>
            <w:r>
              <w:rPr>
                <w:rFonts w:ascii="Liberation Sans" w:hAnsi="Liberation Sans" w:eastAsia="Liberation Sans" w:cs="Liberation Sans"/>
                <w:b w:val="0"/>
                <w:color w:val="000000"/>
                <w:sz w:val="10"/>
              </w:rPr>
              <w:t>capture_generation</w:t>
            </w:r>
          </w:p>
        </w:tc>
        <w:tc>
          <w:tcPr>
            <w:tcW w:type="dxa" w:w="2448"/>
            <w:vAlign w:val="center"/>
            <w:shd w:fill="F4F8F6"/>
          </w:tcPr>
          <w:p>
            <w:pPr>
              <w:widowControl/>
              <w:spacing w:after="0" w:before="0" w:line="240" w:lineRule="auto"/>
            </w:pPr>
            <w:r>
              <w:rPr>
                <w:rFonts w:ascii="Liberation Sans" w:hAnsi="Liberation Sans" w:eastAsia="Liberation Sans" w:cs="Liberation Sans"/>
                <w:b w:val="0"/>
                <w:color w:val="000000"/>
                <w:sz w:val="10"/>
              </w:rPr>
              <w:t>PortalLifecycleRecorder test fixture; 0 after attach</w:t>
            </w:r>
          </w:p>
        </w:tc>
        <w:tc>
          <w:tcPr>
            <w:tcW w:type="dxa" w:w="3672"/>
            <w:vAlign w:val="center"/>
            <w:shd w:fill="F4F8F6"/>
          </w:tcPr>
          <w:p>
            <w:pPr>
              <w:widowControl/>
              <w:spacing w:after="0" w:before="0" w:line="240" w:lineRule="auto"/>
            </w:pPr>
            <w:r>
              <w:rPr>
                <w:rFonts w:ascii="Liberation Sans" w:hAnsi="Liberation Sans" w:eastAsia="Liberation Sans" w:cs="Liberation Sans"/>
                <w:b w:val="0"/>
                <w:color w:val="000000"/>
                <w:sz w:val="10"/>
              </w:rPr>
              <w:t>begin_capture() creates/returns the next value; finish/dispose require the matching value; new recorder instance resets.</w:t>
            </w:r>
          </w:p>
        </w:tc>
        <w:tc>
          <w:tcPr>
            <w:tcW w:type="dxa" w:w="2088"/>
            <w:vAlign w:val="center"/>
            <w:shd w:fill="F4F8F6"/>
          </w:tcPr>
          <w:p>
            <w:pPr>
              <w:widowControl/>
              <w:spacing w:after="0" w:before="0" w:line="240" w:lineRule="auto"/>
            </w:pPr>
            <w:r>
              <w:rPr>
                <w:rFonts w:ascii="Liberation Sans" w:hAnsi="Liberation Sans" w:eastAsia="Liberation Sans" w:cs="Liberation Sans"/>
                <w:b w:val="0"/>
                <w:color w:val="000000"/>
                <w:sz w:val="10"/>
              </w:rPr>
              <w:t>Recorder and PortalTransitionIntegrationHarness only.</w:t>
            </w:r>
          </w:p>
        </w:tc>
        <w:tc>
          <w:tcPr>
            <w:tcW w:type="dxa" w:w="2376"/>
            <w:vAlign w:val="center"/>
            <w:shd w:fill="F4F8F6"/>
          </w:tcPr>
          <w:p>
            <w:pPr>
              <w:widowControl/>
              <w:spacing w:after="0" w:before="0" w:line="240" w:lineRule="auto"/>
            </w:pPr>
            <w:r>
              <w:rPr>
                <w:rFonts w:ascii="Liberation Sans" w:hAnsi="Liberation Sans" w:eastAsia="Liberation Sans" w:cs="Liberation Sans"/>
                <w:b w:val="0"/>
                <w:color w:val="000000"/>
                <w:sz w:val="10"/>
              </w:rPr>
              <w:t>Old capture evidence cannot finish/dispose or satisfy current destination proof.</w:t>
            </w:r>
          </w:p>
        </w:tc>
      </w:tr>
    </w:tbl>
    <w:p>
      <w:pPr>
        <w:pStyle w:val="Heading1"/>
        <w:keepNext/>
        <w:spacing w:before="200" w:after="100"/>
        <w:keepLines/>
        <w:widowControl/>
      </w:pPr>
      <w:r>
        <w:t>8. Level macro-state machine</w:t>
      </w:r>
    </w:p>
    <w:p>
      <w:pPr>
        <w:spacing w:after="40"/>
        <w:jc w:val="center"/>
        <w:widowControl/>
      </w:pPr>
      <w:r>
        <w:drawing>
          <wp:inline xmlns:a="http://schemas.openxmlformats.org/drawingml/2006/main" xmlns:pic="http://schemas.openxmlformats.org/drawingml/2006/picture">
            <wp:extent cx="5989320" cy="3903989"/>
            <wp:docPr id="13" name="Picture 13"/>
            <wp:cNvGraphicFramePr>
              <a:graphicFrameLocks noChangeAspect="1"/>
            </wp:cNvGraphicFramePr>
            <a:graphic>
              <a:graphicData uri="http://schemas.openxmlformats.org/drawingml/2006/picture">
                <pic:pic>
                  <pic:nvPicPr>
                    <pic:cNvPr id="0" name="fig03_macro_v11.png"/>
                    <pic:cNvPicPr/>
                  </pic:nvPicPr>
                  <pic:blipFill>
                    <a:blip r:embed="rId43"/>
                    <a:stretch>
                      <a:fillRect/>
                    </a:stretch>
                  </pic:blipFill>
                  <pic:spPr>
                    <a:xfrm>
                      <a:off x="0" y="0"/>
                      <a:ext cx="5989320" cy="3903989"/>
                    </a:xfrm>
                    <a:prstGeom prst="rect"/>
                  </pic:spPr>
                </pic:pic>
              </a:graphicData>
            </a:graphic>
          </wp:inline>
        </w:drawing>
      </w:r>
    </w:p>
    <w:p>
      <w:pPr>
        <w:pStyle w:val="CaptionSmall"/>
        <w:jc w:val="center"/>
        <w:widowControl/>
      </w:pPr>
      <w:r>
        <w:rPr>
          <w:rFonts w:ascii="Liberation Sans" w:hAnsi="Liberation Sans" w:eastAsia="Liberation Sans" w:cs="Liberation Sans"/>
          <w:b w:val="0"/>
          <w:color w:val="4B5F58"/>
          <w:sz w:val="14"/>
        </w:rPr>
        <w:t>Figure 3. Monotonic macro progression ends in EXIT_PHASE; retryable PortalAttempt state is a separate FSM driven only by actual shared signals.</w:t>
      </w:r>
    </w:p>
    <w:p>
      <w:pPr>
        <w:pStyle w:val="Heading2"/>
        <w:keepNext/>
        <w:spacing w:before="140" w:after="80"/>
        <w:keepLines/>
        <w:widowControl/>
      </w:pPr>
      <w:r>
        <w:t>8.1 Macro transition table</w:t>
      </w:r>
    </w:p>
    <w:tbl>
      <w:tblPr>
        <w:tblStyle w:val="TableGrid"/>
        <w:tblW w:type="auto" w:w="0"/>
        <w:tblLayout w:type="autofit"/>
        <w:tblLook w:firstColumn="1" w:firstRow="1" w:lastColumn="0" w:lastRow="0" w:noHBand="0" w:noVBand="1" w:val="04A0"/>
        <w:jc w:val="center"/>
        <w:tblBorders>
          <w:top w:val="single" w:sz="4" w:color="AAB8B2"/>
          <w:left w:val="single" w:sz="4" w:color="AAB8B2"/>
          <w:bottom w:val="single" w:sz="4" w:color="AAB8B2"/>
          <w:right w:val="single" w:sz="4" w:color="AAB8B2"/>
          <w:insideH w:val="single" w:sz="4" w:color="AAB8B2"/>
          <w:insideV w:val="single" w:sz="4" w:color="AAB8B2"/>
        </w:tblBorders>
      </w:tblPr>
      <w:tblGrid>
        <w:gridCol w:w="2509"/>
        <w:gridCol w:w="2509"/>
        <w:gridCol w:w="2509"/>
        <w:gridCol w:w="2509"/>
      </w:tblGrid>
      <w:tr>
        <w:trPr>
          <w:cantSplit/>
          <w:tblHeader w:val="true"/>
        </w:trPr>
        <w:tc>
          <w:tcPr>
            <w:tcW w:type="dxa" w:w="2016"/>
            <w:vAlign w:val="center"/>
            <w:shd w:fill="1F4D3F"/>
          </w:tcPr>
          <w:p>
            <w:pPr>
              <w:widowControl/>
              <w:spacing w:after="0" w:before="0" w:line="240" w:lineRule="auto"/>
            </w:pPr>
            <w:r/>
            <w:r>
              <w:rPr>
                <w:rFonts w:ascii="Liberation Sans" w:hAnsi="Liberation Sans" w:eastAsia="Liberation Sans" w:cs="Liberation Sans"/>
                <w:b/>
                <w:color w:val="FFFFFF"/>
                <w:sz w:val="11"/>
              </w:rPr>
              <w:t>From</w:t>
            </w:r>
          </w:p>
        </w:tc>
        <w:tc>
          <w:tcPr>
            <w:tcW w:type="dxa" w:w="3744"/>
            <w:vAlign w:val="center"/>
            <w:shd w:fill="1F4D3F"/>
          </w:tcPr>
          <w:p>
            <w:pPr>
              <w:widowControl/>
              <w:spacing w:after="0" w:before="0" w:line="240" w:lineRule="auto"/>
            </w:pPr>
            <w:r/>
            <w:r>
              <w:rPr>
                <w:rFonts w:ascii="Liberation Sans" w:hAnsi="Liberation Sans" w:eastAsia="Liberation Sans" w:cs="Liberation Sans"/>
                <w:b/>
                <w:color w:val="FFFFFF"/>
                <w:sz w:val="11"/>
              </w:rPr>
              <w:t>Event / guard</w:t>
            </w:r>
          </w:p>
        </w:tc>
        <w:tc>
          <w:tcPr>
            <w:tcW w:type="dxa" w:w="2232"/>
            <w:vAlign w:val="center"/>
            <w:shd w:fill="1F4D3F"/>
          </w:tcPr>
          <w:p>
            <w:pPr>
              <w:widowControl/>
              <w:spacing w:after="0" w:before="0" w:line="240" w:lineRule="auto"/>
            </w:pPr>
            <w:r/>
            <w:r>
              <w:rPr>
                <w:rFonts w:ascii="Liberation Sans" w:hAnsi="Liberation Sans" w:eastAsia="Liberation Sans" w:cs="Liberation Sans"/>
                <w:b/>
                <w:color w:val="FFFFFF"/>
                <w:sz w:val="11"/>
              </w:rPr>
              <w:t>To</w:t>
            </w:r>
          </w:p>
        </w:tc>
        <w:tc>
          <w:tcPr>
            <w:tcW w:type="dxa" w:w="3888"/>
            <w:vAlign w:val="center"/>
            <w:shd w:fill="1F4D3F"/>
          </w:tcPr>
          <w:p>
            <w:pPr>
              <w:widowControl/>
              <w:spacing w:after="0" w:before="0" w:line="240" w:lineRule="auto"/>
            </w:pPr>
            <w:r/>
            <w:r>
              <w:rPr>
                <w:rFonts w:ascii="Liberation Sans" w:hAnsi="Liberation Sans" w:eastAsia="Liberation Sans" w:cs="Liberation Sans"/>
                <w:b/>
                <w:color w:val="FFFFFF"/>
                <w:sz w:val="11"/>
              </w:rPr>
              <w:t>Atomic side effects / ownership</w:t>
            </w:r>
          </w:p>
        </w:tc>
      </w:tr>
      <w:tr>
        <w:trPr>
          <w:cantSplit/>
        </w:trPr>
        <w:tc>
          <w:tcPr>
            <w:tcW w:type="dxa" w:w="2016"/>
            <w:vAlign w:val="center"/>
          </w:tcPr>
          <w:p>
            <w:pPr>
              <w:widowControl/>
              <w:spacing w:after="0" w:before="0" w:line="240" w:lineRule="auto"/>
            </w:pPr>
            <w:r/>
            <w:r>
              <w:rPr>
                <w:rFonts w:ascii="Liberation Sans" w:hAnsi="Liberation Sans" w:eastAsia="Liberation Sans" w:cs="Liberation Sans"/>
                <w:b w:val="0"/>
                <w:color w:val="000000"/>
                <w:sz w:val="10"/>
              </w:rPr>
              <w:t>BOOTSTRAP_INERT</w:t>
            </w:r>
          </w:p>
        </w:tc>
        <w:tc>
          <w:tcPr>
            <w:tcW w:type="dxa" w:w="3744"/>
            <w:vAlign w:val="center"/>
          </w:tcPr>
          <w:p>
            <w:pPr>
              <w:widowControl/>
              <w:spacing w:after="0" w:before="0" w:line="240" w:lineRule="auto"/>
            </w:pPr>
            <w:r/>
            <w:r>
              <w:rPr>
                <w:rFonts w:ascii="Liberation Sans" w:hAnsi="Liberation Sans" w:eastAsia="Liberation Sans" w:cs="Liberation Sans"/>
                <w:b w:val="0"/>
                <w:color w:val="000000"/>
                <w:sz w:val="10"/>
              </w:rPr>
              <w:t>Atomic commit succeeds; ProgressController commit is last.</w:t>
            </w:r>
          </w:p>
        </w:tc>
        <w:tc>
          <w:tcPr>
            <w:tcW w:type="dxa" w:w="2232"/>
            <w:vAlign w:val="center"/>
          </w:tcPr>
          <w:p>
            <w:pPr>
              <w:widowControl/>
              <w:spacing w:after="0" w:before="0" w:line="240" w:lineRule="auto"/>
            </w:pPr>
            <w:r/>
            <w:r>
              <w:rPr>
                <w:rFonts w:ascii="Liberation Sans" w:hAnsi="Liberation Sans" w:eastAsia="Liberation Sans" w:cs="Liberation Sans"/>
                <w:b w:val="0"/>
                <w:color w:val="000000"/>
                <w:sz w:val="10"/>
              </w:rPr>
              <w:t>WAKE_ACTIVE</w:t>
            </w:r>
          </w:p>
        </w:tc>
        <w:tc>
          <w:tcPr>
            <w:tcW w:type="dxa" w:w="3888"/>
            <w:vAlign w:val="center"/>
          </w:tcPr>
          <w:p>
            <w:pPr>
              <w:widowControl/>
              <w:spacing w:after="0" w:before="0" w:line="240" w:lineRule="auto"/>
            </w:pPr>
            <w:r/>
            <w:r>
              <w:rPr>
                <w:rFonts w:ascii="Liberation Sans" w:hAnsi="Liberation Sans" w:eastAsia="Liberation Sans" w:cs="Liberation Sans"/>
                <w:b w:val="0"/>
                <w:color w:val="000000"/>
                <w:sz w:val="10"/>
              </w:rPr>
              <w:t>Gameplay intake becomes active; EnvironmentPresentation adopts serialized E0 without replay; Wake target 1 activates; RA0 registers. validation_passed is emitted afterward and causes no state transition.</w:t>
            </w:r>
          </w:p>
        </w:tc>
      </w:tr>
      <w:tr>
        <w:trPr>
          <w:cantSplit/>
        </w:trPr>
        <w:tc>
          <w:tcPr>
            <w:tcW w:type="dxa" w:w="2016"/>
            <w:vAlign w:val="center"/>
          </w:tcPr>
          <w:p>
            <w:pPr>
              <w:widowControl/>
              <w:spacing w:after="0" w:before="0" w:line="240" w:lineRule="auto"/>
            </w:pPr>
            <w:r>
              <w:rPr>
                <w:rFonts w:ascii="Liberation Sans" w:hAnsi="Liberation Sans" w:eastAsia="Liberation Sans" w:cs="Liberation Sans"/>
                <w:b w:val="0"/>
                <w:color w:val="000000"/>
                <w:sz w:val="10"/>
              </w:rPr>
              <w:t>WAKE_ACTIVE</w:t>
            </w:r>
          </w:p>
        </w:tc>
        <w:tc>
          <w:tcPr>
            <w:tcW w:type="dxa" w:w="3744"/>
            <w:vAlign w:val="center"/>
          </w:tcPr>
          <w:p>
            <w:pPr>
              <w:widowControl/>
              <w:spacing w:after="0" w:before="0" w:line="240" w:lineRule="auto"/>
            </w:pPr>
            <w:r>
              <w:rPr>
                <w:rFonts w:ascii="Liberation Sans" w:hAnsi="Liberation Sans" w:eastAsia="Liberation Sans" w:cs="Liberation Sans"/>
                <w:b w:val="0"/>
                <w:color w:val="000000"/>
                <w:sz w:val="10"/>
              </w:rPr>
              <w:t>WAKE_BAND_1 accepted for current target_generation/run_generation.</w:t>
            </w:r>
          </w:p>
        </w:tc>
        <w:tc>
          <w:tcPr>
            <w:tcW w:type="dxa" w:w="2232"/>
            <w:vAlign w:val="center"/>
          </w:tcPr>
          <w:p>
            <w:pPr>
              <w:widowControl/>
              <w:spacing w:after="0" w:before="0" w:line="240" w:lineRule="auto"/>
            </w:pPr>
            <w:r>
              <w:rPr>
                <w:rFonts w:ascii="Liberation Sans" w:hAnsi="Liberation Sans" w:eastAsia="Liberation Sans" w:cs="Liberation Sans"/>
                <w:b w:val="0"/>
                <w:color w:val="000000"/>
                <w:sz w:val="10"/>
              </w:rPr>
              <w:t>WAKE_ACTIVE</w:t>
            </w:r>
          </w:p>
        </w:tc>
        <w:tc>
          <w:tcPr>
            <w:tcW w:type="dxa" w:w="3888"/>
            <w:vAlign w:val="center"/>
          </w:tcPr>
          <w:p>
            <w:pPr>
              <w:widowControl/>
              <w:spacing w:after="0" w:before="0" w:line="240" w:lineRule="auto"/>
            </w:pPr>
            <w:r>
              <w:rPr>
                <w:rFonts w:ascii="Liberation Sans" w:hAnsi="Liberation Sans" w:eastAsia="Liberation Sans" w:cs="Liberation Sans"/>
                <w:b w:val="0"/>
                <w:color w:val="000000"/>
                <w:sz w:val="10"/>
              </w:rPr>
              <w:t>Anchor-only event: register RA1 exactly once. Macro ordinal does not change; duplicate/stale acceptance has no anchor effect.</w:t>
            </w:r>
          </w:p>
        </w:tc>
      </w:tr>
      <w:tr>
        <w:trPr>
          <w:cantSplit/>
        </w:trPr>
        <w:tc>
          <w:tcPr>
            <w:tcW w:type="dxa" w:w="2016"/>
            <w:vAlign w:val="center"/>
          </w:tcPr>
          <w:p>
            <w:pPr>
              <w:widowControl/>
              <w:spacing w:after="0" w:before="0" w:line="240" w:lineRule="auto"/>
            </w:pPr>
            <w:r>
              <w:rPr>
                <w:rFonts w:ascii="Liberation Sans" w:hAnsi="Liberation Sans" w:eastAsia="Liberation Sans" w:cs="Liberation Sans"/>
                <w:b w:val="0"/>
                <w:color w:val="000000"/>
                <w:sz w:val="10"/>
              </w:rPr>
              <w:t>WAKE_ACTIVE</w:t>
            </w:r>
          </w:p>
        </w:tc>
        <w:tc>
          <w:tcPr>
            <w:tcW w:type="dxa" w:w="3744"/>
            <w:vAlign w:val="center"/>
          </w:tcPr>
          <w:p>
            <w:pPr>
              <w:widowControl/>
              <w:spacing w:after="0" w:before="0" w:line="240" w:lineRule="auto"/>
            </w:pPr>
            <w:r>
              <w:rPr>
                <w:rFonts w:ascii="Liberation Sans" w:hAnsi="Liberation Sans" w:eastAsia="Liberation Sans" w:cs="Liberation Sans"/>
                <w:b w:val="0"/>
                <w:color w:val="000000"/>
                <w:sz w:val="10"/>
              </w:rPr>
              <w:t>WAKE_BAND_2 accepted for current target_generation/run_generation.</w:t>
            </w:r>
          </w:p>
        </w:tc>
        <w:tc>
          <w:tcPr>
            <w:tcW w:type="dxa" w:w="2232"/>
            <w:vAlign w:val="center"/>
          </w:tcPr>
          <w:p>
            <w:pPr>
              <w:widowControl/>
              <w:spacing w:after="0" w:before="0" w:line="240" w:lineRule="auto"/>
            </w:pPr>
            <w:r>
              <w:rPr>
                <w:rFonts w:ascii="Liberation Sans" w:hAnsi="Liberation Sans" w:eastAsia="Liberation Sans" w:cs="Liberation Sans"/>
                <w:b w:val="0"/>
                <w:color w:val="000000"/>
                <w:sz w:val="10"/>
              </w:rPr>
              <w:t>WAKE_ACTIVE</w:t>
            </w:r>
          </w:p>
        </w:tc>
        <w:tc>
          <w:tcPr>
            <w:tcW w:type="dxa" w:w="3888"/>
            <w:vAlign w:val="center"/>
          </w:tcPr>
          <w:p>
            <w:pPr>
              <w:widowControl/>
              <w:spacing w:after="0" w:before="0" w:line="240" w:lineRule="auto"/>
            </w:pPr>
            <w:r>
              <w:rPr>
                <w:rFonts w:ascii="Liberation Sans" w:hAnsi="Liberation Sans" w:eastAsia="Liberation Sans" w:cs="Liberation Sans"/>
                <w:b w:val="0"/>
                <w:color w:val="000000"/>
                <w:sz w:val="10"/>
              </w:rPr>
              <w:t>Anchor-only event: register RA2 exactly once. Macro ordinal does not change; duplicate/stale acceptance has no anchor effect.</w:t>
            </w:r>
          </w:p>
        </w:tc>
      </w:tr>
      <w:tr>
        <w:trPr>
          <w:cantSplit/>
        </w:trPr>
        <w:tc>
          <w:tcPr>
            <w:tcW w:type="dxa" w:w="2016"/>
            <w:vAlign w:val="center"/>
            <w:shd w:fill="F4F8F6"/>
          </w:tcPr>
          <w:p>
            <w:pPr>
              <w:widowControl/>
              <w:spacing w:after="0" w:before="0" w:line="240" w:lineRule="auto"/>
            </w:pPr>
            <w:r/>
            <w:r>
              <w:rPr>
                <w:rFonts w:ascii="Liberation Sans" w:hAnsi="Liberation Sans" w:eastAsia="Liberation Sans" w:cs="Liberation Sans"/>
                <w:b w:val="0"/>
                <w:color w:val="000000"/>
                <w:sz w:val="10"/>
              </w:rPr>
              <w:t>BOOTSTRAP_INERT</w:t>
            </w:r>
          </w:p>
        </w:tc>
        <w:tc>
          <w:tcPr>
            <w:tcW w:type="dxa" w:w="3744"/>
            <w:vAlign w:val="center"/>
            <w:shd w:fill="F4F8F6"/>
          </w:tcPr>
          <w:p>
            <w:pPr>
              <w:widowControl/>
              <w:spacing w:after="0" w:before="0" w:line="240" w:lineRule="auto"/>
            </w:pPr>
            <w:r/>
            <w:r>
              <w:rPr>
                <w:rFonts w:ascii="Liberation Sans" w:hAnsi="Liberation Sans" w:eastAsia="Liberation Sans" w:cs="Liberation Sans"/>
                <w:b w:val="0"/>
                <w:color w:val="000000"/>
                <w:sz w:val="10"/>
              </w:rPr>
              <w:t>Any validation/prepare/registration defect before commit.</w:t>
            </w:r>
          </w:p>
        </w:tc>
        <w:tc>
          <w:tcPr>
            <w:tcW w:type="dxa" w:w="2232"/>
            <w:vAlign w:val="center"/>
            <w:shd w:fill="F4F8F6"/>
          </w:tcPr>
          <w:p>
            <w:pPr>
              <w:widowControl/>
              <w:spacing w:after="0" w:before="0" w:line="240" w:lineRule="auto"/>
            </w:pPr>
            <w:r/>
            <w:r>
              <w:rPr>
                <w:rFonts w:ascii="Liberation Sans" w:hAnsi="Liberation Sans" w:eastAsia="Liberation Sans" w:cs="Liberation Sans"/>
                <w:b w:val="0"/>
                <w:color w:val="000000"/>
                <w:sz w:val="10"/>
              </w:rPr>
              <w:t>TECHNICAL_STOP_INERT</w:t>
            </w:r>
          </w:p>
        </w:tc>
        <w:tc>
          <w:tcPr>
            <w:tcW w:type="dxa" w:w="3888"/>
            <w:vAlign w:val="center"/>
            <w:shd w:fill="F4F8F6"/>
          </w:tcPr>
          <w:p>
            <w:pPr>
              <w:widowControl/>
              <w:spacing w:after="0" w:before="0" w:line="240" w:lineRule="auto"/>
            </w:pPr>
            <w:r/>
            <w:r>
              <w:rPr>
                <w:rFonts w:ascii="Liberation Sans" w:hAnsi="Liberation Sans" w:eastAsia="Liberation Sans" w:cs="Liberation Sans"/>
                <w:b w:val="0"/>
                <w:color w:val="000000"/>
                <w:sz w:val="10"/>
              </w:rPr>
              <w:t>One validation_failed; zero committed domains; targets/slots/gate/Last Light/portal remain inert.</w:t>
            </w:r>
          </w:p>
        </w:tc>
      </w:tr>
      <w:tr>
        <w:trPr>
          <w:cantSplit/>
        </w:trPr>
        <w:tc>
          <w:tcPr>
            <w:tcW w:type="dxa" w:w="2016"/>
            <w:vAlign w:val="center"/>
          </w:tcPr>
          <w:p>
            <w:pPr>
              <w:widowControl/>
              <w:spacing w:after="0" w:before="0" w:line="240" w:lineRule="auto"/>
            </w:pPr>
            <w:r>
              <w:rPr>
                <w:rFonts w:ascii="Liberation Sans" w:hAnsi="Liberation Sans" w:eastAsia="Liberation Sans" w:cs="Liberation Sans"/>
                <w:b w:val="0"/>
                <w:color w:val="000000"/>
                <w:sz w:val="10"/>
              </w:rPr>
              <w:t>WAKE_ACTIVE</w:t>
            </w:r>
          </w:p>
        </w:tc>
        <w:tc>
          <w:tcPr>
            <w:tcW w:type="dxa" w:w="3744"/>
            <w:vAlign w:val="center"/>
          </w:tcPr>
          <w:p>
            <w:pPr>
              <w:widowControl/>
              <w:spacing w:after="0" w:before="0" w:line="240" w:lineRule="auto"/>
            </w:pPr>
            <w:r>
              <w:rPr>
                <w:rFonts w:ascii="Liberation Sans" w:hAnsi="Liberation Sans" w:eastAsia="Liberation Sans" w:cs="Liberation Sans"/>
                <w:b w:val="0"/>
                <w:color w:val="000000"/>
                <w:sz w:val="10"/>
              </w:rPr>
              <w:t>WAKE_BAND_3 accepted and SILVER_WAKE terminal emitted once for current run_generation.</w:t>
            </w:r>
          </w:p>
        </w:tc>
        <w:tc>
          <w:tcPr>
            <w:tcW w:type="dxa" w:w="2232"/>
            <w:vAlign w:val="center"/>
          </w:tcPr>
          <w:p>
            <w:pPr>
              <w:widowControl/>
              <w:spacing w:after="0" w:before="0" w:line="240" w:lineRule="auto"/>
            </w:pPr>
            <w:r>
              <w:rPr>
                <w:rFonts w:ascii="Liberation Sans" w:hAnsi="Liberation Sans" w:eastAsia="Liberation Sans" w:cs="Liberation Sans"/>
                <w:b w:val="0"/>
                <w:color w:val="000000"/>
                <w:sz w:val="10"/>
              </w:rPr>
              <w:t>WAKE_COMPLETE</w:t>
            </w:r>
          </w:p>
        </w:tc>
        <w:tc>
          <w:tcPr>
            <w:tcW w:type="dxa" w:w="3888"/>
            <w:vAlign w:val="center"/>
          </w:tcPr>
          <w:p>
            <w:pPr>
              <w:widowControl/>
              <w:spacing w:after="0" w:before="0" w:line="240" w:lineRule="auto"/>
            </w:pPr>
            <w:r>
              <w:rPr>
                <w:rFonts w:ascii="Liberation Sans" w:hAnsi="Liberation Sans" w:eastAsia="Liberation Sans" w:cs="Liberation Sans"/>
                <w:b w:val="0"/>
                <w:color w:val="000000"/>
                <w:sz w:val="10"/>
              </w:rPr>
              <w:t>Register RA3; request Shard_13 reveal. WAKE_BAND_1/2 anchor evidence was already committed independently.</w:t>
            </w:r>
          </w:p>
        </w:tc>
      </w:tr>
      <w:tr>
        <w:trPr>
          <w:cantSplit/>
        </w:trPr>
        <w:tc>
          <w:tcPr>
            <w:tcW w:type="dxa" w:w="2016"/>
            <w:vAlign w:val="center"/>
            <w:shd w:fill="F4F8F6"/>
          </w:tcPr>
          <w:p>
            <w:pPr>
              <w:widowControl/>
              <w:spacing w:after="0" w:before="0" w:line="240" w:lineRule="auto"/>
            </w:pPr>
            <w:r/>
            <w:r>
              <w:rPr>
                <w:rFonts w:ascii="Liberation Sans" w:hAnsi="Liberation Sans" w:eastAsia="Liberation Sans" w:cs="Liberation Sans"/>
                <w:b w:val="0"/>
                <w:color w:val="000000"/>
                <w:sz w:val="10"/>
              </w:rPr>
              <w:t>WAKE_COMPLETE</w:t>
            </w:r>
          </w:p>
        </w:tc>
        <w:tc>
          <w:tcPr>
            <w:tcW w:type="dxa" w:w="3744"/>
            <w:vAlign w:val="center"/>
            <w:shd w:fill="F4F8F6"/>
          </w:tcPr>
          <w:p>
            <w:pPr>
              <w:widowControl/>
              <w:spacing w:after="0" w:before="0" w:line="240" w:lineRule="auto"/>
            </w:pPr>
            <w:r/>
            <w:r>
              <w:rPr>
                <w:rFonts w:ascii="Liberation Sans" w:hAnsi="Liberation Sans" w:eastAsia="Liberation Sans" w:cs="Liberation Sans"/>
                <w:b w:val="0"/>
                <w:color w:val="000000"/>
                <w:sz w:val="10"/>
              </w:rPr>
              <w:t>ShardSlot_13 availability completion.</w:t>
            </w:r>
          </w:p>
        </w:tc>
        <w:tc>
          <w:tcPr>
            <w:tcW w:type="dxa" w:w="2232"/>
            <w:vAlign w:val="center"/>
            <w:shd w:fill="F4F8F6"/>
          </w:tcPr>
          <w:p>
            <w:pPr>
              <w:widowControl/>
              <w:spacing w:after="0" w:before="0" w:line="240" w:lineRule="auto"/>
            </w:pPr>
            <w:r/>
            <w:r>
              <w:rPr>
                <w:rFonts w:ascii="Liberation Sans" w:hAnsi="Liberation Sans" w:eastAsia="Liberation Sans" w:cs="Liberation Sans"/>
                <w:b w:val="0"/>
                <w:color w:val="000000"/>
                <w:sz w:val="10"/>
              </w:rPr>
              <w:t>SHARD_13_AVAILABLE</w:t>
            </w:r>
          </w:p>
        </w:tc>
        <w:tc>
          <w:tcPr>
            <w:tcW w:type="dxa" w:w="3888"/>
            <w:vAlign w:val="center"/>
            <w:shd w:fill="F4F8F6"/>
          </w:tcPr>
          <w:p>
            <w:pPr>
              <w:widowControl/>
              <w:spacing w:after="0" w:before="0" w:line="240" w:lineRule="auto"/>
            </w:pPr>
            <w:r/>
            <w:r>
              <w:rPr>
                <w:rFonts w:ascii="Liberation Sans" w:hAnsi="Liberation Sans" w:eastAsia="Liberation Sans" w:cs="Liberation Sans"/>
                <w:b w:val="0"/>
                <w:color w:val="000000"/>
                <w:sz w:val="10"/>
              </w:rPr>
              <w:t>RewardGate sets current Shard_13; register RA4.</w:t>
            </w:r>
          </w:p>
        </w:tc>
      </w:tr>
      <w:tr>
        <w:trPr>
          <w:cantSplit/>
        </w:trPr>
        <w:tc>
          <w:tcPr>
            <w:tcW w:type="dxa" w:w="2016"/>
            <w:vAlign w:val="center"/>
          </w:tcPr>
          <w:p>
            <w:pPr>
              <w:widowControl/>
              <w:spacing w:after="0" w:before="0" w:line="240" w:lineRule="auto"/>
            </w:pPr>
            <w:r/>
            <w:r>
              <w:rPr>
                <w:rFonts w:ascii="Liberation Sans" w:hAnsi="Liberation Sans" w:eastAsia="Liberation Sans" w:cs="Liberation Sans"/>
                <w:b w:val="0"/>
                <w:color w:val="000000"/>
                <w:sz w:val="10"/>
              </w:rPr>
              <w:t>SHARD_13_AVAILABLE</w:t>
            </w:r>
          </w:p>
        </w:tc>
        <w:tc>
          <w:tcPr>
            <w:tcW w:type="dxa" w:w="3744"/>
            <w:vAlign w:val="center"/>
          </w:tcPr>
          <w:p>
            <w:pPr>
              <w:widowControl/>
              <w:spacing w:after="0" w:before="0" w:line="240" w:lineRule="auto"/>
            </w:pPr>
            <w:r/>
            <w:r>
              <w:rPr>
                <w:rFonts w:ascii="Liberation Sans" w:hAnsi="Liberation Sans" w:eastAsia="Liberation Sans" w:cs="Liberation Sans"/>
                <w:b w:val="0"/>
                <w:color w:val="000000"/>
                <w:sz w:val="10"/>
              </w:rPr>
              <w:t>RewardGate emits reward_admitted.</w:t>
            </w:r>
          </w:p>
        </w:tc>
        <w:tc>
          <w:tcPr>
            <w:tcW w:type="dxa" w:w="2232"/>
            <w:vAlign w:val="center"/>
          </w:tcPr>
          <w:p>
            <w:pPr>
              <w:widowControl/>
              <w:spacing w:after="0" w:before="0" w:line="240" w:lineRule="auto"/>
            </w:pPr>
            <w:r/>
            <w:r>
              <w:rPr>
                <w:rFonts w:ascii="Liberation Sans" w:hAnsi="Liberation Sans" w:eastAsia="Liberation Sans" w:cs="Liberation Sans"/>
                <w:b w:val="0"/>
                <w:color w:val="000000"/>
                <w:sz w:val="10"/>
              </w:rPr>
              <w:t>SHARD_13_COLLECTION_ACTIVE</w:t>
            </w:r>
          </w:p>
        </w:tc>
        <w:tc>
          <w:tcPr>
            <w:tcW w:type="dxa" w:w="3888"/>
            <w:vAlign w:val="center"/>
          </w:tcPr>
          <w:p>
            <w:pPr>
              <w:widowControl/>
              <w:spacing w:after="0" w:before="0" w:line="240" w:lineRule="auto"/>
            </w:pPr>
            <w:r/>
            <w:r>
              <w:rPr>
                <w:rFonts w:ascii="Liberation Sans" w:hAnsi="Liberation Sans" w:eastAsia="Liberation Sans" w:cs="Liberation Sans"/>
                <w:b w:val="0"/>
                <w:color w:val="000000"/>
                <w:sz w:val="10"/>
              </w:rPr>
              <w:t>RewardGate already wrote shard_reward through writer-specific API.</w:t>
            </w:r>
          </w:p>
        </w:tc>
      </w:tr>
      <w:tr>
        <w:trPr>
          <w:cantSplit/>
        </w:trPr>
        <w:tc>
          <w:tcPr>
            <w:tcW w:type="dxa" w:w="2016"/>
            <w:vAlign w:val="center"/>
            <w:shd w:fill="F4F8F6"/>
          </w:tcPr>
          <w:p>
            <w:pPr>
              <w:widowControl/>
              <w:spacing w:after="0" w:before="0" w:line="240" w:lineRule="auto"/>
            </w:pPr>
            <w:r>
              <w:rPr>
                <w:rFonts w:ascii="Liberation Sans" w:hAnsi="Liberation Sans" w:eastAsia="Liberation Sans" w:cs="Liberation Sans"/>
                <w:b w:val="0"/>
                <w:color w:val="000000"/>
                <w:sz w:val="10"/>
              </w:rPr>
              <w:t>SHARD_13_COLLECTION_ACTIVE</w:t>
            </w:r>
          </w:p>
        </w:tc>
        <w:tc>
          <w:tcPr>
            <w:tcW w:type="dxa" w:w="3744"/>
            <w:vAlign w:val="center"/>
            <w:shd w:fill="F4F8F6"/>
          </w:tcPr>
          <w:p>
            <w:pPr>
              <w:widowControl/>
              <w:spacing w:after="0" w:before="0" w:line="240" w:lineRule="auto"/>
            </w:pPr>
            <w:r>
              <w:rPr>
                <w:rFonts w:ascii="Liberation Sans" w:hAnsi="Liberation Sans" w:eastAsia="Liberation Sans" w:cs="Liberation Sans"/>
                <w:b w:val="0"/>
                <w:color w:val="000000"/>
                <w:sz w:val="10"/>
              </w:rPr>
              <w:t>Admitted actual Shard_13.collected with matching reward_generation/run_generation.</w:t>
            </w:r>
          </w:p>
        </w:tc>
        <w:tc>
          <w:tcPr>
            <w:tcW w:type="dxa" w:w="2232"/>
            <w:vAlign w:val="center"/>
            <w:shd w:fill="F4F8F6"/>
          </w:tcPr>
          <w:p>
            <w:pPr>
              <w:widowControl/>
              <w:spacing w:after="0" w:before="0" w:line="240" w:lineRule="auto"/>
            </w:pPr>
            <w:r>
              <w:rPr>
                <w:rFonts w:ascii="Liberation Sans" w:hAnsi="Liberation Sans" w:eastAsia="Liberation Sans" w:cs="Liberation Sans"/>
                <w:b w:val="0"/>
                <w:color w:val="000000"/>
                <w:sz w:val="10"/>
              </w:rPr>
              <w:t>SHARD_13_REWARD_COMPLETE</w:t>
            </w:r>
          </w:p>
        </w:tc>
        <w:tc>
          <w:tcPr>
            <w:tcW w:type="dxa" w:w="3888"/>
            <w:vAlign w:val="center"/>
            <w:shd w:fill="F4F8F6"/>
          </w:tcPr>
          <w:p>
            <w:pPr>
              <w:widowControl/>
              <w:spacing w:after="0" w:before="0" w:line="240" w:lineRule="auto"/>
            </w:pPr>
            <w:r>
              <w:rPr>
                <w:rFonts w:ascii="Liberation Sans" w:hAnsi="Liberation Sans" w:eastAsia="Liberation Sans" w:cs="Liberation Sans"/>
                <w:b w:val="0"/>
                <w:color w:val="000000"/>
                <w:sz w:val="10"/>
              </w:rPr>
              <w:t>Commit logical reward and clear RewardGate-owned shard_reward. Inside the same notify_reward_completed call, arm the one-shot internal next-stage commit guard; no external event can interleave.</w:t>
            </w:r>
          </w:p>
        </w:tc>
      </w:tr>
      <w:tr>
        <w:trPr>
          <w:cantSplit/>
        </w:trPr>
        <w:tc>
          <w:tcPr>
            <w:tcW w:type="dxa" w:w="2016"/>
            <w:vAlign w:val="center"/>
            <w:shd w:fill="F4F8F6"/>
          </w:tcPr>
          <w:p>
            <w:pPr>
              <w:widowControl/>
              <w:spacing w:after="0" w:before="0" w:line="240" w:lineRule="auto"/>
            </w:pPr>
            <w:r>
              <w:rPr>
                <w:rFonts w:ascii="Liberation Sans" w:hAnsi="Liberation Sans" w:eastAsia="Liberation Sans" w:cs="Liberation Sans"/>
                <w:b w:val="0"/>
                <w:color w:val="000000"/>
                <w:sz w:val="10"/>
              </w:rPr>
              <w:t>SHARD_13_REWARD_COMPLETE</w:t>
            </w:r>
          </w:p>
        </w:tc>
        <w:tc>
          <w:tcPr>
            <w:tcW w:type="dxa" w:w="3744"/>
            <w:vAlign w:val="center"/>
            <w:shd w:fill="F4F8F6"/>
          </w:tcPr>
          <w:p>
            <w:pPr>
              <w:widowControl/>
              <w:spacing w:after="0" w:before="0" w:line="240" w:lineRule="auto"/>
            </w:pPr>
            <w:r>
              <w:rPr>
                <w:rFonts w:ascii="Liberation Sans" w:hAnsi="Liberation Sans" w:eastAsia="Liberation Sans" w:cs="Liberation Sans"/>
                <w:b w:val="0"/>
                <w:color w:val="000000"/>
                <w:sz w:val="10"/>
              </w:rPr>
              <w:t>Synchronous internal NEXT_STAGE_COMMIT for Shard_13 with the same reward_generation/run_generation and transition-in-progress guard.</w:t>
            </w:r>
          </w:p>
        </w:tc>
        <w:tc>
          <w:tcPr>
            <w:tcW w:type="dxa" w:w="2232"/>
            <w:vAlign w:val="center"/>
            <w:shd w:fill="F4F8F6"/>
          </w:tcPr>
          <w:p>
            <w:pPr>
              <w:widowControl/>
              <w:spacing w:after="0" w:before="0" w:line="240" w:lineRule="auto"/>
            </w:pPr>
            <w:r>
              <w:rPr>
                <w:rFonts w:ascii="Liberation Sans" w:hAnsi="Liberation Sans" w:eastAsia="Liberation Sans" w:cs="Liberation Sans"/>
                <w:b w:val="0"/>
                <w:color w:val="000000"/>
                <w:sz w:val="10"/>
              </w:rPr>
              <w:t>VEILS_ACTIVE</w:t>
            </w:r>
          </w:p>
        </w:tc>
        <w:tc>
          <w:tcPr>
            <w:tcW w:type="dxa" w:w="3888"/>
            <w:vAlign w:val="center"/>
            <w:shd w:fill="F4F8F6"/>
          </w:tcPr>
          <w:p>
            <w:pPr>
              <w:widowControl/>
              <w:spacing w:after="0" w:before="0" w:line="240" w:lineRule="auto"/>
            </w:pPr>
            <w:r>
              <w:rPr>
                <w:rFonts w:ascii="Liberation Sans" w:hAnsi="Liberation Sans" w:eastAsia="Liberation Sans" w:cs="Liberation Sans"/>
                <w:b w:val="0"/>
                <w:color w:val="000000"/>
                <w:sz w:val="10"/>
              </w:rPr>
              <w:t>Request E1; activate ClearVeilsController, which creates target_generation for VEIL_LAYER_1; register RA5. This transition occurs in the same notify_reward_completed stack and cannot be externally interrupted.</w:t>
            </w:r>
          </w:p>
        </w:tc>
      </w:tr>
      <w:tr>
        <w:trPr>
          <w:cantSplit/>
        </w:trPr>
        <w:tc>
          <w:tcPr>
            <w:tcW w:type="dxa" w:w="2016"/>
            <w:vAlign w:val="center"/>
            <w:shd w:fill="F4F8F6"/>
          </w:tcPr>
          <w:p>
            <w:pPr>
              <w:widowControl/>
              <w:spacing w:after="0" w:before="0" w:line="240" w:lineRule="auto"/>
            </w:pPr>
            <w:r>
              <w:rPr>
                <w:rFonts w:ascii="Liberation Sans" w:hAnsi="Liberation Sans" w:eastAsia="Liberation Sans" w:cs="Liberation Sans"/>
                <w:b w:val="0"/>
                <w:color w:val="000000"/>
                <w:sz w:val="10"/>
              </w:rPr>
              <w:t>VEILS_ACTIVE</w:t>
            </w:r>
          </w:p>
        </w:tc>
        <w:tc>
          <w:tcPr>
            <w:tcW w:type="dxa" w:w="3744"/>
            <w:vAlign w:val="center"/>
            <w:shd w:fill="F4F8F6"/>
          </w:tcPr>
          <w:p>
            <w:pPr>
              <w:widowControl/>
              <w:spacing w:after="0" w:before="0" w:line="240" w:lineRule="auto"/>
            </w:pPr>
            <w:r>
              <w:rPr>
                <w:rFonts w:ascii="Liberation Sans" w:hAnsi="Liberation Sans" w:eastAsia="Liberation Sans" w:cs="Liberation Sans"/>
                <w:b w:val="0"/>
                <w:color w:val="000000"/>
                <w:sz w:val="10"/>
              </w:rPr>
              <w:t>VEIL_LAYER_1 accepted for current target_generation/run_generation.</w:t>
            </w:r>
          </w:p>
        </w:tc>
        <w:tc>
          <w:tcPr>
            <w:tcW w:type="dxa" w:w="2232"/>
            <w:vAlign w:val="center"/>
            <w:shd w:fill="F4F8F6"/>
          </w:tcPr>
          <w:p>
            <w:pPr>
              <w:widowControl/>
              <w:spacing w:after="0" w:before="0" w:line="240" w:lineRule="auto"/>
            </w:pPr>
            <w:r>
              <w:rPr>
                <w:rFonts w:ascii="Liberation Sans" w:hAnsi="Liberation Sans" w:eastAsia="Liberation Sans" w:cs="Liberation Sans"/>
                <w:b w:val="0"/>
                <w:color w:val="000000"/>
                <w:sz w:val="10"/>
              </w:rPr>
              <w:t>VEILS_ACTIVE</w:t>
            </w:r>
          </w:p>
        </w:tc>
        <w:tc>
          <w:tcPr>
            <w:tcW w:type="dxa" w:w="3888"/>
            <w:vAlign w:val="center"/>
            <w:shd w:fill="F4F8F6"/>
          </w:tcPr>
          <w:p>
            <w:pPr>
              <w:widowControl/>
              <w:spacing w:after="0" w:before="0" w:line="240" w:lineRule="auto"/>
            </w:pPr>
            <w:r>
              <w:rPr>
                <w:rFonts w:ascii="Liberation Sans" w:hAnsi="Liberation Sans" w:eastAsia="Liberation Sans" w:cs="Liberation Sans"/>
                <w:b w:val="0"/>
                <w:color w:val="000000"/>
                <w:sz w:val="10"/>
              </w:rPr>
              <w:t>Anchor-only event: register RA6 exactly once; no macro ordinal change.</w:t>
            </w:r>
          </w:p>
        </w:tc>
      </w:tr>
      <w:tr>
        <w:trPr>
          <w:cantSplit/>
        </w:trPr>
        <w:tc>
          <w:tcPr>
            <w:tcW w:type="dxa" w:w="2016"/>
            <w:vAlign w:val="center"/>
            <w:shd w:fill="F4F8F6"/>
          </w:tcPr>
          <w:p>
            <w:pPr>
              <w:widowControl/>
              <w:spacing w:after="0" w:before="0" w:line="240" w:lineRule="auto"/>
            </w:pPr>
            <w:r>
              <w:rPr>
                <w:rFonts w:ascii="Liberation Sans" w:hAnsi="Liberation Sans" w:eastAsia="Liberation Sans" w:cs="Liberation Sans"/>
                <w:b w:val="0"/>
                <w:color w:val="000000"/>
                <w:sz w:val="10"/>
              </w:rPr>
              <w:t>VEILS_ACTIVE</w:t>
            </w:r>
          </w:p>
        </w:tc>
        <w:tc>
          <w:tcPr>
            <w:tcW w:type="dxa" w:w="3744"/>
            <w:vAlign w:val="center"/>
            <w:shd w:fill="F4F8F6"/>
          </w:tcPr>
          <w:p>
            <w:pPr>
              <w:widowControl/>
              <w:spacing w:after="0" w:before="0" w:line="240" w:lineRule="auto"/>
            </w:pPr>
            <w:r>
              <w:rPr>
                <w:rFonts w:ascii="Liberation Sans" w:hAnsi="Liberation Sans" w:eastAsia="Liberation Sans" w:cs="Liberation Sans"/>
                <w:b w:val="0"/>
                <w:color w:val="000000"/>
                <w:sz w:val="10"/>
              </w:rPr>
              <w:t>VEIL_LAYER_2 accepted for current target_generation/run_generation.</w:t>
            </w:r>
          </w:p>
        </w:tc>
        <w:tc>
          <w:tcPr>
            <w:tcW w:type="dxa" w:w="2232"/>
            <w:vAlign w:val="center"/>
            <w:shd w:fill="F4F8F6"/>
          </w:tcPr>
          <w:p>
            <w:pPr>
              <w:widowControl/>
              <w:spacing w:after="0" w:before="0" w:line="240" w:lineRule="auto"/>
            </w:pPr>
            <w:r>
              <w:rPr>
                <w:rFonts w:ascii="Liberation Sans" w:hAnsi="Liberation Sans" w:eastAsia="Liberation Sans" w:cs="Liberation Sans"/>
                <w:b w:val="0"/>
                <w:color w:val="000000"/>
                <w:sz w:val="10"/>
              </w:rPr>
              <w:t>VEILS_ACTIVE</w:t>
            </w:r>
          </w:p>
        </w:tc>
        <w:tc>
          <w:tcPr>
            <w:tcW w:type="dxa" w:w="3888"/>
            <w:vAlign w:val="center"/>
            <w:shd w:fill="F4F8F6"/>
          </w:tcPr>
          <w:p>
            <w:pPr>
              <w:widowControl/>
              <w:spacing w:after="0" w:before="0" w:line="240" w:lineRule="auto"/>
            </w:pPr>
            <w:r>
              <w:rPr>
                <w:rFonts w:ascii="Liberation Sans" w:hAnsi="Liberation Sans" w:eastAsia="Liberation Sans" w:cs="Liberation Sans"/>
                <w:b w:val="0"/>
                <w:color w:val="000000"/>
                <w:sz w:val="10"/>
              </w:rPr>
              <w:t>Anchor-only event: register RA7 exactly once; no macro ordinal change.</w:t>
            </w:r>
          </w:p>
        </w:tc>
      </w:tr>
      <w:tr>
        <w:trPr>
          <w:cantSplit/>
        </w:trPr>
        <w:tc>
          <w:tcPr>
            <w:tcW w:type="dxa" w:w="2016"/>
            <w:vAlign w:val="center"/>
          </w:tcPr>
          <w:p>
            <w:pPr>
              <w:widowControl/>
              <w:spacing w:after="0" w:before="0" w:line="240" w:lineRule="auto"/>
            </w:pPr>
            <w:r>
              <w:rPr>
                <w:rFonts w:ascii="Liberation Sans" w:hAnsi="Liberation Sans" w:eastAsia="Liberation Sans" w:cs="Liberation Sans"/>
                <w:b w:val="0"/>
                <w:color w:val="000000"/>
                <w:sz w:val="10"/>
              </w:rPr>
              <w:t>VEILS_ACTIVE</w:t>
            </w:r>
          </w:p>
        </w:tc>
        <w:tc>
          <w:tcPr>
            <w:tcW w:type="dxa" w:w="3744"/>
            <w:vAlign w:val="center"/>
          </w:tcPr>
          <w:p>
            <w:pPr>
              <w:widowControl/>
              <w:spacing w:after="0" w:before="0" w:line="240" w:lineRule="auto"/>
            </w:pPr>
            <w:r>
              <w:rPr>
                <w:rFonts w:ascii="Liberation Sans" w:hAnsi="Liberation Sans" w:eastAsia="Liberation Sans" w:cs="Liberation Sans"/>
                <w:b w:val="0"/>
                <w:color w:val="000000"/>
                <w:sz w:val="10"/>
              </w:rPr>
              <w:t>VEIL_LAYER_3 logical accepted and CLEAR_VEILS terminal emitted once.</w:t>
            </w:r>
          </w:p>
        </w:tc>
        <w:tc>
          <w:tcPr>
            <w:tcW w:type="dxa" w:w="2232"/>
            <w:vAlign w:val="center"/>
          </w:tcPr>
          <w:p>
            <w:pPr>
              <w:widowControl/>
              <w:spacing w:after="0" w:before="0" w:line="240" w:lineRule="auto"/>
            </w:pPr>
            <w:r>
              <w:rPr>
                <w:rFonts w:ascii="Liberation Sans" w:hAnsi="Liberation Sans" w:eastAsia="Liberation Sans" w:cs="Liberation Sans"/>
                <w:b w:val="0"/>
                <w:color w:val="000000"/>
                <w:sz w:val="10"/>
              </w:rPr>
              <w:t>VEILS_LOGICAL_COMPLETE</w:t>
            </w:r>
          </w:p>
        </w:tc>
        <w:tc>
          <w:tcPr>
            <w:tcW w:type="dxa" w:w="3888"/>
            <w:vAlign w:val="center"/>
          </w:tcPr>
          <w:p>
            <w:pPr>
              <w:widowControl/>
              <w:spacing w:after="0" w:before="0" w:line="240" w:lineRule="auto"/>
            </w:pPr>
            <w:r>
              <w:rPr>
                <w:rFonts w:ascii="Liberation Sans" w:hAnsi="Liberation Sans" w:eastAsia="Liberation Sans" w:cs="Liberation Sans"/>
                <w:b w:val="0"/>
                <w:color w:val="000000"/>
                <w:sz w:val="10"/>
              </w:rPr>
              <w:t>Wait only for current presentation_generation terminal callback or 2.50 s local fallback.</w:t>
            </w:r>
          </w:p>
        </w:tc>
      </w:tr>
      <w:tr>
        <w:trPr>
          <w:cantSplit/>
        </w:trPr>
        <w:tc>
          <w:tcPr>
            <w:tcW w:type="dxa" w:w="2016"/>
            <w:vAlign w:val="center"/>
            <w:shd w:fill="F4F8F6"/>
          </w:tcPr>
          <w:p>
            <w:pPr>
              <w:widowControl/>
              <w:spacing w:after="0" w:before="0" w:line="240" w:lineRule="auto"/>
            </w:pPr>
            <w:r/>
            <w:r>
              <w:rPr>
                <w:rFonts w:ascii="Liberation Sans" w:hAnsi="Liberation Sans" w:eastAsia="Liberation Sans" w:cs="Liberation Sans"/>
                <w:b w:val="0"/>
                <w:color w:val="000000"/>
                <w:sz w:val="10"/>
              </w:rPr>
              <w:t>VEILS_LOGICAL_COMPLETE</w:t>
            </w:r>
          </w:p>
        </w:tc>
        <w:tc>
          <w:tcPr>
            <w:tcW w:type="dxa" w:w="3744"/>
            <w:vAlign w:val="center"/>
            <w:shd w:fill="F4F8F6"/>
          </w:tcPr>
          <w:p>
            <w:pPr>
              <w:widowControl/>
              <w:spacing w:after="0" w:before="0" w:line="240" w:lineRule="auto"/>
            </w:pPr>
            <w:r/>
            <w:r>
              <w:rPr>
                <w:rFonts w:ascii="Liberation Sans" w:hAnsi="Liberation Sans" w:eastAsia="Liberation Sans" w:cs="Liberation Sans"/>
                <w:b w:val="0"/>
                <w:color w:val="000000"/>
                <w:sz w:val="10"/>
              </w:rPr>
              <w:t>First current presentation terminal.</w:t>
            </w:r>
          </w:p>
        </w:tc>
        <w:tc>
          <w:tcPr>
            <w:tcW w:type="dxa" w:w="2232"/>
            <w:vAlign w:val="center"/>
            <w:shd w:fill="F4F8F6"/>
          </w:tcPr>
          <w:p>
            <w:pPr>
              <w:widowControl/>
              <w:spacing w:after="0" w:before="0" w:line="240" w:lineRule="auto"/>
            </w:pPr>
            <w:r/>
            <w:r>
              <w:rPr>
                <w:rFonts w:ascii="Liberation Sans" w:hAnsi="Liberation Sans" w:eastAsia="Liberation Sans" w:cs="Liberation Sans"/>
                <w:b w:val="0"/>
                <w:color w:val="000000"/>
                <w:sz w:val="10"/>
              </w:rPr>
              <w:t>SHARD_14_REVEALING</w:t>
            </w:r>
          </w:p>
        </w:tc>
        <w:tc>
          <w:tcPr>
            <w:tcW w:type="dxa" w:w="3888"/>
            <w:vAlign w:val="center"/>
            <w:shd w:fill="F4F8F6"/>
          </w:tcPr>
          <w:p>
            <w:pPr>
              <w:widowControl/>
              <w:spacing w:after="0" w:before="0" w:line="240" w:lineRule="auto"/>
            </w:pPr>
            <w:r/>
            <w:r>
              <w:rPr>
                <w:rFonts w:ascii="Liberation Sans" w:hAnsi="Liberation Sans" w:eastAsia="Liberation Sans" w:cs="Liberation Sans"/>
                <w:b w:val="0"/>
                <w:color w:val="000000"/>
                <w:sz w:val="10"/>
              </w:rPr>
              <w:t>Request Shard_14 reveal.</w:t>
            </w:r>
          </w:p>
        </w:tc>
      </w:tr>
      <w:tr>
        <w:trPr>
          <w:cantSplit/>
        </w:trPr>
        <w:tc>
          <w:tcPr>
            <w:tcW w:type="dxa" w:w="2016"/>
            <w:vAlign w:val="center"/>
          </w:tcPr>
          <w:p>
            <w:pPr>
              <w:widowControl/>
              <w:spacing w:after="0" w:before="0" w:line="240" w:lineRule="auto"/>
            </w:pPr>
            <w:r/>
            <w:r>
              <w:rPr>
                <w:rFonts w:ascii="Liberation Sans" w:hAnsi="Liberation Sans" w:eastAsia="Liberation Sans" w:cs="Liberation Sans"/>
                <w:b w:val="0"/>
                <w:color w:val="000000"/>
                <w:sz w:val="10"/>
              </w:rPr>
              <w:t>SHARD_14_REVEALING</w:t>
            </w:r>
          </w:p>
        </w:tc>
        <w:tc>
          <w:tcPr>
            <w:tcW w:type="dxa" w:w="3744"/>
            <w:vAlign w:val="center"/>
          </w:tcPr>
          <w:p>
            <w:pPr>
              <w:widowControl/>
              <w:spacing w:after="0" w:before="0" w:line="240" w:lineRule="auto"/>
            </w:pPr>
            <w:r/>
            <w:r>
              <w:rPr>
                <w:rFonts w:ascii="Liberation Sans" w:hAnsi="Liberation Sans" w:eastAsia="Liberation Sans" w:cs="Liberation Sans"/>
                <w:b w:val="0"/>
                <w:color w:val="000000"/>
                <w:sz w:val="10"/>
              </w:rPr>
              <w:t>Slot availability completion.</w:t>
            </w:r>
          </w:p>
        </w:tc>
        <w:tc>
          <w:tcPr>
            <w:tcW w:type="dxa" w:w="2232"/>
            <w:vAlign w:val="center"/>
          </w:tcPr>
          <w:p>
            <w:pPr>
              <w:widowControl/>
              <w:spacing w:after="0" w:before="0" w:line="240" w:lineRule="auto"/>
            </w:pPr>
            <w:r/>
            <w:r>
              <w:rPr>
                <w:rFonts w:ascii="Liberation Sans" w:hAnsi="Liberation Sans" w:eastAsia="Liberation Sans" w:cs="Liberation Sans"/>
                <w:b w:val="0"/>
                <w:color w:val="000000"/>
                <w:sz w:val="10"/>
              </w:rPr>
              <w:t>SHARD_14_AVAILABLE</w:t>
            </w:r>
          </w:p>
        </w:tc>
        <w:tc>
          <w:tcPr>
            <w:tcW w:type="dxa" w:w="3888"/>
            <w:vAlign w:val="center"/>
          </w:tcPr>
          <w:p>
            <w:pPr>
              <w:widowControl/>
              <w:spacing w:after="0" w:before="0" w:line="240" w:lineRule="auto"/>
            </w:pPr>
            <w:r/>
            <w:r>
              <w:rPr>
                <w:rFonts w:ascii="Liberation Sans" w:hAnsi="Liberation Sans" w:eastAsia="Liberation Sans" w:cs="Liberation Sans"/>
                <w:b w:val="0"/>
                <w:color w:val="000000"/>
                <w:sz w:val="10"/>
              </w:rPr>
              <w:t>RewardGate sets current Shard_14; RA8.</w:t>
            </w:r>
          </w:p>
        </w:tc>
      </w:tr>
      <w:tr>
        <w:trPr>
          <w:cantSplit/>
        </w:trPr>
        <w:tc>
          <w:tcPr>
            <w:tcW w:type="dxa" w:w="2016"/>
            <w:vAlign w:val="center"/>
            <w:shd w:fill="F4F8F6"/>
          </w:tcPr>
          <w:p>
            <w:pPr>
              <w:widowControl/>
              <w:spacing w:after="0" w:before="0" w:line="240" w:lineRule="auto"/>
            </w:pPr>
            <w:r/>
            <w:r>
              <w:rPr>
                <w:rFonts w:ascii="Liberation Sans" w:hAnsi="Liberation Sans" w:eastAsia="Liberation Sans" w:cs="Liberation Sans"/>
                <w:b w:val="0"/>
                <w:color w:val="000000"/>
                <w:sz w:val="10"/>
              </w:rPr>
              <w:t>SHARD_14_AVAILABLE</w:t>
            </w:r>
          </w:p>
        </w:tc>
        <w:tc>
          <w:tcPr>
            <w:tcW w:type="dxa" w:w="3744"/>
            <w:vAlign w:val="center"/>
            <w:shd w:fill="F4F8F6"/>
          </w:tcPr>
          <w:p>
            <w:pPr>
              <w:widowControl/>
              <w:spacing w:after="0" w:before="0" w:line="240" w:lineRule="auto"/>
            </w:pPr>
            <w:r/>
            <w:r>
              <w:rPr>
                <w:rFonts w:ascii="Liberation Sans" w:hAnsi="Liberation Sans" w:eastAsia="Liberation Sans" w:cs="Liberation Sans"/>
                <w:b w:val="0"/>
                <w:color w:val="000000"/>
                <w:sz w:val="10"/>
              </w:rPr>
              <w:t>reward_admitted current generation.</w:t>
            </w:r>
          </w:p>
        </w:tc>
        <w:tc>
          <w:tcPr>
            <w:tcW w:type="dxa" w:w="2232"/>
            <w:vAlign w:val="center"/>
            <w:shd w:fill="F4F8F6"/>
          </w:tcPr>
          <w:p>
            <w:pPr>
              <w:widowControl/>
              <w:spacing w:after="0" w:before="0" w:line="240" w:lineRule="auto"/>
            </w:pPr>
            <w:r/>
            <w:r>
              <w:rPr>
                <w:rFonts w:ascii="Liberation Sans" w:hAnsi="Liberation Sans" w:eastAsia="Liberation Sans" w:cs="Liberation Sans"/>
                <w:b w:val="0"/>
                <w:color w:val="000000"/>
                <w:sz w:val="10"/>
              </w:rPr>
              <w:t>SHARD_14_COLLECTION_ACTIVE</w:t>
            </w:r>
          </w:p>
        </w:tc>
        <w:tc>
          <w:tcPr>
            <w:tcW w:type="dxa" w:w="3888"/>
            <w:vAlign w:val="center"/>
            <w:shd w:fill="F4F8F6"/>
          </w:tcPr>
          <w:p>
            <w:pPr>
              <w:widowControl/>
              <w:spacing w:after="0" w:before="0" w:line="240" w:lineRule="auto"/>
            </w:pPr>
            <w:r/>
            <w:r>
              <w:rPr>
                <w:rFonts w:ascii="Liberation Sans" w:hAnsi="Liberation Sans" w:eastAsia="Liberation Sans" w:cs="Liberation Sans"/>
                <w:b w:val="0"/>
                <w:color w:val="000000"/>
                <w:sz w:val="10"/>
              </w:rPr>
              <w:t>RewardGate owns shard_reward.</w:t>
            </w:r>
          </w:p>
        </w:tc>
      </w:tr>
      <w:tr>
        <w:trPr>
          <w:cantSplit/>
        </w:trPr>
        <w:tc>
          <w:tcPr>
            <w:tcW w:type="dxa" w:w="2016"/>
            <w:vAlign w:val="center"/>
          </w:tcPr>
          <w:p>
            <w:pPr>
              <w:widowControl/>
              <w:spacing w:after="0" w:before="0" w:line="240" w:lineRule="auto"/>
            </w:pPr>
            <w:r>
              <w:rPr>
                <w:rFonts w:ascii="Liberation Sans" w:hAnsi="Liberation Sans" w:eastAsia="Liberation Sans" w:cs="Liberation Sans"/>
                <w:b w:val="0"/>
                <w:color w:val="000000"/>
                <w:sz w:val="10"/>
              </w:rPr>
              <w:t>SHARD_14_COLLECTION_ACTIVE</w:t>
            </w:r>
          </w:p>
        </w:tc>
        <w:tc>
          <w:tcPr>
            <w:tcW w:type="dxa" w:w="3744"/>
            <w:vAlign w:val="center"/>
          </w:tcPr>
          <w:p>
            <w:pPr>
              <w:widowControl/>
              <w:spacing w:after="0" w:before="0" w:line="240" w:lineRule="auto"/>
            </w:pPr>
            <w:r>
              <w:rPr>
                <w:rFonts w:ascii="Liberation Sans" w:hAnsi="Liberation Sans" w:eastAsia="Liberation Sans" w:cs="Liberation Sans"/>
                <w:b w:val="0"/>
                <w:color w:val="000000"/>
                <w:sz w:val="10"/>
              </w:rPr>
              <w:t>Admitted actual Shard_14.collected with matching reward_generation/run_generation.</w:t>
            </w:r>
          </w:p>
        </w:tc>
        <w:tc>
          <w:tcPr>
            <w:tcW w:type="dxa" w:w="2232"/>
            <w:vAlign w:val="center"/>
          </w:tcPr>
          <w:p>
            <w:pPr>
              <w:widowControl/>
              <w:spacing w:after="0" w:before="0" w:line="240" w:lineRule="auto"/>
            </w:pPr>
            <w:r>
              <w:rPr>
                <w:rFonts w:ascii="Liberation Sans" w:hAnsi="Liberation Sans" w:eastAsia="Liberation Sans" w:cs="Liberation Sans"/>
                <w:b w:val="0"/>
                <w:color w:val="000000"/>
                <w:sz w:val="10"/>
              </w:rPr>
              <w:t>SHARD_14_REWARD_COMPLETE</w:t>
            </w:r>
          </w:p>
        </w:tc>
        <w:tc>
          <w:tcPr>
            <w:tcW w:type="dxa" w:w="3888"/>
            <w:vAlign w:val="center"/>
          </w:tcPr>
          <w:p>
            <w:pPr>
              <w:widowControl/>
              <w:spacing w:after="0" w:before="0" w:line="240" w:lineRule="auto"/>
            </w:pPr>
            <w:r>
              <w:rPr>
                <w:rFonts w:ascii="Liberation Sans" w:hAnsi="Liberation Sans" w:eastAsia="Liberation Sans" w:cs="Liberation Sans"/>
                <w:b w:val="0"/>
                <w:color w:val="000000"/>
                <w:sz w:val="10"/>
              </w:rPr>
              <w:t>Commit logical reward and clear RewardGate-owned shard_reward. Inside the same notify_reward_completed call, arm the one-shot internal next-stage commit guard; no external event can interleave.</w:t>
            </w:r>
          </w:p>
        </w:tc>
      </w:tr>
      <w:tr>
        <w:trPr>
          <w:cantSplit/>
        </w:trPr>
        <w:tc>
          <w:tcPr>
            <w:tcW w:type="dxa" w:w="2016"/>
            <w:vAlign w:val="center"/>
          </w:tcPr>
          <w:p>
            <w:pPr>
              <w:widowControl/>
              <w:spacing w:after="0" w:before="0" w:line="240" w:lineRule="auto"/>
            </w:pPr>
            <w:r>
              <w:rPr>
                <w:rFonts w:ascii="Liberation Sans" w:hAnsi="Liberation Sans" w:eastAsia="Liberation Sans" w:cs="Liberation Sans"/>
                <w:b w:val="0"/>
                <w:color w:val="000000"/>
                <w:sz w:val="10"/>
              </w:rPr>
              <w:t>SHARD_14_REWARD_COMPLETE</w:t>
            </w:r>
          </w:p>
        </w:tc>
        <w:tc>
          <w:tcPr>
            <w:tcW w:type="dxa" w:w="3744"/>
            <w:vAlign w:val="center"/>
          </w:tcPr>
          <w:p>
            <w:pPr>
              <w:widowControl/>
              <w:spacing w:after="0" w:before="0" w:line="240" w:lineRule="auto"/>
            </w:pPr>
            <w:r>
              <w:rPr>
                <w:rFonts w:ascii="Liberation Sans" w:hAnsi="Liberation Sans" w:eastAsia="Liberation Sans" w:cs="Liberation Sans"/>
                <w:b w:val="0"/>
                <w:color w:val="000000"/>
                <w:sz w:val="10"/>
              </w:rPr>
              <w:t>Synchronous internal NEXT_STAGE_COMMIT for Shard_14 with the same reward_generation/run_generation and transition-in-progress guard.</w:t>
            </w:r>
          </w:p>
        </w:tc>
        <w:tc>
          <w:tcPr>
            <w:tcW w:type="dxa" w:w="2232"/>
            <w:vAlign w:val="center"/>
          </w:tcPr>
          <w:p>
            <w:pPr>
              <w:widowControl/>
              <w:spacing w:after="0" w:before="0" w:line="240" w:lineRule="auto"/>
            </w:pPr>
            <w:r>
              <w:rPr>
                <w:rFonts w:ascii="Liberation Sans" w:hAnsi="Liberation Sans" w:eastAsia="Liberation Sans" w:cs="Liberation Sans"/>
                <w:b w:val="0"/>
                <w:color w:val="000000"/>
                <w:sz w:val="10"/>
              </w:rPr>
              <w:t>CONSTELLATION_ACTIVE</w:t>
            </w:r>
          </w:p>
        </w:tc>
        <w:tc>
          <w:tcPr>
            <w:tcW w:type="dxa" w:w="3888"/>
            <w:vAlign w:val="center"/>
          </w:tcPr>
          <w:p>
            <w:pPr>
              <w:widowControl/>
              <w:spacing w:after="0" w:before="0" w:line="240" w:lineRule="auto"/>
            </w:pPr>
            <w:r>
              <w:rPr>
                <w:rFonts w:ascii="Liberation Sans" w:hAnsi="Liberation Sans" w:eastAsia="Liberation Sans" w:cs="Liberation Sans"/>
                <w:b w:val="0"/>
                <w:color w:val="000000"/>
                <w:sz w:val="10"/>
              </w:rPr>
              <w:t>Request E2; activate HorizonConstellationController, which creates zone_generation for all three zones; register RA9. This transition occurs in the same notify_reward_completed stack.</w:t>
            </w:r>
          </w:p>
        </w:tc>
      </w:tr>
      <w:tr>
        <w:trPr>
          <w:cantSplit/>
        </w:trPr>
        <w:tc>
          <w:tcPr>
            <w:tcW w:type="dxa" w:w="2016"/>
            <w:vAlign w:val="center"/>
          </w:tcPr>
          <w:p>
            <w:pPr>
              <w:widowControl/>
              <w:spacing w:after="0" w:before="0" w:line="240" w:lineRule="auto"/>
            </w:pPr>
            <w:r>
              <w:rPr>
                <w:rFonts w:ascii="Liberation Sans" w:hAnsi="Liberation Sans" w:eastAsia="Liberation Sans" w:cs="Liberation Sans"/>
                <w:b w:val="0"/>
                <w:color w:val="000000"/>
                <w:sz w:val="10"/>
              </w:rPr>
              <w:t>CONSTELLATION_ACTIVE</w:t>
            </w:r>
          </w:p>
        </w:tc>
        <w:tc>
          <w:tcPr>
            <w:tcW w:type="dxa" w:w="3744"/>
            <w:vAlign w:val="center"/>
          </w:tcPr>
          <w:p>
            <w:pPr>
              <w:widowControl/>
              <w:spacing w:after="0" w:before="0" w:line="240" w:lineRule="auto"/>
            </w:pPr>
            <w:r>
              <w:rPr>
                <w:rFonts w:ascii="Liberation Sans" w:hAnsi="Liberation Sans" w:eastAsia="Liberation Sans" w:cs="Liberation Sans"/>
                <w:b w:val="0"/>
                <w:color w:val="000000"/>
                <w:sz w:val="10"/>
              </w:rPr>
              <w:t>First unique canonical zone accepted for current zone_generation/run_generation.</w:t>
            </w:r>
          </w:p>
        </w:tc>
        <w:tc>
          <w:tcPr>
            <w:tcW w:type="dxa" w:w="2232"/>
            <w:vAlign w:val="center"/>
          </w:tcPr>
          <w:p>
            <w:pPr>
              <w:widowControl/>
              <w:spacing w:after="0" w:before="0" w:line="240" w:lineRule="auto"/>
            </w:pPr>
            <w:r>
              <w:rPr>
                <w:rFonts w:ascii="Liberation Sans" w:hAnsi="Liberation Sans" w:eastAsia="Liberation Sans" w:cs="Liberation Sans"/>
                <w:b w:val="0"/>
                <w:color w:val="000000"/>
                <w:sz w:val="10"/>
              </w:rPr>
              <w:t>CONSTELLATION_PARTIAL</w:t>
            </w:r>
          </w:p>
        </w:tc>
        <w:tc>
          <w:tcPr>
            <w:tcW w:type="dxa" w:w="3888"/>
            <w:vAlign w:val="center"/>
          </w:tcPr>
          <w:p>
            <w:pPr>
              <w:widowControl/>
              <w:spacing w:after="0" w:before="0" w:line="240" w:lineRule="auto"/>
            </w:pPr>
            <w:r>
              <w:rPr>
                <w:rFonts w:ascii="Liberation Sans" w:hAnsi="Liberation Sans" w:eastAsia="Liberation Sans" w:cs="Liberation Sans"/>
                <w:b w:val="0"/>
                <w:color w:val="000000"/>
                <w:sz w:val="10"/>
              </w:rPr>
              <w:t>Anchor-only progression: register RA10 exactly once, independent of which canonical zone is first.</w:t>
            </w:r>
          </w:p>
        </w:tc>
      </w:tr>
      <w:tr>
        <w:trPr>
          <w:cantSplit/>
        </w:trPr>
        <w:tc>
          <w:tcPr>
            <w:tcW w:type="dxa" w:w="2016"/>
            <w:vAlign w:val="center"/>
          </w:tcPr>
          <w:p>
            <w:pPr>
              <w:widowControl/>
              <w:spacing w:after="0" w:before="0" w:line="240" w:lineRule="auto"/>
            </w:pPr>
            <w:r>
              <w:rPr>
                <w:rFonts w:ascii="Liberation Sans" w:hAnsi="Liberation Sans" w:eastAsia="Liberation Sans" w:cs="Liberation Sans"/>
                <w:b w:val="0"/>
                <w:color w:val="000000"/>
                <w:sz w:val="10"/>
              </w:rPr>
              <w:t>CONSTELLATION_PARTIAL</w:t>
            </w:r>
          </w:p>
        </w:tc>
        <w:tc>
          <w:tcPr>
            <w:tcW w:type="dxa" w:w="3744"/>
            <w:vAlign w:val="center"/>
          </w:tcPr>
          <w:p>
            <w:pPr>
              <w:widowControl/>
              <w:spacing w:after="0" w:before="0" w:line="240" w:lineRule="auto"/>
            </w:pPr>
            <w:r>
              <w:rPr>
                <w:rFonts w:ascii="Liberation Sans" w:hAnsi="Liberation Sans" w:eastAsia="Liberation Sans" w:cs="Liberation Sans"/>
                <w:b w:val="0"/>
                <w:color w:val="000000"/>
                <w:sz w:val="10"/>
              </w:rPr>
              <w:t>Second unique canonical zone accepted for current zone_generation/run_generation.</w:t>
            </w:r>
          </w:p>
        </w:tc>
        <w:tc>
          <w:tcPr>
            <w:tcW w:type="dxa" w:w="2232"/>
            <w:vAlign w:val="center"/>
          </w:tcPr>
          <w:p>
            <w:pPr>
              <w:widowControl/>
              <w:spacing w:after="0" w:before="0" w:line="240" w:lineRule="auto"/>
            </w:pPr>
            <w:r>
              <w:rPr>
                <w:rFonts w:ascii="Liberation Sans" w:hAnsi="Liberation Sans" w:eastAsia="Liberation Sans" w:cs="Liberation Sans"/>
                <w:b w:val="0"/>
                <w:color w:val="000000"/>
                <w:sz w:val="10"/>
              </w:rPr>
              <w:t>CONSTELLATION_PARTIAL</w:t>
            </w:r>
          </w:p>
        </w:tc>
        <w:tc>
          <w:tcPr>
            <w:tcW w:type="dxa" w:w="3888"/>
            <w:vAlign w:val="center"/>
          </w:tcPr>
          <w:p>
            <w:pPr>
              <w:widowControl/>
              <w:spacing w:after="0" w:before="0" w:line="240" w:lineRule="auto"/>
            </w:pPr>
            <w:r>
              <w:rPr>
                <w:rFonts w:ascii="Liberation Sans" w:hAnsi="Liberation Sans" w:eastAsia="Liberation Sans" w:cs="Liberation Sans"/>
                <w:b w:val="0"/>
                <w:color w:val="000000"/>
                <w:sz w:val="10"/>
              </w:rPr>
              <w:t>Persist exact accepted set; no new anchor and no ordinal regression.</w:t>
            </w:r>
          </w:p>
        </w:tc>
      </w:tr>
      <w:tr>
        <w:trPr>
          <w:cantSplit/>
        </w:trPr>
        <w:tc>
          <w:tcPr>
            <w:tcW w:type="dxa" w:w="2016"/>
            <w:vAlign w:val="center"/>
            <w:shd w:fill="F4F8F6"/>
          </w:tcPr>
          <w:p>
            <w:pPr>
              <w:widowControl/>
              <w:spacing w:after="0" w:before="0" w:line="240" w:lineRule="auto"/>
            </w:pPr>
            <w:r>
              <w:rPr>
                <w:rFonts w:ascii="Liberation Sans" w:hAnsi="Liberation Sans" w:eastAsia="Liberation Sans" w:cs="Liberation Sans"/>
                <w:b w:val="0"/>
                <w:color w:val="000000"/>
                <w:sz w:val="10"/>
              </w:rPr>
              <w:t>CONSTELLATION_PARTIAL</w:t>
            </w:r>
          </w:p>
        </w:tc>
        <w:tc>
          <w:tcPr>
            <w:tcW w:type="dxa" w:w="3744"/>
            <w:vAlign w:val="center"/>
            <w:shd w:fill="F4F8F6"/>
          </w:tcPr>
          <w:p>
            <w:pPr>
              <w:widowControl/>
              <w:spacing w:after="0" w:before="0" w:line="240" w:lineRule="auto"/>
            </w:pPr>
            <w:r>
              <w:rPr>
                <w:rFonts w:ascii="Liberation Sans" w:hAnsi="Liberation Sans" w:eastAsia="Liberation Sans" w:cs="Liberation Sans"/>
                <w:b w:val="0"/>
                <w:color w:val="000000"/>
                <w:sz w:val="10"/>
              </w:rPr>
              <w:t>Third unique canonical zone accepted for current zone_generation/run_generation.</w:t>
            </w:r>
          </w:p>
        </w:tc>
        <w:tc>
          <w:tcPr>
            <w:tcW w:type="dxa" w:w="2232"/>
            <w:vAlign w:val="center"/>
            <w:shd w:fill="F4F8F6"/>
          </w:tcPr>
          <w:p>
            <w:pPr>
              <w:widowControl/>
              <w:spacing w:after="0" w:before="0" w:line="240" w:lineRule="auto"/>
            </w:pPr>
            <w:r>
              <w:rPr>
                <w:rFonts w:ascii="Liberation Sans" w:hAnsi="Liberation Sans" w:eastAsia="Liberation Sans" w:cs="Liberation Sans"/>
                <w:b w:val="0"/>
                <w:color w:val="000000"/>
                <w:sz w:val="10"/>
              </w:rPr>
              <w:t>CONSTELLATION_LOGICAL_COMPLETE</w:t>
            </w:r>
          </w:p>
        </w:tc>
        <w:tc>
          <w:tcPr>
            <w:tcW w:type="dxa" w:w="3888"/>
            <w:vAlign w:val="center"/>
            <w:shd w:fill="F4F8F6"/>
          </w:tcPr>
          <w:p>
            <w:pPr>
              <w:widowControl/>
              <w:spacing w:after="0" w:before="0" w:line="240" w:lineRule="auto"/>
            </w:pPr>
            <w:r>
              <w:rPr>
                <w:rFonts w:ascii="Liberation Sans" w:hAnsi="Liberation Sans" w:eastAsia="Liberation Sans" w:cs="Liberation Sans"/>
                <w:b w:val="0"/>
                <w:color w:val="000000"/>
                <w:sz w:val="10"/>
              </w:rPr>
              <w:t>Wait for current presentation_generation pulse callback or 1.40 s fallback; exact set equality is authority.</w:t>
            </w:r>
          </w:p>
        </w:tc>
      </w:tr>
      <w:tr>
        <w:trPr>
          <w:cantSplit/>
        </w:trPr>
        <w:tc>
          <w:tcPr>
            <w:tcW w:type="dxa" w:w="2016"/>
            <w:vAlign w:val="center"/>
          </w:tcPr>
          <w:p>
            <w:pPr>
              <w:widowControl/>
              <w:spacing w:after="0" w:before="0" w:line="240" w:lineRule="auto"/>
            </w:pPr>
            <w:r/>
            <w:r>
              <w:rPr>
                <w:rFonts w:ascii="Liberation Sans" w:hAnsi="Liberation Sans" w:eastAsia="Liberation Sans" w:cs="Liberation Sans"/>
                <w:b w:val="0"/>
                <w:color w:val="000000"/>
                <w:sz w:val="10"/>
              </w:rPr>
              <w:t>CONSTELLATION_LOGICAL_COMPLETE</w:t>
            </w:r>
          </w:p>
        </w:tc>
        <w:tc>
          <w:tcPr>
            <w:tcW w:type="dxa" w:w="3744"/>
            <w:vAlign w:val="center"/>
          </w:tcPr>
          <w:p>
            <w:pPr>
              <w:widowControl/>
              <w:spacing w:after="0" w:before="0" w:line="240" w:lineRule="auto"/>
            </w:pPr>
            <w:r/>
            <w:r>
              <w:rPr>
                <w:rFonts w:ascii="Liberation Sans" w:hAnsi="Liberation Sans" w:eastAsia="Liberation Sans" w:cs="Liberation Sans"/>
                <w:b w:val="0"/>
                <w:color w:val="000000"/>
                <w:sz w:val="10"/>
              </w:rPr>
              <w:t>First current presentation terminal.</w:t>
            </w:r>
          </w:p>
        </w:tc>
        <w:tc>
          <w:tcPr>
            <w:tcW w:type="dxa" w:w="2232"/>
            <w:vAlign w:val="center"/>
          </w:tcPr>
          <w:p>
            <w:pPr>
              <w:widowControl/>
              <w:spacing w:after="0" w:before="0" w:line="240" w:lineRule="auto"/>
            </w:pPr>
            <w:r/>
            <w:r>
              <w:rPr>
                <w:rFonts w:ascii="Liberation Sans" w:hAnsi="Liberation Sans" w:eastAsia="Liberation Sans" w:cs="Liberation Sans"/>
                <w:b w:val="0"/>
                <w:color w:val="000000"/>
                <w:sz w:val="10"/>
              </w:rPr>
              <w:t>SHARD_15_REVEALING</w:t>
            </w:r>
          </w:p>
        </w:tc>
        <w:tc>
          <w:tcPr>
            <w:tcW w:type="dxa" w:w="3888"/>
            <w:vAlign w:val="center"/>
          </w:tcPr>
          <w:p>
            <w:pPr>
              <w:widowControl/>
              <w:spacing w:after="0" w:before="0" w:line="240" w:lineRule="auto"/>
            </w:pPr>
            <w:r/>
            <w:r>
              <w:rPr>
                <w:rFonts w:ascii="Liberation Sans" w:hAnsi="Liberation Sans" w:eastAsia="Liberation Sans" w:cs="Liberation Sans"/>
                <w:b w:val="0"/>
                <w:color w:val="000000"/>
                <w:sz w:val="10"/>
              </w:rPr>
              <w:t>Request Shard_15 reveal.</w:t>
            </w:r>
          </w:p>
        </w:tc>
      </w:tr>
      <w:tr>
        <w:trPr>
          <w:cantSplit/>
        </w:trPr>
        <w:tc>
          <w:tcPr>
            <w:tcW w:type="dxa" w:w="2016"/>
            <w:vAlign w:val="center"/>
            <w:shd w:fill="F4F8F6"/>
          </w:tcPr>
          <w:p>
            <w:pPr>
              <w:widowControl/>
              <w:spacing w:after="0" w:before="0" w:line="240" w:lineRule="auto"/>
            </w:pPr>
            <w:r/>
            <w:r>
              <w:rPr>
                <w:rFonts w:ascii="Liberation Sans" w:hAnsi="Liberation Sans" w:eastAsia="Liberation Sans" w:cs="Liberation Sans"/>
                <w:b w:val="0"/>
                <w:color w:val="000000"/>
                <w:sz w:val="10"/>
              </w:rPr>
              <w:t>SHARD_15_REVEALING</w:t>
            </w:r>
          </w:p>
        </w:tc>
        <w:tc>
          <w:tcPr>
            <w:tcW w:type="dxa" w:w="3744"/>
            <w:vAlign w:val="center"/>
            <w:shd w:fill="F4F8F6"/>
          </w:tcPr>
          <w:p>
            <w:pPr>
              <w:widowControl/>
              <w:spacing w:after="0" w:before="0" w:line="240" w:lineRule="auto"/>
            </w:pPr>
            <w:r/>
            <w:r>
              <w:rPr>
                <w:rFonts w:ascii="Liberation Sans" w:hAnsi="Liberation Sans" w:eastAsia="Liberation Sans" w:cs="Liberation Sans"/>
                <w:b w:val="0"/>
                <w:color w:val="000000"/>
                <w:sz w:val="10"/>
              </w:rPr>
              <w:t>Slot availability completion.</w:t>
            </w:r>
          </w:p>
        </w:tc>
        <w:tc>
          <w:tcPr>
            <w:tcW w:type="dxa" w:w="2232"/>
            <w:vAlign w:val="center"/>
            <w:shd w:fill="F4F8F6"/>
          </w:tcPr>
          <w:p>
            <w:pPr>
              <w:widowControl/>
              <w:spacing w:after="0" w:before="0" w:line="240" w:lineRule="auto"/>
            </w:pPr>
            <w:r/>
            <w:r>
              <w:rPr>
                <w:rFonts w:ascii="Liberation Sans" w:hAnsi="Liberation Sans" w:eastAsia="Liberation Sans" w:cs="Liberation Sans"/>
                <w:b w:val="0"/>
                <w:color w:val="000000"/>
                <w:sz w:val="10"/>
              </w:rPr>
              <w:t>SHARD_15_AVAILABLE</w:t>
            </w:r>
          </w:p>
        </w:tc>
        <w:tc>
          <w:tcPr>
            <w:tcW w:type="dxa" w:w="3888"/>
            <w:vAlign w:val="center"/>
            <w:shd w:fill="F4F8F6"/>
          </w:tcPr>
          <w:p>
            <w:pPr>
              <w:widowControl/>
              <w:spacing w:after="0" w:before="0" w:line="240" w:lineRule="auto"/>
            </w:pPr>
            <w:r/>
            <w:r>
              <w:rPr>
                <w:rFonts w:ascii="Liberation Sans" w:hAnsi="Liberation Sans" w:eastAsia="Liberation Sans" w:cs="Liberation Sans"/>
                <w:b w:val="0"/>
                <w:color w:val="000000"/>
                <w:sz w:val="10"/>
              </w:rPr>
              <w:t>RewardGate sets current Shard_15; RA11.</w:t>
            </w:r>
          </w:p>
        </w:tc>
      </w:tr>
      <w:tr>
        <w:trPr>
          <w:cantSplit/>
        </w:trPr>
        <w:tc>
          <w:tcPr>
            <w:tcW w:type="dxa" w:w="2016"/>
            <w:vAlign w:val="center"/>
          </w:tcPr>
          <w:p>
            <w:pPr>
              <w:widowControl/>
              <w:spacing w:after="0" w:before="0" w:line="240" w:lineRule="auto"/>
            </w:pPr>
            <w:r/>
            <w:r>
              <w:rPr>
                <w:rFonts w:ascii="Liberation Sans" w:hAnsi="Liberation Sans" w:eastAsia="Liberation Sans" w:cs="Liberation Sans"/>
                <w:b w:val="0"/>
                <w:color w:val="000000"/>
                <w:sz w:val="10"/>
              </w:rPr>
              <w:t>SHARD_15_AVAILABLE</w:t>
            </w:r>
          </w:p>
        </w:tc>
        <w:tc>
          <w:tcPr>
            <w:tcW w:type="dxa" w:w="3744"/>
            <w:vAlign w:val="center"/>
          </w:tcPr>
          <w:p>
            <w:pPr>
              <w:widowControl/>
              <w:spacing w:after="0" w:before="0" w:line="240" w:lineRule="auto"/>
            </w:pPr>
            <w:r/>
            <w:r>
              <w:rPr>
                <w:rFonts w:ascii="Liberation Sans" w:hAnsi="Liberation Sans" w:eastAsia="Liberation Sans" w:cs="Liberation Sans"/>
                <w:b w:val="0"/>
                <w:color w:val="000000"/>
                <w:sz w:val="10"/>
              </w:rPr>
              <w:t>reward_admitted current generation.</w:t>
            </w:r>
          </w:p>
        </w:tc>
        <w:tc>
          <w:tcPr>
            <w:tcW w:type="dxa" w:w="2232"/>
            <w:vAlign w:val="center"/>
          </w:tcPr>
          <w:p>
            <w:pPr>
              <w:widowControl/>
              <w:spacing w:after="0" w:before="0" w:line="240" w:lineRule="auto"/>
            </w:pPr>
            <w:r/>
            <w:r>
              <w:rPr>
                <w:rFonts w:ascii="Liberation Sans" w:hAnsi="Liberation Sans" w:eastAsia="Liberation Sans" w:cs="Liberation Sans"/>
                <w:b w:val="0"/>
                <w:color w:val="000000"/>
                <w:sz w:val="10"/>
              </w:rPr>
              <w:t>SHARD_15_COLLECTION_ACTIVE</w:t>
            </w:r>
          </w:p>
        </w:tc>
        <w:tc>
          <w:tcPr>
            <w:tcW w:type="dxa" w:w="3888"/>
            <w:vAlign w:val="center"/>
          </w:tcPr>
          <w:p>
            <w:pPr>
              <w:widowControl/>
              <w:spacing w:after="0" w:before="0" w:line="240" w:lineRule="auto"/>
            </w:pPr>
            <w:r/>
            <w:r>
              <w:rPr>
                <w:rFonts w:ascii="Liberation Sans" w:hAnsi="Liberation Sans" w:eastAsia="Liberation Sans" w:cs="Liberation Sans"/>
                <w:b w:val="0"/>
                <w:color w:val="000000"/>
                <w:sz w:val="10"/>
              </w:rPr>
              <w:t>RewardGate owns shard_reward.</w:t>
            </w:r>
          </w:p>
        </w:tc>
      </w:tr>
      <w:tr>
        <w:trPr>
          <w:cantSplit/>
        </w:trPr>
        <w:tc>
          <w:tcPr>
            <w:tcW w:type="dxa" w:w="2016"/>
            <w:vAlign w:val="center"/>
            <w:shd w:fill="F4F8F6"/>
          </w:tcPr>
          <w:p>
            <w:pPr>
              <w:widowControl/>
              <w:spacing w:after="0" w:before="0" w:line="240" w:lineRule="auto"/>
            </w:pPr>
            <w:r/>
            <w:r>
              <w:rPr>
                <w:rFonts w:ascii="Liberation Sans" w:hAnsi="Liberation Sans" w:eastAsia="Liberation Sans" w:cs="Liberation Sans"/>
                <w:b w:val="0"/>
                <w:color w:val="000000"/>
                <w:sz w:val="10"/>
              </w:rPr>
              <w:t>SHARD_15_COLLECTION_ACTIVE</w:t>
            </w:r>
          </w:p>
        </w:tc>
        <w:tc>
          <w:tcPr>
            <w:tcW w:type="dxa" w:w="3744"/>
            <w:vAlign w:val="center"/>
            <w:shd w:fill="F4F8F6"/>
          </w:tcPr>
          <w:p>
            <w:pPr>
              <w:widowControl/>
              <w:spacing w:after="0" w:before="0" w:line="240" w:lineRule="auto"/>
            </w:pPr>
            <w:r/>
            <w:r>
              <w:rPr>
                <w:rFonts w:ascii="Liberation Sans" w:hAnsi="Liberation Sans" w:eastAsia="Liberation Sans" w:cs="Liberation Sans"/>
                <w:b w:val="0"/>
                <w:color w:val="000000"/>
                <w:sz w:val="10"/>
              </w:rPr>
              <w:t>Admitted actual collected.</w:t>
            </w:r>
          </w:p>
        </w:tc>
        <w:tc>
          <w:tcPr>
            <w:tcW w:type="dxa" w:w="2232"/>
            <w:vAlign w:val="center"/>
            <w:shd w:fill="F4F8F6"/>
          </w:tcPr>
          <w:p>
            <w:pPr>
              <w:widowControl/>
              <w:spacing w:after="0" w:before="0" w:line="240" w:lineRule="auto"/>
            </w:pPr>
            <w:r/>
            <w:r>
              <w:rPr>
                <w:rFonts w:ascii="Liberation Sans" w:hAnsi="Liberation Sans" w:eastAsia="Liberation Sans" w:cs="Liberation Sans"/>
                <w:b w:val="0"/>
                <w:color w:val="000000"/>
                <w:sz w:val="10"/>
              </w:rPr>
              <w:t>ALL_REWARDS_COMPLETE</w:t>
            </w:r>
          </w:p>
        </w:tc>
        <w:tc>
          <w:tcPr>
            <w:tcW w:type="dxa" w:w="3888"/>
            <w:vAlign w:val="center"/>
            <w:shd w:fill="F4F8F6"/>
          </w:tcPr>
          <w:p>
            <w:pPr>
              <w:widowControl/>
              <w:spacing w:after="0" w:before="0" w:line="240" w:lineRule="auto"/>
            </w:pPr>
            <w:r/>
            <w:r>
              <w:rPr>
                <w:rFonts w:ascii="Liberation Sans" w:hAnsi="Liberation Sans" w:eastAsia="Liberation Sans" w:cs="Liberation Sans"/>
                <w:b w:val="0"/>
                <w:color w:val="000000"/>
                <w:sz w:val="10"/>
              </w:rPr>
              <w:t>Clear key; request E3; arm FinalTextGate; emit all_rewards_completed.</w:t>
            </w:r>
          </w:p>
        </w:tc>
      </w:tr>
      <w:tr>
        <w:trPr>
          <w:cantSplit/>
        </w:trPr>
        <w:tc>
          <w:tcPr>
            <w:tcW w:type="dxa" w:w="2016"/>
            <w:vAlign w:val="center"/>
          </w:tcPr>
          <w:p>
            <w:pPr>
              <w:widowControl/>
              <w:spacing w:after="0" w:before="0" w:line="240" w:lineRule="auto"/>
            </w:pPr>
            <w:r/>
            <w:r>
              <w:rPr>
                <w:rFonts w:ascii="Liberation Sans" w:hAnsi="Liberation Sans" w:eastAsia="Liberation Sans" w:cs="Liberation Sans"/>
                <w:b w:val="0"/>
                <w:color w:val="000000"/>
                <w:sz w:val="10"/>
              </w:rPr>
              <w:t>ALL_REWARDS_COMPLETE</w:t>
            </w:r>
          </w:p>
        </w:tc>
        <w:tc>
          <w:tcPr>
            <w:tcW w:type="dxa" w:w="3744"/>
            <w:vAlign w:val="center"/>
          </w:tcPr>
          <w:p>
            <w:pPr>
              <w:widowControl/>
              <w:spacing w:after="0" w:before="0" w:line="240" w:lineRule="auto"/>
            </w:pPr>
            <w:r/>
            <w:r>
              <w:rPr>
                <w:rFonts w:ascii="Liberation Sans" w:hAnsi="Liberation Sans" w:eastAsia="Liberation Sans" w:cs="Liberation Sans"/>
                <w:b w:val="0"/>
                <w:color w:val="000000"/>
                <w:sz w:val="10"/>
              </w:rPr>
              <w:t>Eligible gate overlap after next-physics re-evaluation.</w:t>
            </w:r>
          </w:p>
        </w:tc>
        <w:tc>
          <w:tcPr>
            <w:tcW w:type="dxa" w:w="2232"/>
            <w:vAlign w:val="center"/>
          </w:tcPr>
          <w:p>
            <w:pPr>
              <w:widowControl/>
              <w:spacing w:after="0" w:before="0" w:line="240" w:lineRule="auto"/>
            </w:pPr>
            <w:r/>
            <w:r>
              <w:rPr>
                <w:rFonts w:ascii="Liberation Sans" w:hAnsi="Liberation Sans" w:eastAsia="Liberation Sans" w:cs="Liberation Sans"/>
                <w:b w:val="0"/>
                <w:color w:val="000000"/>
                <w:sz w:val="10"/>
              </w:rPr>
              <w:t>MAIN_TEXT_ACTIVE</w:t>
            </w:r>
          </w:p>
        </w:tc>
        <w:tc>
          <w:tcPr>
            <w:tcW w:type="dxa" w:w="3888"/>
            <w:vAlign w:val="center"/>
          </w:tcPr>
          <w:p>
            <w:pPr>
              <w:widowControl/>
              <w:spacing w:after="0" w:before="0" w:line="240" w:lineRule="auto"/>
            </w:pPr>
            <w:r/>
            <w:r>
              <w:rPr>
                <w:rFonts w:ascii="Liberation Sans" w:hAnsi="Liberation Sans" w:eastAsia="Liberation Sans" w:cs="Liberation Sans"/>
                <w:b w:val="0"/>
                <w:color w:val="000000"/>
                <w:sz w:val="10"/>
              </w:rPr>
              <w:t>MainText starts exact overlay and owns main_text/control lock.</w:t>
            </w:r>
          </w:p>
        </w:tc>
      </w:tr>
      <w:tr>
        <w:trPr>
          <w:cantSplit/>
        </w:trPr>
        <w:tc>
          <w:tcPr>
            <w:tcW w:type="dxa" w:w="2016"/>
            <w:vAlign w:val="center"/>
            <w:shd w:fill="F4F8F6"/>
          </w:tcPr>
          <w:p>
            <w:pPr>
              <w:widowControl/>
              <w:spacing w:after="0" w:before="0" w:line="240" w:lineRule="auto"/>
            </w:pPr>
            <w:r/>
            <w:r>
              <w:rPr>
                <w:rFonts w:ascii="Liberation Sans" w:hAnsi="Liberation Sans" w:eastAsia="Liberation Sans" w:cs="Liberation Sans"/>
                <w:b w:val="0"/>
                <w:color w:val="000000"/>
                <w:sz w:val="10"/>
              </w:rPr>
              <w:t>MAIN_TEXT_ACTIVE</w:t>
            </w:r>
          </w:p>
        </w:tc>
        <w:tc>
          <w:tcPr>
            <w:tcW w:type="dxa" w:w="3744"/>
            <w:vAlign w:val="center"/>
            <w:shd w:fill="F4F8F6"/>
          </w:tcPr>
          <w:p>
            <w:pPr>
              <w:widowControl/>
              <w:spacing w:after="0" w:before="0" w:line="240" w:lineRule="auto"/>
            </w:pPr>
            <w:r/>
            <w:r>
              <w:rPr>
                <w:rFonts w:ascii="Liberation Sans" w:hAnsi="Liberation Sans" w:eastAsia="Liberation Sans" w:cs="Liberation Sans"/>
                <w:b w:val="0"/>
                <w:color w:val="000000"/>
                <w:sz w:val="10"/>
              </w:rPr>
              <w:t>Actual accepted overlay.closed.</w:t>
            </w:r>
          </w:p>
        </w:tc>
        <w:tc>
          <w:tcPr>
            <w:tcW w:type="dxa" w:w="2232"/>
            <w:vAlign w:val="center"/>
            <w:shd w:fill="F4F8F6"/>
          </w:tcPr>
          <w:p>
            <w:pPr>
              <w:widowControl/>
              <w:spacing w:after="0" w:before="0" w:line="240" w:lineRule="auto"/>
            </w:pPr>
            <w:r/>
            <w:r>
              <w:rPr>
                <w:rFonts w:ascii="Liberation Sans" w:hAnsi="Liberation Sans" w:eastAsia="Liberation Sans" w:cs="Liberation Sans"/>
                <w:b w:val="0"/>
                <w:color w:val="000000"/>
                <w:sz w:val="10"/>
              </w:rPr>
              <w:t>EXIT_PHASE</w:t>
            </w:r>
          </w:p>
        </w:tc>
        <w:tc>
          <w:tcPr>
            <w:tcW w:type="dxa" w:w="3888"/>
            <w:vAlign w:val="center"/>
            <w:shd w:fill="F4F8F6"/>
          </w:tcPr>
          <w:p>
            <w:pPr>
              <w:widowControl/>
              <w:spacing w:after="0" w:before="0" w:line="240" w:lineRule="auto"/>
            </w:pPr>
            <w:r/>
            <w:r>
              <w:rPr>
                <w:rFonts w:ascii="Liberation Sans" w:hAnsi="Liberation Sans" w:eastAsia="Liberation Sans" w:cs="Liberation Sans"/>
                <w:b w:val="0"/>
                <w:color w:val="000000"/>
                <w:sz w:val="10"/>
              </w:rPr>
              <w:t>MainText clears own lock/key; request E4 and portal activation; register RA12; Recovery begins exit source sampling. Macro progression is now monotonic and never moves backward.</w:t>
            </w:r>
          </w:p>
        </w:tc>
      </w:tr>
      <w:tr>
        <w:trPr>
          <w:cantSplit/>
        </w:trPr>
        <w:tc>
          <w:tcPr>
            <w:tcW w:type="dxa" w:w="2016"/>
            <w:vAlign w:val="center"/>
          </w:tcPr>
          <w:p>
            <w:pPr>
              <w:widowControl/>
              <w:spacing w:after="0" w:before="0" w:line="240" w:lineRule="auto"/>
            </w:pPr>
            <w:r/>
            <w:r>
              <w:rPr>
                <w:rFonts w:ascii="Liberation Sans" w:hAnsi="Liberation Sans" w:eastAsia="Liberation Sans" w:cs="Liberation Sans"/>
                <w:b w:val="0"/>
                <w:color w:val="000000"/>
                <w:sz w:val="10"/>
              </w:rPr>
              <w:t>MAIN_TEXT_ACTIVE</w:t>
            </w:r>
          </w:p>
        </w:tc>
        <w:tc>
          <w:tcPr>
            <w:tcW w:type="dxa" w:w="3744"/>
            <w:vAlign w:val="center"/>
          </w:tcPr>
          <w:p>
            <w:pPr>
              <w:widowControl/>
              <w:spacing w:after="0" w:before="0" w:line="240" w:lineRule="auto"/>
            </w:pPr>
            <w:r/>
            <w:r>
              <w:rPr>
                <w:rFonts w:ascii="Liberation Sans" w:hAnsi="Liberation Sans" w:eastAsia="Liberation Sans" w:cs="Liberation Sans"/>
                <w:b w:val="0"/>
                <w:color w:val="000000"/>
                <w:sz w:val="10"/>
              </w:rPr>
              <w:t>main_text_failed.</w:t>
            </w:r>
          </w:p>
        </w:tc>
        <w:tc>
          <w:tcPr>
            <w:tcW w:type="dxa" w:w="2232"/>
            <w:vAlign w:val="center"/>
          </w:tcPr>
          <w:p>
            <w:pPr>
              <w:widowControl/>
              <w:spacing w:after="0" w:before="0" w:line="240" w:lineRule="auto"/>
            </w:pPr>
            <w:r/>
            <w:r>
              <w:rPr>
                <w:rFonts w:ascii="Liberation Sans" w:hAnsi="Liberation Sans" w:eastAsia="Liberation Sans" w:cs="Liberation Sans"/>
                <w:b w:val="0"/>
                <w:color w:val="000000"/>
                <w:sz w:val="10"/>
              </w:rPr>
              <w:t>MAIN_TEXT_FAILED_CLOSED</w:t>
            </w:r>
          </w:p>
        </w:tc>
        <w:tc>
          <w:tcPr>
            <w:tcW w:type="dxa" w:w="3888"/>
            <w:vAlign w:val="center"/>
          </w:tcPr>
          <w:p>
            <w:pPr>
              <w:widowControl/>
              <w:spacing w:after="0" w:before="0" w:line="240" w:lineRule="auto"/>
            </w:pPr>
            <w:r/>
            <w:r>
              <w:rPr>
                <w:rFonts w:ascii="Liberation Sans" w:hAnsi="Liberation Sans" w:eastAsia="Liberation Sans" w:cs="Liberation Sans"/>
                <w:b w:val="0"/>
                <w:color w:val="000000"/>
                <w:sz w:val="10"/>
              </w:rPr>
              <w:t>Portal stays inactive; only MainText-owned lock/key are cleaned.</w:t>
            </w:r>
          </w:p>
        </w:tc>
      </w:tr>
      <w:tr>
        <w:trPr>
          <w:cantSplit/>
        </w:trPr>
        <w:tc>
          <w:tcPr>
            <w:tcW w:type="dxa" w:w="2016"/>
            <w:vAlign w:val="center"/>
            <w:shd w:fill="F4F8F6"/>
          </w:tcPr>
          <w:p>
            <w:pPr>
              <w:widowControl/>
              <w:spacing w:after="0" w:before="0" w:line="240" w:lineRule="auto"/>
            </w:pPr>
            <w:r/>
            <w:r>
              <w:rPr>
                <w:rFonts w:ascii="Liberation Sans" w:hAnsi="Liberation Sans" w:eastAsia="Liberation Sans" w:cs="Liberation Sans"/>
                <w:b w:val="0"/>
                <w:color w:val="000000"/>
                <w:sz w:val="10"/>
              </w:rPr>
              <w:t>EXIT_PHASE</w:t>
            </w:r>
          </w:p>
        </w:tc>
        <w:tc>
          <w:tcPr>
            <w:tcW w:type="dxa" w:w="3744"/>
            <w:vAlign w:val="center"/>
            <w:shd w:fill="F4F8F6"/>
          </w:tcPr>
          <w:p>
            <w:pPr>
              <w:widowControl/>
              <w:spacing w:after="0" w:before="0" w:line="240" w:lineRule="auto"/>
            </w:pPr>
            <w:r/>
            <w:r>
              <w:rPr>
                <w:rFonts w:ascii="Liberation Sans" w:hAnsi="Liberation Sans" w:eastAsia="Liberation Sans" w:cs="Liberation Sans"/>
                <w:b w:val="0"/>
                <w:color w:val="000000"/>
                <w:sz w:val="10"/>
              </w:rPr>
              <w:t>Portal activation/attempt/failure/retry signals.</w:t>
            </w:r>
          </w:p>
        </w:tc>
        <w:tc>
          <w:tcPr>
            <w:tcW w:type="dxa" w:w="2232"/>
            <w:vAlign w:val="center"/>
            <w:shd w:fill="F4F8F6"/>
          </w:tcPr>
          <w:p>
            <w:pPr>
              <w:widowControl/>
              <w:spacing w:after="0" w:before="0" w:line="240" w:lineRule="auto"/>
            </w:pPr>
            <w:r/>
            <w:r>
              <w:rPr>
                <w:rFonts w:ascii="Liberation Sans" w:hAnsi="Liberation Sans" w:eastAsia="Liberation Sans" w:cs="Liberation Sans"/>
                <w:b w:val="0"/>
                <w:color w:val="000000"/>
                <w:sz w:val="10"/>
              </w:rPr>
              <w:t>EXIT_PHASE</w:t>
            </w:r>
          </w:p>
        </w:tc>
        <w:tc>
          <w:tcPr>
            <w:tcW w:type="dxa" w:w="3888"/>
            <w:vAlign w:val="center"/>
            <w:shd w:fill="F4F8F6"/>
          </w:tcPr>
          <w:p>
            <w:pPr>
              <w:widowControl/>
              <w:spacing w:after="0" w:before="0" w:line="240" w:lineRule="auto"/>
            </w:pPr>
            <w:r/>
            <w:r>
              <w:rPr>
                <w:rFonts w:ascii="Liberation Sans" w:hAnsi="Liberation Sans" w:eastAsia="Liberation Sans" w:cs="Liberation Sans"/>
                <w:b w:val="0"/>
                <w:color w:val="000000"/>
                <w:sz w:val="10"/>
              </w:rPr>
              <w:t>Retryable state is owned exclusively by PortalAdapter PortalAttempt FSM; macro ordinal does not regress or encode attempts.</w:t>
            </w:r>
          </w:p>
        </w:tc>
      </w:tr>
      <w:tr>
        <w:trPr>
          <w:cantSplit/>
        </w:trPr>
        <w:tc>
          <w:tcPr>
            <w:tcW w:type="dxa" w:w="2016"/>
            <w:vAlign w:val="center"/>
          </w:tcPr>
          <w:p>
            <w:pPr>
              <w:widowControl/>
              <w:spacing w:after="0" w:before="0" w:line="240" w:lineRule="auto"/>
            </w:pPr>
            <w:r/>
            <w:r>
              <w:rPr>
                <w:rFonts w:ascii="Liberation Sans" w:hAnsi="Liberation Sans" w:eastAsia="Liberation Sans" w:cs="Liberation Sans"/>
                <w:b w:val="0"/>
                <w:color w:val="000000"/>
                <w:sz w:val="10"/>
              </w:rPr>
              <w:t>Any runtime state</w:t>
            </w:r>
          </w:p>
        </w:tc>
        <w:tc>
          <w:tcPr>
            <w:tcW w:type="dxa" w:w="3744"/>
            <w:vAlign w:val="center"/>
          </w:tcPr>
          <w:p>
            <w:pPr>
              <w:widowControl/>
              <w:spacing w:after="0" w:before="0" w:line="240" w:lineRule="auto"/>
            </w:pPr>
            <w:r/>
            <w:r>
              <w:rPr>
                <w:rFonts w:ascii="Liberation Sans" w:hAnsi="Liberation Sans" w:eastAsia="Liberation Sans" w:cs="Liberation Sans"/>
                <w:b w:val="0"/>
                <w:color w:val="000000"/>
                <w:sz w:val="10"/>
              </w:rPr>
              <w:t>Shared portal/recovery prerequisite contract fails.</w:t>
            </w:r>
          </w:p>
        </w:tc>
        <w:tc>
          <w:tcPr>
            <w:tcW w:type="dxa" w:w="2232"/>
            <w:vAlign w:val="center"/>
          </w:tcPr>
          <w:p>
            <w:pPr>
              <w:widowControl/>
              <w:spacing w:after="0" w:before="0" w:line="240" w:lineRule="auto"/>
            </w:pPr>
            <w:r/>
            <w:r>
              <w:rPr>
                <w:rFonts w:ascii="Liberation Sans" w:hAnsi="Liberation Sans" w:eastAsia="Liberation Sans" w:cs="Liberation Sans"/>
                <w:b w:val="0"/>
                <w:color w:val="000000"/>
                <w:sz w:val="10"/>
              </w:rPr>
              <w:t>TECHNICAL_STOP</w:t>
            </w:r>
          </w:p>
        </w:tc>
        <w:tc>
          <w:tcPr>
            <w:tcW w:type="dxa" w:w="3888"/>
            <w:vAlign w:val="center"/>
          </w:tcPr>
          <w:p>
            <w:pPr>
              <w:widowControl/>
              <w:spacing w:after="0" w:before="0" w:line="240" w:lineRule="auto"/>
            </w:pPr>
            <w:r/>
            <w:r>
              <w:rPr>
                <w:rFonts w:ascii="Liberation Sans" w:hAnsi="Liberation Sans" w:eastAsia="Liberation Sans" w:cs="Liberation Sans"/>
                <w:b w:val="0"/>
                <w:color w:val="000000"/>
                <w:sz w:val="10"/>
              </w:rPr>
              <w:t>No local bypass; acceptance stops pending narrow approval.</w:t>
            </w:r>
          </w:p>
        </w:tc>
      </w:tr>
    </w:tbl>
    <w:p>
      <w:pPr>
        <w:spacing w:after="0"/>
        <w:widowControl/>
      </w:pPr>
    </w:p>
    <w:p>
      <w:pPr>
        <w:pStyle w:val="Heading2"/>
        <w:keepNext/>
        <w:keepLines/>
      </w:pPr>
      <w:r>
        <w:rPr>
          <w:rFonts w:ascii="Liberation Sans" w:hAnsi="Liberation Sans" w:eastAsia="Liberation Sans" w:cs="Liberation Sans"/>
          <w:sz w:val="16"/>
        </w:rPr>
        <w:t>8.2 PortalAttempt FSM (outside monotonic macro ordinal)</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rPr>
          <w:cantSplit/>
          <w:tblHeader w:val="true"/>
        </w:trPr>
        <w:tc>
          <w:tcPr>
            <w:tcW w:type="dxa" w:w="1944"/>
            <w:vAlign w:val="center"/>
            <w:shd w:fill="1F4D3F"/>
          </w:tcPr>
          <w:p>
            <w:pPr>
              <w:widowControl/>
              <w:spacing w:after="0" w:before="0" w:line="240" w:lineRule="auto"/>
            </w:pPr>
            <w:r/>
            <w:r>
              <w:rPr>
                <w:rFonts w:ascii="Liberation Sans" w:hAnsi="Liberation Sans" w:eastAsia="Liberation Sans" w:cs="Liberation Sans"/>
                <w:b/>
                <w:color w:val="FFFFFF"/>
                <w:sz w:val="11"/>
              </w:rPr>
              <w:t>From</w:t>
            </w:r>
          </w:p>
        </w:tc>
        <w:tc>
          <w:tcPr>
            <w:tcW w:type="dxa" w:w="3744"/>
            <w:vAlign w:val="center"/>
            <w:shd w:fill="1F4D3F"/>
          </w:tcPr>
          <w:p>
            <w:pPr>
              <w:widowControl/>
              <w:spacing w:after="0" w:before="0" w:line="240" w:lineRule="auto"/>
            </w:pPr>
            <w:r/>
            <w:r>
              <w:rPr>
                <w:rFonts w:ascii="Liberation Sans" w:hAnsi="Liberation Sans" w:eastAsia="Liberation Sans" w:cs="Liberation Sans"/>
                <w:b/>
                <w:color w:val="FFFFFF"/>
                <w:sz w:val="11"/>
              </w:rPr>
              <w:t>Actual event / guard</w:t>
            </w:r>
          </w:p>
        </w:tc>
        <w:tc>
          <w:tcPr>
            <w:tcW w:type="dxa" w:w="2160"/>
            <w:vAlign w:val="center"/>
            <w:shd w:fill="1F4D3F"/>
          </w:tcPr>
          <w:p>
            <w:pPr>
              <w:widowControl/>
              <w:spacing w:after="0" w:before="0" w:line="240" w:lineRule="auto"/>
            </w:pPr>
            <w:r/>
            <w:r>
              <w:rPr>
                <w:rFonts w:ascii="Liberation Sans" w:hAnsi="Liberation Sans" w:eastAsia="Liberation Sans" w:cs="Liberation Sans"/>
                <w:b/>
                <w:color w:val="FFFFFF"/>
                <w:sz w:val="11"/>
              </w:rPr>
              <w:t>To</w:t>
            </w:r>
          </w:p>
        </w:tc>
        <w:tc>
          <w:tcPr>
            <w:tcW w:type="dxa" w:w="4032"/>
            <w:vAlign w:val="center"/>
            <w:shd w:fill="1F4D3F"/>
          </w:tcPr>
          <w:p>
            <w:pPr>
              <w:widowControl/>
              <w:spacing w:after="0" w:before="0" w:line="240" w:lineRule="auto"/>
            </w:pPr>
            <w:r/>
            <w:r>
              <w:rPr>
                <w:rFonts w:ascii="Liberation Sans" w:hAnsi="Liberation Sans" w:eastAsia="Liberation Sans" w:cs="Liberation Sans"/>
                <w:b/>
                <w:color w:val="FFFFFF"/>
                <w:sz w:val="11"/>
              </w:rPr>
              <w:t>Authority effect</w:t>
            </w:r>
          </w:p>
        </w:tc>
      </w:tr>
      <w:tr>
        <w:trPr>
          <w:cantSplit/>
        </w:trPr>
        <w:tc>
          <w:tcPr>
            <w:tcW w:type="dxa" w:w="1944"/>
            <w:vAlign w:val="center"/>
          </w:tcPr>
          <w:p>
            <w:pPr>
              <w:widowControl/>
              <w:spacing w:after="0" w:before="0" w:line="240" w:lineRule="auto"/>
            </w:pPr>
            <w:r/>
            <w:r>
              <w:rPr>
                <w:rFonts w:ascii="Liberation Sans" w:hAnsi="Liberation Sans" w:eastAsia="Liberation Sans" w:cs="Liberation Sans"/>
                <w:b w:val="0"/>
                <w:color w:val="000000"/>
                <w:sz w:val="10"/>
              </w:rPr>
              <w:t>DORMANT</w:t>
            </w:r>
          </w:p>
        </w:tc>
        <w:tc>
          <w:tcPr>
            <w:tcW w:type="dxa" w:w="3744"/>
            <w:vAlign w:val="center"/>
          </w:tcPr>
          <w:p>
            <w:pPr>
              <w:widowControl/>
              <w:spacing w:after="0" w:before="0" w:line="240" w:lineRule="auto"/>
            </w:pPr>
            <w:r/>
            <w:r>
              <w:rPr>
                <w:rFonts w:ascii="Liberation Sans" w:hAnsi="Liberation Sans" w:eastAsia="Liberation Sans" w:cs="Liberation Sans"/>
                <w:b w:val="0"/>
                <w:color w:val="000000"/>
                <w:sz w:val="10"/>
              </w:rPr>
              <w:t>portal_activation_requested for current run; request accepted once</w:t>
            </w:r>
          </w:p>
        </w:tc>
        <w:tc>
          <w:tcPr>
            <w:tcW w:type="dxa" w:w="2160"/>
            <w:vAlign w:val="center"/>
          </w:tcPr>
          <w:p>
            <w:pPr>
              <w:widowControl/>
              <w:spacing w:after="0" w:before="0" w:line="240" w:lineRule="auto"/>
            </w:pPr>
            <w:r/>
            <w:r>
              <w:rPr>
                <w:rFonts w:ascii="Liberation Sans" w:hAnsi="Liberation Sans" w:eastAsia="Liberation Sans" w:cs="Liberation Sans"/>
                <w:b w:val="0"/>
                <w:color w:val="000000"/>
                <w:sz w:val="10"/>
              </w:rPr>
              <w:t>ACTIVATING</w:t>
            </w:r>
          </w:p>
        </w:tc>
        <w:tc>
          <w:tcPr>
            <w:tcW w:type="dxa" w:w="4032"/>
            <w:vAlign w:val="center"/>
          </w:tcPr>
          <w:p>
            <w:pPr>
              <w:widowControl/>
              <w:spacing w:after="0" w:before="0" w:line="240" w:lineRule="auto"/>
            </w:pPr>
            <w:r/>
            <w:r>
              <w:rPr>
                <w:rFonts w:ascii="Liberation Sans" w:hAnsi="Liberation Sans" w:eastAsia="Liberation Sans" w:cs="Liberation Sans"/>
                <w:b w:val="0"/>
                <w:color w:val="000000"/>
                <w:sz w:val="10"/>
              </w:rPr>
              <w:t>Connect actual shared signals before one LevelPortal.activate(); no scene load.</w:t>
            </w:r>
          </w:p>
        </w:tc>
      </w:tr>
      <w:tr>
        <w:trPr>
          <w:cantSplit/>
        </w:trPr>
        <w:tc>
          <w:tcPr>
            <w:tcW w:type="dxa" w:w="1944"/>
            <w:vAlign w:val="center"/>
            <w:shd w:fill="F4F8F6"/>
          </w:tcPr>
          <w:p>
            <w:pPr>
              <w:widowControl/>
              <w:spacing w:after="0" w:before="0" w:line="240" w:lineRule="auto"/>
            </w:pPr>
            <w:r/>
            <w:r>
              <w:rPr>
                <w:rFonts w:ascii="Liberation Sans" w:hAnsi="Liberation Sans" w:eastAsia="Liberation Sans" w:cs="Liberation Sans"/>
                <w:b w:val="0"/>
                <w:color w:val="000000"/>
                <w:sz w:val="10"/>
              </w:rPr>
              <w:t>ACTIVATING</w:t>
            </w:r>
          </w:p>
        </w:tc>
        <w:tc>
          <w:tcPr>
            <w:tcW w:type="dxa" w:w="3744"/>
            <w:vAlign w:val="center"/>
            <w:shd w:fill="F4F8F6"/>
          </w:tcPr>
          <w:p>
            <w:pPr>
              <w:widowControl/>
              <w:spacing w:after="0" w:before="0" w:line="240" w:lineRule="auto"/>
            </w:pPr>
            <w:r/>
            <w:r>
              <w:rPr>
                <w:rFonts w:ascii="Liberation Sans" w:hAnsi="Liberation Sans" w:eastAsia="Liberation Sans" w:cs="Liberation Sans"/>
                <w:b w:val="0"/>
                <w:color w:val="000000"/>
                <w:sz w:val="10"/>
              </w:rPr>
              <w:t>actual LevelPortal.activation_completed</w:t>
            </w:r>
          </w:p>
        </w:tc>
        <w:tc>
          <w:tcPr>
            <w:tcW w:type="dxa" w:w="2160"/>
            <w:vAlign w:val="center"/>
            <w:shd w:fill="F4F8F6"/>
          </w:tcPr>
          <w:p>
            <w:pPr>
              <w:widowControl/>
              <w:spacing w:after="0" w:before="0" w:line="240" w:lineRule="auto"/>
            </w:pPr>
            <w:r/>
            <w:r>
              <w:rPr>
                <w:rFonts w:ascii="Liberation Sans" w:hAnsi="Liberation Sans" w:eastAsia="Liberation Sans" w:cs="Liberation Sans"/>
                <w:b w:val="0"/>
                <w:color w:val="000000"/>
                <w:sz w:val="10"/>
              </w:rPr>
              <w:t>EXIT_ACTIVE</w:t>
            </w:r>
          </w:p>
        </w:tc>
        <w:tc>
          <w:tcPr>
            <w:tcW w:type="dxa" w:w="4032"/>
            <w:vAlign w:val="center"/>
            <w:shd w:fill="F4F8F6"/>
          </w:tcPr>
          <w:p>
            <w:pPr>
              <w:widowControl/>
              <w:spacing w:after="0" w:before="0" w:line="240" w:lineRule="auto"/>
            </w:pPr>
            <w:r/>
            <w:r>
              <w:rPr>
                <w:rFonts w:ascii="Liberation Sans" w:hAnsi="Liberation Sans" w:eastAsia="Liberation Sans" w:cs="Liberation Sans"/>
                <w:b w:val="0"/>
                <w:color w:val="000000"/>
                <w:sz w:val="10"/>
              </w:rPr>
              <w:t>RA13 becomes valid; stationary-overlap behavior remains shared P0 gate.</w:t>
            </w:r>
          </w:p>
        </w:tc>
      </w:tr>
      <w:tr>
        <w:trPr>
          <w:cantSplit/>
        </w:trPr>
        <w:tc>
          <w:tcPr>
            <w:tcW w:type="dxa" w:w="1944"/>
            <w:vAlign w:val="center"/>
          </w:tcPr>
          <w:p>
            <w:pPr>
              <w:widowControl/>
              <w:spacing w:after="0" w:before="0" w:line="240" w:lineRule="auto"/>
            </w:pPr>
            <w:r/>
            <w:r>
              <w:rPr>
                <w:rFonts w:ascii="Liberation Sans" w:hAnsi="Liberation Sans" w:eastAsia="Liberation Sans" w:cs="Liberation Sans"/>
                <w:b w:val="0"/>
                <w:color w:val="000000"/>
                <w:sz w:val="10"/>
              </w:rPr>
              <w:t>EXIT_ACTIVE</w:t>
            </w:r>
          </w:p>
        </w:tc>
        <w:tc>
          <w:tcPr>
            <w:tcW w:type="dxa" w:w="3744"/>
            <w:vAlign w:val="center"/>
          </w:tcPr>
          <w:p>
            <w:pPr>
              <w:widowControl/>
              <w:spacing w:after="0" w:before="0" w:line="240" w:lineRule="auto"/>
            </w:pPr>
            <w:r/>
            <w:r>
              <w:rPr>
                <w:rFonts w:ascii="Liberation Sans" w:hAnsi="Liberation Sans" w:eastAsia="Liberation Sans" w:cs="Liberation Sans"/>
                <w:b w:val="0"/>
                <w:color w:val="000000"/>
                <w:sz w:val="10"/>
              </w:rPr>
              <w:t>actual LevelPortal.transition_started</w:t>
            </w:r>
          </w:p>
        </w:tc>
        <w:tc>
          <w:tcPr>
            <w:tcW w:type="dxa" w:w="2160"/>
            <w:vAlign w:val="center"/>
          </w:tcPr>
          <w:p>
            <w:pPr>
              <w:widowControl/>
              <w:spacing w:after="0" w:before="0" w:line="240" w:lineRule="auto"/>
            </w:pPr>
            <w:r/>
            <w:r>
              <w:rPr>
                <w:rFonts w:ascii="Liberation Sans" w:hAnsi="Liberation Sans" w:eastAsia="Liberation Sans" w:cs="Liberation Sans"/>
                <w:b w:val="0"/>
                <w:color w:val="000000"/>
                <w:sz w:val="10"/>
              </w:rPr>
              <w:t>TRANSITION_IN_FLIGHT</w:t>
            </w:r>
          </w:p>
        </w:tc>
        <w:tc>
          <w:tcPr>
            <w:tcW w:type="dxa" w:w="4032"/>
            <w:vAlign w:val="center"/>
          </w:tcPr>
          <w:p>
            <w:pPr>
              <w:widowControl/>
              <w:spacing w:after="0" w:before="0" w:line="240" w:lineRule="auto"/>
            </w:pPr>
            <w:r/>
            <w:r>
              <w:rPr>
                <w:rFonts w:ascii="Liberation Sans" w:hAnsi="Liberation Sans" w:eastAsia="Liberation Sans" w:cs="Liberation Sans"/>
                <w:b w:val="0"/>
                <w:color w:val="000000"/>
                <w:sz w:val="10"/>
              </w:rPr>
              <w:t>Increment portal_attempt_generation; Recovery stops/invalidates source sampling; this is the last required source-scene handoff evidence for this attempt.</w:t>
            </w:r>
          </w:p>
        </w:tc>
      </w:tr>
      <w:tr>
        <w:trPr>
          <w:cantSplit/>
        </w:trPr>
        <w:tc>
          <w:tcPr>
            <w:tcW w:type="dxa" w:w="1944"/>
            <w:vAlign w:val="center"/>
            <w:shd w:fill="F4F8F6"/>
          </w:tcPr>
          <w:p>
            <w:pPr>
              <w:widowControl/>
              <w:spacing w:after="0" w:before="0" w:line="240" w:lineRule="auto"/>
            </w:pPr>
            <w:r/>
            <w:r>
              <w:rPr>
                <w:rFonts w:ascii="Liberation Sans" w:hAnsi="Liberation Sans" w:eastAsia="Liberation Sans" w:cs="Liberation Sans"/>
                <w:b w:val="0"/>
                <w:color w:val="000000"/>
                <w:sz w:val="10"/>
              </w:rPr>
              <w:t>TRANSITION_IN_FLIGHT</w:t>
            </w:r>
          </w:p>
        </w:tc>
        <w:tc>
          <w:tcPr>
            <w:tcW w:type="dxa" w:w="3744"/>
            <w:vAlign w:val="center"/>
            <w:shd w:fill="F4F8F6"/>
          </w:tcPr>
          <w:p>
            <w:pPr>
              <w:widowControl/>
              <w:spacing w:after="0" w:before="0" w:line="240" w:lineRule="auto"/>
            </w:pPr>
            <w:r/>
            <w:r>
              <w:rPr>
                <w:rFonts w:ascii="Liberation Sans" w:hAnsi="Liberation Sans" w:eastAsia="Liberation Sans" w:cs="Liberation Sans"/>
                <w:b w:val="0"/>
                <w:color w:val="000000"/>
                <w:sz w:val="10"/>
              </w:rPr>
              <w:t>actual LevelPortal.transition_failed for matching player/attempt while source survives</w:t>
            </w:r>
          </w:p>
        </w:tc>
        <w:tc>
          <w:tcPr>
            <w:tcW w:type="dxa" w:w="2160"/>
            <w:vAlign w:val="center"/>
            <w:shd w:fill="F4F8F6"/>
          </w:tcPr>
          <w:p>
            <w:pPr>
              <w:widowControl/>
              <w:spacing w:after="0" w:before="0" w:line="240" w:lineRule="auto"/>
            </w:pPr>
            <w:r/>
            <w:r>
              <w:rPr>
                <w:rFonts w:ascii="Liberation Sans" w:hAnsi="Liberation Sans" w:eastAsia="Liberation Sans" w:cs="Liberation Sans"/>
                <w:b w:val="0"/>
                <w:color w:val="000000"/>
                <w:sz w:val="10"/>
              </w:rPr>
              <w:t>EXIT_ACTIVE</w:t>
            </w:r>
          </w:p>
        </w:tc>
        <w:tc>
          <w:tcPr>
            <w:tcW w:type="dxa" w:w="4032"/>
            <w:vAlign w:val="center"/>
            <w:shd w:fill="F4F8F6"/>
          </w:tcPr>
          <w:p>
            <w:pPr>
              <w:widowControl/>
              <w:spacing w:after="0" w:before="0" w:line="240" w:lineRule="auto"/>
            </w:pPr>
            <w:r/>
            <w:r>
              <w:rPr>
                <w:rFonts w:ascii="Liberation Sans" w:hAnsi="Liberation Sans" w:eastAsia="Liberation Sans" w:cs="Liberation Sans"/>
                <w:b w:val="0"/>
                <w:color w:val="000000"/>
                <w:sz w:val="10"/>
              </w:rPr>
              <w:t>Shared portal is retryable ACTIVE; fresh source_generation starts; no second activate and no macro regression.</w:t>
            </w:r>
          </w:p>
        </w:tc>
      </w:tr>
      <w:tr>
        <w:trPr>
          <w:cantSplit/>
        </w:trPr>
        <w:tc>
          <w:tcPr>
            <w:tcW w:type="dxa" w:w="1944"/>
            <w:vAlign w:val="center"/>
          </w:tcPr>
          <w:p>
            <w:pPr>
              <w:widowControl/>
              <w:spacing w:after="0" w:before="0" w:line="240" w:lineRule="auto"/>
            </w:pPr>
            <w:r/>
            <w:r>
              <w:rPr>
                <w:rFonts w:ascii="Liberation Sans" w:hAnsi="Liberation Sans" w:eastAsia="Liberation Sans" w:cs="Liberation Sans"/>
                <w:b w:val="0"/>
                <w:color w:val="000000"/>
                <w:sz w:val="10"/>
              </w:rPr>
              <w:t>TRANSITION_IN_FLIGHT</w:t>
            </w:r>
          </w:p>
        </w:tc>
        <w:tc>
          <w:tcPr>
            <w:tcW w:type="dxa" w:w="3744"/>
            <w:vAlign w:val="center"/>
          </w:tcPr>
          <w:p>
            <w:pPr>
              <w:widowControl/>
              <w:spacing w:after="0" w:before="0" w:line="240" w:lineRule="auto"/>
            </w:pPr>
            <w:r/>
            <w:r>
              <w:rPr>
                <w:rFonts w:ascii="Liberation Sans" w:hAnsi="Liberation Sans" w:eastAsia="Liberation Sans" w:cs="Liberation Sans"/>
                <w:b w:val="0"/>
                <w:color w:val="000000"/>
                <w:sz w:val="10"/>
              </w:rPr>
              <w:t>current scene replacement / source nodes freed after successful change_scene_to_file</w:t>
            </w:r>
          </w:p>
        </w:tc>
        <w:tc>
          <w:tcPr>
            <w:tcW w:type="dxa" w:w="2160"/>
            <w:vAlign w:val="center"/>
          </w:tcPr>
          <w:p>
            <w:pPr>
              <w:widowControl/>
              <w:spacing w:after="0" w:before="0" w:line="240" w:lineRule="auto"/>
            </w:pPr>
            <w:r/>
            <w:r>
              <w:rPr>
                <w:rFonts w:ascii="Liberation Sans" w:hAnsi="Liberation Sans" w:eastAsia="Liberation Sans" w:cs="Liberation Sans"/>
                <w:b w:val="0"/>
                <w:color w:val="000000"/>
                <w:sz w:val="10"/>
              </w:rPr>
              <w:t>local FSM ends</w:t>
            </w:r>
          </w:p>
        </w:tc>
        <w:tc>
          <w:tcPr>
            <w:tcW w:type="dxa" w:w="4032"/>
            <w:vAlign w:val="center"/>
          </w:tcPr>
          <w:p>
            <w:pPr>
              <w:widowControl/>
              <w:spacing w:after="0" w:before="0" w:line="240" w:lineRule="auto"/>
            </w:pPr>
            <w:r/>
            <w:r>
              <w:rPr>
                <w:rFonts w:ascii="Liberation Sans" w:hAnsi="Liberation Sans" w:eastAsia="Liberation Sans" w:cs="Liberation Sans"/>
                <w:b w:val="0"/>
                <w:color w:val="000000"/>
                <w:sz w:val="10"/>
              </w:rPr>
              <w:t>SceneTree.root recorder/destination evidence proves FinalScene load. No local terminal macro state is required.</w:t>
            </w:r>
          </w:p>
        </w:tc>
      </w:tr>
      <w:tr>
        <w:trPr>
          <w:cantSplit/>
        </w:trPr>
        <w:tc>
          <w:tcPr>
            <w:tcW w:type="dxa" w:w="1944"/>
            <w:vAlign w:val="center"/>
            <w:shd w:fill="F4F8F6"/>
          </w:tcPr>
          <w:p>
            <w:pPr>
              <w:widowControl/>
              <w:spacing w:after="0" w:before="0" w:line="240" w:lineRule="auto"/>
            </w:pPr>
            <w:r/>
            <w:r>
              <w:rPr>
                <w:rFonts w:ascii="Liberation Sans" w:hAnsi="Liberation Sans" w:eastAsia="Liberation Sans" w:cs="Liberation Sans"/>
                <w:b w:val="0"/>
                <w:color w:val="000000"/>
                <w:sz w:val="10"/>
              </w:rPr>
              <w:t>Any</w:t>
            </w:r>
          </w:p>
        </w:tc>
        <w:tc>
          <w:tcPr>
            <w:tcW w:type="dxa" w:w="3744"/>
            <w:vAlign w:val="center"/>
            <w:shd w:fill="F4F8F6"/>
          </w:tcPr>
          <w:p>
            <w:pPr>
              <w:widowControl/>
              <w:spacing w:after="0" w:before="0" w:line="240" w:lineRule="auto"/>
            </w:pPr>
            <w:r/>
            <w:r>
              <w:rPr>
                <w:rFonts w:ascii="Liberation Sans" w:hAnsi="Liberation Sans" w:eastAsia="Liberation Sans" w:cs="Liberation Sans"/>
                <w:b w:val="0"/>
                <w:color w:val="000000"/>
                <w:sz w:val="10"/>
              </w:rPr>
              <w:t>actual transition_completed if observable</w:t>
            </w:r>
          </w:p>
        </w:tc>
        <w:tc>
          <w:tcPr>
            <w:tcW w:type="dxa" w:w="2160"/>
            <w:vAlign w:val="center"/>
            <w:shd w:fill="F4F8F6"/>
          </w:tcPr>
          <w:p>
            <w:pPr>
              <w:widowControl/>
              <w:spacing w:after="0" w:before="0" w:line="240" w:lineRule="auto"/>
            </w:pPr>
            <w:r/>
            <w:r>
              <w:rPr>
                <w:rFonts w:ascii="Liberation Sans" w:hAnsi="Liberation Sans" w:eastAsia="Liberation Sans" w:cs="Liberation Sans"/>
                <w:b w:val="0"/>
                <w:color w:val="000000"/>
                <w:sz w:val="10"/>
              </w:rPr>
              <w:t>unchanged</w:t>
            </w:r>
          </w:p>
        </w:tc>
        <w:tc>
          <w:tcPr>
            <w:tcW w:type="dxa" w:w="4032"/>
            <w:vAlign w:val="center"/>
            <w:shd w:fill="F4F8F6"/>
          </w:tcPr>
          <w:p>
            <w:pPr>
              <w:widowControl/>
              <w:spacing w:after="0" w:before="0" w:line="240" w:lineRule="auto"/>
            </w:pPr>
            <w:r/>
            <w:r>
              <w:rPr>
                <w:rFonts w:ascii="Liberation Sans" w:hAnsi="Liberation Sans" w:eastAsia="Liberation Sans" w:cs="Liberation Sans"/>
                <w:b w:val="0"/>
                <w:color w:val="000000"/>
                <w:sz w:val="10"/>
              </w:rPr>
              <w:t>Optional diagnostic only; never success authority.</w:t>
            </w:r>
          </w:p>
        </w:tc>
      </w:tr>
    </w:tbl>
    <w:p>
      <w:pPr>
        <w:pStyle w:val="Heading2"/>
        <w:keepNext/>
        <w:spacing w:before="140" w:after="80"/>
        <w:keepLines/>
        <w:widowControl/>
      </w:pPr>
      <w:r>
        <w:rPr>
          <w:rFonts w:ascii="Liberation Sans" w:hAnsi="Liberation Sans" w:eastAsia="Liberation Sans" w:cs="Liberation Sans"/>
          <w:b/>
          <w:color w:val="173A30"/>
          <w:sz w:val="18"/>
        </w:rPr>
        <w:t>8.3 Macro invariants</w:t>
      </w:r>
    </w:p>
    <w:p>
      <w:pPr>
        <w:pStyle w:val="ListBullet"/>
        <w:spacing w:after="40"/>
        <w:ind w:left="312" w:hanging="142"/>
        <w:widowControl/>
      </w:pPr>
      <w:r>
        <w:rPr>
          <w:rFonts w:ascii="Liberation Sans" w:hAnsi="Liberation Sans" w:eastAsia="Liberation Sans" w:cs="Liberation Sans"/>
          <w:sz w:val="16"/>
        </w:rPr>
        <w:t>The macro state accepts gameplay events only after atomic commit. Every listed state is reachable and has an explicit legal outgoing transition or is a declared terminal failure/exit state. SHARD_13_REWARD_COMPLETE and SHARD_14_REWARD_COMPLETE are synchronous internal states guarded by transition-in-progress; no external callback can observe them as an input-accepting dead end.</w:t>
      </w:r>
    </w:p>
    <w:p>
      <w:pPr>
        <w:pStyle w:val="ListBullet"/>
        <w:spacing w:after="40"/>
        <w:ind w:left="312" w:hanging="142"/>
        <w:widowControl/>
      </w:pPr>
      <w:r>
        <w:rPr>
          <w:rFonts w:ascii="Liberation Sans" w:hAnsi="Liberation Sans" w:eastAsia="Liberation Sans"/>
          <w:sz w:val="17"/>
        </w:rPr>
        <w:t>A shard ID enters the logical reward-complete set only on actual SoulShard.collected from the admitted current shard/reward/run generation.</w:t>
      </w:r>
    </w:p>
    <w:p>
      <w:pPr>
        <w:pStyle w:val="ListBullet"/>
        <w:spacing w:after="40"/>
        <w:ind w:left="312" w:hanging="142"/>
        <w:widowControl/>
      </w:pPr>
      <w:r>
        <w:rPr>
          <w:rFonts w:ascii="Liberation Sans" w:hAnsi="Liberation Sans" w:eastAsia="Liberation Sans"/>
          <w:sz w:val="17"/>
        </w:rPr>
        <w:t>Logical collected never proves exact display and never clears ReleaseValidityState.NARRATIVE_PRESENTATION_FAILED.</w:t>
      </w:r>
    </w:p>
    <w:p>
      <w:pPr>
        <w:pStyle w:val="ListBullet"/>
        <w:spacing w:after="40"/>
        <w:ind w:left="312" w:hanging="142"/>
        <w:widowControl/>
      </w:pPr>
      <w:r>
        <w:rPr>
          <w:rFonts w:ascii="Liberation Sans" w:hAnsi="Liberation Sans" w:eastAsia="Liberation Sans"/>
          <w:sz w:val="17"/>
        </w:rPr>
        <w:t>E1 and VEILS_ACTIVE follow Shard_13 logical completion through one synchronous internal transition; E2 and CONSTELLATION_ACTIVE follow Shard_14 identically; E3 follows Shard_15 logical completion. Reveal, request, presentation validity and optional VFX never substitute for admitted actual collected.</w:t>
      </w:r>
    </w:p>
    <w:p>
      <w:pPr>
        <w:pStyle w:val="ListBullet"/>
        <w:spacing w:after="40"/>
        <w:ind w:left="312" w:hanging="142"/>
        <w:widowControl/>
      </w:pPr>
      <w:r>
        <w:rPr>
          <w:rFonts w:ascii="Liberation Sans" w:hAnsi="Liberation Sans" w:eastAsia="Liberation Sans"/>
          <w:sz w:val="17"/>
        </w:rPr>
        <w:t>MAIN_TEXT_CLOSED requires an actual visible canonical overlay close; its failure is the only narrative FAILED_CLOSED macro boundary.</w:t>
      </w:r>
    </w:p>
    <w:p>
      <w:pPr>
        <w:pStyle w:val="ListBullet"/>
        <w:spacing w:after="40"/>
        <w:ind w:left="312" w:hanging="142"/>
        <w:widowControl/>
      </w:pPr>
      <w:r>
        <w:rPr>
          <w:rFonts w:ascii="Liberation Sans" w:hAnsi="Liberation Sans" w:eastAsia="Liberation Sans" w:cs="Liberation Sans"/>
          <w:sz w:val="16"/>
        </w:rPr>
        <w:t>Anchor-only events RA1, RA2, RA6, RA7 and the first canonical Constellation partial RA10 do not change macro ordinal. EXIT_PHASE remains monotonic gameplay progression; activation_completed changes only PortalAttemptState and authorizes RA13.</w:t>
      </w:r>
    </w:p>
    <w:p>
      <w:pPr>
        <w:pStyle w:val="ListBullet"/>
      </w:pPr>
      <w:r>
        <w:rPr>
          <w:rFonts w:ascii="Liberation Sans" w:hAnsi="Liberation Sans" w:eastAsia="Liberation Sans" w:cs="Liberation Sans"/>
          <w:sz w:val="16"/>
        </w:rPr>
        <w:t>Actual shared transition_started changes PortalAttemptState to TRANSITION_IN_FLIGHT, invalidates source_generation and is the last required source-scene handoff evidence for that attempt.</w:t>
      </w:r>
    </w:p>
    <w:p>
      <w:pPr>
        <w:pStyle w:val="ListBullet"/>
      </w:pPr>
      <w:r>
        <w:rPr>
          <w:rFonts w:ascii="Liberation Sans" w:hAnsi="Liberation Sans" w:eastAsia="Liberation Sans" w:cs="Liberation Sans"/>
          <w:sz w:val="16"/>
        </w:rPr>
        <w:t>transition_completed is optional diagnostic evidence. Matching actual transition_failed returns only PortalAttemptState to EXIT_ACTIVE with a fresh portal_attempt_generation/source_generation; macro progression remains EXIT_PHASE and monotonic.</w:t>
      </w:r>
    </w:p>
    <w:p>
      <w:pPr>
        <w:pStyle w:val="Heading1"/>
        <w:keepNext/>
        <w:spacing w:before="200" w:after="100"/>
        <w:keepLines/>
        <w:widowControl/>
      </w:pPr>
      <w:r>
        <w:t>9. Silver Wake architecture</w:t>
      </w:r>
    </w:p>
    <w:p>
      <w:pPr>
        <w:pStyle w:val="Heading2"/>
        <w:keepNext/>
        <w:spacing w:before="140" w:after="80"/>
        <w:keepLines/>
        <w:widowControl/>
      </w:pPr>
      <w:r>
        <w:t>9.1 State and ownership</w:t>
      </w:r>
    </w:p>
    <w:p>
      <w:pPr>
        <w:spacing w:after="40"/>
        <w:jc w:val="center"/>
        <w:widowControl/>
      </w:pPr>
      <w:r>
        <w:drawing>
          <wp:inline xmlns:a="http://schemas.openxmlformats.org/drawingml/2006/main" xmlns:pic="http://schemas.openxmlformats.org/drawingml/2006/picture">
            <wp:extent cx="5989320" cy="3128402"/>
            <wp:docPr id="4" name="Picture 4"/>
            <wp:cNvGraphicFramePr>
              <a:graphicFrameLocks noChangeAspect="1"/>
            </wp:cNvGraphicFramePr>
            <a:graphic>
              <a:graphicData uri="http://schemas.openxmlformats.org/drawingml/2006/picture">
                <pic:pic>
                  <pic:nvPicPr>
                    <pic:cNvPr id="0" name="fig04_ordered_fsm.png"/>
                    <pic:cNvPicPr/>
                  </pic:nvPicPr>
                  <pic:blipFill>
                    <a:blip r:embed="rId34"/>
                    <a:stretch>
                      <a:fillRect/>
                    </a:stretch>
                  </pic:blipFill>
                  <pic:spPr>
                    <a:xfrm>
                      <a:off x="0" y="0"/>
                      <a:ext cx="5989320" cy="3128402"/>
                    </a:xfrm>
                    <a:prstGeom prst="rect"/>
                  </pic:spPr>
                </pic:pic>
              </a:graphicData>
            </a:graphic>
          </wp:inline>
        </w:drawing>
      </w:r>
    </w:p>
    <w:p>
      <w:pPr>
        <w:pStyle w:val="CaptionSmall"/>
        <w:jc w:val="center"/>
        <w:widowControl/>
      </w:pPr>
      <w:r>
        <w:t>Figure 4. Shared ordered-overlap pattern used by Silver Wake and Clear Veils.</w:t>
      </w:r>
    </w:p>
    <w:tbl>
      <w:tblPr>
        <w:tblStyle w:val="TableGrid"/>
        <w:tblW w:type="auto" w:w="0"/>
        <w:jc w:val="center"/>
        <w:tblLayout w:type="fixed"/>
        <w:tblLook w:firstColumn="1" w:firstRow="1" w:lastColumn="0" w:lastRow="0" w:noHBand="0" w:noVBand="1" w:val="04A0"/>
        <w:tblBorders>
          <w:top w:val="single" w:sz="4" w:color="AAB8B2"/>
          <w:left w:val="single" w:sz="4" w:color="AAB8B2"/>
          <w:bottom w:val="single" w:sz="4" w:color="AAB8B2"/>
          <w:right w:val="single" w:sz="4" w:color="AAB8B2"/>
          <w:insideH w:val="single" w:sz="4" w:color="AAB8B2"/>
          <w:insideV w:val="single" w:sz="4" w:color="AAB8B2"/>
        </w:tblBorders>
      </w:tblPr>
      <w:tblGrid>
        <w:gridCol w:w="5018"/>
        <w:gridCol w:w="5018"/>
      </w:tblGrid>
      <w:tr>
        <w:trPr>
          <w:tblHeader w:val="true"/>
          <w:cantSplit/>
        </w:trPr>
        <w:tc>
          <w:tcPr>
            <w:tcW w:type="dxa" w:w="2551"/>
            <w:shd w:fill="315C52"/>
            <w:tcMar>
              <w:top w:w="70" w:type="dxa"/>
              <w:start w:w="80" w:type="dxa"/>
              <w:bottom w:w="70" w:type="dxa"/>
              <w:end w:w="80" w:type="dxa"/>
            </w:tcMar>
          </w:tcPr>
          <w:p>
            <w:pPr>
              <w:widowControl/>
              <w:spacing w:after="0"/>
            </w:pPr>
            <w:r>
              <w:rPr>
                <w:rFonts w:ascii="Liberation Sans" w:hAnsi="Liberation Sans"/>
                <w:b/>
                <w:color w:val="FFFFFF"/>
                <w:sz w:val="16"/>
              </w:rPr>
              <w:t>Concern</w:t>
            </w:r>
          </w:p>
        </w:tc>
        <w:tc>
          <w:tcPr>
            <w:tcW w:type="dxa" w:w="7200"/>
            <w:shd w:fill="315C52"/>
            <w:tcMar>
              <w:top w:w="70" w:type="dxa"/>
              <w:start w:w="80" w:type="dxa"/>
              <w:bottom w:w="70" w:type="dxa"/>
              <w:end w:w="80" w:type="dxa"/>
            </w:tcMar>
          </w:tcPr>
          <w:p>
            <w:pPr>
              <w:widowControl/>
              <w:spacing w:after="0"/>
            </w:pPr>
            <w:r>
              <w:rPr>
                <w:rFonts w:ascii="Liberation Sans" w:hAnsi="Liberation Sans"/>
                <w:b/>
                <w:color w:val="FFFFFF"/>
                <w:sz w:val="16"/>
              </w:rPr>
              <w:t>Silver Wake contract</w:t>
            </w:r>
          </w:p>
        </w:tc>
      </w:tr>
      <w:tr>
        <w:trPr>
          <w:cantSplit/>
        </w:trPr>
        <w:tc>
          <w:tcPr>
            <w:tcW w:type="dxa" w:w="2551"/>
            <w:tcMar>
              <w:top w:w="70" w:type="dxa"/>
              <w:start w:w="80" w:type="dxa"/>
              <w:bottom w:w="70" w:type="dxa"/>
              <w:end w:w="80" w:type="dxa"/>
            </w:tcMar>
            <w:vAlign w:val="center"/>
          </w:tcPr>
          <w:p>
            <w:pPr>
              <w:widowControl/>
              <w:spacing w:after="0" w:line="240" w:lineRule="auto"/>
            </w:pPr>
            <w:r>
              <w:rPr>
                <w:rFonts w:ascii="Liberation Sans" w:hAnsi="Liberation Sans"/>
                <w:color w:val="23312E"/>
                <w:sz w:val="16"/>
              </w:rPr>
              <w:t>Controller state</w:t>
            </w:r>
          </w:p>
        </w:tc>
        <w:tc>
          <w:tcPr>
            <w:tcW w:type="dxa" w:w="7200"/>
            <w:tcMar>
              <w:top w:w="70" w:type="dxa"/>
              <w:start w:w="80" w:type="dxa"/>
              <w:bottom w:w="70" w:type="dxa"/>
              <w:end w:w="80" w:type="dxa"/>
            </w:tcMar>
            <w:vAlign w:val="center"/>
          </w:tcPr>
          <w:p>
            <w:pPr>
              <w:widowControl/>
              <w:spacing w:after="0" w:line="240" w:lineRule="auto"/>
            </w:pPr>
            <w:r>
              <w:rPr>
                <w:rFonts w:ascii="Liberation Sans" w:hAnsi="Liberation Sans"/>
                <w:color w:val="23312E"/>
                <w:sz w:val="16"/>
              </w:rPr>
              <w:t>LOCKED -&gt; ACTIVE_1 -&gt; ACTIVE_2 -&gt; ACTIVE_3 -&gt; COMPLETE.</w:t>
            </w:r>
          </w:p>
        </w:tc>
      </w:tr>
      <w:tr>
        <w:trPr>
          <w:cantSplit/>
        </w:trPr>
        <w:tc>
          <w:tcPr>
            <w:tcW w:type="dxa" w:w="2551"/>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6"/>
              </w:rPr>
              <w:t>Authority</w:t>
            </w:r>
          </w:p>
        </w:tc>
        <w:tc>
          <w:tcPr>
            <w:tcW w:type="dxa" w:w="7200"/>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6"/>
              </w:rPr>
              <w:t>accepted_ids: Set[StringName]; current_index; run_generation.</w:t>
            </w:r>
          </w:p>
        </w:tc>
      </w:tr>
      <w:tr>
        <w:trPr>
          <w:cantSplit/>
        </w:trPr>
        <w:tc>
          <w:tcPr>
            <w:tcW w:type="dxa" w:w="2551"/>
            <w:tcMar>
              <w:top w:w="70" w:type="dxa"/>
              <w:start w:w="80" w:type="dxa"/>
              <w:bottom w:w="70" w:type="dxa"/>
              <w:end w:w="80" w:type="dxa"/>
            </w:tcMar>
            <w:vAlign w:val="center"/>
          </w:tcPr>
          <w:p>
            <w:pPr>
              <w:widowControl/>
              <w:spacing w:after="0" w:line="240" w:lineRule="auto"/>
            </w:pPr>
            <w:r>
              <w:rPr>
                <w:rFonts w:ascii="Liberation Sans" w:hAnsi="Liberation Sans"/>
                <w:color w:val="23312E"/>
                <w:sz w:val="16"/>
              </w:rPr>
              <w:t>Input</w:t>
            </w:r>
          </w:p>
        </w:tc>
        <w:tc>
          <w:tcPr>
            <w:tcW w:type="dxa" w:w="7200"/>
            <w:tcMar>
              <w:top w:w="70" w:type="dxa"/>
              <w:start w:w="80" w:type="dxa"/>
              <w:bottom w:w="70" w:type="dxa"/>
              <w:end w:w="80" w:type="dxa"/>
            </w:tcMar>
            <w:vAlign w:val="center"/>
          </w:tcPr>
          <w:p>
            <w:pPr>
              <w:widowControl/>
              <w:spacing w:after="0" w:line="240" w:lineRule="auto"/>
            </w:pPr>
            <w:r>
              <w:rPr>
                <w:rFonts w:ascii="Liberation Sans" w:hAnsi="Liberation Sans"/>
                <w:color w:val="23312E"/>
                <w:sz w:val="16"/>
              </w:rPr>
              <w:t>Physics-confirmed Player CharacterBody3D overlap with current oriented box; grounded state ignored.</w:t>
            </w:r>
          </w:p>
        </w:tc>
      </w:tr>
      <w:tr>
        <w:trPr>
          <w:cantSplit/>
        </w:trPr>
        <w:tc>
          <w:tcPr>
            <w:tcW w:type="dxa" w:w="2551"/>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6"/>
              </w:rPr>
              <w:t>Future overlap</w:t>
            </w:r>
          </w:p>
        </w:tc>
        <w:tc>
          <w:tcPr>
            <w:tcW w:type="dxa" w:w="7200"/>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6"/>
              </w:rPr>
              <w:t>Sensor may remember occupancy but cannot accept. On promotion, one deferred physics frame then direct overlap re-evaluation.</w:t>
            </w:r>
          </w:p>
        </w:tc>
      </w:tr>
      <w:tr>
        <w:trPr>
          <w:cantSplit/>
        </w:trPr>
        <w:tc>
          <w:tcPr>
            <w:tcW w:type="dxa" w:w="2551"/>
            <w:tcMar>
              <w:top w:w="70" w:type="dxa"/>
              <w:start w:w="80" w:type="dxa"/>
              <w:bottom w:w="70" w:type="dxa"/>
              <w:end w:w="80" w:type="dxa"/>
            </w:tcMar>
            <w:vAlign w:val="center"/>
          </w:tcPr>
          <w:p>
            <w:pPr>
              <w:widowControl/>
              <w:spacing w:after="0" w:line="240" w:lineRule="auto"/>
            </w:pPr>
            <w:r>
              <w:rPr>
                <w:rFonts w:ascii="Liberation Sans" w:hAnsi="Liberation Sans"/>
                <w:color w:val="23312E"/>
                <w:sz w:val="16"/>
              </w:rPr>
              <w:t>Duplicates</w:t>
            </w:r>
          </w:p>
        </w:tc>
        <w:tc>
          <w:tcPr>
            <w:tcW w:type="dxa" w:w="7200"/>
            <w:tcMar>
              <w:top w:w="70" w:type="dxa"/>
              <w:start w:w="80" w:type="dxa"/>
              <w:bottom w:w="70" w:type="dxa"/>
              <w:end w:w="80" w:type="dxa"/>
            </w:tcMar>
            <w:vAlign w:val="center"/>
          </w:tcPr>
          <w:p>
            <w:pPr>
              <w:widowControl/>
              <w:spacing w:after="0" w:line="240" w:lineRule="auto"/>
            </w:pPr>
            <w:r>
              <w:rPr>
                <w:rFonts w:ascii="Liberation Sans" w:hAnsi="Liberation Sans"/>
                <w:color w:val="23312E"/>
                <w:sz w:val="16"/>
              </w:rPr>
              <w:t>Target accepted_once plus controller set; multiple enter/exit callbacks cannot advance twice.</w:t>
            </w:r>
          </w:p>
        </w:tc>
      </w:tr>
      <w:tr>
        <w:trPr>
          <w:cantSplit/>
        </w:trPr>
        <w:tc>
          <w:tcPr>
            <w:tcW w:type="dxa" w:w="2551"/>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6"/>
              </w:rPr>
              <w:t>Hint</w:t>
            </w:r>
          </w:p>
        </w:tc>
        <w:tc>
          <w:tcPr>
            <w:tcW w:type="dxa" w:w="7200"/>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6"/>
              </w:rPr>
              <w:t>15.0 s since last accepted progress; only current target gets slow glint. Hint uses hint_generation.</w:t>
            </w:r>
          </w:p>
        </w:tc>
      </w:tr>
      <w:tr>
        <w:trPr>
          <w:cantSplit/>
        </w:trPr>
        <w:tc>
          <w:tcPr>
            <w:tcW w:type="dxa" w:w="2551"/>
            <w:tcMar>
              <w:top w:w="70" w:type="dxa"/>
              <w:start w:w="80" w:type="dxa"/>
              <w:bottom w:w="70" w:type="dxa"/>
              <w:end w:w="80" w:type="dxa"/>
            </w:tcMar>
            <w:vAlign w:val="center"/>
          </w:tcPr>
          <w:p>
            <w:pPr>
              <w:widowControl/>
              <w:spacing w:after="0" w:line="240" w:lineRule="auto"/>
            </w:pPr>
            <w:r>
              <w:rPr>
                <w:rFonts w:ascii="Liberation Sans" w:hAnsi="Liberation Sans"/>
                <w:color w:val="23312E"/>
                <w:sz w:val="16"/>
              </w:rPr>
              <w:t>Completion</w:t>
            </w:r>
          </w:p>
        </w:tc>
        <w:tc>
          <w:tcPr>
            <w:tcW w:type="dxa" w:w="7200"/>
            <w:tcMar>
              <w:top w:w="70" w:type="dxa"/>
              <w:start w:w="80" w:type="dxa"/>
              <w:bottom w:w="70" w:type="dxa"/>
              <w:end w:w="80" w:type="dxa"/>
            </w:tcMar>
            <w:vAlign w:val="center"/>
          </w:tcPr>
          <w:p>
            <w:pPr>
              <w:widowControl/>
              <w:spacing w:after="0" w:line="240" w:lineRule="auto"/>
            </w:pPr>
            <w:r>
              <w:rPr>
                <w:rFonts w:ascii="Liberation Sans" w:hAnsi="Liberation Sans"/>
                <w:color w:val="23312E"/>
                <w:sz w:val="16"/>
              </w:rPr>
              <w:t>Third unique ID emits puzzle_completed once immediately; wake VFX is optional and never gates Shard_13 reveal.</w:t>
            </w:r>
          </w:p>
        </w:tc>
      </w:tr>
      <w:tr>
        <w:trPr>
          <w:cantSplit/>
        </w:trPr>
        <w:tc>
          <w:tcPr>
            <w:tcW w:type="dxa" w:w="2551"/>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6"/>
              </w:rPr>
              <w:t>Leave/re-enter</w:t>
            </w:r>
          </w:p>
        </w:tc>
        <w:tc>
          <w:tcPr>
            <w:tcW w:type="dxa" w:w="7200"/>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6"/>
              </w:rPr>
              <w:t>Accepted IDs persist; current incomplete target remains valid.</w:t>
            </w:r>
          </w:p>
        </w:tc>
      </w:tr>
    </w:tbl>
    <w:p>
      <w:pPr>
        <w:spacing w:after="0"/>
        <w:widowControl/>
      </w:pPr>
    </w:p>
    <w:p>
      <w:pPr>
        <w:pStyle w:val="Heading2"/>
        <w:keepNext/>
        <w:spacing w:before="140" w:after="80"/>
        <w:keepLines/>
        <w:widowControl/>
      </w:pPr>
      <w:r>
        <w:t>9.2 Public API and signals</w:t>
      </w:r>
    </w:p>
    <w:tbl>
      <w:tblPr>
        <w:tblStyle w:val="TableGrid"/>
        <w:tblW w:type="auto" w:w="0"/>
        <w:jc w:val="center"/>
        <w:tblLayout w:type="fixed"/>
        <w:tblLook w:firstColumn="1" w:firstRow="1" w:lastColumn="0" w:lastRow="0" w:noHBand="0" w:noVBand="1" w:val="04A0"/>
        <w:tblBorders>
          <w:top w:val="single" w:sz="4" w:color="AAB8B2"/>
          <w:left w:val="single" w:sz="4" w:color="AAB8B2"/>
          <w:bottom w:val="single" w:sz="4" w:color="AAB8B2"/>
          <w:right w:val="single" w:sz="4" w:color="AAB8B2"/>
          <w:insideH w:val="single" w:sz="4" w:color="AAB8B2"/>
          <w:insideV w:val="single" w:sz="4" w:color="AAB8B2"/>
        </w:tblBorders>
      </w:tblPr>
      <w:tblGrid>
        <w:gridCol w:w="3345"/>
        <w:gridCol w:w="3345"/>
        <w:gridCol w:w="3345"/>
      </w:tblGrid>
      <w:tr>
        <w:trPr>
          <w:tblHeader w:val="true"/>
          <w:cantSplit/>
        </w:trPr>
        <w:tc>
          <w:tcPr>
            <w:tcW w:type="dxa" w:w="2041"/>
            <w:shd w:fill="315C52"/>
            <w:tcMar>
              <w:top w:w="70" w:type="dxa"/>
              <w:start w:w="80" w:type="dxa"/>
              <w:bottom w:w="70" w:type="dxa"/>
              <w:end w:w="80" w:type="dxa"/>
            </w:tcMar>
          </w:tcPr>
          <w:p>
            <w:pPr>
              <w:widowControl/>
              <w:spacing w:after="0"/>
            </w:pPr>
            <w:r>
              <w:rPr>
                <w:rFonts w:ascii="Liberation Sans" w:hAnsi="Liberation Sans"/>
                <w:b/>
                <w:color w:val="FFFFFF"/>
                <w:sz w:val="16"/>
              </w:rPr>
              <w:t>API / signal</w:t>
            </w:r>
          </w:p>
        </w:tc>
        <w:tc>
          <w:tcPr>
            <w:tcW w:type="dxa" w:w="3572"/>
            <w:shd w:fill="315C52"/>
            <w:tcMar>
              <w:top w:w="70" w:type="dxa"/>
              <w:start w:w="80" w:type="dxa"/>
              <w:bottom w:w="70" w:type="dxa"/>
              <w:end w:w="80" w:type="dxa"/>
            </w:tcMar>
          </w:tcPr>
          <w:p>
            <w:pPr>
              <w:widowControl/>
              <w:spacing w:after="0"/>
            </w:pPr>
            <w:r>
              <w:rPr>
                <w:rFonts w:ascii="Liberation Sans" w:hAnsi="Liberation Sans"/>
                <w:b/>
                <w:color w:val="FFFFFF"/>
                <w:sz w:val="16"/>
              </w:rPr>
              <w:t>Signature</w:t>
            </w:r>
          </w:p>
        </w:tc>
        <w:tc>
          <w:tcPr>
            <w:tcW w:type="dxa" w:w="4139"/>
            <w:shd w:fill="315C52"/>
            <w:tcMar>
              <w:top w:w="70" w:type="dxa"/>
              <w:start w:w="80" w:type="dxa"/>
              <w:bottom w:w="70" w:type="dxa"/>
              <w:end w:w="80" w:type="dxa"/>
            </w:tcMar>
          </w:tcPr>
          <w:p>
            <w:pPr>
              <w:widowControl/>
              <w:spacing w:after="0"/>
            </w:pPr>
            <w:r>
              <w:rPr>
                <w:rFonts w:ascii="Liberation Sans" w:hAnsi="Liberation Sans"/>
                <w:b/>
                <w:color w:val="FFFFFF"/>
                <w:sz w:val="16"/>
              </w:rPr>
              <w:t>Semantics</w:t>
            </w:r>
          </w:p>
        </w:tc>
      </w:tr>
      <w:tr>
        <w:trPr>
          <w:cantSplit/>
        </w:trPr>
        <w:tc>
          <w:tcPr>
            <w:tcW w:type="dxa" w:w="2041"/>
            <w:tcMar>
              <w:top w:w="70" w:type="dxa"/>
              <w:start w:w="80" w:type="dxa"/>
              <w:bottom w:w="70" w:type="dxa"/>
              <w:end w:w="80" w:type="dxa"/>
            </w:tcMar>
            <w:vAlign w:val="center"/>
          </w:tcPr>
          <w:p>
            <w:pPr>
              <w:widowControl/>
              <w:spacing w:after="0" w:line="240" w:lineRule="auto"/>
            </w:pPr>
            <w:r>
              <w:rPr>
                <w:rFonts w:ascii="Liberation Sans" w:hAnsi="Liberation Sans"/>
                <w:color w:val="23312E"/>
                <w:sz w:val="16"/>
              </w:rPr>
              <w:t>activate</w:t>
            </w:r>
          </w:p>
        </w:tc>
        <w:tc>
          <w:tcPr>
            <w:tcW w:type="dxa" w:w="3572"/>
            <w:tcMar>
              <w:top w:w="70" w:type="dxa"/>
              <w:start w:w="80" w:type="dxa"/>
              <w:bottom w:w="70" w:type="dxa"/>
              <w:end w:w="80" w:type="dxa"/>
            </w:tcMar>
            <w:vAlign w:val="center"/>
          </w:tcPr>
          <w:p>
            <w:pPr>
              <w:widowControl/>
              <w:spacing w:after="0" w:line="240" w:lineRule="auto"/>
            </w:pPr>
            <w:r>
              <w:rPr>
                <w:rFonts w:ascii="Liberation Sans" w:hAnsi="Liberation Sans"/>
                <w:color w:val="23312E"/>
                <w:sz w:val="16"/>
              </w:rPr>
              <w:t>activate(run_generation: int) -&gt; void</w:t>
            </w:r>
          </w:p>
        </w:tc>
        <w:tc>
          <w:tcPr>
            <w:tcW w:type="dxa" w:w="4139"/>
            <w:tcMar>
              <w:top w:w="70" w:type="dxa"/>
              <w:start w:w="80" w:type="dxa"/>
              <w:bottom w:w="70" w:type="dxa"/>
              <w:end w:w="80" w:type="dxa"/>
            </w:tcMar>
            <w:vAlign w:val="center"/>
          </w:tcPr>
          <w:p>
            <w:pPr>
              <w:widowControl/>
              <w:spacing w:after="0" w:line="240" w:lineRule="auto"/>
            </w:pPr>
            <w:r>
              <w:rPr>
                <w:rFonts w:ascii="Liberation Sans" w:hAnsi="Liberation Sans"/>
                <w:color w:val="23312E"/>
                <w:sz w:val="16"/>
              </w:rPr>
              <w:t>Valid only after atomic commit from LOCKED; controller creates target_generation and promotes WAKE_BAND_1.</w:t>
            </w:r>
          </w:p>
        </w:tc>
      </w:tr>
      <w:tr>
        <w:trPr>
          <w:cantSplit/>
        </w:trPr>
        <w:tc>
          <w:tcPr>
            <w:tcW w:type="dxa" w:w="2041"/>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6"/>
              </w:rPr>
              <w:t>reset_for_reload</w:t>
            </w:r>
          </w:p>
        </w:tc>
        <w:tc>
          <w:tcPr>
            <w:tcW w:type="dxa" w:w="3572"/>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6"/>
              </w:rPr>
              <w:t>reset_for_reload(new_run_generation: int) -&gt; void</w:t>
            </w:r>
          </w:p>
        </w:tc>
        <w:tc>
          <w:tcPr>
            <w:tcW w:type="dxa" w:w="4139"/>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6"/>
              </w:rPr>
              <w:t>Harness/full-reload boundary only; clears target_generation, accepted set and hint_generation. Rejected during active production run.</w:t>
            </w:r>
          </w:p>
        </w:tc>
      </w:tr>
      <w:tr>
        <w:trPr>
          <w:cantSplit/>
        </w:trPr>
        <w:tc>
          <w:tcPr>
            <w:tcW w:type="dxa" w:w="2041"/>
            <w:tcMar>
              <w:top w:w="70" w:type="dxa"/>
              <w:start w:w="80" w:type="dxa"/>
              <w:bottom w:w="70" w:type="dxa"/>
              <w:end w:w="80" w:type="dxa"/>
            </w:tcMar>
            <w:vAlign w:val="center"/>
          </w:tcPr>
          <w:p>
            <w:pPr>
              <w:widowControl/>
              <w:spacing w:after="0" w:line="240" w:lineRule="auto"/>
            </w:pPr>
            <w:r>
              <w:rPr>
                <w:rFonts w:ascii="Liberation Sans" w:hAnsi="Liberation Sans"/>
                <w:color w:val="23312E"/>
                <w:sz w:val="16"/>
              </w:rPr>
              <w:t>target_accepted</w:t>
            </w:r>
          </w:p>
        </w:tc>
        <w:tc>
          <w:tcPr>
            <w:tcW w:type="dxa" w:w="3572"/>
            <w:tcMar>
              <w:top w:w="70" w:type="dxa"/>
              <w:start w:w="80" w:type="dxa"/>
              <w:bottom w:w="70" w:type="dxa"/>
              <w:end w:w="80" w:type="dxa"/>
            </w:tcMar>
            <w:vAlign w:val="center"/>
          </w:tcPr>
          <w:p>
            <w:pPr>
              <w:widowControl/>
              <w:spacing w:after="0" w:line="240" w:lineRule="auto"/>
            </w:pPr>
            <w:r>
              <w:rPr>
                <w:rFonts w:ascii="Liberation Sans" w:hAnsi="Liberation Sans"/>
                <w:color w:val="23312E"/>
                <w:sz w:val="16"/>
              </w:rPr>
              <w:t>signal target_accepted(target_id: StringName, run_generation: int)</w:t>
            </w:r>
          </w:p>
        </w:tc>
        <w:tc>
          <w:tcPr>
            <w:tcW w:type="dxa" w:w="4139"/>
            <w:tcMar>
              <w:top w:w="70" w:type="dxa"/>
              <w:start w:w="80" w:type="dxa"/>
              <w:bottom w:w="70" w:type="dxa"/>
              <w:end w:w="80" w:type="dxa"/>
            </w:tcMar>
            <w:vAlign w:val="center"/>
          </w:tcPr>
          <w:p>
            <w:pPr>
              <w:widowControl/>
              <w:spacing w:after="0" w:line="240" w:lineRule="auto"/>
            </w:pPr>
            <w:r>
              <w:rPr>
                <w:rFonts w:ascii="Liberation Sans" w:hAnsi="Liberation Sans"/>
                <w:color w:val="23312E"/>
                <w:sz w:val="16"/>
              </w:rPr>
              <w:t>Emitted once for each canonical ID after current target_generation validation; Progress registers RA1/RA2 or commits terminal progression.</w:t>
            </w:r>
          </w:p>
        </w:tc>
      </w:tr>
      <w:tr>
        <w:trPr>
          <w:cantSplit/>
        </w:trPr>
        <w:tc>
          <w:tcPr>
            <w:tcW w:type="dxa" w:w="2041"/>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6"/>
              </w:rPr>
              <w:t>puzzle_completed</w:t>
            </w:r>
          </w:p>
        </w:tc>
        <w:tc>
          <w:tcPr>
            <w:tcW w:type="dxa" w:w="3572"/>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6"/>
              </w:rPr>
              <w:t>signal puzzle_completed(puzzle_id: StringName, run_generation: int)</w:t>
            </w:r>
          </w:p>
        </w:tc>
        <w:tc>
          <w:tcPr>
            <w:tcW w:type="dxa" w:w="4139"/>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6"/>
              </w:rPr>
              <w:t>Emitted once after exact set with puzzle_id=&amp;"SILVER_WAKE".</w:t>
            </w:r>
          </w:p>
        </w:tc>
      </w:tr>
      <w:tr>
        <w:trPr>
          <w:cantSplit/>
        </w:trPr>
        <w:tc>
          <w:tcPr>
            <w:tcW w:type="dxa" w:w="2041"/>
            <w:tcMar>
              <w:top w:w="70" w:type="dxa"/>
              <w:start w:w="80" w:type="dxa"/>
              <w:bottom w:w="70" w:type="dxa"/>
              <w:end w:w="80" w:type="dxa"/>
            </w:tcMar>
            <w:vAlign w:val="center"/>
          </w:tcPr>
          <w:p>
            <w:pPr>
              <w:widowControl/>
              <w:spacing w:after="0" w:line="240" w:lineRule="auto"/>
            </w:pPr>
            <w:r>
              <w:rPr>
                <w:rFonts w:ascii="Liberation Sans" w:hAnsi="Liberation Sans"/>
                <w:color w:val="23312E"/>
                <w:sz w:val="16"/>
              </w:rPr>
              <w:t>hint_requested</w:t>
            </w:r>
          </w:p>
        </w:tc>
        <w:tc>
          <w:tcPr>
            <w:tcW w:type="dxa" w:w="3572"/>
            <w:tcMar>
              <w:top w:w="70" w:type="dxa"/>
              <w:start w:w="80" w:type="dxa"/>
              <w:bottom w:w="70" w:type="dxa"/>
              <w:end w:w="80" w:type="dxa"/>
            </w:tcMar>
            <w:vAlign w:val="center"/>
          </w:tcPr>
          <w:p>
            <w:pPr>
              <w:widowControl/>
              <w:spacing w:after="0" w:line="240" w:lineRule="auto"/>
            </w:pPr>
            <w:r>
              <w:rPr>
                <w:rFonts w:ascii="Liberation Sans" w:hAnsi="Liberation Sans"/>
                <w:color w:val="23312E"/>
                <w:sz w:val="16"/>
              </w:rPr>
              <w:t>signal hint_requested(target_id: StringName, hint_generation: int, run_generation: int)</w:t>
            </w:r>
          </w:p>
        </w:tc>
        <w:tc>
          <w:tcPr>
            <w:tcW w:type="dxa" w:w="4139"/>
            <w:tcMar>
              <w:top w:w="70" w:type="dxa"/>
              <w:start w:w="80" w:type="dxa"/>
              <w:bottom w:w="70" w:type="dxa"/>
              <w:end w:w="80" w:type="dxa"/>
            </w:tcMar>
            <w:vAlign w:val="center"/>
          </w:tcPr>
          <w:p>
            <w:pPr>
              <w:widowControl/>
              <w:spacing w:after="0" w:line="240" w:lineRule="auto"/>
            </w:pPr>
            <w:r>
              <w:rPr>
                <w:rFonts w:ascii="Liberation Sans" w:hAnsi="Liberation Sans"/>
                <w:color w:val="23312E"/>
                <w:sz w:val="16"/>
              </w:rPr>
              <w:t>Presentation-only; controller creates hint_generation and late hint callbacks are stale.</w:t>
            </w:r>
          </w:p>
        </w:tc>
      </w:tr>
    </w:tbl>
    <w:p>
      <w:pPr>
        <w:spacing w:after="0"/>
        <w:widowControl/>
      </w:pPr>
    </w:p>
    <w:tbl>
      <w:tblPr>
        <w:tblW w:type="auto" w:w="0"/>
        <w:jc w:val="center"/>
        <w:tblLayout w:type="fixed"/>
        <w:tblLook w:firstColumn="1" w:firstRow="1" w:lastColumn="0" w:lastRow="0" w:noHBand="0" w:noVBand="1" w:val="04A0"/>
        <w:tblBorders>
          <w:top w:val="single" w:sz="8" w:color="9A4D4D"/>
          <w:left w:val="single" w:sz="8" w:color="9A4D4D"/>
          <w:bottom w:val="single" w:sz="8" w:color="9A4D4D"/>
          <w:right w:val="single" w:sz="8" w:color="9A4D4D"/>
          <w:insideH w:val="single" w:sz="8" w:color="9A4D4D"/>
          <w:insideV w:val="single" w:sz="8" w:color="9A4D4D"/>
        </w:tblBorders>
      </w:tblPr>
      <w:tblGrid>
        <w:gridCol w:w="9751"/>
      </w:tblGrid>
      <w:tr>
        <w:trPr>
          <w:cantSplit/>
        </w:trPr>
        <w:tc>
          <w:tcPr>
            <w:tcW w:type="dxa" w:w="10036"/>
            <w:shd w:fill="9A4D4D"/>
            <w:tcMar>
              <w:top w:w="90" w:type="dxa"/>
              <w:start w:w="120" w:type="dxa"/>
              <w:bottom w:w="90" w:type="dxa"/>
              <w:end w:w="120" w:type="dxa"/>
            </w:tcMar>
          </w:tcPr>
          <w:p>
            <w:pPr>
              <w:widowControl/>
            </w:pPr>
            <w:r>
              <w:rPr>
                <w:rFonts w:ascii="Liberation Sans" w:hAnsi="Liberation Sans"/>
                <w:b/>
                <w:color w:val="FFFFFF"/>
                <w:sz w:val="18"/>
              </w:rPr>
              <w:t>P0 OCCUPANCY RULE</w:t>
            </w:r>
          </w:p>
        </w:tc>
      </w:tr>
      <w:tr>
        <w:trPr>
          <w:cantSplit/>
        </w:trPr>
        <w:tc>
          <w:tcPr>
            <w:tcW w:type="dxa" w:w="10036"/>
            <w:shd w:fill="F4E9E9"/>
            <w:tcMar>
              <w:top w:w="100" w:type="dxa"/>
              <w:start w:w="130" w:type="dxa"/>
              <w:bottom w:w="100" w:type="dxa"/>
              <w:end w:w="130" w:type="dxa"/>
            </w:tcMar>
          </w:tcPr>
          <w:p>
            <w:pPr>
              <w:widowControl/>
              <w:spacing w:after="0"/>
              <w:jc w:val="left"/>
            </w:pPr>
            <w:r>
              <w:rPr>
                <w:rFonts w:ascii="Liberation Sans" w:hAnsi="Liberation Sans"/>
                <w:color w:val="23312E"/>
                <w:sz w:val="18"/>
              </w:rPr>
              <w:t>If Player remains inside WAKE_BAND_2 while WAKE_BAND_1 becomes accepted and target 2 becomes current, WAKE_BAND_2 must accept on the next physics evaluation without requiring body_exited/body_entered. The same rule applies to target 3.</w:t>
            </w:r>
          </w:p>
        </w:tc>
      </w:tr>
    </w:tbl>
    <w:p>
      <w:pPr>
        <w:spacing w:after="0"/>
        <w:widowControl/>
      </w:pPr>
    </w:p>
    <w:p>
      <w:pPr>
        <w:pStyle w:val="Heading1"/>
        <w:keepNext/>
        <w:spacing w:before="200" w:after="100"/>
        <w:keepLines/>
        <w:widowControl/>
      </w:pPr>
      <w:r>
        <w:t>10. Clear Veils architecture</w:t>
      </w:r>
    </w:p>
    <w:p>
      <w:pPr>
        <w:pStyle w:val="Heading2"/>
        <w:keepNext/>
        <w:spacing w:before="140" w:after="80"/>
        <w:keepLines/>
        <w:widowControl/>
      </w:pPr>
      <w:r>
        <w:t>10.1 Logical and presentation split</w:t>
      </w:r>
    </w:p>
    <w:tbl>
      <w:tblPr>
        <w:tblStyle w:val="TableGrid"/>
        <w:tblW w:type="auto" w:w="0"/>
        <w:jc w:val="center"/>
        <w:tblLayout w:type="fixed"/>
        <w:tblLook w:firstColumn="1" w:firstRow="1" w:lastColumn="0" w:lastRow="0" w:noHBand="0" w:noVBand="1" w:val="04A0"/>
        <w:tblBorders>
          <w:top w:val="single" w:sz="4" w:color="AAB8B2"/>
          <w:left w:val="single" w:sz="4" w:color="AAB8B2"/>
          <w:bottom w:val="single" w:sz="4" w:color="AAB8B2"/>
          <w:right w:val="single" w:sz="4" w:color="AAB8B2"/>
          <w:insideH w:val="single" w:sz="4" w:color="AAB8B2"/>
          <w:insideV w:val="single" w:sz="4" w:color="AAB8B2"/>
        </w:tblBorders>
      </w:tblPr>
      <w:tblGrid>
        <w:gridCol w:w="5018"/>
        <w:gridCol w:w="5018"/>
      </w:tblGrid>
      <w:tr>
        <w:trPr>
          <w:tblHeader w:val="true"/>
          <w:cantSplit/>
        </w:trPr>
        <w:tc>
          <w:tcPr>
            <w:tcW w:type="dxa" w:w="2835"/>
            <w:shd w:fill="315C52"/>
            <w:tcMar>
              <w:top w:w="70" w:type="dxa"/>
              <w:start w:w="80" w:type="dxa"/>
              <w:bottom w:w="70" w:type="dxa"/>
              <w:end w:w="80" w:type="dxa"/>
            </w:tcMar>
          </w:tcPr>
          <w:p>
            <w:pPr>
              <w:widowControl/>
              <w:spacing w:after="0"/>
            </w:pPr>
            <w:r>
              <w:rPr>
                <w:rFonts w:ascii="Liberation Sans" w:hAnsi="Liberation Sans"/>
                <w:b/>
                <w:color w:val="FFFFFF"/>
                <w:sz w:val="16"/>
              </w:rPr>
              <w:t>State domain</w:t>
            </w:r>
          </w:p>
        </w:tc>
        <w:tc>
          <w:tcPr>
            <w:tcW w:type="dxa" w:w="6917"/>
            <w:shd w:fill="315C52"/>
            <w:tcMar>
              <w:top w:w="70" w:type="dxa"/>
              <w:start w:w="80" w:type="dxa"/>
              <w:bottom w:w="70" w:type="dxa"/>
              <w:end w:w="80" w:type="dxa"/>
            </w:tcMar>
          </w:tcPr>
          <w:p>
            <w:pPr>
              <w:widowControl/>
              <w:spacing w:after="0"/>
            </w:pPr>
            <w:r>
              <w:rPr>
                <w:rFonts w:ascii="Liberation Sans" w:hAnsi="Liberation Sans"/>
                <w:b/>
                <w:color w:val="FFFFFF"/>
                <w:sz w:val="16"/>
              </w:rPr>
              <w:t>Rule</w:t>
            </w:r>
          </w:p>
        </w:tc>
      </w:tr>
      <w:tr>
        <w:trPr>
          <w:cantSplit/>
        </w:trPr>
        <w:tc>
          <w:tcPr>
            <w:tcW w:type="dxa" w:w="2835"/>
            <w:tcMar>
              <w:top w:w="70" w:type="dxa"/>
              <w:start w:w="80" w:type="dxa"/>
              <w:bottom w:w="70" w:type="dxa"/>
              <w:end w:w="80" w:type="dxa"/>
            </w:tcMar>
            <w:vAlign w:val="center"/>
          </w:tcPr>
          <w:p>
            <w:pPr>
              <w:widowControl/>
              <w:spacing w:after="0" w:line="240" w:lineRule="auto"/>
            </w:pPr>
            <w:r>
              <w:rPr>
                <w:rFonts w:ascii="Liberation Sans" w:hAnsi="Liberation Sans"/>
                <w:color w:val="23312E"/>
                <w:sz w:val="16"/>
              </w:rPr>
              <w:t>Logical ordered targets</w:t>
            </w:r>
          </w:p>
        </w:tc>
        <w:tc>
          <w:tcPr>
            <w:tcW w:type="dxa" w:w="6917"/>
            <w:tcMar>
              <w:top w:w="70" w:type="dxa"/>
              <w:start w:w="80" w:type="dxa"/>
              <w:bottom w:w="70" w:type="dxa"/>
              <w:end w:w="80" w:type="dxa"/>
            </w:tcMar>
            <w:vAlign w:val="center"/>
          </w:tcPr>
          <w:p>
            <w:pPr>
              <w:widowControl/>
              <w:spacing w:after="0" w:line="240" w:lineRule="auto"/>
            </w:pPr>
            <w:r>
              <w:rPr>
                <w:rFonts w:ascii="Liberation Sans" w:hAnsi="Liberation Sans"/>
                <w:color w:val="23312E"/>
                <w:sz w:val="16"/>
              </w:rPr>
              <w:t>Identical current-target overlap semantics to Silver Wake; airborne valid; strict 1 -&gt; 2 -&gt; 3.</w:t>
            </w:r>
          </w:p>
        </w:tc>
      </w:tr>
      <w:tr>
        <w:trPr>
          <w:cantSplit/>
        </w:trPr>
        <w:tc>
          <w:tcPr>
            <w:tcW w:type="dxa" w:w="2835"/>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6"/>
              </w:rPr>
              <w:t>Per-layer presentation</w:t>
            </w:r>
          </w:p>
        </w:tc>
        <w:tc>
          <w:tcPr>
            <w:tcW w:type="dxa" w:w="6917"/>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6"/>
              </w:rPr>
              <w:t>Each accepted layer requests one local parting/current response with independent generation. Missing callback does not delay next target eligibility.</w:t>
            </w:r>
          </w:p>
        </w:tc>
      </w:tr>
      <w:tr>
        <w:trPr>
          <w:cantSplit/>
        </w:trPr>
        <w:tc>
          <w:tcPr>
            <w:tcW w:type="dxa" w:w="2835"/>
            <w:tcMar>
              <w:top w:w="70" w:type="dxa"/>
              <w:start w:w="80" w:type="dxa"/>
              <w:bottom w:w="70" w:type="dxa"/>
              <w:end w:w="80" w:type="dxa"/>
            </w:tcMar>
            <w:vAlign w:val="center"/>
          </w:tcPr>
          <w:p>
            <w:pPr>
              <w:widowControl/>
              <w:spacing w:after="0" w:line="240" w:lineRule="auto"/>
            </w:pPr>
            <w:r>
              <w:rPr>
                <w:rFonts w:ascii="Liberation Sans" w:hAnsi="Liberation Sans"/>
                <w:color w:val="23312E"/>
                <w:sz w:val="16"/>
              </w:rPr>
              <w:t>Third-layer terminal presentation</w:t>
            </w:r>
          </w:p>
        </w:tc>
        <w:tc>
          <w:tcPr>
            <w:tcW w:type="dxa" w:w="6917"/>
            <w:tcMar>
              <w:top w:w="70" w:type="dxa"/>
              <w:start w:w="80" w:type="dxa"/>
              <w:bottom w:w="70" w:type="dxa"/>
              <w:end w:w="80" w:type="dxa"/>
            </w:tcMar>
            <w:vAlign w:val="center"/>
          </w:tcPr>
          <w:p>
            <w:pPr>
              <w:widowControl/>
              <w:spacing w:after="0" w:line="240" w:lineRule="auto"/>
            </w:pPr>
            <w:r>
              <w:rPr>
                <w:rFonts w:ascii="Liberation Sans" w:hAnsi="Liberation Sans"/>
                <w:color w:val="23312E"/>
                <w:sz w:val="16"/>
              </w:rPr>
              <w:t>After VEIL_LAYER_3 logical acceptance, wait for actual terminal callback or 2.50 s controller-owned timeout before Shard_14 reveal.</w:t>
            </w:r>
          </w:p>
        </w:tc>
      </w:tr>
      <w:tr>
        <w:trPr>
          <w:cantSplit/>
        </w:trPr>
        <w:tc>
          <w:tcPr>
            <w:tcW w:type="dxa" w:w="2835"/>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6"/>
              </w:rPr>
              <w:t>Fallback meaning</w:t>
            </w:r>
          </w:p>
        </w:tc>
        <w:tc>
          <w:tcPr>
            <w:tcW w:type="dxa" w:w="6917"/>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6"/>
              </w:rPr>
              <w:t>The timeout completes only Clear Veils presentation. It does not synthesize puzzle acceptance, shard reward or any shared signal.</w:t>
            </w:r>
          </w:p>
        </w:tc>
      </w:tr>
      <w:tr>
        <w:trPr>
          <w:cantSplit/>
        </w:trPr>
        <w:tc>
          <w:tcPr>
            <w:tcW w:type="dxa" w:w="2835"/>
            <w:tcMar>
              <w:top w:w="70" w:type="dxa"/>
              <w:start w:w="80" w:type="dxa"/>
              <w:bottom w:w="70" w:type="dxa"/>
              <w:end w:w="80" w:type="dxa"/>
            </w:tcMar>
            <w:vAlign w:val="center"/>
          </w:tcPr>
          <w:p>
            <w:pPr>
              <w:widowControl/>
              <w:spacing w:after="0" w:line="240" w:lineRule="auto"/>
            </w:pPr>
            <w:r>
              <w:rPr>
                <w:rFonts w:ascii="Liberation Sans" w:hAnsi="Liberation Sans"/>
                <w:color w:val="23312E"/>
                <w:sz w:val="16"/>
              </w:rPr>
              <w:t>Resource safety</w:t>
            </w:r>
          </w:p>
        </w:tc>
        <w:tc>
          <w:tcPr>
            <w:tcW w:type="dxa" w:w="6917"/>
            <w:tcMar>
              <w:top w:w="70" w:type="dxa"/>
              <w:start w:w="80" w:type="dxa"/>
              <w:bottom w:w="70" w:type="dxa"/>
              <w:end w:w="80" w:type="dxa"/>
            </w:tcMar>
            <w:vAlign w:val="center"/>
          </w:tcPr>
          <w:p>
            <w:pPr>
              <w:widowControl/>
              <w:spacing w:after="0" w:line="240" w:lineRule="auto"/>
            </w:pPr>
            <w:r>
              <w:rPr>
                <w:rFonts w:ascii="Liberation Sans" w:hAnsi="Liberation Sans"/>
                <w:color w:val="23312E"/>
                <w:sz w:val="16"/>
              </w:rPr>
              <w:t>Each runtime veil material is duplicated or resource_local_to_scene. No imported/shared resource parameter is mutated.</w:t>
            </w:r>
          </w:p>
        </w:tc>
      </w:tr>
      <w:tr>
        <w:trPr>
          <w:cantSplit/>
        </w:trPr>
        <w:tc>
          <w:tcPr>
            <w:tcW w:type="dxa" w:w="2835"/>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6"/>
              </w:rPr>
              <w:t>Hint</w:t>
            </w:r>
          </w:p>
        </w:tc>
        <w:tc>
          <w:tcPr>
            <w:tcW w:type="dxa" w:w="6917"/>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6"/>
              </w:rPr>
              <w:t>15.0 s; current unaccepted layer gets non-flashing edge motes.</w:t>
            </w:r>
          </w:p>
        </w:tc>
      </w:tr>
    </w:tbl>
    <w:p>
      <w:pPr>
        <w:spacing w:after="0"/>
        <w:widowControl/>
      </w:pPr>
    </w:p>
    <w:p>
      <w:pPr>
        <w:pStyle w:val="Heading2"/>
        <w:keepNext/>
        <w:spacing w:before="140" w:after="80"/>
        <w:keepLines/>
        <w:widowControl/>
      </w:pPr>
      <w:r>
        <w:t>10.2 Async terminal selection</w:t>
      </w:r>
    </w:p>
    <w:p>
      <w:pPr>
        <w:pStyle w:val="ListBullet"/>
        <w:spacing w:after="40"/>
        <w:ind w:left="312" w:hanging="142"/>
        <w:widowControl/>
      </w:pPr>
      <w:r>
        <w:rPr>
          <w:rFonts w:ascii="Liberation Sans" w:hAnsi="Liberation Sans"/>
          <w:sz w:val="18"/>
        </w:rPr>
        <w:t>Increment presentation_generation when layer 3 is accepted.</w:t>
      </w:r>
    </w:p>
    <w:p>
      <w:pPr>
        <w:pStyle w:val="ListBullet"/>
        <w:spacing w:after="40"/>
        <w:ind w:left="312" w:hanging="142"/>
        <w:widowControl/>
      </w:pPr>
      <w:r>
        <w:rPr>
          <w:rFonts w:ascii="Liberation Sans" w:hAnsi="Liberation Sans"/>
          <w:sz w:val="18"/>
        </w:rPr>
        <w:t>Start terminal presentation and 2.50 s timeout in parallel.</w:t>
      </w:r>
    </w:p>
    <w:p>
      <w:pPr>
        <w:pStyle w:val="ListBullet"/>
        <w:spacing w:after="40"/>
        <w:ind w:left="312" w:hanging="142"/>
        <w:widowControl/>
      </w:pPr>
      <w:r>
        <w:rPr>
          <w:rFonts w:ascii="Liberation Sans" w:hAnsi="Liberation Sans"/>
          <w:sz w:val="18"/>
        </w:rPr>
        <w:t>First callback whose generation equals current and terminal_committed=false commits presentation_completed.</w:t>
      </w:r>
    </w:p>
    <w:p>
      <w:pPr>
        <w:pStyle w:val="ListBullet"/>
        <w:spacing w:after="40"/>
        <w:ind w:left="312" w:hanging="142"/>
        <w:widowControl/>
      </w:pPr>
      <w:r>
        <w:rPr>
          <w:rFonts w:ascii="Liberation Sans" w:hAnsi="Liberation Sans"/>
          <w:sz w:val="18"/>
        </w:rPr>
        <w:t>Set terminal_committed=true and cancel/ignore the other completion path.</w:t>
      </w:r>
    </w:p>
    <w:p>
      <w:pPr>
        <w:pStyle w:val="ListBullet"/>
        <w:spacing w:after="40"/>
        <w:ind w:left="312" w:hanging="142"/>
        <w:widowControl/>
      </w:pPr>
      <w:r>
        <w:rPr>
          <w:rFonts w:ascii="Liberation Sans" w:hAnsi="Liberation Sans"/>
          <w:sz w:val="18"/>
        </w:rPr>
        <w:t>Late callbacks from prior run or prior layer have no side effect.</w:t>
      </w:r>
    </w:p>
    <w:p>
      <w:pPr>
        <w:pStyle w:val="Heading1"/>
        <w:keepNext/>
        <w:spacing w:before="200" w:after="100"/>
        <w:keepLines/>
        <w:widowControl/>
      </w:pPr>
      <w:r>
        <w:t>11. Horizon Constellation architecture</w:t>
      </w:r>
    </w:p>
    <w:p>
      <w:pPr>
        <w:spacing w:after="40"/>
        <w:jc w:val="center"/>
        <w:widowControl/>
      </w:pPr>
      <w:r>
        <w:drawing>
          <wp:inline xmlns:a="http://schemas.openxmlformats.org/drawingml/2006/main" xmlns:pic="http://schemas.openxmlformats.org/drawingml/2006/picture">
            <wp:extent cx="5989320" cy="3128402"/>
            <wp:docPr id="5" name="Picture 5"/>
            <wp:cNvGraphicFramePr>
              <a:graphicFrameLocks noChangeAspect="1"/>
            </wp:cNvGraphicFramePr>
            <a:graphic>
              <a:graphicData uri="http://schemas.openxmlformats.org/drawingml/2006/picture">
                <pic:pic>
                  <pic:nvPicPr>
                    <pic:cNvPr id="0" name="fig05_constellation_fsm.png"/>
                    <pic:cNvPicPr/>
                  </pic:nvPicPr>
                  <pic:blipFill>
                    <a:blip r:embed="rId35"/>
                    <a:stretch>
                      <a:fillRect/>
                    </a:stretch>
                  </pic:blipFill>
                  <pic:spPr>
                    <a:xfrm>
                      <a:off x="0" y="0"/>
                      <a:ext cx="5989320" cy="3128402"/>
                    </a:xfrm>
                    <a:prstGeom prst="rect"/>
                  </pic:spPr>
                </pic:pic>
              </a:graphicData>
            </a:graphic>
          </wp:inline>
        </w:drawing>
      </w:r>
    </w:p>
    <w:p>
      <w:pPr>
        <w:pStyle w:val="CaptionSmall"/>
        <w:jc w:val="center"/>
        <w:widowControl/>
      </w:pPr>
      <w:r>
        <w:t>Figure 5. Any-order controller plus per-zone grounded dwell semantics.</w:t>
      </w:r>
    </w:p>
    <w:p>
      <w:pPr>
        <w:pStyle w:val="Heading2"/>
        <w:keepNext/>
        <w:spacing w:before="140" w:after="80"/>
        <w:keepLines/>
        <w:widowControl/>
      </w:pPr>
      <w:r>
        <w:t>11.1 Grounded dwell semantics</w:t>
      </w:r>
    </w:p>
    <w:tbl>
      <w:tblPr>
        <w:tblStyle w:val="TableGrid"/>
        <w:tblW w:type="auto" w:w="0"/>
        <w:jc w:val="center"/>
        <w:tblLayout w:type="fixed"/>
        <w:tblLook w:firstColumn="1" w:firstRow="1" w:lastColumn="0" w:lastRow="0" w:noHBand="0" w:noVBand="1" w:val="04A0"/>
        <w:tblBorders>
          <w:top w:val="single" w:sz="4" w:color="AAB8B2"/>
          <w:left w:val="single" w:sz="4" w:color="AAB8B2"/>
          <w:bottom w:val="single" w:sz="4" w:color="AAB8B2"/>
          <w:right w:val="single" w:sz="4" w:color="AAB8B2"/>
          <w:insideH w:val="single" w:sz="4" w:color="AAB8B2"/>
          <w:insideV w:val="single" w:sz="4" w:color="AAB8B2"/>
        </w:tblBorders>
      </w:tblPr>
      <w:tblGrid>
        <w:gridCol w:w="3345"/>
        <w:gridCol w:w="3345"/>
        <w:gridCol w:w="3345"/>
      </w:tblGrid>
      <w:tr>
        <w:trPr>
          <w:tblHeader w:val="true"/>
          <w:cantSplit/>
        </w:trPr>
        <w:tc>
          <w:tcPr>
            <w:tcW w:type="dxa" w:w="2268"/>
            <w:shd w:fill="315C52"/>
            <w:tcMar>
              <w:top w:w="70" w:type="dxa"/>
              <w:start w:w="80" w:type="dxa"/>
              <w:bottom w:w="70" w:type="dxa"/>
              <w:end w:w="80" w:type="dxa"/>
            </w:tcMar>
          </w:tcPr>
          <w:p>
            <w:pPr>
              <w:widowControl/>
              <w:spacing w:after="0"/>
            </w:pPr>
            <w:r>
              <w:rPr>
                <w:rFonts w:ascii="Liberation Sans" w:hAnsi="Liberation Sans"/>
                <w:b/>
                <w:color w:val="FFFFFF"/>
                <w:sz w:val="16"/>
              </w:rPr>
              <w:t>Per-zone state</w:t>
            </w:r>
          </w:p>
        </w:tc>
        <w:tc>
          <w:tcPr>
            <w:tcW w:type="dxa" w:w="4082"/>
            <w:shd w:fill="315C52"/>
            <w:tcMar>
              <w:top w:w="70" w:type="dxa"/>
              <w:start w:w="80" w:type="dxa"/>
              <w:bottom w:w="70" w:type="dxa"/>
              <w:end w:w="80" w:type="dxa"/>
            </w:tcMar>
          </w:tcPr>
          <w:p>
            <w:pPr>
              <w:widowControl/>
              <w:spacing w:after="0"/>
            </w:pPr>
            <w:r>
              <w:rPr>
                <w:rFonts w:ascii="Liberation Sans" w:hAnsi="Liberation Sans"/>
                <w:b/>
                <w:color w:val="FFFFFF"/>
                <w:sz w:val="16"/>
              </w:rPr>
              <w:t>Entry / update</w:t>
            </w:r>
          </w:p>
        </w:tc>
        <w:tc>
          <w:tcPr>
            <w:tcW w:type="dxa" w:w="3402"/>
            <w:shd w:fill="315C52"/>
            <w:tcMar>
              <w:top w:w="70" w:type="dxa"/>
              <w:start w:w="80" w:type="dxa"/>
              <w:bottom w:w="70" w:type="dxa"/>
              <w:end w:w="80" w:type="dxa"/>
            </w:tcMar>
          </w:tcPr>
          <w:p>
            <w:pPr>
              <w:widowControl/>
              <w:spacing w:after="0"/>
            </w:pPr>
            <w:r>
              <w:rPr>
                <w:rFonts w:ascii="Liberation Sans" w:hAnsi="Liberation Sans"/>
                <w:b/>
                <w:color w:val="FFFFFF"/>
                <w:sz w:val="16"/>
              </w:rPr>
              <w:t>Exit / transition</w:t>
            </w:r>
          </w:p>
        </w:tc>
      </w:tr>
      <w:tr>
        <w:trPr>
          <w:cantSplit/>
        </w:trPr>
        <w:tc>
          <w:tcPr>
            <w:tcW w:type="dxa" w:w="2268"/>
            <w:tcMar>
              <w:top w:w="70" w:type="dxa"/>
              <w:start w:w="80" w:type="dxa"/>
              <w:bottom w:w="70" w:type="dxa"/>
              <w:end w:w="80" w:type="dxa"/>
            </w:tcMar>
            <w:vAlign w:val="center"/>
          </w:tcPr>
          <w:p>
            <w:pPr>
              <w:widowControl/>
              <w:spacing w:after="0" w:line="240" w:lineRule="auto"/>
            </w:pPr>
            <w:r>
              <w:rPr>
                <w:rFonts w:ascii="Liberation Sans" w:hAnsi="Liberation Sans"/>
                <w:color w:val="23312E"/>
                <w:sz w:val="16"/>
              </w:rPr>
              <w:t>OUTSIDE</w:t>
            </w:r>
          </w:p>
        </w:tc>
        <w:tc>
          <w:tcPr>
            <w:tcW w:type="dxa" w:w="4082"/>
            <w:tcMar>
              <w:top w:w="70" w:type="dxa"/>
              <w:start w:w="80" w:type="dxa"/>
              <w:bottom w:w="70" w:type="dxa"/>
              <w:end w:w="80" w:type="dxa"/>
            </w:tcMar>
            <w:vAlign w:val="center"/>
          </w:tcPr>
          <w:p>
            <w:pPr>
              <w:widowControl/>
              <w:spacing w:after="0" w:line="240" w:lineRule="auto"/>
            </w:pPr>
            <w:r>
              <w:rPr>
                <w:rFonts w:ascii="Liberation Sans" w:hAnsi="Liberation Sans"/>
                <w:color w:val="23312E"/>
                <w:sz w:val="16"/>
              </w:rPr>
              <w:t>No overlap.</w:t>
            </w:r>
          </w:p>
        </w:tc>
        <w:tc>
          <w:tcPr>
            <w:tcW w:type="dxa" w:w="3402"/>
            <w:tcMar>
              <w:top w:w="70" w:type="dxa"/>
              <w:start w:w="80" w:type="dxa"/>
              <w:bottom w:w="70" w:type="dxa"/>
              <w:end w:w="80" w:type="dxa"/>
            </w:tcMar>
            <w:vAlign w:val="center"/>
          </w:tcPr>
          <w:p>
            <w:pPr>
              <w:widowControl/>
              <w:spacing w:after="0" w:line="240" w:lineRule="auto"/>
            </w:pPr>
            <w:r>
              <w:rPr>
                <w:rFonts w:ascii="Liberation Sans" w:hAnsi="Liberation Sans"/>
                <w:color w:val="23312E"/>
                <w:sz w:val="16"/>
              </w:rPr>
              <w:t>Player overlap -&gt; INSIDE_AIRBORNE or GROUNDED_ACCUMULATING based on physics sample.</w:t>
            </w:r>
          </w:p>
        </w:tc>
      </w:tr>
      <w:tr>
        <w:trPr>
          <w:cantSplit/>
        </w:trPr>
        <w:tc>
          <w:tcPr>
            <w:tcW w:type="dxa" w:w="2268"/>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6"/>
              </w:rPr>
              <w:t>INSIDE_AIRBORNE</w:t>
            </w:r>
          </w:p>
        </w:tc>
        <w:tc>
          <w:tcPr>
            <w:tcW w:type="dxa" w:w="4082"/>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6"/>
              </w:rPr>
              <w:t>Overlap true; is_on_floor false; accumulator unchanged.</w:t>
            </w:r>
          </w:p>
        </w:tc>
        <w:tc>
          <w:tcPr>
            <w:tcW w:type="dxa" w:w="3402"/>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6"/>
              </w:rPr>
              <w:t>Landing inside -&gt; GROUNDED_ACCUMULATING; actual exit -&gt; OUTSIDE and reset incomplete accumulator.</w:t>
            </w:r>
          </w:p>
        </w:tc>
      </w:tr>
      <w:tr>
        <w:trPr>
          <w:cantSplit/>
        </w:trPr>
        <w:tc>
          <w:tcPr>
            <w:tcW w:type="dxa" w:w="2268"/>
            <w:tcMar>
              <w:top w:w="70" w:type="dxa"/>
              <w:start w:w="80" w:type="dxa"/>
              <w:bottom w:w="70" w:type="dxa"/>
              <w:end w:w="80" w:type="dxa"/>
            </w:tcMar>
            <w:vAlign w:val="center"/>
          </w:tcPr>
          <w:p>
            <w:pPr>
              <w:widowControl/>
              <w:spacing w:after="0" w:line="240" w:lineRule="auto"/>
            </w:pPr>
            <w:r>
              <w:rPr>
                <w:rFonts w:ascii="Liberation Sans" w:hAnsi="Liberation Sans"/>
                <w:color w:val="23312E"/>
                <w:sz w:val="16"/>
              </w:rPr>
              <w:t>GROUNDED_ACCUMULATING</w:t>
            </w:r>
          </w:p>
        </w:tc>
        <w:tc>
          <w:tcPr>
            <w:tcW w:type="dxa" w:w="4082"/>
            <w:tcMar>
              <w:top w:w="70" w:type="dxa"/>
              <w:start w:w="80" w:type="dxa"/>
              <w:bottom w:w="70" w:type="dxa"/>
              <w:end w:w="80" w:type="dxa"/>
            </w:tcMar>
            <w:vAlign w:val="center"/>
          </w:tcPr>
          <w:p>
            <w:pPr>
              <w:widowControl/>
              <w:spacing w:after="0" w:line="240" w:lineRule="auto"/>
            </w:pPr>
            <w:r>
              <w:rPr>
                <w:rFonts w:ascii="Liberation Sans" w:hAnsi="Liberation Sans"/>
                <w:color w:val="23312E"/>
                <w:sz w:val="16"/>
              </w:rPr>
              <w:t>Add physics delta while overlap and grounded.</w:t>
            </w:r>
          </w:p>
        </w:tc>
        <w:tc>
          <w:tcPr>
            <w:tcW w:type="dxa" w:w="3402"/>
            <w:tcMar>
              <w:top w:w="70" w:type="dxa"/>
              <w:start w:w="80" w:type="dxa"/>
              <w:bottom w:w="70" w:type="dxa"/>
              <w:end w:w="80" w:type="dxa"/>
            </w:tcMar>
            <w:vAlign w:val="center"/>
          </w:tcPr>
          <w:p>
            <w:pPr>
              <w:widowControl/>
              <w:spacing w:after="0" w:line="240" w:lineRule="auto"/>
            </w:pPr>
            <w:r>
              <w:rPr>
                <w:rFonts w:ascii="Liberation Sans" w:hAnsi="Liberation Sans"/>
                <w:color w:val="23312E"/>
                <w:sz w:val="16"/>
              </w:rPr>
              <w:t>Airborne inside -&gt; pause; exit -&gt; reset; accumulated &gt;=0.60 -&gt; ACCEPTED.</w:t>
            </w:r>
          </w:p>
        </w:tc>
      </w:tr>
      <w:tr>
        <w:trPr>
          <w:cantSplit/>
        </w:trPr>
        <w:tc>
          <w:tcPr>
            <w:tcW w:type="dxa" w:w="2268"/>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6"/>
              </w:rPr>
              <w:t>ACCEPTED</w:t>
            </w:r>
          </w:p>
        </w:tc>
        <w:tc>
          <w:tcPr>
            <w:tcW w:type="dxa" w:w="4082"/>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6"/>
              </w:rPr>
              <w:t>Immutable unique ID.</w:t>
            </w:r>
          </w:p>
        </w:tc>
        <w:tc>
          <w:tcPr>
            <w:tcW w:type="dxa" w:w="3402"/>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6"/>
              </w:rPr>
              <w:t>No reset; duplicate callbacks ignored.</w:t>
            </w:r>
          </w:p>
        </w:tc>
      </w:tr>
    </w:tbl>
    <w:p>
      <w:pPr>
        <w:spacing w:after="0"/>
        <w:widowControl/>
      </w:pPr>
    </w:p>
    <w:p>
      <w:pPr>
        <w:pStyle w:val="Heading2"/>
        <w:keepNext/>
        <w:spacing w:before="140" w:after="80"/>
        <w:keepLines/>
        <w:widowControl/>
      </w:pPr>
      <w:r>
        <w:t>11.2 Controller semantics</w:t>
      </w:r>
    </w:p>
    <w:tbl>
      <w:tblPr>
        <w:tblStyle w:val="TableGrid"/>
        <w:tblW w:type="auto" w:w="0"/>
        <w:jc w:val="center"/>
        <w:tblLayout w:type="fixed"/>
        <w:tblLook w:firstColumn="1" w:firstRow="1" w:lastColumn="0" w:lastRow="0" w:noHBand="0" w:noVBand="1" w:val="04A0"/>
        <w:tblBorders>
          <w:top w:val="single" w:sz="4" w:color="AAB8B2"/>
          <w:left w:val="single" w:sz="4" w:color="AAB8B2"/>
          <w:bottom w:val="single" w:sz="4" w:color="AAB8B2"/>
          <w:right w:val="single" w:sz="4" w:color="AAB8B2"/>
          <w:insideH w:val="single" w:sz="4" w:color="AAB8B2"/>
          <w:insideV w:val="single" w:sz="4" w:color="AAB8B2"/>
        </w:tblBorders>
      </w:tblPr>
      <w:tblGrid>
        <w:gridCol w:w="5018"/>
        <w:gridCol w:w="5018"/>
      </w:tblGrid>
      <w:tr>
        <w:trPr>
          <w:tblHeader w:val="true"/>
          <w:cantSplit/>
        </w:trPr>
        <w:tc>
          <w:tcPr>
            <w:tcW w:type="dxa" w:w="2438"/>
            <w:shd w:fill="315C52"/>
            <w:tcMar>
              <w:top w:w="70" w:type="dxa"/>
              <w:start w:w="80" w:type="dxa"/>
              <w:bottom w:w="70" w:type="dxa"/>
              <w:end w:w="80" w:type="dxa"/>
            </w:tcMar>
          </w:tcPr>
          <w:p>
            <w:pPr>
              <w:widowControl/>
              <w:spacing w:after="0"/>
            </w:pPr>
            <w:r>
              <w:rPr>
                <w:rFonts w:ascii="Liberation Sans" w:hAnsi="Liberation Sans"/>
                <w:b/>
                <w:color w:val="FFFFFF"/>
                <w:sz w:val="16"/>
              </w:rPr>
              <w:t>Concern</w:t>
            </w:r>
          </w:p>
        </w:tc>
        <w:tc>
          <w:tcPr>
            <w:tcW w:type="dxa" w:w="7313"/>
            <w:shd w:fill="315C52"/>
            <w:tcMar>
              <w:top w:w="70" w:type="dxa"/>
              <w:start w:w="80" w:type="dxa"/>
              <w:bottom w:w="70" w:type="dxa"/>
              <w:end w:w="80" w:type="dxa"/>
            </w:tcMar>
          </w:tcPr>
          <w:p>
            <w:pPr>
              <w:widowControl/>
              <w:spacing w:after="0"/>
            </w:pPr>
            <w:r>
              <w:rPr>
                <w:rFonts w:ascii="Liberation Sans" w:hAnsi="Liberation Sans"/>
                <w:b/>
                <w:color w:val="FFFFFF"/>
                <w:sz w:val="16"/>
              </w:rPr>
              <w:t>Contract</w:t>
            </w:r>
          </w:p>
        </w:tc>
      </w:tr>
      <w:tr>
        <w:trPr>
          <w:cantSplit/>
        </w:trPr>
        <w:tc>
          <w:tcPr>
            <w:tcW w:type="dxa" w:w="2438"/>
            <w:tcMar>
              <w:top w:w="70" w:type="dxa"/>
              <w:start w:w="80" w:type="dxa"/>
              <w:bottom w:w="70" w:type="dxa"/>
              <w:end w:w="80" w:type="dxa"/>
            </w:tcMar>
            <w:vAlign w:val="center"/>
          </w:tcPr>
          <w:p>
            <w:pPr>
              <w:widowControl/>
              <w:spacing w:after="0" w:line="240" w:lineRule="auto"/>
            </w:pPr>
            <w:r>
              <w:rPr>
                <w:rFonts w:ascii="Liberation Sans" w:hAnsi="Liberation Sans"/>
                <w:color w:val="23312E"/>
                <w:sz w:val="16"/>
              </w:rPr>
              <w:t>Order</w:t>
            </w:r>
          </w:p>
        </w:tc>
        <w:tc>
          <w:tcPr>
            <w:tcW w:type="dxa" w:w="7313"/>
            <w:tcMar>
              <w:top w:w="70" w:type="dxa"/>
              <w:start w:w="80" w:type="dxa"/>
              <w:bottom w:w="70" w:type="dxa"/>
              <w:end w:w="80" w:type="dxa"/>
            </w:tcMar>
            <w:vAlign w:val="center"/>
          </w:tcPr>
          <w:p>
            <w:pPr>
              <w:widowControl/>
              <w:spacing w:after="0" w:line="240" w:lineRule="auto"/>
            </w:pPr>
            <w:r>
              <w:rPr>
                <w:rFonts w:ascii="Liberation Sans" w:hAnsi="Liberation Sans"/>
                <w:color w:val="23312E"/>
                <w:sz w:val="16"/>
              </w:rPr>
              <w:t>WEST, CREST and EAST all eligible together; no canonical order ranking.</w:t>
            </w:r>
          </w:p>
        </w:tc>
      </w:tr>
      <w:tr>
        <w:trPr>
          <w:cantSplit/>
        </w:trPr>
        <w:tc>
          <w:tcPr>
            <w:tcW w:type="dxa" w:w="2438"/>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6"/>
              </w:rPr>
              <w:t>Completion</w:t>
            </w:r>
          </w:p>
        </w:tc>
        <w:tc>
          <w:tcPr>
            <w:tcW w:type="dxa" w:w="7313"/>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6"/>
              </w:rPr>
              <w:t>accepted_ids exact set equality with three constants; no count-only authority.</w:t>
            </w:r>
          </w:p>
        </w:tc>
      </w:tr>
      <w:tr>
        <w:trPr>
          <w:cantSplit/>
        </w:trPr>
        <w:tc>
          <w:tcPr>
            <w:tcW w:type="dxa" w:w="2438"/>
            <w:tcMar>
              <w:top w:w="70" w:type="dxa"/>
              <w:start w:w="80" w:type="dxa"/>
              <w:bottom w:w="70" w:type="dxa"/>
              <w:end w:w="80" w:type="dxa"/>
            </w:tcMar>
            <w:vAlign w:val="center"/>
          </w:tcPr>
          <w:p>
            <w:pPr>
              <w:widowControl/>
              <w:spacing w:after="0" w:line="240" w:lineRule="auto"/>
            </w:pPr>
            <w:r>
              <w:rPr>
                <w:rFonts w:ascii="Liberation Sans" w:hAnsi="Liberation Sans"/>
                <w:color w:val="23312E"/>
                <w:sz w:val="16"/>
              </w:rPr>
              <w:t>Presentation</w:t>
            </w:r>
          </w:p>
        </w:tc>
        <w:tc>
          <w:tcPr>
            <w:tcW w:type="dxa" w:w="7313"/>
            <w:tcMar>
              <w:top w:w="70" w:type="dxa"/>
              <w:start w:w="80" w:type="dxa"/>
              <w:bottom w:w="70" w:type="dxa"/>
              <w:end w:w="80" w:type="dxa"/>
            </w:tcMar>
            <w:vAlign w:val="center"/>
          </w:tcPr>
          <w:p>
            <w:pPr>
              <w:widowControl/>
              <w:spacing w:after="0" w:line="240" w:lineRule="auto"/>
            </w:pPr>
            <w:r>
              <w:rPr>
                <w:rFonts w:ascii="Liberation Sans" w:hAnsi="Liberation Sans"/>
                <w:color w:val="23312E"/>
                <w:sz w:val="16"/>
              </w:rPr>
              <w:t>Each accepted group rises independently and persists. Third acceptance starts shared horizontal pulse.</w:t>
            </w:r>
          </w:p>
        </w:tc>
      </w:tr>
      <w:tr>
        <w:trPr>
          <w:cantSplit/>
        </w:trPr>
        <w:tc>
          <w:tcPr>
            <w:tcW w:type="dxa" w:w="2438"/>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6"/>
              </w:rPr>
              <w:t>Terminal fallback</w:t>
            </w:r>
          </w:p>
        </w:tc>
        <w:tc>
          <w:tcPr>
            <w:tcW w:type="dxa" w:w="7313"/>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6"/>
              </w:rPr>
              <w:t>Actual pulse completion or 1.40 s local timeout; first terminal wins.</w:t>
            </w:r>
          </w:p>
        </w:tc>
      </w:tr>
      <w:tr>
        <w:trPr>
          <w:cantSplit/>
        </w:trPr>
        <w:tc>
          <w:tcPr>
            <w:tcW w:type="dxa" w:w="2438"/>
            <w:tcMar>
              <w:top w:w="70" w:type="dxa"/>
              <w:start w:w="80" w:type="dxa"/>
              <w:bottom w:w="70" w:type="dxa"/>
              <w:end w:w="80" w:type="dxa"/>
            </w:tcMar>
            <w:vAlign w:val="center"/>
          </w:tcPr>
          <w:p>
            <w:pPr>
              <w:widowControl/>
              <w:spacing w:after="0" w:line="240" w:lineRule="auto"/>
            </w:pPr>
            <w:r>
              <w:rPr>
                <w:rFonts w:ascii="Liberation Sans" w:hAnsi="Liberation Sans"/>
                <w:color w:val="23312E"/>
                <w:sz w:val="16"/>
              </w:rPr>
              <w:t>Hints</w:t>
            </w:r>
          </w:p>
        </w:tc>
        <w:tc>
          <w:tcPr>
            <w:tcW w:type="dxa" w:w="7313"/>
            <w:tcMar>
              <w:top w:w="70" w:type="dxa"/>
              <w:start w:w="80" w:type="dxa"/>
              <w:bottom w:w="70" w:type="dxa"/>
              <w:end w:w="80" w:type="dxa"/>
            </w:tcMar>
            <w:vAlign w:val="center"/>
          </w:tcPr>
          <w:p>
            <w:pPr>
              <w:widowControl/>
              <w:spacing w:after="0" w:line="240" w:lineRule="auto"/>
            </w:pPr>
            <w:r>
              <w:rPr>
                <w:rFonts w:ascii="Liberation Sans" w:hAnsi="Liberation Sans"/>
                <w:color w:val="23312E"/>
                <w:sz w:val="16"/>
              </w:rPr>
              <w:t>At 20 s without progress: nearest unvisited zone path motes. At 35 s: restrained crescents on all remaining zones.</w:t>
            </w:r>
          </w:p>
        </w:tc>
      </w:tr>
      <w:tr>
        <w:trPr>
          <w:cantSplit/>
        </w:trPr>
        <w:tc>
          <w:tcPr>
            <w:tcW w:type="dxa" w:w="2438"/>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6"/>
              </w:rPr>
              <w:t>No reset</w:t>
            </w:r>
          </w:p>
        </w:tc>
        <w:tc>
          <w:tcPr>
            <w:tcW w:type="dxa" w:w="7313"/>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6"/>
              </w:rPr>
              <w:t>Completed IDs persist; jumping pauses dwell; only actual volume exit resets incomplete dwell.</w:t>
            </w:r>
          </w:p>
        </w:tc>
      </w:tr>
    </w:tbl>
    <w:p>
      <w:pPr>
        <w:spacing w:after="0"/>
        <w:widowControl/>
      </w:pPr>
    </w:p>
    <w:p>
      <w:pPr>
        <w:pStyle w:val="Heading1"/>
        <w:keepNext/>
        <w:spacing w:before="200" w:after="100"/>
        <w:keepLines/>
        <w:widowControl/>
      </w:pPr>
      <w:r>
        <w:t>12. Shard slot and reward gate architecture</w:t>
      </w:r>
    </w:p>
    <w:p>
      <w:pPr>
        <w:spacing w:after="40"/>
        <w:jc w:val="center"/>
        <w:widowControl/>
      </w:pPr>
      <w:r>
        <w:drawing>
          <wp:inline xmlns:a="http://schemas.openxmlformats.org/drawingml/2006/main" xmlns:pic="http://schemas.openxmlformats.org/drawingml/2006/picture">
            <wp:extent cx="5989320" cy="3800305"/>
            <wp:docPr id="14" name="Picture 14"/>
            <wp:cNvGraphicFramePr>
              <a:graphicFrameLocks noChangeAspect="1"/>
            </wp:cNvGraphicFramePr>
            <a:graphic>
              <a:graphicData uri="http://schemas.openxmlformats.org/drawingml/2006/picture">
                <pic:pic>
                  <pic:nvPicPr>
                    <pic:cNvPr id="0" name="fig06_reward_gate_v11.png"/>
                    <pic:cNvPicPr/>
                  </pic:nvPicPr>
                  <pic:blipFill>
                    <a:blip r:embed="rId44"/>
                    <a:stretch>
                      <a:fillRect/>
                    </a:stretch>
                  </pic:blipFill>
                  <pic:spPr>
                    <a:xfrm>
                      <a:off x="0" y="0"/>
                      <a:ext cx="5989320" cy="3800305"/>
                    </a:xfrm>
                    <a:prstGeom prst="rect"/>
                  </pic:spPr>
                </pic:pic>
              </a:graphicData>
            </a:graphic>
          </wp:inline>
        </w:drawing>
      </w:r>
    </w:p>
    <w:p>
      <w:pPr>
        <w:pStyle w:val="CaptionSmall"/>
        <w:jc w:val="center"/>
        <w:widowControl/>
      </w:pPr>
      <w:r>
        <w:rPr>
          <w:rFonts w:ascii="Liberation Sans" w:hAnsi="Liberation Sans" w:eastAsia="Liberation Sans"/>
          <w:i/>
          <w:sz w:val="16"/>
        </w:rPr>
        <w:t>Figure 6. RewardGate proxy separates logical collected authority from irreversible release validity.</w:t>
      </w:r>
    </w:p>
    <w:p>
      <w:pPr>
        <w:pStyle w:val="Heading2"/>
        <w:keepNext/>
        <w:spacing w:before="140" w:after="80"/>
        <w:keepLines/>
        <w:widowControl/>
      </w:pPr>
      <w:r>
        <w:t>12.1 Level06ShardSlot lifecycle</w:t>
      </w:r>
    </w:p>
    <w:tbl>
      <w:tblPr>
        <w:tblStyle w:val="TableGrid"/>
        <w:tblW w:type="auto" w:w="0"/>
        <w:jc w:val="center"/>
        <w:tblLayout w:type="fixed"/>
        <w:tblLook w:firstColumn="1" w:firstRow="1" w:lastColumn="0" w:lastRow="0" w:noHBand="0" w:noVBand="1" w:val="04A0"/>
        <w:tblBorders>
          <w:top w:val="single" w:sz="4" w:color="AAB8B2"/>
          <w:left w:val="single" w:sz="4" w:color="AAB8B2"/>
          <w:bottom w:val="single" w:sz="4" w:color="AAB8B2"/>
          <w:right w:val="single" w:sz="4" w:color="AAB8B2"/>
          <w:insideH w:val="single" w:sz="4" w:color="AAB8B2"/>
          <w:insideV w:val="single" w:sz="4" w:color="AAB8B2"/>
        </w:tblBorders>
      </w:tblPr>
      <w:tblGrid>
        <w:gridCol w:w="3345"/>
        <w:gridCol w:w="3345"/>
        <w:gridCol w:w="3345"/>
      </w:tblGrid>
      <w:tr>
        <w:trPr>
          <w:tblHeader w:val="true"/>
          <w:cantSplit/>
        </w:trPr>
        <w:tc>
          <w:tcPr>
            <w:tcW w:type="dxa" w:w="1814"/>
            <w:shd w:fill="315C52"/>
            <w:tcMar>
              <w:top w:w="70" w:type="dxa"/>
              <w:start w:w="80" w:type="dxa"/>
              <w:bottom w:w="70" w:type="dxa"/>
              <w:end w:w="80" w:type="dxa"/>
            </w:tcMar>
          </w:tcPr>
          <w:p>
            <w:pPr>
              <w:widowControl/>
              <w:spacing w:after="0"/>
            </w:pPr>
            <w:r>
              <w:rPr>
                <w:rFonts w:ascii="Liberation Sans" w:hAnsi="Liberation Sans"/>
                <w:b/>
                <w:color w:val="FFFFFF"/>
                <w:sz w:val="15"/>
              </w:rPr>
              <w:t>State</w:t>
            </w:r>
          </w:p>
        </w:tc>
        <w:tc>
          <w:tcPr>
            <w:tcW w:type="dxa" w:w="4819"/>
            <w:shd w:fill="315C52"/>
            <w:tcMar>
              <w:top w:w="70" w:type="dxa"/>
              <w:start w:w="80" w:type="dxa"/>
              <w:bottom w:w="70" w:type="dxa"/>
              <w:end w:w="80" w:type="dxa"/>
            </w:tcMar>
          </w:tcPr>
          <w:p>
            <w:pPr>
              <w:widowControl/>
              <w:spacing w:after="0"/>
            </w:pPr>
            <w:r>
              <w:rPr>
                <w:rFonts w:ascii="Liberation Sans" w:hAnsi="Liberation Sans"/>
                <w:b/>
                <w:color w:val="FFFFFF"/>
                <w:sz w:val="15"/>
              </w:rPr>
              <w:t>Required behavior</w:t>
            </w:r>
          </w:p>
        </w:tc>
        <w:tc>
          <w:tcPr>
            <w:tcW w:type="dxa" w:w="3118"/>
            <w:shd w:fill="315C52"/>
            <w:tcMar>
              <w:top w:w="70" w:type="dxa"/>
              <w:start w:w="80" w:type="dxa"/>
              <w:bottom w:w="70" w:type="dxa"/>
              <w:end w:w="80" w:type="dxa"/>
            </w:tcMar>
          </w:tcPr>
          <w:p>
            <w:pPr>
              <w:widowControl/>
              <w:spacing w:after="0"/>
            </w:pPr>
            <w:r>
              <w:rPr>
                <w:rFonts w:ascii="Liberation Sans" w:hAnsi="Liberation Sans"/>
                <w:b/>
                <w:color w:val="FFFFFF"/>
                <w:sz w:val="15"/>
              </w:rPr>
              <w:t>Guard / evidence</w:t>
            </w:r>
          </w:p>
        </w:tc>
      </w:tr>
      <w:tr>
        <w:trPr>
          <w:cantSplit/>
        </w:trPr>
        <w:tc>
          <w:tcPr>
            <w:tcW w:type="dxa" w:w="1814"/>
            <w:tcMar>
              <w:top w:w="70" w:type="dxa"/>
              <w:start w:w="80" w:type="dxa"/>
              <w:bottom w:w="70" w:type="dxa"/>
              <w:end w:w="80" w:type="dxa"/>
            </w:tcMar>
            <w:vAlign w:val="center"/>
          </w:tcPr>
          <w:p>
            <w:pPr>
              <w:widowControl/>
              <w:spacing w:after="0" w:line="240" w:lineRule="auto"/>
            </w:pPr>
            <w:r>
              <w:rPr>
                <w:rFonts w:ascii="Liberation Sans" w:hAnsi="Liberation Sans"/>
                <w:color w:val="23312E"/>
                <w:sz w:val="15"/>
              </w:rPr>
              <w:t>PACKED_DISABLED</w:t>
            </w:r>
          </w:p>
        </w:tc>
        <w:tc>
          <w:tcPr>
            <w:tcW w:type="dxa" w:w="4819"/>
            <w:tcMar>
              <w:top w:w="70" w:type="dxa"/>
              <w:start w:w="80" w:type="dxa"/>
              <w:bottom w:w="70" w:type="dxa"/>
              <w:end w:w="80" w:type="dxa"/>
            </w:tcMar>
            <w:vAlign w:val="center"/>
          </w:tcPr>
          <w:p>
            <w:pPr>
              <w:widowControl/>
              <w:spacing w:after="0" w:line="240" w:lineRule="auto"/>
            </w:pPr>
            <w:r>
              <w:rPr>
                <w:rFonts w:ascii="Liberation Sans" w:hAnsi="Liberation Sans"/>
                <w:color w:val="23312E"/>
                <w:sz w:val="15"/>
              </w:rPr>
              <w:t>Before first runtime frame: slot and SoulShard hidden; processing off; monitoring/monitorable false; collision disabled; prompt hidden.</w:t>
            </w:r>
          </w:p>
        </w:tc>
        <w:tc>
          <w:tcPr>
            <w:tcW w:type="dxa" w:w="3118"/>
            <w:tcMar>
              <w:top w:w="70" w:type="dxa"/>
              <w:start w:w="80" w:type="dxa"/>
              <w:bottom w:w="70" w:type="dxa"/>
              <w:end w:w="80" w:type="dxa"/>
            </w:tcMar>
            <w:vAlign w:val="center"/>
          </w:tcPr>
          <w:p>
            <w:pPr>
              <w:widowControl/>
              <w:spacing w:after="0" w:line="240" w:lineRule="auto"/>
            </w:pPr>
            <w:r>
              <w:rPr>
                <w:rFonts w:ascii="Liberation Sans" w:hAnsi="Liberation Sans"/>
                <w:color w:val="23312E"/>
                <w:sz w:val="15"/>
              </w:rPr>
              <w:t>Applied in slot _enter_tree and serialized scene defaults; no transient active frame.</w:t>
            </w:r>
          </w:p>
        </w:tc>
      </w:tr>
      <w:tr>
        <w:trPr>
          <w:cantSplit/>
        </w:trPr>
        <w:tc>
          <w:tcPr>
            <w:tcW w:type="dxa" w:w="1814"/>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5"/>
              </w:rPr>
              <w:t>REVEALING</w:t>
            </w:r>
          </w:p>
        </w:tc>
        <w:tc>
          <w:tcPr>
            <w:tcW w:type="dxa" w:w="4819"/>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5"/>
              </w:rPr>
              <w:t>request_reveal(run_generation) is accepted once; the slot creates a fresh slot_generation and returns/emits it as evidence.</w:t>
            </w:r>
          </w:p>
        </w:tc>
        <w:tc>
          <w:tcPr>
            <w:tcW w:type="dxa" w:w="3118"/>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5"/>
              </w:rPr>
              <w:t>External callers never assign slot_generation. Duplicate/stale run request returns -1/no effect.</w:t>
            </w:r>
          </w:p>
        </w:tc>
      </w:tr>
      <w:tr>
        <w:trPr>
          <w:cantSplit/>
        </w:trPr>
        <w:tc>
          <w:tcPr>
            <w:tcW w:type="dxa" w:w="1814"/>
            <w:tcMar>
              <w:top w:w="70" w:type="dxa"/>
              <w:start w:w="80" w:type="dxa"/>
              <w:bottom w:w="70" w:type="dxa"/>
              <w:end w:w="80" w:type="dxa"/>
            </w:tcMar>
            <w:vAlign w:val="center"/>
          </w:tcPr>
          <w:p>
            <w:pPr>
              <w:widowControl/>
              <w:spacing w:after="0" w:line="240" w:lineRule="auto"/>
            </w:pPr>
            <w:r>
              <w:rPr>
                <w:rFonts w:ascii="Liberation Sans" w:hAnsi="Liberation Sans"/>
                <w:color w:val="23312E"/>
                <w:sz w:val="15"/>
              </w:rPr>
              <w:t>ENABLE_PENDING</w:t>
            </w:r>
          </w:p>
        </w:tc>
        <w:tc>
          <w:tcPr>
            <w:tcW w:type="dxa" w:w="4819"/>
            <w:tcMar>
              <w:top w:w="70" w:type="dxa"/>
              <w:start w:w="80" w:type="dxa"/>
              <w:bottom w:w="70" w:type="dxa"/>
              <w:end w:w="80" w:type="dxa"/>
            </w:tcMar>
            <w:vAlign w:val="center"/>
          </w:tcPr>
          <w:p>
            <w:pPr>
              <w:widowControl/>
              <w:spacing w:after="0" w:line="240" w:lineRule="auto"/>
            </w:pPr>
            <w:r>
              <w:rPr>
                <w:rFonts w:ascii="Liberation Sans" w:hAnsi="Liberation Sans"/>
                <w:color w:val="23312E"/>
                <w:sz w:val="15"/>
              </w:rPr>
              <w:t>Actual reveal callback or per-shard timeout wins; set visible/process, then deferred monitoring/collision enable.</w:t>
            </w:r>
          </w:p>
        </w:tc>
        <w:tc>
          <w:tcPr>
            <w:tcW w:type="dxa" w:w="3118"/>
            <w:tcMar>
              <w:top w:w="70" w:type="dxa"/>
              <w:start w:w="80" w:type="dxa"/>
              <w:bottom w:w="70" w:type="dxa"/>
              <w:end w:w="80" w:type="dxa"/>
            </w:tcMar>
            <w:vAlign w:val="center"/>
          </w:tcPr>
          <w:p>
            <w:pPr>
              <w:widowControl/>
              <w:spacing w:after="0" w:line="240" w:lineRule="auto"/>
            </w:pPr>
            <w:r>
              <w:rPr>
                <w:rFonts w:ascii="Liberation Sans" w:hAnsi="Liberation Sans"/>
                <w:color w:val="23312E"/>
                <w:sz w:val="15"/>
              </w:rPr>
              <w:t>First terminal wins; wait one physics frame.</w:t>
            </w:r>
          </w:p>
        </w:tc>
      </w:tr>
      <w:tr>
        <w:trPr>
          <w:cantSplit/>
        </w:trPr>
        <w:tc>
          <w:tcPr>
            <w:tcW w:type="dxa" w:w="1814"/>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5"/>
              </w:rPr>
              <w:t>AVAILABLE</w:t>
            </w:r>
          </w:p>
        </w:tc>
        <w:tc>
          <w:tcPr>
            <w:tcW w:type="dxa" w:w="4819"/>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5"/>
              </w:rPr>
              <w:t>Verify effective monitoring, collision and exact serialized shard_id/reward_text.</w:t>
            </w:r>
          </w:p>
        </w:tc>
        <w:tc>
          <w:tcPr>
            <w:tcW w:type="dxa" w:w="3118"/>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5"/>
              </w:rPr>
              <w:t>If Player already overlaps, public can_player_interact(Player) must become true without exit/re-entry.</w:t>
            </w:r>
          </w:p>
        </w:tc>
      </w:tr>
      <w:tr>
        <w:trPr>
          <w:cantSplit/>
        </w:trPr>
        <w:tc>
          <w:tcPr>
            <w:tcW w:type="dxa" w:w="1814"/>
            <w:tcMar>
              <w:top w:w="70" w:type="dxa"/>
              <w:start w:w="80" w:type="dxa"/>
              <w:bottom w:w="70" w:type="dxa"/>
              <w:end w:w="80" w:type="dxa"/>
            </w:tcMar>
            <w:vAlign w:val="center"/>
          </w:tcPr>
          <w:p>
            <w:pPr>
              <w:widowControl/>
              <w:spacing w:after="0" w:line="240" w:lineRule="auto"/>
            </w:pPr>
            <w:r>
              <w:rPr>
                <w:rFonts w:ascii="Liberation Sans" w:hAnsi="Liberation Sans"/>
                <w:color w:val="23312E"/>
                <w:sz w:val="15"/>
              </w:rPr>
              <w:t>REQUESTED</w:t>
            </w:r>
          </w:p>
        </w:tc>
        <w:tc>
          <w:tcPr>
            <w:tcW w:type="dxa" w:w="4819"/>
            <w:tcMar>
              <w:top w:w="70" w:type="dxa"/>
              <w:start w:w="80" w:type="dxa"/>
              <w:bottom w:w="70" w:type="dxa"/>
              <w:end w:w="80" w:type="dxa"/>
            </w:tcMar>
            <w:vAlign w:val="center"/>
          </w:tcPr>
          <w:p>
            <w:pPr>
              <w:widowControl/>
              <w:spacing w:after="0" w:line="240" w:lineRule="auto"/>
            </w:pPr>
            <w:r>
              <w:rPr>
                <w:rFonts w:ascii="Liberation Sans" w:hAnsi="Liberation Sans"/>
                <w:color w:val="23312E"/>
                <w:sz w:val="15"/>
              </w:rPr>
              <w:t>Slot observes actual request and forwards metadata to RewardGate.</w:t>
            </w:r>
          </w:p>
        </w:tc>
        <w:tc>
          <w:tcPr>
            <w:tcW w:type="dxa" w:w="3118"/>
            <w:tcMar>
              <w:top w:w="70" w:type="dxa"/>
              <w:start w:w="80" w:type="dxa"/>
              <w:bottom w:w="70" w:type="dxa"/>
              <w:end w:w="80" w:type="dxa"/>
            </w:tcMar>
            <w:vAlign w:val="center"/>
          </w:tcPr>
          <w:p>
            <w:pPr>
              <w:widowControl/>
              <w:spacing w:after="0" w:line="240" w:lineRule="auto"/>
            </w:pPr>
            <w:r>
              <w:rPr>
                <w:rFonts w:ascii="Liberation Sans" w:hAnsi="Liberation Sans"/>
                <w:color w:val="23312E"/>
                <w:sz w:val="15"/>
              </w:rPr>
              <w:t>Does not connect shared controller directly.</w:t>
            </w:r>
          </w:p>
        </w:tc>
      </w:tr>
      <w:tr>
        <w:trPr>
          <w:cantSplit/>
        </w:trPr>
        <w:tc>
          <w:tcPr>
            <w:tcW w:type="dxa" w:w="1814"/>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5"/>
              </w:rPr>
              <w:t>COLLECTED</w:t>
            </w:r>
          </w:p>
        </w:tc>
        <w:tc>
          <w:tcPr>
            <w:tcW w:type="dxa" w:w="4819"/>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5"/>
              </w:rPr>
              <w:t>Actual shared completion causes SoulShard.collected; slot re-emits canonical ID.</w:t>
            </w:r>
          </w:p>
        </w:tc>
        <w:tc>
          <w:tcPr>
            <w:tcW w:type="dxa" w:w="3118"/>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5"/>
              </w:rPr>
              <w:t>One-shot; no private field read.</w:t>
            </w:r>
          </w:p>
        </w:tc>
      </w:tr>
    </w:tbl>
    <w:p>
      <w:pPr>
        <w:spacing w:after="0"/>
        <w:widowControl/>
      </w:pPr>
    </w:p>
    <w:p>
      <w:pPr>
        <w:pStyle w:val="Heading2"/>
        <w:keepNext/>
        <w:spacing w:before="140" w:after="80"/>
        <w:keepLines/>
        <w:widowControl/>
      </w:pPr>
      <w:r>
        <w:t>12.2 Reveal timing</w:t>
      </w:r>
    </w:p>
    <w:tbl>
      <w:tblPr>
        <w:tblStyle w:val="TableGrid"/>
        <w:tblW w:type="auto" w:w="0"/>
        <w:jc w:val="center"/>
        <w:tblLayout w:type="fixed"/>
        <w:tblLook w:firstColumn="1" w:firstRow="1" w:lastColumn="0" w:lastRow="0" w:noHBand="0" w:noVBand="1" w:val="04A0"/>
        <w:tblBorders>
          <w:top w:val="single" w:sz="4" w:color="AAB8B2"/>
          <w:left w:val="single" w:sz="4" w:color="AAB8B2"/>
          <w:bottom w:val="single" w:sz="4" w:color="AAB8B2"/>
          <w:right w:val="single" w:sz="4" w:color="AAB8B2"/>
          <w:insideH w:val="single" w:sz="4" w:color="AAB8B2"/>
          <w:insideV w:val="single" w:sz="4" w:color="AAB8B2"/>
        </w:tblBorders>
      </w:tblPr>
      <w:tblGrid>
        <w:gridCol w:w="2509"/>
        <w:gridCol w:w="2509"/>
        <w:gridCol w:w="2509"/>
        <w:gridCol w:w="2509"/>
      </w:tblGrid>
      <w:tr>
        <w:trPr>
          <w:tblHeader w:val="true"/>
          <w:cantSplit/>
        </w:trPr>
        <w:tc>
          <w:tcPr>
            <w:tcW w:type="dxa" w:w="2268"/>
            <w:shd w:fill="315C52"/>
            <w:tcMar>
              <w:top w:w="70" w:type="dxa"/>
              <w:start w:w="80" w:type="dxa"/>
              <w:bottom w:w="70" w:type="dxa"/>
              <w:end w:w="80" w:type="dxa"/>
            </w:tcMar>
          </w:tcPr>
          <w:p>
            <w:pPr>
              <w:widowControl/>
              <w:spacing w:after="0"/>
            </w:pPr>
            <w:r>
              <w:rPr>
                <w:rFonts w:ascii="Liberation Sans" w:hAnsi="Liberation Sans"/>
                <w:b/>
                <w:color w:val="FFFFFF"/>
                <w:sz w:val="16"/>
              </w:rPr>
              <w:t>Slot</w:t>
            </w:r>
          </w:p>
        </w:tc>
        <w:tc>
          <w:tcPr>
            <w:tcW w:type="dxa" w:w="2268"/>
            <w:shd w:fill="315C52"/>
            <w:tcMar>
              <w:top w:w="70" w:type="dxa"/>
              <w:start w:w="80" w:type="dxa"/>
              <w:bottom w:w="70" w:type="dxa"/>
              <w:end w:w="80" w:type="dxa"/>
            </w:tcMar>
          </w:tcPr>
          <w:p>
            <w:pPr>
              <w:widowControl/>
              <w:spacing w:after="0"/>
            </w:pPr>
            <w:r>
              <w:rPr>
                <w:rFonts w:ascii="Liberation Sans" w:hAnsi="Liberation Sans"/>
                <w:b/>
                <w:color w:val="FFFFFF"/>
                <w:sz w:val="16"/>
              </w:rPr>
              <w:t>Authored reveal</w:t>
            </w:r>
          </w:p>
        </w:tc>
        <w:tc>
          <w:tcPr>
            <w:tcW w:type="dxa" w:w="2268"/>
            <w:shd w:fill="315C52"/>
            <w:tcMar>
              <w:top w:w="70" w:type="dxa"/>
              <w:start w:w="80" w:type="dxa"/>
              <w:bottom w:w="70" w:type="dxa"/>
              <w:end w:w="80" w:type="dxa"/>
            </w:tcMar>
          </w:tcPr>
          <w:p>
            <w:pPr>
              <w:widowControl/>
              <w:spacing w:after="0"/>
            </w:pPr>
            <w:r>
              <w:rPr>
                <w:rFonts w:ascii="Liberation Sans" w:hAnsi="Liberation Sans"/>
                <w:b/>
                <w:color w:val="FFFFFF"/>
                <w:sz w:val="16"/>
              </w:rPr>
              <w:t>Local fallback</w:t>
            </w:r>
          </w:p>
        </w:tc>
        <w:tc>
          <w:tcPr>
            <w:tcW w:type="dxa" w:w="2948"/>
            <w:shd w:fill="315C52"/>
            <w:tcMar>
              <w:top w:w="70" w:type="dxa"/>
              <w:start w:w="80" w:type="dxa"/>
              <w:bottom w:w="70" w:type="dxa"/>
              <w:end w:w="80" w:type="dxa"/>
            </w:tcMar>
          </w:tcPr>
          <w:p>
            <w:pPr>
              <w:widowControl/>
              <w:spacing w:after="0"/>
            </w:pPr>
            <w:r>
              <w:rPr>
                <w:rFonts w:ascii="Liberation Sans" w:hAnsi="Liberation Sans"/>
                <w:b/>
                <w:color w:val="FFFFFF"/>
                <w:sz w:val="16"/>
              </w:rPr>
              <w:t>Exact shard</w:t>
            </w:r>
          </w:p>
        </w:tc>
      </w:tr>
      <w:tr>
        <w:trPr>
          <w:cantSplit/>
        </w:trPr>
        <w:tc>
          <w:tcPr>
            <w:tcW w:type="dxa" w:w="2268"/>
            <w:tcMar>
              <w:top w:w="70" w:type="dxa"/>
              <w:start w:w="80" w:type="dxa"/>
              <w:bottom w:w="70" w:type="dxa"/>
              <w:end w:w="80" w:type="dxa"/>
            </w:tcMar>
            <w:vAlign w:val="center"/>
          </w:tcPr>
          <w:p>
            <w:pPr>
              <w:widowControl/>
              <w:spacing w:after="0" w:line="240" w:lineRule="auto"/>
            </w:pPr>
            <w:r>
              <w:rPr>
                <w:rFonts w:ascii="Liberation Sans" w:hAnsi="Liberation Sans"/>
                <w:color w:val="23312E"/>
                <w:sz w:val="16"/>
              </w:rPr>
              <w:t>ShardSlot_13</w:t>
            </w:r>
          </w:p>
        </w:tc>
        <w:tc>
          <w:tcPr>
            <w:tcW w:type="dxa" w:w="2268"/>
            <w:tcMar>
              <w:top w:w="70" w:type="dxa"/>
              <w:start w:w="80" w:type="dxa"/>
              <w:bottom w:w="70" w:type="dxa"/>
              <w:end w:w="80" w:type="dxa"/>
            </w:tcMar>
            <w:vAlign w:val="center"/>
          </w:tcPr>
          <w:p>
            <w:pPr>
              <w:widowControl/>
              <w:spacing w:after="0" w:line="240" w:lineRule="auto"/>
            </w:pPr>
            <w:r>
              <w:rPr>
                <w:rFonts w:ascii="Liberation Sans" w:hAnsi="Liberation Sans"/>
                <w:color w:val="23312E"/>
                <w:sz w:val="16"/>
              </w:rPr>
              <w:t>1.20 s</w:t>
            </w:r>
          </w:p>
        </w:tc>
        <w:tc>
          <w:tcPr>
            <w:tcW w:type="dxa" w:w="2268"/>
            <w:tcMar>
              <w:top w:w="70" w:type="dxa"/>
              <w:start w:w="80" w:type="dxa"/>
              <w:bottom w:w="70" w:type="dxa"/>
              <w:end w:w="80" w:type="dxa"/>
            </w:tcMar>
            <w:vAlign w:val="center"/>
          </w:tcPr>
          <w:p>
            <w:pPr>
              <w:widowControl/>
              <w:spacing w:after="0" w:line="240" w:lineRule="auto"/>
            </w:pPr>
            <w:r>
              <w:rPr>
                <w:rFonts w:ascii="Liberation Sans" w:hAnsi="Liberation Sans"/>
                <w:color w:val="23312E"/>
                <w:sz w:val="16"/>
              </w:rPr>
              <w:t>1.70 s</w:t>
            </w:r>
          </w:p>
        </w:tc>
        <w:tc>
          <w:tcPr>
            <w:tcW w:type="dxa" w:w="2948"/>
            <w:tcMar>
              <w:top w:w="70" w:type="dxa"/>
              <w:start w:w="80" w:type="dxa"/>
              <w:bottom w:w="70" w:type="dxa"/>
              <w:end w:w="80" w:type="dxa"/>
            </w:tcMar>
            <w:vAlign w:val="center"/>
          </w:tcPr>
          <w:p>
            <w:pPr>
              <w:widowControl/>
              <w:spacing w:after="0" w:line="240" w:lineRule="auto"/>
            </w:pPr>
            <w:r>
              <w:rPr>
                <w:rFonts w:ascii="Liberation Sans" w:hAnsi="Liberation Sans"/>
                <w:color w:val="23312E"/>
                <w:sz w:val="16"/>
              </w:rPr>
              <w:t>Shard_13</w:t>
            </w:r>
          </w:p>
        </w:tc>
      </w:tr>
      <w:tr>
        <w:trPr>
          <w:cantSplit/>
        </w:trPr>
        <w:tc>
          <w:tcPr>
            <w:tcW w:type="dxa" w:w="2268"/>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6"/>
              </w:rPr>
              <w:t>ShardSlot_14</w:t>
            </w:r>
          </w:p>
        </w:tc>
        <w:tc>
          <w:tcPr>
            <w:tcW w:type="dxa" w:w="2268"/>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6"/>
              </w:rPr>
              <w:t>1.25 s</w:t>
            </w:r>
          </w:p>
        </w:tc>
        <w:tc>
          <w:tcPr>
            <w:tcW w:type="dxa" w:w="2268"/>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6"/>
              </w:rPr>
              <w:t>1.75 s</w:t>
            </w:r>
          </w:p>
        </w:tc>
        <w:tc>
          <w:tcPr>
            <w:tcW w:type="dxa" w:w="2948"/>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6"/>
              </w:rPr>
              <w:t>Shard_14</w:t>
            </w:r>
          </w:p>
        </w:tc>
      </w:tr>
      <w:tr>
        <w:trPr>
          <w:cantSplit/>
        </w:trPr>
        <w:tc>
          <w:tcPr>
            <w:tcW w:type="dxa" w:w="2268"/>
            <w:tcMar>
              <w:top w:w="70" w:type="dxa"/>
              <w:start w:w="80" w:type="dxa"/>
              <w:bottom w:w="70" w:type="dxa"/>
              <w:end w:w="80" w:type="dxa"/>
            </w:tcMar>
            <w:vAlign w:val="center"/>
          </w:tcPr>
          <w:p>
            <w:pPr>
              <w:widowControl/>
              <w:spacing w:after="0" w:line="240" w:lineRule="auto"/>
            </w:pPr>
            <w:r>
              <w:rPr>
                <w:rFonts w:ascii="Liberation Sans" w:hAnsi="Liberation Sans"/>
                <w:color w:val="23312E"/>
                <w:sz w:val="16"/>
              </w:rPr>
              <w:t>ShardSlot_15</w:t>
            </w:r>
          </w:p>
        </w:tc>
        <w:tc>
          <w:tcPr>
            <w:tcW w:type="dxa" w:w="2268"/>
            <w:tcMar>
              <w:top w:w="70" w:type="dxa"/>
              <w:start w:w="80" w:type="dxa"/>
              <w:bottom w:w="70" w:type="dxa"/>
              <w:end w:w="80" w:type="dxa"/>
            </w:tcMar>
            <w:vAlign w:val="center"/>
          </w:tcPr>
          <w:p>
            <w:pPr>
              <w:widowControl/>
              <w:spacing w:after="0" w:line="240" w:lineRule="auto"/>
            </w:pPr>
            <w:r>
              <w:rPr>
                <w:rFonts w:ascii="Liberation Sans" w:hAnsi="Liberation Sans"/>
                <w:color w:val="23312E"/>
                <w:sz w:val="16"/>
              </w:rPr>
              <w:t>1.35 s</w:t>
            </w:r>
          </w:p>
        </w:tc>
        <w:tc>
          <w:tcPr>
            <w:tcW w:type="dxa" w:w="2268"/>
            <w:tcMar>
              <w:top w:w="70" w:type="dxa"/>
              <w:start w:w="80" w:type="dxa"/>
              <w:bottom w:w="70" w:type="dxa"/>
              <w:end w:w="80" w:type="dxa"/>
            </w:tcMar>
            <w:vAlign w:val="center"/>
          </w:tcPr>
          <w:p>
            <w:pPr>
              <w:widowControl/>
              <w:spacing w:after="0" w:line="240" w:lineRule="auto"/>
            </w:pPr>
            <w:r>
              <w:rPr>
                <w:rFonts w:ascii="Liberation Sans" w:hAnsi="Liberation Sans"/>
                <w:color w:val="23312E"/>
                <w:sz w:val="16"/>
              </w:rPr>
              <w:t>1.85 s</w:t>
            </w:r>
          </w:p>
        </w:tc>
        <w:tc>
          <w:tcPr>
            <w:tcW w:type="dxa" w:w="2948"/>
            <w:tcMar>
              <w:top w:w="70" w:type="dxa"/>
              <w:start w:w="80" w:type="dxa"/>
              <w:bottom w:w="70" w:type="dxa"/>
              <w:end w:w="80" w:type="dxa"/>
            </w:tcMar>
            <w:vAlign w:val="center"/>
          </w:tcPr>
          <w:p>
            <w:pPr>
              <w:widowControl/>
              <w:spacing w:after="0" w:line="240" w:lineRule="auto"/>
            </w:pPr>
            <w:r>
              <w:rPr>
                <w:rFonts w:ascii="Liberation Sans" w:hAnsi="Liberation Sans"/>
                <w:color w:val="23312E"/>
                <w:sz w:val="16"/>
              </w:rPr>
              <w:t>Shard_15</w:t>
            </w:r>
          </w:p>
        </w:tc>
      </w:tr>
    </w:tbl>
    <w:p>
      <w:pPr>
        <w:spacing w:after="0"/>
        <w:widowControl/>
      </w:pPr>
    </w:p>
    <w:p>
      <w:pPr>
        <w:pStyle w:val="Heading2"/>
        <w:keepNext/>
        <w:spacing w:before="140" w:after="80"/>
        <w:keepLines/>
        <w:widowControl/>
      </w:pPr>
      <w:r>
        <w:t>12.3 RewardGate proxy topology</w:t>
      </w:r>
    </w:p>
    <w:p>
      <w:pPr>
        <w:spacing w:after="100"/>
        <w:widowControl/>
      </w:pPr>
      <w:r>
        <w:rPr>
          <w:b w:val="0"/>
          <w:i w:val="0"/>
        </w:rPr>
        <w:t>Level06RewardGateController exposes a proxy signal with the same signature as SoulShard.reward_sequence_requested. Shared ShardRewardSequenceController scans only this proxy node. Actual shards connect only to RewardGate. A valid request is forwarded with the actual shard node, allowing the shared controller to call complete_collection_sequence on the correct shared instance after the canonical overlay sequence.</w:t>
      </w:r>
    </w:p>
    <w:tbl>
      <w:tblPr>
        <w:tblStyle w:val="TableGrid"/>
        <w:tblW w:type="auto" w:w="0"/>
        <w:jc w:val="center"/>
        <w:tblLayout w:type="fixed"/>
        <w:tblLook w:firstColumn="1" w:firstRow="1" w:lastColumn="0" w:lastRow="0" w:noHBand="0" w:noVBand="1" w:val="04A0"/>
        <w:tblBorders>
          <w:top w:val="single" w:sz="4" w:color="AAB8B2"/>
          <w:left w:val="single" w:sz="4" w:color="AAB8B2"/>
          <w:bottom w:val="single" w:sz="4" w:color="AAB8B2"/>
          <w:right w:val="single" w:sz="4" w:color="AAB8B2"/>
          <w:insideH w:val="single" w:sz="4" w:color="AAB8B2"/>
          <w:insideV w:val="single" w:sz="4" w:color="AAB8B2"/>
        </w:tblBorders>
      </w:tblPr>
      <w:tblGrid>
        <w:gridCol w:w="5018"/>
        <w:gridCol w:w="5018"/>
      </w:tblGrid>
      <w:tr>
        <w:trPr>
          <w:tblHeader w:val="true"/>
          <w:cantSplit/>
        </w:trPr>
        <w:tc>
          <w:tcPr>
            <w:tcW w:type="dxa" w:w="3969"/>
            <w:shd w:fill="315C52"/>
            <w:tcMar>
              <w:top w:w="70" w:type="dxa"/>
              <w:start w:w="80" w:type="dxa"/>
              <w:bottom w:w="70" w:type="dxa"/>
              <w:end w:w="80" w:type="dxa"/>
            </w:tcMar>
            <w:vAlign w:val="center"/>
          </w:tcPr>
          <w:p>
            <w:pPr>
              <w:widowControl/>
              <w:spacing w:after="0" w:before="0" w:line="240" w:lineRule="auto"/>
            </w:pPr>
            <w:r>
              <w:rPr>
                <w:rFonts w:ascii="Liberation Sans" w:hAnsi="Liberation Sans" w:eastAsia="Liberation Sans"/>
                <w:b/>
                <w:sz w:val="13"/>
              </w:rPr>
              <w:t>Request / completion case</w:t>
            </w:r>
          </w:p>
        </w:tc>
        <w:tc>
          <w:tcPr>
            <w:tcW w:type="dxa" w:w="5783"/>
            <w:shd w:fill="315C52"/>
            <w:tcMar>
              <w:top w:w="70" w:type="dxa"/>
              <w:start w:w="80" w:type="dxa"/>
              <w:bottom w:w="70" w:type="dxa"/>
              <w:end w:w="80" w:type="dxa"/>
            </w:tcMar>
            <w:vAlign w:val="center"/>
          </w:tcPr>
          <w:p>
            <w:pPr>
              <w:widowControl/>
              <w:spacing w:after="0" w:before="0" w:line="240" w:lineRule="auto"/>
            </w:pPr>
            <w:r>
              <w:rPr>
                <w:rFonts w:ascii="Liberation Sans" w:hAnsi="Liberation Sans" w:eastAsia="Liberation Sans"/>
                <w:b/>
                <w:sz w:val="13"/>
              </w:rPr>
              <w:t>RewardGate result</w:t>
            </w:r>
          </w:p>
        </w:tc>
      </w:tr>
      <w:tr>
        <w:trPr>
          <w:cantSplit/>
        </w:trPr>
        <w:tc>
          <w:tcPr>
            <w:tcW w:type="dxa" w:w="3969"/>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2"/>
              </w:rPr>
              <w:t>Current ID/node/run generation, canonical text, canonical overlay API, active Camera3D, no active sequence</w:t>
            </w:r>
          </w:p>
        </w:tc>
        <w:tc>
          <w:tcPr>
            <w:tcW w:type="dxa" w:w="5783"/>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2"/>
              </w:rPr>
              <w:t>Create reward_generation; set shard_reward suspension; emit reward_admitted; forward exactly one proxy request with canonical text.</w:t>
            </w:r>
          </w:p>
        </w:tc>
      </w:tr>
      <w:tr>
        <w:trPr>
          <w:cantSplit/>
        </w:trPr>
        <w:tc>
          <w:tcPr>
            <w:tcW w:type="dxa" w:w="3969"/>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2"/>
              </w:rPr>
              <w:t>Mandatory dependency absent: overlay/API or active camera</w:t>
            </w:r>
          </w:p>
        </w:tc>
        <w:tc>
          <w:tcPr>
            <w:tcW w:type="dxa" w:w="5783"/>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2"/>
              </w:rPr>
              <w:t>First call ReleaseValidityController.mark_narrative_presentation_failed(); then forward one proxy request so the existing shared controller can safe-complete logically. Run is not release-acceptable.</w:t>
            </w:r>
          </w:p>
        </w:tc>
      </w:tr>
      <w:tr>
        <w:trPr>
          <w:cantSplit/>
        </w:trPr>
        <w:tc>
          <w:tcPr>
            <w:tcW w:type="dxa" w:w="3969"/>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2"/>
              </w:rPr>
              <w:t>Serialized text empty/mismatched or generic fallback detected</w:t>
            </w:r>
          </w:p>
        </w:tc>
        <w:tc>
          <w:tcPr>
            <w:tcW w:type="dxa" w:w="5783"/>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2"/>
              </w:rPr>
              <w:t>Mark release invalid with exact hash/length diagnostic before emission. Proxy uses Level06Contract canonical text when normal overlay/camera exists; configuration remains release-invalid.</w:t>
            </w:r>
          </w:p>
        </w:tc>
      </w:tr>
      <w:tr>
        <w:trPr>
          <w:cantSplit/>
        </w:trPr>
        <w:tc>
          <w:tcPr>
            <w:tcW w:type="dxa" w:w="3969"/>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2"/>
              </w:rPr>
              <w:t>Duplicate request from same current shard/reward generation</w:t>
            </w:r>
          </w:p>
        </w:tc>
        <w:tc>
          <w:tcPr>
            <w:tcW w:type="dxa" w:w="5783"/>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2"/>
              </w:rPr>
              <w:t>Ignore idempotently; no second proxy emission or suspension mutation.</w:t>
            </w:r>
          </w:p>
        </w:tc>
      </w:tr>
      <w:tr>
        <w:trPr>
          <w:cantSplit/>
        </w:trPr>
        <w:tc>
          <w:tcPr>
            <w:tcW w:type="dxa" w:w="3969"/>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2"/>
              </w:rPr>
              <w:t>Non-current/different shard while active</w:t>
            </w:r>
          </w:p>
        </w:tc>
        <w:tc>
          <w:tcPr>
            <w:tcW w:type="dxa" w:w="5783"/>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2"/>
              </w:rPr>
              <w:t>Emit reward_rejected; never reach shared controller; no collected or macro advance.</w:t>
            </w:r>
          </w:p>
        </w:tc>
      </w:tr>
      <w:tr>
        <w:trPr>
          <w:cantSplit/>
        </w:trPr>
        <w:tc>
          <w:tcPr>
            <w:tcW w:type="dxa" w:w="3969"/>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2"/>
              </w:rPr>
              <w:t>Stale prior generation request/callback</w:t>
            </w:r>
          </w:p>
        </w:tc>
        <w:tc>
          <w:tcPr>
            <w:tcW w:type="dxa" w:w="5783"/>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2"/>
              </w:rPr>
              <w:t>Reject by exact ID + node instance + reward_generation + run_generation.</w:t>
            </w:r>
          </w:p>
        </w:tc>
      </w:tr>
      <w:tr>
        <w:trPr>
          <w:cantSplit/>
        </w:trPr>
        <w:tc>
          <w:tcPr>
            <w:tcW w:type="dxa" w:w="3969"/>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2"/>
              </w:rPr>
              <w:t>Actual current SoulShard.collected</w:t>
            </w:r>
          </w:p>
        </w:tc>
        <w:tc>
          <w:tcPr>
            <w:tcW w:type="dxa" w:w="5783"/>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2"/>
              </w:rPr>
              <w:t>Emit reward_completed once; remove shard_reward; clear admission; notify ProgressController logical completion. Never clear release-invalid.</w:t>
            </w:r>
          </w:p>
        </w:tc>
      </w:tr>
    </w:tbl>
    <w:p>
      <w:pPr>
        <w:spacing w:after="0"/>
        <w:widowControl/>
      </w:pPr>
    </w:p>
    <w:tbl>
      <w:tblPr>
        <w:tblW w:type="auto" w:w="0"/>
        <w:jc w:val="center"/>
        <w:tblLayout w:type="fixed"/>
        <w:tblLook w:firstColumn="1" w:firstRow="1" w:lastColumn="0" w:lastRow="0" w:noHBand="0" w:noVBand="1" w:val="04A0"/>
        <w:tblBorders>
          <w:top w:val="single" w:sz="8" w:color="9A4D4D"/>
          <w:left w:val="single" w:sz="8" w:color="9A4D4D"/>
          <w:bottom w:val="single" w:sz="8" w:color="9A4D4D"/>
          <w:right w:val="single" w:sz="8" w:color="9A4D4D"/>
          <w:insideH w:val="single" w:sz="8" w:color="9A4D4D"/>
          <w:insideV w:val="single" w:sz="8" w:color="9A4D4D"/>
        </w:tblBorders>
      </w:tblPr>
      <w:tblGrid>
        <w:gridCol w:w="9751"/>
      </w:tblGrid>
      <w:tr>
        <w:trPr>
          <w:cantSplit/>
        </w:trPr>
        <w:tc>
          <w:tcPr>
            <w:tcW w:type="dxa" w:w="10036"/>
            <w:shd w:fill="9A4D4D"/>
            <w:tcMar>
              <w:top w:w="90" w:type="dxa"/>
              <w:start w:w="120" w:type="dxa"/>
              <w:bottom w:w="90" w:type="dxa"/>
              <w:end w:w="120" w:type="dxa"/>
            </w:tcMar>
          </w:tcPr>
          <w:p>
            <w:pPr>
              <w:widowControl/>
            </w:pPr>
            <w:r>
              <w:rPr>
                <w:rFonts w:ascii="Liberation Sans" w:hAnsi="Liberation Sans"/>
                <w:b/>
                <w:color w:val="FFFFFF"/>
                <w:sz w:val="18"/>
              </w:rPr>
              <w:t>SHARED-CONTROLLER SAFETY</w:t>
            </w:r>
          </w:p>
        </w:tc>
      </w:tr>
      <w:tr>
        <w:trPr>
          <w:cantSplit/>
        </w:trPr>
        <w:tc>
          <w:tcPr>
            <w:tcW w:type="dxa" w:w="10036"/>
            <w:shd w:fill="F4E9E9"/>
            <w:tcMar>
              <w:top w:w="100" w:type="dxa"/>
              <w:start w:w="130" w:type="dxa"/>
              <w:bottom w:w="100" w:type="dxa"/>
              <w:end w:w="130" w:type="dxa"/>
            </w:tcMar>
            <w:vAlign w:val="center"/>
          </w:tcPr>
          <w:p>
            <w:pPr>
              <w:widowControl/>
              <w:spacing w:after="0" w:before="0" w:line="240" w:lineRule="auto"/>
              <w:jc w:val="left"/>
            </w:pPr>
            <w:r>
              <w:rPr>
                <w:rFonts w:ascii="Liberation Sans" w:hAnsi="Liberation Sans" w:eastAsia="Liberation Sans"/>
                <w:b w:val="0"/>
                <w:sz w:val="16"/>
              </w:rPr>
              <w:t>The shared controller may safely call complete_collection_sequence when overlay or active camera is missing. That actual collected event remains the logical completion authority so the Player does not stay locked, but it is never evidence that canonical text was shown. RewardGate must mark release validity failed before forwarding such a request, and production acceptance must fail even if the macro flow continues.</w:t>
            </w:r>
          </w:p>
        </w:tc>
      </w:tr>
    </w:tbl>
    <w:p>
      <w:pPr>
        <w:spacing w:after="0"/>
        <w:widowControl/>
      </w:pPr>
    </w:p>
    <w:p>
      <w:pPr>
        <w:pStyle w:val="Heading2"/>
        <w:keepNext/>
        <w:keepLines/>
      </w:pPr>
      <w:r>
        <w:rPr>
          <w:rFonts w:ascii="Liberation Sans" w:hAnsi="Liberation Sans" w:eastAsia="Liberation Sans"/>
        </w:rPr>
        <w:t>12.4 Release validity domain</w:t>
      </w:r>
    </w:p>
    <w:tbl>
      <w:tblPr>
        <w:tblStyle w:val="TableGrid"/>
        <w:tblW w:type="auto" w:w="0"/>
        <w:tblLook w:firstColumn="1" w:firstRow="1" w:lastColumn="0" w:lastRow="0" w:noHBand="0" w:noVBand="1" w:val="04A0"/>
      </w:tblPr>
      <w:tblGrid>
        <w:gridCol w:w="2509"/>
        <w:gridCol w:w="2509"/>
        <w:gridCol w:w="2509"/>
        <w:gridCol w:w="2509"/>
      </w:tblGrid>
      <w:tr>
        <w:trPr>
          <w:tblHeader w:val="true"/>
          <w:cantSplit/>
        </w:trPr>
        <w:tc>
          <w:tcPr>
            <w:tcW w:type="dxa" w:w="2509"/>
            <w:vAlign w:val="center"/>
          </w:tcPr>
          <w:p>
            <w:pPr>
              <w:widowControl/>
              <w:spacing w:after="0" w:before="0" w:line="240" w:lineRule="auto"/>
            </w:pPr>
            <w:r>
              <w:rPr>
                <w:rFonts w:ascii="Liberation Sans" w:hAnsi="Liberation Sans" w:eastAsia="Liberation Sans"/>
                <w:b/>
                <w:sz w:val="13"/>
              </w:rPr>
              <w:t>State / event</w:t>
            </w:r>
          </w:p>
        </w:tc>
        <w:tc>
          <w:tcPr>
            <w:tcW w:type="dxa" w:w="2509"/>
            <w:vAlign w:val="center"/>
          </w:tcPr>
          <w:p>
            <w:pPr>
              <w:widowControl/>
              <w:spacing w:after="0" w:before="0" w:line="240" w:lineRule="auto"/>
            </w:pPr>
            <w:r>
              <w:rPr>
                <w:rFonts w:ascii="Liberation Sans" w:hAnsi="Liberation Sans" w:eastAsia="Liberation Sans"/>
                <w:b/>
                <w:sz w:val="13"/>
              </w:rPr>
              <w:t>Authority rule</w:t>
            </w:r>
          </w:p>
        </w:tc>
        <w:tc>
          <w:tcPr>
            <w:tcW w:type="dxa" w:w="2509"/>
            <w:vAlign w:val="center"/>
          </w:tcPr>
          <w:p>
            <w:pPr>
              <w:widowControl/>
              <w:spacing w:after="0" w:before="0" w:line="240" w:lineRule="auto"/>
            </w:pPr>
            <w:r>
              <w:rPr>
                <w:rFonts w:ascii="Liberation Sans" w:hAnsi="Liberation Sans" w:eastAsia="Liberation Sans"/>
                <w:b/>
                <w:sz w:val="13"/>
              </w:rPr>
              <w:t>Gameplay effect</w:t>
            </w:r>
          </w:p>
        </w:tc>
        <w:tc>
          <w:tcPr>
            <w:tcW w:type="dxa" w:w="2509"/>
            <w:vAlign w:val="center"/>
          </w:tcPr>
          <w:p>
            <w:pPr>
              <w:widowControl/>
              <w:spacing w:after="0" w:before="0" w:line="240" w:lineRule="auto"/>
            </w:pPr>
            <w:r>
              <w:rPr>
                <w:rFonts w:ascii="Liberation Sans" w:hAnsi="Liberation Sans" w:eastAsia="Liberation Sans"/>
                <w:b/>
                <w:sz w:val="13"/>
              </w:rPr>
              <w:t>Release effect</w:t>
            </w:r>
          </w:p>
        </w:tc>
      </w:tr>
      <w:tr>
        <w:trPr>
          <w:cantSplit/>
        </w:trPr>
        <w:tc>
          <w:tcPr>
            <w:tcW w:type="dxa" w:w="2509"/>
            <w:vAlign w:val="center"/>
          </w:tcPr>
          <w:p>
            <w:pPr>
              <w:widowControl/>
              <w:spacing w:after="0" w:before="0" w:line="240" w:lineRule="auto"/>
            </w:pPr>
            <w:r>
              <w:rPr>
                <w:rFonts w:ascii="Liberation Sans" w:hAnsi="Liberation Sans" w:eastAsia="Liberation Sans"/>
                <w:b w:val="0"/>
                <w:sz w:val="13"/>
              </w:rPr>
              <w:t>VALID</w:t>
            </w:r>
          </w:p>
        </w:tc>
        <w:tc>
          <w:tcPr>
            <w:tcW w:type="dxa" w:w="2509"/>
            <w:vAlign w:val="center"/>
          </w:tcPr>
          <w:p>
            <w:pPr>
              <w:widowControl/>
              <w:spacing w:after="0" w:before="0" w:line="240" w:lineRule="auto"/>
            </w:pPr>
            <w:r>
              <w:rPr>
                <w:rFonts w:ascii="Liberation Sans" w:hAnsi="Liberation Sans" w:eastAsia="Liberation Sans"/>
                <w:b w:val="0"/>
                <w:sz w:val="13"/>
              </w:rPr>
              <w:t>Initial state after successful bootstrap.</w:t>
            </w:r>
          </w:p>
        </w:tc>
        <w:tc>
          <w:tcPr>
            <w:tcW w:type="dxa" w:w="2509"/>
            <w:vAlign w:val="center"/>
          </w:tcPr>
          <w:p>
            <w:pPr>
              <w:widowControl/>
              <w:spacing w:after="0" w:before="0" w:line="240" w:lineRule="auto"/>
            </w:pPr>
            <w:r>
              <w:rPr>
                <w:rFonts w:ascii="Liberation Sans" w:hAnsi="Liberation Sans" w:eastAsia="Liberation Sans"/>
                <w:b w:val="0"/>
                <w:sz w:val="13"/>
              </w:rPr>
              <w:t>None; logical macro proceeds normally.</w:t>
            </w:r>
          </w:p>
        </w:tc>
        <w:tc>
          <w:tcPr>
            <w:tcW w:type="dxa" w:w="2509"/>
            <w:vAlign w:val="center"/>
          </w:tcPr>
          <w:p>
            <w:pPr>
              <w:widowControl/>
              <w:spacing w:after="0" w:before="0" w:line="240" w:lineRule="auto"/>
            </w:pPr>
            <w:r>
              <w:rPr>
                <w:rFonts w:ascii="Liberation Sans" w:hAnsi="Liberation Sans" w:eastAsia="Liberation Sans"/>
                <w:b w:val="0"/>
                <w:sz w:val="13"/>
              </w:rPr>
              <w:t>Run may remain acceptable if all exact presentations succeed.</w:t>
            </w:r>
          </w:p>
        </w:tc>
      </w:tr>
      <w:tr>
        <w:trPr>
          <w:cantSplit/>
        </w:trPr>
        <w:tc>
          <w:tcPr>
            <w:tcW w:type="dxa" w:w="2509"/>
            <w:vAlign w:val="center"/>
          </w:tcPr>
          <w:p>
            <w:pPr>
              <w:widowControl/>
              <w:spacing w:after="0" w:before="0" w:line="240" w:lineRule="auto"/>
            </w:pPr>
            <w:r>
              <w:rPr>
                <w:rFonts w:ascii="Liberation Sans" w:hAnsi="Liberation Sans" w:eastAsia="Liberation Sans"/>
                <w:b w:val="0"/>
                <w:sz w:val="13"/>
              </w:rPr>
              <w:t>NARRATIVE_PRESENTATION_FAILED</w:t>
            </w:r>
          </w:p>
        </w:tc>
        <w:tc>
          <w:tcPr>
            <w:tcW w:type="dxa" w:w="2509"/>
            <w:vAlign w:val="center"/>
          </w:tcPr>
          <w:p>
            <w:pPr>
              <w:widowControl/>
              <w:spacing w:after="0" w:before="0" w:line="240" w:lineRule="auto"/>
            </w:pPr>
            <w:r>
              <w:rPr>
                <w:rFonts w:ascii="Liberation Sans" w:hAnsi="Liberation Sans" w:eastAsia="Liberation Sans"/>
                <w:b w:val="0"/>
                <w:sz w:val="13"/>
              </w:rPr>
              <w:t>First missing overlay/API, missing active camera, empty/mismatched text or detected generic fallback; irreversible for run_generation.</w:t>
            </w:r>
          </w:p>
        </w:tc>
        <w:tc>
          <w:tcPr>
            <w:tcW w:type="dxa" w:w="2509"/>
            <w:vAlign w:val="center"/>
          </w:tcPr>
          <w:p>
            <w:pPr>
              <w:widowControl/>
              <w:spacing w:after="0" w:before="0" w:line="240" w:lineRule="auto"/>
            </w:pPr>
            <w:r>
              <w:rPr>
                <w:rFonts w:ascii="Liberation Sans" w:hAnsi="Liberation Sans" w:eastAsia="Liberation Sans"/>
                <w:b w:val="0"/>
                <w:sz w:val="13"/>
              </w:rPr>
              <w:t>Does not enter main-text FAILED_CLOSED; logical collected may continue through shared safe completion.</w:t>
            </w:r>
          </w:p>
        </w:tc>
        <w:tc>
          <w:tcPr>
            <w:tcW w:type="dxa" w:w="2509"/>
            <w:vAlign w:val="center"/>
          </w:tcPr>
          <w:p>
            <w:pPr>
              <w:widowControl/>
              <w:spacing w:after="0" w:before="0" w:line="240" w:lineRule="auto"/>
            </w:pPr>
            <w:r>
              <w:rPr>
                <w:rFonts w:ascii="Liberation Sans" w:hAnsi="Liberation Sans" w:eastAsia="Liberation Sans"/>
                <w:b w:val="0"/>
                <w:sz w:val="13"/>
              </w:rPr>
              <w:t>Hard diagnostic; release acceptance fails.</w:t>
            </w:r>
          </w:p>
        </w:tc>
      </w:tr>
      <w:tr>
        <w:trPr>
          <w:cantSplit/>
        </w:trPr>
        <w:tc>
          <w:tcPr>
            <w:tcW w:type="dxa" w:w="2509"/>
            <w:vAlign w:val="center"/>
          </w:tcPr>
          <w:p>
            <w:pPr>
              <w:widowControl/>
              <w:spacing w:after="0" w:before="0" w:line="240" w:lineRule="auto"/>
            </w:pPr>
            <w:r>
              <w:rPr>
                <w:rFonts w:ascii="Liberation Sans" w:hAnsi="Liberation Sans" w:eastAsia="Liberation Sans"/>
                <w:b w:val="0"/>
                <w:sz w:val="13"/>
              </w:rPr>
              <w:t>Actual SoulShard.collected</w:t>
            </w:r>
          </w:p>
        </w:tc>
        <w:tc>
          <w:tcPr>
            <w:tcW w:type="dxa" w:w="2509"/>
            <w:vAlign w:val="center"/>
          </w:tcPr>
          <w:p>
            <w:pPr>
              <w:widowControl/>
              <w:spacing w:after="0" w:before="0" w:line="240" w:lineRule="auto"/>
            </w:pPr>
            <w:r>
              <w:rPr>
                <w:rFonts w:ascii="Liberation Sans" w:hAnsi="Liberation Sans" w:eastAsia="Liberation Sans"/>
                <w:b w:val="0"/>
                <w:sz w:val="13"/>
              </w:rPr>
              <w:t>Logical completion only for admitted current generation.</w:t>
            </w:r>
          </w:p>
        </w:tc>
        <w:tc>
          <w:tcPr>
            <w:tcW w:type="dxa" w:w="2509"/>
            <w:vAlign w:val="center"/>
          </w:tcPr>
          <w:p>
            <w:pPr>
              <w:widowControl/>
              <w:spacing w:after="0" w:before="0" w:line="240" w:lineRule="auto"/>
            </w:pPr>
            <w:r>
              <w:rPr>
                <w:rFonts w:ascii="Liberation Sans" w:hAnsi="Liberation Sans" w:eastAsia="Liberation Sans"/>
                <w:b w:val="0"/>
                <w:sz w:val="13"/>
              </w:rPr>
              <w:t>Advances shard macro flow once.</w:t>
            </w:r>
          </w:p>
        </w:tc>
        <w:tc>
          <w:tcPr>
            <w:tcW w:type="dxa" w:w="2509"/>
            <w:vAlign w:val="center"/>
          </w:tcPr>
          <w:p>
            <w:pPr>
              <w:widowControl/>
              <w:spacing w:after="0" w:before="0" w:line="240" w:lineRule="auto"/>
            </w:pPr>
            <w:r>
              <w:rPr>
                <w:rFonts w:ascii="Liberation Sans" w:hAnsi="Liberation Sans" w:eastAsia="Liberation Sans"/>
                <w:b w:val="0"/>
                <w:sz w:val="13"/>
              </w:rPr>
              <w:t>Never proves display and never clears failure latch.</w:t>
            </w:r>
          </w:p>
        </w:tc>
      </w:tr>
      <w:tr>
        <w:trPr>
          <w:cantSplit/>
        </w:trPr>
        <w:tc>
          <w:tcPr>
            <w:tcW w:type="dxa" w:w="2509"/>
            <w:vAlign w:val="center"/>
          </w:tcPr>
          <w:p>
            <w:pPr>
              <w:widowControl/>
              <w:spacing w:after="0" w:before="0" w:line="240" w:lineRule="auto"/>
            </w:pPr>
            <w:r>
              <w:rPr>
                <w:rFonts w:ascii="Liberation Sans" w:hAnsi="Liberation Sans" w:eastAsia="Liberation Sans"/>
                <w:b w:val="0"/>
                <w:sz w:val="13"/>
              </w:rPr>
              <w:t>Scene reload</w:t>
            </w:r>
          </w:p>
        </w:tc>
        <w:tc>
          <w:tcPr>
            <w:tcW w:type="dxa" w:w="2509"/>
            <w:vAlign w:val="center"/>
          </w:tcPr>
          <w:p>
            <w:pPr>
              <w:widowControl/>
              <w:spacing w:after="0" w:before="0" w:line="240" w:lineRule="auto"/>
            </w:pPr>
            <w:r>
              <w:rPr>
                <w:rFonts w:ascii="Liberation Sans" w:hAnsi="Liberation Sans" w:eastAsia="Liberation Sans"/>
                <w:b w:val="0"/>
                <w:sz w:val="13"/>
              </w:rPr>
              <w:t>New node instance and new run_generation.</w:t>
            </w:r>
          </w:p>
        </w:tc>
        <w:tc>
          <w:tcPr>
            <w:tcW w:type="dxa" w:w="2509"/>
            <w:vAlign w:val="center"/>
          </w:tcPr>
          <w:p>
            <w:pPr>
              <w:widowControl/>
              <w:spacing w:after="0" w:before="0" w:line="240" w:lineRule="auto"/>
            </w:pPr>
            <w:r>
              <w:rPr>
                <w:rFonts w:ascii="Liberation Sans" w:hAnsi="Liberation Sans" w:eastAsia="Liberation Sans"/>
                <w:b w:val="0"/>
                <w:sz w:val="13"/>
              </w:rPr>
              <w:t>Clean bootstrap.</w:t>
            </w:r>
          </w:p>
        </w:tc>
        <w:tc>
          <w:tcPr>
            <w:tcW w:type="dxa" w:w="2509"/>
            <w:vAlign w:val="center"/>
          </w:tcPr>
          <w:p>
            <w:pPr>
              <w:widowControl/>
              <w:spacing w:after="0" w:before="0" w:line="240" w:lineRule="auto"/>
            </w:pPr>
            <w:r>
              <w:rPr>
                <w:rFonts w:ascii="Liberation Sans" w:hAnsi="Liberation Sans" w:eastAsia="Liberation Sans"/>
                <w:b w:val="0"/>
                <w:sz w:val="13"/>
              </w:rPr>
              <w:t>New run starts VALID; previous failed run evidence remains in test/report logs.</w:t>
            </w:r>
          </w:p>
        </w:tc>
      </w:tr>
    </w:tbl>
    <w:p>
      <w:pPr/>
      <w:r>
        <w:rPr>
          <w:rFonts w:ascii="Liberation Sans" w:hAnsi="Liberation Sans" w:eastAsia="Liberation Sans"/>
        </w:rPr>
        <w:t>Level06ReleaseValidityController is the sole owner of this domain. RewardGate reports failures before proxy emission. ProgressController may read the state for diagnostics/final acceptance reports but cannot write or use it as a gameplay gate. Main-text presentation remains a separate mandatory fail-closed bridge.</w:t>
      </w:r>
    </w:p>
    <w:p>
      <w:pPr>
        <w:pStyle w:val="Heading1"/>
        <w:keepNext/>
        <w:spacing w:before="200" w:after="100"/>
        <w:keepLines/>
        <w:widowControl/>
      </w:pPr>
      <w:r>
        <w:t>13. Environment progression</w:t>
      </w:r>
    </w:p>
    <w:p>
      <w:pPr>
        <w:spacing w:after="40"/>
        <w:jc w:val="center"/>
        <w:widowControl/>
      </w:pPr>
      <w:r>
        <w:drawing>
          <wp:inline xmlns:a="http://schemas.openxmlformats.org/drawingml/2006/main" xmlns:pic="http://schemas.openxmlformats.org/drawingml/2006/picture">
            <wp:extent cx="5989320" cy="3897057"/>
            <wp:docPr id="15" name="Picture 15"/>
            <wp:cNvGraphicFramePr>
              <a:graphicFrameLocks noChangeAspect="1"/>
            </wp:cNvGraphicFramePr>
            <a:graphic>
              <a:graphicData uri="http://schemas.openxmlformats.org/drawingml/2006/picture">
                <pic:pic>
                  <pic:nvPicPr>
                    <pic:cNvPr id="0" name="fig07_environment_portal_v11.png"/>
                    <pic:cNvPicPr/>
                  </pic:nvPicPr>
                  <pic:blipFill>
                    <a:blip r:embed="rId45"/>
                    <a:stretch>
                      <a:fillRect/>
                    </a:stretch>
                  </pic:blipFill>
                  <pic:spPr>
                    <a:xfrm>
                      <a:off x="0" y="0"/>
                      <a:ext cx="5989320" cy="3897057"/>
                    </a:xfrm>
                    <a:prstGeom prst="rect"/>
                  </pic:spPr>
                </pic:pic>
              </a:graphicData>
            </a:graphic>
          </wp:inline>
        </w:drawing>
      </w:r>
    </w:p>
    <w:p>
      <w:pPr>
        <w:pStyle w:val="CaptionSmall"/>
        <w:jc w:val="center"/>
        <w:widowControl/>
      </w:pPr>
      <w:r>
        <w:rPr>
          <w:rFonts w:ascii="Liberation Sans" w:hAnsi="Liberation Sans" w:eastAsia="Liberation Sans" w:cs="Liberation Sans"/>
          <w:b w:val="0"/>
          <w:color w:val="4B5F58"/>
          <w:sz w:val="14"/>
        </w:rPr>
        <w:t>Figure 7. EnvironmentPresentation is the sole E0-E4 owner; portal attempts remain separate, actual-signal-driven and nonblocking.</w:t>
      </w:r>
    </w:p>
    <w:p>
      <w:pPr>
        <w:pStyle w:val="Heading2"/>
        <w:keepNext/>
        <w:spacing w:before="140" w:after="80"/>
        <w:keepLines/>
        <w:widowControl/>
      </w:pPr>
      <w:r>
        <w:t>13.1 E0-E4 state contract</w:t>
      </w:r>
    </w:p>
    <w:tbl>
      <w:tblPr>
        <w:tblStyle w:val="TableGrid"/>
        <w:tblW w:type="auto" w:w="0"/>
        <w:tblLayout w:type="autofit"/>
        <w:tblLook w:firstColumn="1" w:firstRow="1" w:lastColumn="0" w:lastRow="0" w:noHBand="0" w:noVBand="1" w:val="04A0"/>
        <w:jc w:val="center"/>
        <w:tblBorders>
          <w:top w:val="single" w:sz="4" w:color="AAB8B2"/>
          <w:left w:val="single" w:sz="4" w:color="AAB8B2"/>
          <w:bottom w:val="single" w:sz="4" w:color="AAB8B2"/>
          <w:right w:val="single" w:sz="4" w:color="AAB8B2"/>
          <w:insideH w:val="single" w:sz="4" w:color="AAB8B2"/>
          <w:insideV w:val="single" w:sz="4" w:color="AAB8B2"/>
        </w:tblBorders>
      </w:tblPr>
      <w:tblGrid>
        <w:gridCol w:w="2509"/>
        <w:gridCol w:w="2509"/>
        <w:gridCol w:w="2509"/>
        <w:gridCol w:w="2509"/>
      </w:tblGrid>
      <w:tr>
        <w:trPr>
          <w:cantSplit/>
          <w:tblHeader w:val="true"/>
        </w:trPr>
        <w:tc>
          <w:tcPr>
            <w:tcW w:type="dxa" w:w="2088"/>
            <w:vAlign w:val="center"/>
            <w:shd w:fill="1F4D3F"/>
          </w:tcPr>
          <w:p>
            <w:pPr>
              <w:widowControl/>
              <w:spacing w:after="0" w:before="0" w:line="240" w:lineRule="auto"/>
            </w:pPr>
            <w:r/>
            <w:r>
              <w:rPr>
                <w:rFonts w:ascii="Liberation Sans" w:hAnsi="Liberation Sans" w:eastAsia="Liberation Sans" w:cs="Liberation Sans"/>
                <w:b/>
                <w:color w:val="FFFFFF"/>
                <w:sz w:val="12"/>
              </w:rPr>
              <w:t>State</w:t>
            </w:r>
          </w:p>
        </w:tc>
        <w:tc>
          <w:tcPr>
            <w:tcW w:type="dxa" w:w="2376"/>
            <w:vAlign w:val="center"/>
            <w:shd w:fill="1F4D3F"/>
          </w:tcPr>
          <w:p>
            <w:pPr>
              <w:widowControl/>
              <w:spacing w:after="0" w:before="0" w:line="240" w:lineRule="auto"/>
            </w:pPr>
            <w:r/>
            <w:r>
              <w:rPr>
                <w:rFonts w:ascii="Liberation Sans" w:hAnsi="Liberation Sans" w:eastAsia="Liberation Sans" w:cs="Liberation Sans"/>
                <w:b/>
                <w:color w:val="FFFFFF"/>
                <w:sz w:val="12"/>
              </w:rPr>
              <w:t>Entry event</w:t>
            </w:r>
          </w:p>
        </w:tc>
        <w:tc>
          <w:tcPr>
            <w:tcW w:type="dxa" w:w="3888"/>
            <w:vAlign w:val="center"/>
            <w:shd w:fill="1F4D3F"/>
          </w:tcPr>
          <w:p>
            <w:pPr>
              <w:widowControl/>
              <w:spacing w:after="0" w:before="0" w:line="240" w:lineRule="auto"/>
            </w:pPr>
            <w:r/>
            <w:r>
              <w:rPr>
                <w:rFonts w:ascii="Liberation Sans" w:hAnsi="Liberation Sans" w:eastAsia="Liberation Sans" w:cs="Liberation Sans"/>
                <w:b/>
                <w:color w:val="FFFFFF"/>
                <w:sz w:val="12"/>
              </w:rPr>
              <w:t>Presentation</w:t>
            </w:r>
          </w:p>
        </w:tc>
        <w:tc>
          <w:tcPr>
            <w:tcW w:type="dxa" w:w="2880"/>
            <w:vAlign w:val="center"/>
            <w:shd w:fill="1F4D3F"/>
          </w:tcPr>
          <w:p>
            <w:pPr>
              <w:widowControl/>
              <w:spacing w:after="0" w:before="0" w:line="240" w:lineRule="auto"/>
            </w:pPr>
            <w:r/>
            <w:r>
              <w:rPr>
                <w:rFonts w:ascii="Liberation Sans" w:hAnsi="Liberation Sans" w:eastAsia="Liberation Sans" w:cs="Liberation Sans"/>
                <w:b/>
                <w:color w:val="FFFFFF"/>
                <w:sz w:val="12"/>
              </w:rPr>
              <w:t>Gameplay authority</w:t>
            </w:r>
          </w:p>
        </w:tc>
      </w:tr>
      <w:tr>
        <w:trPr>
          <w:cantSplit/>
        </w:trPr>
        <w:tc>
          <w:tcPr>
            <w:tcW w:type="dxa" w:w="2088"/>
            <w:vAlign w:val="center"/>
          </w:tcPr>
          <w:p>
            <w:pPr>
              <w:widowControl/>
              <w:spacing w:after="0" w:before="0" w:line="240" w:lineRule="auto"/>
            </w:pPr>
            <w:r/>
            <w:r>
              <w:rPr>
                <w:rFonts w:ascii="Liberation Sans" w:hAnsi="Liberation Sans" w:eastAsia="Liberation Sans" w:cs="Liberation Sans"/>
                <w:b w:val="0"/>
                <w:color w:val="000000"/>
                <w:sz w:val="11"/>
              </w:rPr>
              <w:t>E0_INITIAL</w:t>
            </w:r>
          </w:p>
        </w:tc>
        <w:tc>
          <w:tcPr>
            <w:tcW w:type="dxa" w:w="2376"/>
            <w:vAlign w:val="center"/>
          </w:tcPr>
          <w:p>
            <w:pPr>
              <w:widowControl/>
              <w:spacing w:after="0" w:before="0" w:line="240" w:lineRule="auto"/>
            </w:pPr>
            <w:r/>
            <w:r>
              <w:rPr>
                <w:rFonts w:ascii="Liberation Sans" w:hAnsi="Liberation Sans" w:eastAsia="Liberation Sans" w:cs="Liberation Sans"/>
                <w:b w:val="0"/>
                <w:color w:val="000000"/>
                <w:sz w:val="11"/>
              </w:rPr>
              <w:t>Serialized visible baseline; formally adopted during successful atomic commit.</w:t>
            </w:r>
          </w:p>
        </w:tc>
        <w:tc>
          <w:tcPr>
            <w:tcW w:type="dxa" w:w="3888"/>
            <w:vAlign w:val="center"/>
          </w:tcPr>
          <w:p>
            <w:pPr>
              <w:widowControl/>
              <w:spacing w:after="0" w:before="0" w:line="240" w:lineRule="auto"/>
            </w:pPr>
            <w:r/>
            <w:r>
              <w:rPr>
                <w:rFonts w:ascii="Liberation Sans" w:hAnsi="Liberation Sans" w:eastAsia="Liberation Sans" w:cs="Liberation Sans"/>
                <w:b w:val="0"/>
                <w:color w:val="000000"/>
                <w:sz w:val="11"/>
              </w:rPr>
              <w:t>Grass, transparent veils, faint light groups and cloud motion are already alive even while gameplay is BOOTSTRAP_INERT; no replay flash at commit. Portal dormant.</w:t>
            </w:r>
          </w:p>
        </w:tc>
        <w:tc>
          <w:tcPr>
            <w:tcW w:type="dxa" w:w="2880"/>
            <w:vAlign w:val="center"/>
          </w:tcPr>
          <w:p>
            <w:pPr>
              <w:widowControl/>
              <w:spacing w:after="0" w:before="0" w:line="240" w:lineRule="auto"/>
            </w:pPr>
            <w:r/>
            <w:r>
              <w:rPr>
                <w:rFonts w:ascii="Liberation Sans" w:hAnsi="Liberation Sans" w:eastAsia="Liberation Sans" w:cs="Liberation Sans"/>
                <w:b w:val="0"/>
                <w:color w:val="000000"/>
                <w:sz w:val="11"/>
              </w:rPr>
              <w:t>None. BOOTSTRAP_INERT is readiness/interaction state; E0 is visual presentation state.</w:t>
            </w:r>
          </w:p>
        </w:tc>
      </w:tr>
      <w:tr>
        <w:trPr>
          <w:cantSplit/>
        </w:trPr>
        <w:tc>
          <w:tcPr>
            <w:tcW w:type="dxa" w:w="2088"/>
            <w:vAlign w:val="center"/>
            <w:shd w:fill="F4F8F6"/>
          </w:tcPr>
          <w:p>
            <w:pPr>
              <w:widowControl/>
              <w:spacing w:after="0" w:before="0" w:line="240" w:lineRule="auto"/>
            </w:pPr>
            <w:r/>
            <w:r>
              <w:rPr>
                <w:rFonts w:ascii="Liberation Sans" w:hAnsi="Liberation Sans" w:eastAsia="Liberation Sans" w:cs="Liberation Sans"/>
                <w:b w:val="0"/>
                <w:color w:val="000000"/>
                <w:sz w:val="11"/>
              </w:rPr>
              <w:t>E1_AFTER_SHARD_13</w:t>
            </w:r>
          </w:p>
        </w:tc>
        <w:tc>
          <w:tcPr>
            <w:tcW w:type="dxa" w:w="2376"/>
            <w:vAlign w:val="center"/>
            <w:shd w:fill="F4F8F6"/>
          </w:tcPr>
          <w:p>
            <w:pPr>
              <w:widowControl/>
              <w:spacing w:after="0" w:before="0" w:line="240" w:lineRule="auto"/>
            </w:pPr>
            <w:r/>
            <w:r>
              <w:rPr>
                <w:rFonts w:ascii="Liberation Sans" w:hAnsi="Liberation Sans" w:eastAsia="Liberation Sans" w:cs="Liberation Sans"/>
                <w:b w:val="0"/>
                <w:color w:val="000000"/>
                <w:sz w:val="11"/>
              </w:rPr>
              <w:t>Admitted actual Shard_13 reward complete.</w:t>
            </w:r>
          </w:p>
        </w:tc>
        <w:tc>
          <w:tcPr>
            <w:tcW w:type="dxa" w:w="3888"/>
            <w:vAlign w:val="center"/>
            <w:shd w:fill="F4F8F6"/>
          </w:tcPr>
          <w:p>
            <w:pPr>
              <w:widowControl/>
              <w:spacing w:after="0" w:before="0" w:line="240" w:lineRule="auto"/>
            </w:pPr>
            <w:r/>
            <w:r>
              <w:rPr>
                <w:rFonts w:ascii="Liberation Sans" w:hAnsi="Liberation Sans" w:eastAsia="Liberation Sans" w:cs="Liberation Sans"/>
                <w:b w:val="0"/>
                <w:color w:val="000000"/>
                <w:sz w:val="11"/>
              </w:rPr>
              <w:t>Wakes persist; Veils shelf silhouette becomes clearer.</w:t>
            </w:r>
          </w:p>
        </w:tc>
        <w:tc>
          <w:tcPr>
            <w:tcW w:type="dxa" w:w="2880"/>
            <w:vAlign w:val="center"/>
            <w:shd w:fill="F4F8F6"/>
          </w:tcPr>
          <w:p>
            <w:pPr>
              <w:widowControl/>
              <w:spacing w:after="0" w:before="0" w:line="240" w:lineRule="auto"/>
            </w:pPr>
            <w:r/>
            <w:r>
              <w:rPr>
                <w:rFonts w:ascii="Liberation Sans" w:hAnsi="Liberation Sans" w:eastAsia="Liberation Sans" w:cs="Liberation Sans"/>
                <w:b w:val="0"/>
                <w:color w:val="000000"/>
                <w:sz w:val="11"/>
              </w:rPr>
              <w:t>None. Veils activation remains ProgressController-owned.</w:t>
            </w:r>
          </w:p>
        </w:tc>
      </w:tr>
      <w:tr>
        <w:trPr>
          <w:cantSplit/>
        </w:trPr>
        <w:tc>
          <w:tcPr>
            <w:tcW w:type="dxa" w:w="2088"/>
            <w:vAlign w:val="center"/>
          </w:tcPr>
          <w:p>
            <w:pPr>
              <w:widowControl/>
              <w:spacing w:after="0" w:before="0" w:line="240" w:lineRule="auto"/>
            </w:pPr>
            <w:r/>
            <w:r>
              <w:rPr>
                <w:rFonts w:ascii="Liberation Sans" w:hAnsi="Liberation Sans" w:eastAsia="Liberation Sans" w:cs="Liberation Sans"/>
                <w:b w:val="0"/>
                <w:color w:val="000000"/>
                <w:sz w:val="11"/>
              </w:rPr>
              <w:t>E2_AFTER_SHARD_14</w:t>
            </w:r>
          </w:p>
        </w:tc>
        <w:tc>
          <w:tcPr>
            <w:tcW w:type="dxa" w:w="2376"/>
            <w:vAlign w:val="center"/>
          </w:tcPr>
          <w:p>
            <w:pPr>
              <w:widowControl/>
              <w:spacing w:after="0" w:before="0" w:line="240" w:lineRule="auto"/>
            </w:pPr>
            <w:r/>
            <w:r>
              <w:rPr>
                <w:rFonts w:ascii="Liberation Sans" w:hAnsi="Liberation Sans" w:eastAsia="Liberation Sans" w:cs="Liberation Sans"/>
                <w:b w:val="0"/>
                <w:color w:val="000000"/>
                <w:sz w:val="11"/>
              </w:rPr>
              <w:t>Admitted actual Shard_14 reward complete.</w:t>
            </w:r>
          </w:p>
        </w:tc>
        <w:tc>
          <w:tcPr>
            <w:tcW w:type="dxa" w:w="3888"/>
            <w:vAlign w:val="center"/>
          </w:tcPr>
          <w:p>
            <w:pPr>
              <w:widowControl/>
              <w:spacing w:after="0" w:before="0" w:line="240" w:lineRule="auto"/>
            </w:pPr>
            <w:r/>
            <w:r>
              <w:rPr>
                <w:rFonts w:ascii="Liberation Sans" w:hAnsi="Liberation Sans" w:eastAsia="Liberation Sans" w:cs="Liberation Sans"/>
                <w:b w:val="0"/>
                <w:color w:val="000000"/>
                <w:sz w:val="11"/>
              </w:rPr>
              <w:t>Upper-zone crescents become more readable; prior motifs continue.</w:t>
            </w:r>
          </w:p>
        </w:tc>
        <w:tc>
          <w:tcPr>
            <w:tcW w:type="dxa" w:w="2880"/>
            <w:vAlign w:val="center"/>
          </w:tcPr>
          <w:p>
            <w:pPr>
              <w:widowControl/>
              <w:spacing w:after="0" w:before="0" w:line="240" w:lineRule="auto"/>
            </w:pPr>
            <w:r/>
            <w:r>
              <w:rPr>
                <w:rFonts w:ascii="Liberation Sans" w:hAnsi="Liberation Sans" w:eastAsia="Liberation Sans" w:cs="Liberation Sans"/>
                <w:b w:val="0"/>
                <w:color w:val="000000"/>
                <w:sz w:val="11"/>
              </w:rPr>
              <w:t>None.</w:t>
            </w:r>
          </w:p>
        </w:tc>
      </w:tr>
      <w:tr>
        <w:trPr>
          <w:cantSplit/>
        </w:trPr>
        <w:tc>
          <w:tcPr>
            <w:tcW w:type="dxa" w:w="2088"/>
            <w:vAlign w:val="center"/>
            <w:shd w:fill="F4F8F6"/>
          </w:tcPr>
          <w:p>
            <w:pPr>
              <w:widowControl/>
              <w:spacing w:after="0" w:before="0" w:line="240" w:lineRule="auto"/>
            </w:pPr>
            <w:r/>
            <w:r>
              <w:rPr>
                <w:rFonts w:ascii="Liberation Sans" w:hAnsi="Liberation Sans" w:eastAsia="Liberation Sans" w:cs="Liberation Sans"/>
                <w:b w:val="0"/>
                <w:color w:val="000000"/>
                <w:sz w:val="11"/>
              </w:rPr>
              <w:t>E3_AFTER_SHARD_15</w:t>
            </w:r>
          </w:p>
        </w:tc>
        <w:tc>
          <w:tcPr>
            <w:tcW w:type="dxa" w:w="2376"/>
            <w:vAlign w:val="center"/>
            <w:shd w:fill="F4F8F6"/>
          </w:tcPr>
          <w:p>
            <w:pPr>
              <w:widowControl/>
              <w:spacing w:after="0" w:before="0" w:line="240" w:lineRule="auto"/>
            </w:pPr>
            <w:r/>
            <w:r>
              <w:rPr>
                <w:rFonts w:ascii="Liberation Sans" w:hAnsi="Liberation Sans" w:eastAsia="Liberation Sans" w:cs="Liberation Sans"/>
                <w:b w:val="0"/>
                <w:color w:val="000000"/>
                <w:sz w:val="11"/>
              </w:rPr>
              <w:t>Admitted actual Shard_15 reward complete.</w:t>
            </w:r>
          </w:p>
        </w:tc>
        <w:tc>
          <w:tcPr>
            <w:tcW w:type="dxa" w:w="3888"/>
            <w:vAlign w:val="center"/>
            <w:shd w:fill="F4F8F6"/>
          </w:tcPr>
          <w:p>
            <w:pPr>
              <w:widowControl/>
              <w:spacing w:after="0" w:before="0" w:line="240" w:lineRule="auto"/>
            </w:pPr>
            <w:r/>
            <w:r>
              <w:rPr>
                <w:rFonts w:ascii="Liberation Sans" w:hAnsi="Liberation Sans" w:eastAsia="Liberation Sans" w:cs="Liberation Sans"/>
                <w:b w:val="0"/>
                <w:color w:val="000000"/>
                <w:sz w:val="11"/>
              </w:rPr>
              <w:t>All motif groups remain distinct; Quiet Horizon becomes primary.</w:t>
            </w:r>
          </w:p>
        </w:tc>
        <w:tc>
          <w:tcPr>
            <w:tcW w:type="dxa" w:w="2880"/>
            <w:vAlign w:val="center"/>
            <w:shd w:fill="F4F8F6"/>
          </w:tcPr>
          <w:p>
            <w:pPr>
              <w:widowControl/>
              <w:spacing w:after="0" w:before="0" w:line="240" w:lineRule="auto"/>
            </w:pPr>
            <w:r/>
            <w:r>
              <w:rPr>
                <w:rFonts w:ascii="Liberation Sans" w:hAnsi="Liberation Sans" w:eastAsia="Liberation Sans" w:cs="Liberation Sans"/>
                <w:b w:val="0"/>
                <w:color w:val="000000"/>
                <w:sz w:val="11"/>
              </w:rPr>
              <w:t>None. FinalTextGate arm is separate.</w:t>
            </w:r>
          </w:p>
        </w:tc>
      </w:tr>
      <w:tr>
        <w:trPr>
          <w:cantSplit/>
        </w:trPr>
        <w:tc>
          <w:tcPr>
            <w:tcW w:type="dxa" w:w="2088"/>
            <w:vAlign w:val="center"/>
          </w:tcPr>
          <w:p>
            <w:pPr>
              <w:widowControl/>
              <w:spacing w:after="0" w:before="0" w:line="240" w:lineRule="auto"/>
            </w:pPr>
            <w:r/>
            <w:r>
              <w:rPr>
                <w:rFonts w:ascii="Liberation Sans" w:hAnsi="Liberation Sans" w:eastAsia="Liberation Sans" w:cs="Liberation Sans"/>
                <w:b w:val="0"/>
                <w:color w:val="000000"/>
                <w:sz w:val="11"/>
              </w:rPr>
              <w:t>E4_AFTER_MAIN_TEXT</w:t>
            </w:r>
          </w:p>
        </w:tc>
        <w:tc>
          <w:tcPr>
            <w:tcW w:type="dxa" w:w="2376"/>
            <w:vAlign w:val="center"/>
          </w:tcPr>
          <w:p>
            <w:pPr>
              <w:widowControl/>
              <w:spacing w:after="0" w:before="0" w:line="240" w:lineRule="auto"/>
            </w:pPr>
            <w:r/>
            <w:r>
              <w:rPr>
                <w:rFonts w:ascii="Liberation Sans" w:hAnsi="Liberation Sans" w:eastAsia="Liberation Sans" w:cs="Liberation Sans"/>
                <w:b w:val="0"/>
                <w:color w:val="000000"/>
                <w:sz w:val="11"/>
              </w:rPr>
              <w:t>Actual main-text close.</w:t>
            </w:r>
          </w:p>
        </w:tc>
        <w:tc>
          <w:tcPr>
            <w:tcW w:type="dxa" w:w="3888"/>
            <w:vAlign w:val="center"/>
          </w:tcPr>
          <w:p>
            <w:pPr>
              <w:widowControl/>
              <w:spacing w:after="0" w:before="0" w:line="240" w:lineRule="auto"/>
            </w:pPr>
            <w:r/>
            <w:r>
              <w:rPr>
                <w:rFonts w:ascii="Liberation Sans" w:hAnsi="Liberation Sans" w:eastAsia="Liberation Sans" w:cs="Liberation Sans"/>
                <w:b w:val="0"/>
                <w:color w:val="000000"/>
                <w:sz w:val="11"/>
              </w:rPr>
              <w:t>Last Light guidance appears; landscape remains stable.</w:t>
            </w:r>
          </w:p>
        </w:tc>
        <w:tc>
          <w:tcPr>
            <w:tcW w:type="dxa" w:w="2880"/>
            <w:vAlign w:val="center"/>
          </w:tcPr>
          <w:p>
            <w:pPr>
              <w:widowControl/>
              <w:spacing w:after="0" w:before="0" w:line="240" w:lineRule="auto"/>
            </w:pPr>
            <w:r/>
            <w:r>
              <w:rPr>
                <w:rFonts w:ascii="Liberation Sans" w:hAnsi="Liberation Sans" w:eastAsia="Liberation Sans" w:cs="Liberation Sans"/>
                <w:b w:val="0"/>
                <w:color w:val="000000"/>
                <w:sz w:val="11"/>
              </w:rPr>
              <w:t>None. Portal activation and retry remain PortalAdapter/shared LevelPortal concerns.</w:t>
            </w:r>
          </w:p>
        </w:tc>
      </w:tr>
    </w:tbl>
    <w:p>
      <w:pPr>
        <w:spacing w:after="0"/>
        <w:widowControl/>
      </w:pPr>
    </w:p>
    <w:p>
      <w:pPr>
        <w:pStyle w:val="Heading2"/>
        <w:keepNext/>
        <w:spacing w:before="140" w:after="80"/>
        <w:keepLines/>
        <w:widowControl/>
      </w:pPr>
      <w:r>
        <w:t>13.2 Transition implementation rules</w:t>
      </w:r>
    </w:p>
    <w:p>
      <w:pPr>
        <w:pStyle w:val="ListBullet"/>
        <w:spacing w:after="40"/>
        <w:ind w:left="312" w:hanging="142"/>
        <w:widowControl/>
      </w:pPr>
      <w:r>
        <w:rPr>
          <w:rFonts w:ascii="Liberation Sans" w:hAnsi="Liberation Sans" w:eastAsia="Liberation Sans" w:cs="Liberation Sans"/>
          <w:sz w:val="16"/>
        </w:rPr>
        <w:t>The Level06EnvironmentController script is attached to WorldRoot/EnvironmentPresentation; no RuntimeRoot environment controller exists. The validator rejects zero or multiple environment-state owners. request_state(environment_id, run_generation) accepts no caller-supplied presentation_generation; the controller creates and returns its owner-local generation.</w:t>
      </w:r>
    </w:p>
    <w:p>
      <w:pPr>
        <w:pStyle w:val="ListBullet"/>
        <w:spacing w:after="40"/>
        <w:ind w:left="312" w:hanging="142"/>
        <w:widowControl/>
      </w:pPr>
      <w:r>
        <w:rPr>
          <w:rFonts w:ascii="Liberation Sans" w:hAnsi="Liberation Sans" w:eastAsia="Liberation Sans" w:cs="Liberation Sans"/>
          <w:sz w:val="16"/>
        </w:rPr>
        <w:t>No environment method calls Player.set_controls_enabled. Each presentation domain owns and kills only its own Tween references.</w:t>
      </w:r>
    </w:p>
    <w:p>
      <w:pPr>
        <w:pStyle w:val="ListBullet"/>
        <w:spacing w:after="40"/>
        <w:ind w:left="312" w:hanging="142"/>
        <w:widowControl/>
      </w:pPr>
      <w:r>
        <w:rPr>
          <w:rFonts w:ascii="Liberation Sans" w:hAnsi="Liberation Sans"/>
          <w:sz w:val="18"/>
        </w:rPr>
        <w:t>Every material_override is duplicated before mutation; local resource instances are never reassigned to shared source resources.</w:t>
      </w:r>
    </w:p>
    <w:p>
      <w:pPr>
        <w:pStyle w:val="ListBullet"/>
        <w:spacing w:after="40"/>
        <w:ind w:left="312" w:hanging="142"/>
        <w:widowControl/>
      </w:pPr>
      <w:r>
        <w:rPr>
          <w:rFonts w:ascii="Liberation Sans" w:hAnsi="Liberation Sans" w:eastAsia="Liberation Sans" w:cs="Liberation Sans"/>
          <w:sz w:val="16"/>
        </w:rPr>
        <w:t>Missing optional callback uses a bounded local timeout and emits presentation_failed + state_presented(fallback=true) for the matching presentation_generation. Gameplay remains nonblocking.</w:t>
      </w:r>
    </w:p>
    <w:p>
      <w:pPr>
        <w:pStyle w:val="ListBullet"/>
        <w:spacing w:after="40"/>
        <w:ind w:left="312" w:hanging="142"/>
        <w:widowControl/>
      </w:pPr>
      <w:r>
        <w:rPr>
          <w:rFonts w:ascii="Liberation Sans" w:hAnsi="Liberation Sans"/>
          <w:sz w:val="18"/>
        </w:rPr>
        <w:t>Environment state cannot decrement; repeated request of the current state is idempotent; skipping a state is a validation error.</w:t>
      </w:r>
    </w:p>
    <w:p>
      <w:pPr>
        <w:pStyle w:val="ListBullet"/>
        <w:spacing w:after="40"/>
        <w:ind w:left="312" w:hanging="142"/>
        <w:widowControl/>
      </w:pPr>
      <w:r>
        <w:rPr>
          <w:rFonts w:ascii="Liberation Sans" w:hAnsi="Liberation Sans"/>
          <w:sz w:val="18"/>
        </w:rPr>
        <w:t>Quiet Horizon has no trigger, input, success condition or hidden timer. It is composition only.</w:t>
      </w:r>
    </w:p>
    <w:p>
      <w:pPr>
        <w:pStyle w:val="Heading1"/>
        <w:keepNext/>
        <w:spacing w:before="200" w:after="100"/>
        <w:keepLines/>
        <w:widowControl/>
      </w:pPr>
      <w:r>
        <w:t>14. Main-text architecture</w:t>
      </w:r>
    </w:p>
    <w:p>
      <w:pPr>
        <w:pStyle w:val="Heading2"/>
        <w:keepNext/>
        <w:spacing w:before="140" w:after="80"/>
        <w:keepLines/>
        <w:widowControl/>
      </w:pPr>
      <w:r>
        <w:t>14.1 Gate lifecycle</w:t>
      </w:r>
    </w:p>
    <w:tbl>
      <w:tblPr>
        <w:tblStyle w:val="TableGrid"/>
        <w:tblW w:type="auto" w:w="0"/>
        <w:jc w:val="center"/>
        <w:tblLayout w:type="fixed"/>
        <w:tblLook w:firstColumn="1" w:firstRow="1" w:lastColumn="0" w:lastRow="0" w:noHBand="0" w:noVBand="1" w:val="04A0"/>
        <w:tblBorders>
          <w:top w:val="single" w:sz="4" w:color="AAB8B2"/>
          <w:left w:val="single" w:sz="4" w:color="AAB8B2"/>
          <w:bottom w:val="single" w:sz="4" w:color="AAB8B2"/>
          <w:right w:val="single" w:sz="4" w:color="AAB8B2"/>
          <w:insideH w:val="single" w:sz="4" w:color="AAB8B2"/>
          <w:insideV w:val="single" w:sz="4" w:color="AAB8B2"/>
        </w:tblBorders>
      </w:tblPr>
      <w:tblGrid>
        <w:gridCol w:w="5018"/>
        <w:gridCol w:w="5018"/>
      </w:tblGrid>
      <w:tr>
        <w:trPr>
          <w:tblHeader w:val="true"/>
          <w:cantSplit/>
        </w:trPr>
        <w:tc>
          <w:tcPr>
            <w:tcW w:type="dxa" w:w="2381"/>
            <w:shd w:fill="315C52"/>
            <w:tcMar>
              <w:top w:w="70" w:type="dxa"/>
              <w:start w:w="80" w:type="dxa"/>
              <w:bottom w:w="70" w:type="dxa"/>
              <w:end w:w="80" w:type="dxa"/>
            </w:tcMar>
            <w:vAlign w:val="center"/>
          </w:tcPr>
          <w:p>
            <w:pPr>
              <w:widowControl/>
              <w:spacing w:after="0" w:before="0" w:line="240" w:lineRule="auto"/>
            </w:pPr>
            <w:r>
              <w:rPr>
                <w:rFonts w:ascii="Liberation Sans" w:hAnsi="Liberation Sans" w:eastAsia="Liberation Sans"/>
                <w:b/>
                <w:sz w:val="14"/>
              </w:rPr>
              <w:t>State</w:t>
            </w:r>
          </w:p>
        </w:tc>
        <w:tc>
          <w:tcPr>
            <w:tcW w:type="dxa" w:w="7370"/>
            <w:shd w:fill="315C52"/>
            <w:tcMar>
              <w:top w:w="70" w:type="dxa"/>
              <w:start w:w="80" w:type="dxa"/>
              <w:bottom w:w="70" w:type="dxa"/>
              <w:end w:w="80" w:type="dxa"/>
            </w:tcMar>
            <w:vAlign w:val="center"/>
          </w:tcPr>
          <w:p>
            <w:pPr>
              <w:widowControl/>
              <w:spacing w:after="0" w:before="0" w:line="240" w:lineRule="auto"/>
            </w:pPr>
            <w:r>
              <w:rPr>
                <w:rFonts w:ascii="Liberation Sans" w:hAnsi="Liberation Sans" w:eastAsia="Liberation Sans"/>
                <w:b/>
                <w:sz w:val="14"/>
              </w:rPr>
              <w:t>Behavior</w:t>
            </w:r>
          </w:p>
        </w:tc>
      </w:tr>
      <w:tr>
        <w:trPr>
          <w:cantSplit/>
        </w:trPr>
        <w:tc>
          <w:tcPr>
            <w:tcW w:type="dxa" w:w="2381"/>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3"/>
              </w:rPr>
              <w:t>LOCKED_TRACKING</w:t>
            </w:r>
          </w:p>
        </w:tc>
        <w:tc>
          <w:tcPr>
            <w:tcW w:type="dxa" w:w="7370"/>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3"/>
              </w:rPr>
              <w:t>FinalTextGate may track occupancy but is ineligible; atomic bootstrap commit, not atomic bootstrap commit, publishes the prepared inert controller. Eligibility begins only after ALL_REWARDS_COMPLETE.</w:t>
            </w:r>
          </w:p>
        </w:tc>
      </w:tr>
      <w:tr>
        <w:trPr>
          <w:cantSplit/>
        </w:trPr>
        <w:tc>
          <w:tcPr>
            <w:tcW w:type="dxa" w:w="2381"/>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3"/>
              </w:rPr>
              <w:t>ARMING</w:t>
            </w:r>
          </w:p>
        </w:tc>
        <w:tc>
          <w:tcPr>
            <w:tcW w:type="dxa" w:w="7370"/>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3"/>
              </w:rPr>
              <w:t>After ALL_REWARDS_COMPLETE, wait one physics frame and re-evaluate current overlapping bodies.</w:t>
            </w:r>
          </w:p>
        </w:tc>
      </w:tr>
      <w:tr>
        <w:trPr>
          <w:cantSplit/>
        </w:trPr>
        <w:tc>
          <w:tcPr>
            <w:tcW w:type="dxa" w:w="2381"/>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3"/>
              </w:rPr>
              <w:t>READY</w:t>
            </w:r>
          </w:p>
        </w:tc>
        <w:tc>
          <w:tcPr>
            <w:tcW w:type="dxa" w:w="7370"/>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3"/>
              </w:rPr>
              <w:t>If Player is already inside, start immediately; otherwise wait for valid body_entered.</w:t>
            </w:r>
          </w:p>
        </w:tc>
      </w:tr>
      <w:tr>
        <w:trPr>
          <w:cantSplit/>
        </w:trPr>
        <w:tc>
          <w:tcPr>
            <w:tcW w:type="dxa" w:w="2381"/>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3"/>
              </w:rPr>
              <w:t>SHOWING</w:t>
            </w:r>
          </w:p>
        </w:tc>
        <w:tc>
          <w:tcPr>
            <w:tcW w:type="dxa" w:w="7370"/>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3"/>
              </w:rPr>
              <w:t>MainTextController validates exact dependency, sets recovery suspension main_text itself, owns Player lock and calls show_finale_text(exact).</w:t>
            </w:r>
          </w:p>
        </w:tc>
      </w:tr>
      <w:tr>
        <w:trPr>
          <w:cantSplit/>
        </w:trPr>
        <w:tc>
          <w:tcPr>
            <w:tcW w:type="dxa" w:w="2381"/>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3"/>
              </w:rPr>
              <w:t>MAIN_TEXT_FAILED_CLOSED</w:t>
            </w:r>
          </w:p>
        </w:tc>
        <w:tc>
          <w:tcPr>
            <w:tcW w:type="dxa" w:w="7370"/>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3"/>
              </w:rPr>
              <w:t>If overlay/path/API/copy invalid or show_finale_text returns false: unlock only own lock, remove own main_text after recovery re-evaluation, emit main_text_failed; portal remains inactive.</w:t>
            </w:r>
          </w:p>
        </w:tc>
      </w:tr>
      <w:tr>
        <w:trPr>
          <w:cantSplit/>
        </w:trPr>
        <w:tc>
          <w:tcPr>
            <w:tcW w:type="dxa" w:w="2381"/>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3"/>
              </w:rPr>
              <w:t>CLOSING / CLOSED</w:t>
            </w:r>
          </w:p>
        </w:tc>
        <w:tc>
          <w:tcPr>
            <w:tcW w:type="dxa" w:w="7370"/>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3"/>
              </w:rPr>
              <w:t>Only actual overlay.closed commits once; controller unlocks own lock, removes own main_text and emits main_text_closed.</w:t>
            </w:r>
          </w:p>
        </w:tc>
      </w:tr>
    </w:tbl>
    <w:p>
      <w:pPr>
        <w:spacing w:after="0"/>
        <w:widowControl/>
      </w:pPr>
    </w:p>
    <w:p>
      <w:pPr>
        <w:pStyle w:val="Heading2"/>
        <w:keepNext/>
        <w:spacing w:before="140" w:after="80"/>
        <w:keepLines/>
        <w:widowControl/>
      </w:pPr>
      <w:r>
        <w:t>14.2 No-fallback success rule</w:t>
      </w:r>
    </w:p>
    <w:tbl>
      <w:tblPr>
        <w:tblW w:type="auto" w:w="0"/>
        <w:jc w:val="center"/>
        <w:tblLayout w:type="fixed"/>
        <w:tblLook w:firstColumn="1" w:firstRow="1" w:lastColumn="0" w:lastRow="0" w:noHBand="0" w:noVBand="1" w:val="04A0"/>
        <w:tblBorders>
          <w:top w:val="single" w:sz="8" w:color="9A4D4D"/>
          <w:left w:val="single" w:sz="8" w:color="9A4D4D"/>
          <w:bottom w:val="single" w:sz="8" w:color="9A4D4D"/>
          <w:right w:val="single" w:sz="8" w:color="9A4D4D"/>
          <w:insideH w:val="single" w:sz="8" w:color="9A4D4D"/>
          <w:insideV w:val="single" w:sz="8" w:color="9A4D4D"/>
        </w:tblBorders>
      </w:tblPr>
      <w:tblGrid>
        <w:gridCol w:w="9751"/>
      </w:tblGrid>
      <w:tr>
        <w:trPr>
          <w:cantSplit/>
        </w:trPr>
        <w:tc>
          <w:tcPr>
            <w:tcW w:type="dxa" w:w="10036"/>
            <w:shd w:fill="9A4D4D"/>
            <w:tcMar>
              <w:top w:w="90" w:type="dxa"/>
              <w:start w:w="120" w:type="dxa"/>
              <w:bottom w:w="90" w:type="dxa"/>
              <w:end w:w="120" w:type="dxa"/>
            </w:tcMar>
          </w:tcPr>
          <w:p>
            <w:pPr>
              <w:widowControl/>
            </w:pPr>
            <w:r>
              <w:rPr>
                <w:rFonts w:ascii="Liberation Sans" w:hAnsi="Liberation Sans"/>
                <w:b/>
                <w:color w:val="FFFFFF"/>
                <w:sz w:val="18"/>
              </w:rPr>
              <w:t>MANDATORY PRESENTATION</w:t>
            </w:r>
          </w:p>
        </w:tc>
      </w:tr>
      <w:tr>
        <w:trPr>
          <w:cantSplit/>
        </w:trPr>
        <w:tc>
          <w:tcPr>
            <w:tcW w:type="dxa" w:w="10036"/>
            <w:shd w:fill="F4E9E9"/>
            <w:tcMar>
              <w:top w:w="100" w:type="dxa"/>
              <w:start w:w="130" w:type="dxa"/>
              <w:bottom w:w="100" w:type="dxa"/>
              <w:end w:w="130" w:type="dxa"/>
            </w:tcMar>
          </w:tcPr>
          <w:p>
            <w:pPr>
              <w:widowControl/>
              <w:spacing w:after="0"/>
              <w:jc w:val="left"/>
            </w:pPr>
            <w:r>
              <w:rPr>
                <w:rFonts w:ascii="Liberation Sans" w:hAnsi="Liberation Sans"/>
                <w:color w:val="23312E"/>
                <w:sz w:val="18"/>
              </w:rPr>
              <w:t>There is no controller-owned timer that treats main text as shown or closed. A timeout may emit a diagnostic that the UI is stuck, but it cannot advance MAIN_TEXT_CLOSED. Player-facing exact text is the only accepted narrative bridge to FinalScene.</w:t>
            </w:r>
          </w:p>
        </w:tc>
      </w:tr>
    </w:tbl>
    <w:p>
      <w:pPr>
        <w:spacing w:after="0"/>
        <w:widowControl/>
      </w:pPr>
    </w:p>
    <w:p>
      <w:pPr>
        <w:pStyle w:val="Heading2"/>
        <w:keepNext/>
        <w:spacing w:before="140" w:after="80"/>
        <w:keepLines/>
        <w:widowControl/>
      </w:pPr>
      <w:r>
        <w:t>14.3 Control-lock ownership</w:t>
      </w:r>
    </w:p>
    <w:p>
      <w:pPr>
        <w:pStyle w:val="ListBullet"/>
        <w:spacing w:after="40"/>
        <w:ind w:left="312" w:hanging="142"/>
        <w:widowControl/>
      </w:pPr>
      <w:r>
        <w:rPr>
          <w:rFonts w:ascii="Liberation Sans" w:hAnsi="Liberation Sans"/>
          <w:sz w:val="18"/>
        </w:rPr>
        <w:t>MainTextController sets controls_enabled=false only after overlay startup validates and returns true.</w:t>
      </w:r>
    </w:p>
    <w:p>
      <w:pPr>
        <w:pStyle w:val="ListBullet"/>
        <w:spacing w:after="40"/>
        <w:ind w:left="312" w:hanging="142"/>
        <w:widowControl/>
      </w:pPr>
      <w:r>
        <w:rPr>
          <w:rFonts w:ascii="Liberation Sans" w:hAnsi="Liberation Sans"/>
          <w:sz w:val="18"/>
        </w:rPr>
        <w:t>It records _controls_locked_by_main_text=true and may re-enable controls only when that flag is true.</w:t>
      </w:r>
    </w:p>
    <w:p>
      <w:pPr>
        <w:pStyle w:val="ListBullet"/>
        <w:spacing w:after="40"/>
        <w:ind w:left="312" w:hanging="142"/>
        <w:widowControl/>
      </w:pPr>
      <w:r>
        <w:rPr>
          <w:rFonts w:ascii="Liberation Sans" w:hAnsi="Liberation Sans"/>
          <w:sz w:val="18"/>
        </w:rPr>
        <w:t>Recovery suspension and Player control lock are separate mechanisms; removing one does not imply removing the other.</w:t>
      </w:r>
    </w:p>
    <w:p>
      <w:pPr>
        <w:pStyle w:val="ListBullet"/>
        <w:spacing w:after="40"/>
        <w:ind w:left="312" w:hanging="142"/>
        <w:widowControl/>
      </w:pPr>
      <w:r>
        <w:rPr>
          <w:rFonts w:ascii="Liberation Sans" w:hAnsi="Liberation Sans" w:eastAsia="Liberation Sans" w:cs="Liberation Sans"/>
          <w:sz w:val="16"/>
        </w:rPr>
        <w:t>On full scene reload, all local state is destroyed and clean BOOTSTRAP_INERT begins.</w:t>
      </w:r>
    </w:p>
    <w:p>
      <w:pPr>
        <w:pStyle w:val="Heading1"/>
        <w:keepNext/>
        <w:spacing w:before="200" w:after="100"/>
        <w:keepLines/>
        <w:widowControl/>
      </w:pPr>
      <w:r>
        <w:t>15. Portal adapter and shared LevelPortal contract</w:t>
      </w:r>
    </w:p>
    <w:p>
      <w:pPr>
        <w:pStyle w:val="Heading2"/>
        <w:keepNext/>
        <w:spacing w:before="140" w:after="80"/>
        <w:keepLines/>
        <w:widowControl/>
      </w:pPr>
      <w:r>
        <w:t>15.1 Adapter API</w:t>
      </w:r>
    </w:p>
    <w:tbl>
      <w:tblPr>
        <w:tblStyle w:val="TableGrid"/>
        <w:tblW w:type="auto" w:w="0"/>
        <w:tblLayout w:type="autofit"/>
        <w:tblLook w:firstColumn="1" w:firstRow="1" w:lastColumn="0" w:lastRow="0" w:noHBand="0" w:noVBand="1" w:val="04A0"/>
        <w:jc w:val="center"/>
        <w:tblBorders>
          <w:top w:val="single" w:sz="4" w:color="AAB8B2"/>
          <w:left w:val="single" w:sz="4" w:color="AAB8B2"/>
          <w:bottom w:val="single" w:sz="4" w:color="AAB8B2"/>
          <w:right w:val="single" w:sz="4" w:color="AAB8B2"/>
          <w:insideH w:val="single" w:sz="4" w:color="AAB8B2"/>
          <w:insideV w:val="single" w:sz="4" w:color="AAB8B2"/>
        </w:tblBorders>
      </w:tblPr>
      <w:tblGrid>
        <w:gridCol w:w="5018"/>
        <w:gridCol w:w="5018"/>
      </w:tblGrid>
      <w:tr>
        <w:trPr>
          <w:cantSplit/>
          <w:tblHeader w:val="true"/>
        </w:trPr>
        <w:tc>
          <w:tcPr>
            <w:tcW w:type="dxa" w:w="3816"/>
            <w:vAlign w:val="center"/>
            <w:shd w:fill="1F4D3F"/>
          </w:tcPr>
          <w:p>
            <w:pPr>
              <w:widowControl/>
              <w:spacing w:after="0" w:before="0" w:line="240" w:lineRule="auto"/>
            </w:pPr>
            <w:r/>
            <w:r>
              <w:rPr>
                <w:rFonts w:ascii="Liberation Sans" w:hAnsi="Liberation Sans" w:eastAsia="Liberation Sans" w:cs="Liberation Sans"/>
                <w:b/>
                <w:color w:val="FFFFFF"/>
                <w:sz w:val="12"/>
              </w:rPr>
              <w:t>Signal / method</w:t>
            </w:r>
          </w:p>
        </w:tc>
        <w:tc>
          <w:tcPr>
            <w:tcW w:type="dxa" w:w="6768"/>
            <w:vAlign w:val="center"/>
            <w:shd w:fill="1F4D3F"/>
          </w:tcPr>
          <w:p>
            <w:pPr>
              <w:widowControl/>
              <w:spacing w:after="0" w:before="0" w:line="240" w:lineRule="auto"/>
            </w:pPr>
            <w:r/>
            <w:r>
              <w:rPr>
                <w:rFonts w:ascii="Liberation Sans" w:hAnsi="Liberation Sans" w:eastAsia="Liberation Sans" w:cs="Liberation Sans"/>
                <w:b/>
                <w:color w:val="FFFFFF"/>
                <w:sz w:val="12"/>
              </w:rPr>
              <w:t>Exact semantics</w:t>
            </w:r>
          </w:p>
        </w:tc>
      </w:tr>
      <w:tr>
        <w:trPr>
          <w:cantSplit/>
        </w:trPr>
        <w:tc>
          <w:tcPr>
            <w:tcW w:type="dxa" w:w="3816"/>
            <w:vAlign w:val="center"/>
          </w:tcPr>
          <w:p>
            <w:pPr>
              <w:widowControl/>
              <w:spacing w:after="0" w:before="0" w:line="240" w:lineRule="auto"/>
            </w:pPr>
            <w:r/>
            <w:r>
              <w:rPr>
                <w:rFonts w:ascii="Liberation Sans" w:hAnsi="Liberation Sans" w:eastAsia="Liberation Sans" w:cs="Liberation Sans"/>
                <w:b w:val="0"/>
                <w:color w:val="000000"/>
                <w:sz w:val="11"/>
              </w:rPr>
              <w:t>validate_contract() -&gt; Array[Dictionary]</w:t>
            </w:r>
          </w:p>
        </w:tc>
        <w:tc>
          <w:tcPr>
            <w:tcW w:type="dxa" w:w="6768"/>
            <w:vAlign w:val="center"/>
          </w:tcPr>
          <w:p>
            <w:pPr>
              <w:widowControl/>
              <w:spacing w:after="0" w:before="0" w:line="240" w:lineRule="auto"/>
            </w:pPr>
            <w:r/>
            <w:r>
              <w:rPr>
                <w:rFonts w:ascii="Liberation Sans" w:hAnsi="Liberation Sans" w:eastAsia="Liberation Sans" w:cs="Liberation Sans"/>
                <w:b w:val="0"/>
                <w:color w:val="000000"/>
                <w:sz w:val="11"/>
              </w:rPr>
              <w:t>Validate exact shared portal node, required methods/signals, target FinalScene, AUTO_ENTER and no confirmation.</w:t>
            </w:r>
          </w:p>
        </w:tc>
      </w:tr>
      <w:tr>
        <w:trPr>
          <w:cantSplit/>
        </w:trPr>
        <w:tc>
          <w:tcPr>
            <w:tcW w:type="dxa" w:w="3816"/>
            <w:vAlign w:val="center"/>
            <w:shd w:fill="F4F8F6"/>
          </w:tcPr>
          <w:p>
            <w:pPr>
              <w:widowControl/>
              <w:spacing w:after="0" w:before="0" w:line="240" w:lineRule="auto"/>
            </w:pPr>
            <w:r/>
            <w:r>
              <w:rPr>
                <w:rFonts w:ascii="Liberation Sans" w:hAnsi="Liberation Sans" w:eastAsia="Liberation Sans" w:cs="Liberation Sans"/>
                <w:b w:val="0"/>
                <w:color w:val="000000"/>
                <w:sz w:val="11"/>
              </w:rPr>
              <w:t>prepare_run(run_generation: int) -&gt; Array[Dictionary]</w:t>
            </w:r>
          </w:p>
        </w:tc>
        <w:tc>
          <w:tcPr>
            <w:tcW w:type="dxa" w:w="6768"/>
            <w:vAlign w:val="center"/>
            <w:shd w:fill="F4F8F6"/>
          </w:tcPr>
          <w:p>
            <w:pPr>
              <w:widowControl/>
              <w:spacing w:after="0" w:before="0" w:line="240" w:lineRule="auto"/>
            </w:pPr>
            <w:r/>
            <w:r>
              <w:rPr>
                <w:rFonts w:ascii="Liberation Sans" w:hAnsi="Liberation Sans" w:eastAsia="Liberation Sans" w:cs="Liberation Sans"/>
                <w:b w:val="0"/>
                <w:color w:val="000000"/>
                <w:sz w:val="11"/>
              </w:rPr>
              <w:t>Side-effect-free run preparation; no signal connection that can accept gameplay and no activation.</w:t>
            </w:r>
          </w:p>
        </w:tc>
      </w:tr>
      <w:tr>
        <w:trPr>
          <w:cantSplit/>
        </w:trPr>
        <w:tc>
          <w:tcPr>
            <w:tcW w:type="dxa" w:w="3816"/>
            <w:vAlign w:val="center"/>
          </w:tcPr>
          <w:p>
            <w:pPr>
              <w:widowControl/>
              <w:spacing w:after="0" w:before="0" w:line="240" w:lineRule="auto"/>
            </w:pPr>
            <w:r/>
            <w:r>
              <w:rPr>
                <w:rFonts w:ascii="Liberation Sans" w:hAnsi="Liberation Sans" w:eastAsia="Liberation Sans" w:cs="Liberation Sans"/>
                <w:b w:val="0"/>
                <w:color w:val="000000"/>
                <w:sz w:val="11"/>
              </w:rPr>
              <w:t>commit_run(run_generation: int) -&gt; void</w:t>
            </w:r>
          </w:p>
        </w:tc>
        <w:tc>
          <w:tcPr>
            <w:tcW w:type="dxa" w:w="6768"/>
            <w:vAlign w:val="center"/>
          </w:tcPr>
          <w:p>
            <w:pPr>
              <w:widowControl/>
              <w:spacing w:after="0" w:before="0" w:line="240" w:lineRule="auto"/>
            </w:pPr>
            <w:r/>
            <w:r>
              <w:rPr>
                <w:rFonts w:ascii="Liberation Sans" w:hAnsi="Liberation Sans" w:eastAsia="Liberation Sans" w:cs="Liberation Sans"/>
                <w:b w:val="0"/>
                <w:color w:val="000000"/>
                <w:sz w:val="11"/>
              </w:rPr>
              <w:t>Publish prepared run and connect passive observation. Infallible after successful prepare.</w:t>
            </w:r>
          </w:p>
        </w:tc>
      </w:tr>
      <w:tr>
        <w:trPr>
          <w:cantSplit/>
        </w:trPr>
        <w:tc>
          <w:tcPr>
            <w:tcW w:type="dxa" w:w="3816"/>
            <w:vAlign w:val="center"/>
            <w:shd w:fill="F4F8F6"/>
          </w:tcPr>
          <w:p>
            <w:pPr>
              <w:widowControl/>
              <w:spacing w:after="0" w:before="0" w:line="240" w:lineRule="auto"/>
            </w:pPr>
            <w:r/>
            <w:r>
              <w:rPr>
                <w:rFonts w:ascii="Liberation Sans" w:hAnsi="Liberation Sans" w:eastAsia="Liberation Sans" w:cs="Liberation Sans"/>
                <w:b w:val="0"/>
                <w:color w:val="000000"/>
                <w:sz w:val="11"/>
              </w:rPr>
              <w:t>request_activation(run_generation: int) -&gt; bool</w:t>
            </w:r>
          </w:p>
        </w:tc>
        <w:tc>
          <w:tcPr>
            <w:tcW w:type="dxa" w:w="6768"/>
            <w:vAlign w:val="center"/>
            <w:shd w:fill="F4F8F6"/>
          </w:tcPr>
          <w:p>
            <w:pPr>
              <w:widowControl/>
              <w:spacing w:after="0" w:before="0" w:line="240" w:lineRule="auto"/>
            </w:pPr>
            <w:r/>
            <w:r>
              <w:rPr>
                <w:rFonts w:ascii="Liberation Sans" w:hAnsi="Liberation Sans" w:eastAsia="Liberation Sans" w:cs="Liberation Sans"/>
                <w:b w:val="0"/>
                <w:color w:val="000000"/>
                <w:sz w:val="11"/>
              </w:rPr>
              <w:t>Accept one current request; connect actual signals before one activate(); PortalAttempt DORMANT -&gt; ACTIVATING.</w:t>
            </w:r>
          </w:p>
        </w:tc>
      </w:tr>
      <w:tr>
        <w:trPr>
          <w:cantSplit/>
        </w:trPr>
        <w:tc>
          <w:tcPr>
            <w:tcW w:type="dxa" w:w="3816"/>
            <w:vAlign w:val="center"/>
          </w:tcPr>
          <w:p>
            <w:pPr>
              <w:widowControl/>
              <w:spacing w:after="0" w:before="0" w:line="240" w:lineRule="auto"/>
            </w:pPr>
            <w:r/>
            <w:r>
              <w:rPr>
                <w:rFonts w:ascii="Liberation Sans" w:hAnsi="Liberation Sans" w:eastAsia="Liberation Sans" w:cs="Liberation Sans"/>
                <w:b w:val="0"/>
                <w:color w:val="000000"/>
                <w:sz w:val="11"/>
              </w:rPr>
              <w:t>portal_attempt_state_changed(previous_state: StringName, current_state: StringName, portal_attempt_generation: int, run_generation: int)</w:t>
            </w:r>
          </w:p>
        </w:tc>
        <w:tc>
          <w:tcPr>
            <w:tcW w:type="dxa" w:w="6768"/>
            <w:vAlign w:val="center"/>
          </w:tcPr>
          <w:p>
            <w:pPr>
              <w:widowControl/>
              <w:spacing w:after="0" w:before="0" w:line="240" w:lineRule="auto"/>
            </w:pPr>
            <w:r/>
            <w:r>
              <w:rPr>
                <w:rFonts w:ascii="Liberation Sans" w:hAnsi="Liberation Sans" w:eastAsia="Liberation Sans" w:cs="Liberation Sans"/>
                <w:b w:val="0"/>
                <w:color w:val="000000"/>
                <w:sz w:val="11"/>
              </w:rPr>
              <w:t>Exact attempt-state evidence; state is outside macro ordinal.</w:t>
            </w:r>
          </w:p>
        </w:tc>
      </w:tr>
      <w:tr>
        <w:trPr>
          <w:cantSplit/>
        </w:trPr>
        <w:tc>
          <w:tcPr>
            <w:tcW w:type="dxa" w:w="3816"/>
            <w:vAlign w:val="center"/>
            <w:shd w:fill="F4F8F6"/>
          </w:tcPr>
          <w:p>
            <w:pPr>
              <w:widowControl/>
              <w:spacing w:after="0" w:before="0" w:line="240" w:lineRule="auto"/>
            </w:pPr>
            <w:r/>
            <w:r>
              <w:rPr>
                <w:rFonts w:ascii="Liberation Sans" w:hAnsi="Liberation Sans" w:eastAsia="Liberation Sans" w:cs="Liberation Sans"/>
                <w:b w:val="0"/>
                <w:color w:val="000000"/>
                <w:sz w:val="11"/>
              </w:rPr>
              <w:t>portal_activation_started(run_generation: int)</w:t>
            </w:r>
          </w:p>
        </w:tc>
        <w:tc>
          <w:tcPr>
            <w:tcW w:type="dxa" w:w="6768"/>
            <w:vAlign w:val="center"/>
            <w:shd w:fill="F4F8F6"/>
          </w:tcPr>
          <w:p>
            <w:pPr>
              <w:widowControl/>
              <w:spacing w:after="0" w:before="0" w:line="240" w:lineRule="auto"/>
            </w:pPr>
            <w:r/>
            <w:r>
              <w:rPr>
                <w:rFonts w:ascii="Liberation Sans" w:hAnsi="Liberation Sans" w:eastAsia="Liberation Sans" w:cs="Liberation Sans"/>
                <w:b w:val="0"/>
                <w:color w:val="000000"/>
                <w:sz w:val="11"/>
              </w:rPr>
              <w:t>Forward only actual LevelPortal.activation_started.</w:t>
            </w:r>
          </w:p>
        </w:tc>
      </w:tr>
      <w:tr>
        <w:trPr>
          <w:cantSplit/>
        </w:trPr>
        <w:tc>
          <w:tcPr>
            <w:tcW w:type="dxa" w:w="3816"/>
            <w:vAlign w:val="center"/>
          </w:tcPr>
          <w:p>
            <w:pPr>
              <w:widowControl/>
              <w:spacing w:after="0" w:before="0" w:line="240" w:lineRule="auto"/>
            </w:pPr>
            <w:r/>
            <w:r>
              <w:rPr>
                <w:rFonts w:ascii="Liberation Sans" w:hAnsi="Liberation Sans" w:eastAsia="Liberation Sans" w:cs="Liberation Sans"/>
                <w:b w:val="0"/>
                <w:color w:val="000000"/>
                <w:sz w:val="11"/>
              </w:rPr>
              <w:t>portal_activation_completed(run_generation: int)</w:t>
            </w:r>
          </w:p>
        </w:tc>
        <w:tc>
          <w:tcPr>
            <w:tcW w:type="dxa" w:w="6768"/>
            <w:vAlign w:val="center"/>
          </w:tcPr>
          <w:p>
            <w:pPr>
              <w:widowControl/>
              <w:spacing w:after="0" w:before="0" w:line="240" w:lineRule="auto"/>
            </w:pPr>
            <w:r/>
            <w:r>
              <w:rPr>
                <w:rFonts w:ascii="Liberation Sans" w:hAnsi="Liberation Sans" w:eastAsia="Liberation Sans" w:cs="Liberation Sans"/>
                <w:b w:val="0"/>
                <w:color w:val="000000"/>
                <w:sz w:val="11"/>
              </w:rPr>
              <w:t>Forward only actual activation_completed; attempt -&gt; EXIT_ACTIVE.</w:t>
            </w:r>
          </w:p>
        </w:tc>
      </w:tr>
      <w:tr>
        <w:trPr>
          <w:cantSplit/>
        </w:trPr>
        <w:tc>
          <w:tcPr>
            <w:tcW w:type="dxa" w:w="3816"/>
            <w:vAlign w:val="center"/>
            <w:shd w:fill="F4F8F6"/>
          </w:tcPr>
          <w:p>
            <w:pPr>
              <w:widowControl/>
              <w:spacing w:after="0" w:before="0" w:line="240" w:lineRule="auto"/>
            </w:pPr>
            <w:r>
              <w:rPr>
                <w:rFonts w:ascii="Liberation Sans" w:hAnsi="Liberation Sans" w:eastAsia="Liberation Sans" w:cs="Liberation Sans"/>
                <w:b w:val="0"/>
                <w:color w:val="000000"/>
                <w:sz w:val="11"/>
              </w:rPr>
              <w:t>portal_transition_started(portal_attempt_generation: int, run_generation: int)</w:t>
            </w:r>
          </w:p>
        </w:tc>
        <w:tc>
          <w:tcPr>
            <w:tcW w:type="dxa" w:w="6768"/>
            <w:vAlign w:val="center"/>
            <w:shd w:fill="F4F8F6"/>
          </w:tcPr>
          <w:p>
            <w:pPr>
              <w:widowControl/>
              <w:spacing w:after="0" w:before="0" w:line="240" w:lineRule="auto"/>
            </w:pPr>
            <w:r>
              <w:rPr>
                <w:rFonts w:ascii="Liberation Sans" w:hAnsi="Liberation Sans" w:eastAsia="Liberation Sans" w:cs="Liberation Sans"/>
                <w:b w:val="0"/>
                <w:color w:val="000000"/>
                <w:sz w:val="11"/>
              </w:rPr>
              <w:t>Forward only actual transition_started; attempt -&gt; TRANSITION_IN_FLIGHT; no synthetic success. The adapter adds only its own attempt/run correlation and does not invent a Player argument.</w:t>
            </w:r>
          </w:p>
        </w:tc>
      </w:tr>
      <w:tr>
        <w:trPr>
          <w:cantSplit/>
        </w:trPr>
        <w:tc>
          <w:tcPr>
            <w:tcW w:type="dxa" w:w="3816"/>
            <w:vAlign w:val="center"/>
          </w:tcPr>
          <w:p>
            <w:pPr>
              <w:widowControl/>
              <w:spacing w:after="0" w:before="0" w:line="240" w:lineRule="auto"/>
            </w:pPr>
            <w:r/>
            <w:r>
              <w:rPr>
                <w:rFonts w:ascii="Liberation Sans" w:hAnsi="Liberation Sans" w:eastAsia="Liberation Sans" w:cs="Liberation Sans"/>
                <w:b w:val="0"/>
                <w:color w:val="000000"/>
                <w:sz w:val="11"/>
              </w:rPr>
              <w:t>portal_transition_failed(player: Node, error_code: int, portal_attempt_generation: int, run_generation: int)</w:t>
            </w:r>
          </w:p>
        </w:tc>
        <w:tc>
          <w:tcPr>
            <w:tcW w:type="dxa" w:w="6768"/>
            <w:vAlign w:val="center"/>
          </w:tcPr>
          <w:p>
            <w:pPr>
              <w:widowControl/>
              <w:spacing w:after="0" w:before="0" w:line="240" w:lineRule="auto"/>
            </w:pPr>
            <w:r/>
            <w:r>
              <w:rPr>
                <w:rFonts w:ascii="Liberation Sans" w:hAnsi="Liberation Sans" w:eastAsia="Liberation Sans" w:cs="Liberation Sans"/>
                <w:b w:val="0"/>
                <w:color w:val="000000"/>
                <w:sz w:val="11"/>
              </w:rPr>
              <w:t>Forward matching actual failure; attempt -&gt; EXIT_ACTIVE; a retry receives fresh attempt/source generations.</w:t>
            </w:r>
          </w:p>
        </w:tc>
      </w:tr>
      <w:tr>
        <w:trPr>
          <w:cantSplit/>
        </w:trPr>
        <w:tc>
          <w:tcPr>
            <w:tcW w:type="dxa" w:w="3816"/>
            <w:vAlign w:val="center"/>
            <w:shd w:fill="F4F8F6"/>
          </w:tcPr>
          <w:p>
            <w:pPr>
              <w:widowControl/>
              <w:spacing w:after="0" w:before="0" w:line="240" w:lineRule="auto"/>
            </w:pPr>
            <w:r/>
            <w:r>
              <w:rPr>
                <w:rFonts w:ascii="Liberation Sans" w:hAnsi="Liberation Sans" w:eastAsia="Liberation Sans" w:cs="Liberation Sans"/>
                <w:b w:val="0"/>
                <w:color w:val="000000"/>
                <w:sz w:val="11"/>
              </w:rPr>
              <w:t>portal_transition_completed_observed(portal_attempt_generation: int, run_generation: int)</w:t>
            </w:r>
          </w:p>
        </w:tc>
        <w:tc>
          <w:tcPr>
            <w:tcW w:type="dxa" w:w="6768"/>
            <w:vAlign w:val="center"/>
            <w:shd w:fill="F4F8F6"/>
          </w:tcPr>
          <w:p>
            <w:pPr>
              <w:widowControl/>
              <w:spacing w:after="0" w:before="0" w:line="240" w:lineRule="auto"/>
            </w:pPr>
            <w:r/>
            <w:r>
              <w:rPr>
                <w:rFonts w:ascii="Liberation Sans" w:hAnsi="Liberation Sans" w:eastAsia="Liberation Sans" w:cs="Liberation Sans"/>
                <w:b w:val="0"/>
                <w:color w:val="000000"/>
                <w:sz w:val="11"/>
              </w:rPr>
              <w:t>Optional diagnostic if source portal survives; never macro or load authority.</w:t>
            </w:r>
          </w:p>
        </w:tc>
      </w:tr>
      <w:tr>
        <w:trPr>
          <w:cantSplit/>
        </w:trPr>
        <w:tc>
          <w:tcPr>
            <w:tcW w:type="dxa" w:w="3816"/>
            <w:vAlign w:val="center"/>
          </w:tcPr>
          <w:p>
            <w:pPr>
              <w:widowControl/>
              <w:spacing w:after="0" w:before="0" w:line="240" w:lineRule="auto"/>
            </w:pPr>
            <w:r/>
            <w:r>
              <w:rPr>
                <w:rFonts w:ascii="Liberation Sans" w:hAnsi="Liberation Sans" w:eastAsia="Liberation Sans" w:cs="Liberation Sans"/>
                <w:b w:val="0"/>
                <w:color w:val="000000"/>
                <w:sz w:val="11"/>
              </w:rPr>
              <w:t>diagnostic_watchdog_expired(phase: StringName, portal_attempt_generation: int, run_generation: int)</w:t>
            </w:r>
          </w:p>
        </w:tc>
        <w:tc>
          <w:tcPr>
            <w:tcW w:type="dxa" w:w="6768"/>
            <w:vAlign w:val="center"/>
          </w:tcPr>
          <w:p>
            <w:pPr>
              <w:widowControl/>
              <w:spacing w:after="0" w:before="0" w:line="240" w:lineRule="auto"/>
            </w:pPr>
            <w:r/>
            <w:r>
              <w:rPr>
                <w:rFonts w:ascii="Liberation Sans" w:hAnsi="Liberation Sans" w:eastAsia="Liberation Sans" w:cs="Liberation Sans"/>
                <w:b w:val="0"/>
                <w:color w:val="000000"/>
                <w:sz w:val="11"/>
              </w:rPr>
              <w:t>Diagnostic only; never synthesizes success, failure or scene load.</w:t>
            </w:r>
          </w:p>
        </w:tc>
      </w:tr>
    </w:tbl>
    <w:p>
      <w:pPr>
        <w:spacing w:after="0"/>
        <w:widowControl/>
      </w:pPr>
    </w:p>
    <w:p>
      <w:pPr>
        <w:pStyle w:val="Heading2"/>
        <w:keepNext/>
        <w:spacing w:before="140" w:after="80"/>
        <w:keepLines/>
        <w:widowControl/>
      </w:pPr>
      <w:r>
        <w:t>15.2 Exact shared configuration</w:t>
      </w:r>
    </w:p>
    <w:tbl>
      <w:tblPr>
        <w:tblStyle w:val="TableGrid"/>
        <w:tblW w:type="auto" w:w="0"/>
        <w:tblLayout w:type="autofit"/>
        <w:tblLook w:firstColumn="1" w:firstRow="1" w:lastColumn="0" w:lastRow="0" w:noHBand="0" w:noVBand="1" w:val="04A0"/>
        <w:jc w:val="center"/>
        <w:tblBorders>
          <w:top w:val="single" w:sz="4" w:color="AAB8B2"/>
          <w:left w:val="single" w:sz="4" w:color="AAB8B2"/>
          <w:bottom w:val="single" w:sz="4" w:color="AAB8B2"/>
          <w:right w:val="single" w:sz="4" w:color="AAB8B2"/>
          <w:insideH w:val="single" w:sz="4" w:color="AAB8B2"/>
          <w:insideV w:val="single" w:sz="4" w:color="AAB8B2"/>
        </w:tblBorders>
      </w:tblPr>
      <w:tblGrid>
        <w:gridCol w:w="5018"/>
        <w:gridCol w:w="5018"/>
      </w:tblGrid>
      <w:tr>
        <w:trPr>
          <w:cantSplit/>
          <w:tblHeader w:val="true"/>
        </w:trPr>
        <w:tc>
          <w:tcPr>
            <w:tcW w:type="dxa" w:w="3240"/>
            <w:vAlign w:val="center"/>
            <w:shd w:fill="1F4D3F"/>
          </w:tcPr>
          <w:p>
            <w:pPr>
              <w:widowControl/>
              <w:spacing w:after="0" w:before="0" w:line="240" w:lineRule="auto"/>
            </w:pPr>
            <w:r/>
            <w:r>
              <w:rPr>
                <w:rFonts w:ascii="Liberation Sans" w:hAnsi="Liberation Sans" w:eastAsia="Liberation Sans" w:cs="Liberation Sans"/>
                <w:b/>
                <w:color w:val="FFFFFF"/>
                <w:sz w:val="12"/>
              </w:rPr>
              <w:t>Export / node</w:t>
            </w:r>
          </w:p>
        </w:tc>
        <w:tc>
          <w:tcPr>
            <w:tcW w:type="dxa" w:w="7200"/>
            <w:vAlign w:val="center"/>
            <w:shd w:fill="1F4D3F"/>
          </w:tcPr>
          <w:p>
            <w:pPr>
              <w:widowControl/>
              <w:spacing w:after="0" w:before="0" w:line="240" w:lineRule="auto"/>
            </w:pPr>
            <w:r/>
            <w:r>
              <w:rPr>
                <w:rFonts w:ascii="Liberation Sans" w:hAnsi="Liberation Sans" w:eastAsia="Liberation Sans" w:cs="Liberation Sans"/>
                <w:b/>
                <w:color w:val="FFFFFF"/>
                <w:sz w:val="12"/>
              </w:rPr>
              <w:t>Required value</w:t>
            </w:r>
          </w:p>
        </w:tc>
      </w:tr>
      <w:tr>
        <w:trPr>
          <w:cantSplit/>
        </w:trPr>
        <w:tc>
          <w:tcPr>
            <w:tcW w:type="dxa" w:w="3240"/>
            <w:vAlign w:val="center"/>
          </w:tcPr>
          <w:p>
            <w:pPr>
              <w:widowControl/>
              <w:spacing w:after="0" w:before="0" w:line="240" w:lineRule="auto"/>
            </w:pPr>
            <w:r/>
            <w:r>
              <w:rPr>
                <w:rFonts w:ascii="Liberation Sans" w:hAnsi="Liberation Sans" w:eastAsia="Liberation Sans" w:cs="Liberation Sans"/>
                <w:b w:val="0"/>
                <w:color w:val="000000"/>
                <w:sz w:val="11"/>
              </w:rPr>
              <w:t>portal_path</w:t>
            </w:r>
          </w:p>
        </w:tc>
        <w:tc>
          <w:tcPr>
            <w:tcW w:type="dxa" w:w="7200"/>
            <w:vAlign w:val="center"/>
          </w:tcPr>
          <w:p>
            <w:pPr>
              <w:widowControl/>
              <w:spacing w:after="0" w:before="0" w:line="240" w:lineRule="auto"/>
            </w:pPr>
            <w:r/>
            <w:r>
              <w:rPr>
                <w:rFonts w:ascii="Liberation Sans" w:hAnsi="Liberation Sans" w:eastAsia="Liberation Sans" w:cs="Liberation Sans"/>
                <w:b w:val="0"/>
                <w:color w:val="000000"/>
                <w:sz w:val="11"/>
              </w:rPr>
              <w:t>../../GameplayRoot/FinaleRoot/PortalFloorAnchor/LevelPortal</w:t>
            </w:r>
          </w:p>
        </w:tc>
      </w:tr>
      <w:tr>
        <w:trPr>
          <w:cantSplit/>
        </w:trPr>
        <w:tc>
          <w:tcPr>
            <w:tcW w:type="dxa" w:w="3240"/>
            <w:vAlign w:val="center"/>
            <w:shd w:fill="F4F8F6"/>
          </w:tcPr>
          <w:p>
            <w:pPr>
              <w:widowControl/>
              <w:spacing w:after="0" w:before="0" w:line="240" w:lineRule="auto"/>
            </w:pPr>
            <w:r/>
            <w:r>
              <w:rPr>
                <w:rFonts w:ascii="Liberation Sans" w:hAnsi="Liberation Sans" w:eastAsia="Liberation Sans" w:cs="Liberation Sans"/>
                <w:b w:val="0"/>
                <w:color w:val="000000"/>
                <w:sz w:val="11"/>
              </w:rPr>
              <w:t>target_scene_path</w:t>
            </w:r>
          </w:p>
        </w:tc>
        <w:tc>
          <w:tcPr>
            <w:tcW w:type="dxa" w:w="7200"/>
            <w:vAlign w:val="center"/>
            <w:shd w:fill="F4F8F6"/>
          </w:tcPr>
          <w:p>
            <w:pPr>
              <w:widowControl/>
              <w:spacing w:after="0" w:before="0" w:line="240" w:lineRule="auto"/>
            </w:pPr>
            <w:r/>
            <w:r>
              <w:rPr>
                <w:rFonts w:ascii="Liberation Sans" w:hAnsi="Liberation Sans" w:eastAsia="Liberation Sans" w:cs="Liberation Sans"/>
                <w:b w:val="0"/>
                <w:color w:val="000000"/>
                <w:sz w:val="11"/>
              </w:rPr>
              <w:t>res://scenes/core/FinalScene.tscn</w:t>
            </w:r>
          </w:p>
        </w:tc>
      </w:tr>
      <w:tr>
        <w:trPr>
          <w:cantSplit/>
        </w:trPr>
        <w:tc>
          <w:tcPr>
            <w:tcW w:type="dxa" w:w="3240"/>
            <w:vAlign w:val="center"/>
          </w:tcPr>
          <w:p>
            <w:pPr>
              <w:widowControl/>
              <w:spacing w:after="0" w:before="0" w:line="240" w:lineRule="auto"/>
            </w:pPr>
            <w:r/>
            <w:r>
              <w:rPr>
                <w:rFonts w:ascii="Liberation Sans" w:hAnsi="Liberation Sans" w:eastAsia="Liberation Sans" w:cs="Liberation Sans"/>
                <w:b w:val="0"/>
                <w:color w:val="000000"/>
                <w:sz w:val="11"/>
              </w:rPr>
              <w:t>entry_mode</w:t>
            </w:r>
          </w:p>
        </w:tc>
        <w:tc>
          <w:tcPr>
            <w:tcW w:type="dxa" w:w="7200"/>
            <w:vAlign w:val="center"/>
          </w:tcPr>
          <w:p>
            <w:pPr>
              <w:widowControl/>
              <w:spacing w:after="0" w:before="0" w:line="240" w:lineRule="auto"/>
            </w:pPr>
            <w:r/>
            <w:r>
              <w:rPr>
                <w:rFonts w:ascii="Liberation Sans" w:hAnsi="Liberation Sans" w:eastAsia="Liberation Sans" w:cs="Liberation Sans"/>
                <w:b w:val="0"/>
                <w:color w:val="000000"/>
                <w:sz w:val="11"/>
              </w:rPr>
              <w:t>LevelPortal.EntryMode.AUTO_ENTER</w:t>
            </w:r>
          </w:p>
        </w:tc>
      </w:tr>
      <w:tr>
        <w:trPr>
          <w:cantSplit/>
        </w:trPr>
        <w:tc>
          <w:tcPr>
            <w:tcW w:type="dxa" w:w="3240"/>
            <w:vAlign w:val="center"/>
            <w:shd w:fill="F4F8F6"/>
          </w:tcPr>
          <w:p>
            <w:pPr>
              <w:widowControl/>
              <w:spacing w:after="0" w:before="0" w:line="240" w:lineRule="auto"/>
            </w:pPr>
            <w:r/>
            <w:r>
              <w:rPr>
                <w:rFonts w:ascii="Liberation Sans" w:hAnsi="Liberation Sans" w:eastAsia="Liberation Sans" w:cs="Liberation Sans"/>
                <w:b w:val="0"/>
                <w:color w:val="000000"/>
                <w:sz w:val="11"/>
              </w:rPr>
              <w:t>require_entry_confirmation</w:t>
            </w:r>
          </w:p>
        </w:tc>
        <w:tc>
          <w:tcPr>
            <w:tcW w:type="dxa" w:w="7200"/>
            <w:vAlign w:val="center"/>
            <w:shd w:fill="F4F8F6"/>
          </w:tcPr>
          <w:p>
            <w:pPr>
              <w:widowControl/>
              <w:spacing w:after="0" w:before="0" w:line="240" w:lineRule="auto"/>
            </w:pPr>
            <w:r/>
            <w:r>
              <w:rPr>
                <w:rFonts w:ascii="Liberation Sans" w:hAnsi="Liberation Sans" w:eastAsia="Liberation Sans" w:cs="Liberation Sans"/>
                <w:b w:val="0"/>
                <w:color w:val="000000"/>
                <w:sz w:val="11"/>
              </w:rPr>
              <w:t>false</w:t>
            </w:r>
          </w:p>
        </w:tc>
      </w:tr>
      <w:tr>
        <w:trPr>
          <w:cantSplit/>
        </w:trPr>
        <w:tc>
          <w:tcPr>
            <w:tcW w:type="dxa" w:w="3240"/>
            <w:vAlign w:val="center"/>
          </w:tcPr>
          <w:p>
            <w:pPr>
              <w:widowControl/>
              <w:spacing w:after="0" w:before="0" w:line="240" w:lineRule="auto"/>
            </w:pPr>
            <w:r/>
            <w:r>
              <w:rPr>
                <w:rFonts w:ascii="Liberation Sans" w:hAnsi="Liberation Sans" w:eastAsia="Liberation Sans" w:cs="Liberation Sans"/>
                <w:b w:val="0"/>
                <w:color w:val="000000"/>
                <w:sz w:val="11"/>
              </w:rPr>
              <w:t>PortalFloorAnchor</w:t>
            </w:r>
          </w:p>
        </w:tc>
        <w:tc>
          <w:tcPr>
            <w:tcW w:type="dxa" w:w="7200"/>
            <w:vAlign w:val="center"/>
          </w:tcPr>
          <w:p>
            <w:pPr>
              <w:widowControl/>
              <w:spacing w:after="0" w:before="0" w:line="240" w:lineRule="auto"/>
            </w:pPr>
            <w:r/>
            <w:r>
              <w:rPr>
                <w:rFonts w:ascii="Liberation Sans" w:hAnsi="Liberation Sans" w:eastAsia="Liberation Sans" w:cs="Liberation Sans"/>
                <w:b w:val="0"/>
                <w:color w:val="000000"/>
                <w:sz w:val="11"/>
              </w:rPr>
              <w:t>Vector3(24.00, 11.00, 8.50), yaw 5.71°</w:t>
            </w:r>
          </w:p>
        </w:tc>
      </w:tr>
      <w:tr>
        <w:trPr>
          <w:cantSplit/>
        </w:trPr>
        <w:tc>
          <w:tcPr>
            <w:tcW w:type="dxa" w:w="3240"/>
            <w:vAlign w:val="center"/>
            <w:shd w:fill="F4F8F6"/>
          </w:tcPr>
          <w:p>
            <w:pPr>
              <w:widowControl/>
              <w:spacing w:after="0" w:before="0" w:line="240" w:lineRule="auto"/>
            </w:pPr>
            <w:r/>
            <w:r>
              <w:rPr>
                <w:rFonts w:ascii="Liberation Sans" w:hAnsi="Liberation Sans" w:eastAsia="Liberation Sans" w:cs="Liberation Sans"/>
                <w:b w:val="0"/>
                <w:color w:val="000000"/>
                <w:sz w:val="11"/>
              </w:rPr>
              <w:t>Shared ownership</w:t>
            </w:r>
          </w:p>
        </w:tc>
        <w:tc>
          <w:tcPr>
            <w:tcW w:type="dxa" w:w="7200"/>
            <w:vAlign w:val="center"/>
            <w:shd w:fill="F4F8F6"/>
          </w:tcPr>
          <w:p>
            <w:pPr>
              <w:widowControl/>
              <w:spacing w:after="0" w:before="0" w:line="240" w:lineRule="auto"/>
            </w:pPr>
            <w:r/>
            <w:r>
              <w:rPr>
                <w:rFonts w:ascii="Liberation Sans" w:hAnsi="Liberation Sans" w:eastAsia="Liberation Sans" w:cs="Liberation Sans"/>
                <w:b w:val="0"/>
                <w:color w:val="000000"/>
                <w:sz w:val="11"/>
              </w:rPr>
              <w:t>LevelPortal retains InteractionArea, activation, AUTO_ENTER detection, transition latch, SceneTransition and scene load.</w:t>
            </w:r>
          </w:p>
        </w:tc>
      </w:tr>
      <w:tr>
        <w:trPr>
          <w:cantSplit/>
        </w:trPr>
        <w:tc>
          <w:tcPr>
            <w:tcW w:type="dxa" w:w="3240"/>
            <w:vAlign w:val="center"/>
          </w:tcPr>
          <w:p>
            <w:pPr>
              <w:widowControl/>
              <w:spacing w:after="0" w:before="0" w:line="240" w:lineRule="auto"/>
            </w:pPr>
            <w:r/>
            <w:r>
              <w:rPr>
                <w:rFonts w:ascii="Liberation Sans" w:hAnsi="Liberation Sans" w:eastAsia="Liberation Sans" w:cs="Liberation Sans"/>
                <w:b w:val="0"/>
                <w:color w:val="000000"/>
                <w:sz w:val="11"/>
              </w:rPr>
              <w:t>Monotonic gameplay state</w:t>
            </w:r>
          </w:p>
        </w:tc>
        <w:tc>
          <w:tcPr>
            <w:tcW w:type="dxa" w:w="7200"/>
            <w:vAlign w:val="center"/>
          </w:tcPr>
          <w:p>
            <w:pPr>
              <w:widowControl/>
              <w:spacing w:after="0" w:before="0" w:line="240" w:lineRule="auto"/>
            </w:pPr>
            <w:r/>
            <w:r>
              <w:rPr>
                <w:rFonts w:ascii="Liberation Sans" w:hAnsi="Liberation Sans" w:eastAsia="Liberation Sans" w:cs="Liberation Sans"/>
                <w:b w:val="0"/>
                <w:color w:val="000000"/>
                <w:sz w:val="11"/>
              </w:rPr>
              <w:t>EXIT_PHASE; never regresses during portal retry.</w:t>
            </w:r>
          </w:p>
        </w:tc>
      </w:tr>
      <w:tr>
        <w:trPr>
          <w:cantSplit/>
        </w:trPr>
        <w:tc>
          <w:tcPr>
            <w:tcW w:type="dxa" w:w="3240"/>
            <w:vAlign w:val="center"/>
            <w:shd w:fill="F4F8F6"/>
          </w:tcPr>
          <w:p>
            <w:pPr>
              <w:widowControl/>
              <w:spacing w:after="0" w:before="0" w:line="240" w:lineRule="auto"/>
            </w:pPr>
            <w:r/>
            <w:r>
              <w:rPr>
                <w:rFonts w:ascii="Liberation Sans" w:hAnsi="Liberation Sans" w:eastAsia="Liberation Sans" w:cs="Liberation Sans"/>
                <w:b w:val="0"/>
                <w:color w:val="000000"/>
                <w:sz w:val="11"/>
              </w:rPr>
              <w:t>Retryable attempt state</w:t>
            </w:r>
          </w:p>
        </w:tc>
        <w:tc>
          <w:tcPr>
            <w:tcW w:type="dxa" w:w="7200"/>
            <w:vAlign w:val="center"/>
            <w:shd w:fill="F4F8F6"/>
          </w:tcPr>
          <w:p>
            <w:pPr>
              <w:widowControl/>
              <w:spacing w:after="0" w:before="0" w:line="240" w:lineRule="auto"/>
            </w:pPr>
            <w:r/>
            <w:r>
              <w:rPr>
                <w:rFonts w:ascii="Liberation Sans" w:hAnsi="Liberation Sans" w:eastAsia="Liberation Sans" w:cs="Liberation Sans"/>
                <w:b w:val="0"/>
                <w:color w:val="000000"/>
                <w:sz w:val="11"/>
              </w:rPr>
              <w:t>actual activation_completed -&gt; EXIT_ACTIVE; actual transition_started -&gt; TRANSITION_IN_FLIGHT; matching transition_failed -&gt; EXIT_ACTIVE.</w:t>
            </w:r>
          </w:p>
        </w:tc>
      </w:tr>
      <w:tr>
        <w:trPr>
          <w:cantSplit/>
        </w:trPr>
        <w:tc>
          <w:tcPr>
            <w:tcW w:type="dxa" w:w="3240"/>
            <w:vAlign w:val="center"/>
          </w:tcPr>
          <w:p>
            <w:pPr>
              <w:widowControl/>
              <w:spacing w:after="0" w:before="0" w:line="240" w:lineRule="auto"/>
            </w:pPr>
            <w:r/>
            <w:r>
              <w:rPr>
                <w:rFonts w:ascii="Liberation Sans" w:hAnsi="Liberation Sans" w:eastAsia="Liberation Sans" w:cs="Liberation Sans"/>
                <w:b w:val="0"/>
                <w:color w:val="000000"/>
                <w:sz w:val="11"/>
              </w:rPr>
              <w:t>Optional diagnostic</w:t>
            </w:r>
          </w:p>
        </w:tc>
        <w:tc>
          <w:tcPr>
            <w:tcW w:type="dxa" w:w="7200"/>
            <w:vAlign w:val="center"/>
          </w:tcPr>
          <w:p>
            <w:pPr>
              <w:widowControl/>
              <w:spacing w:after="0" w:before="0" w:line="240" w:lineRule="auto"/>
            </w:pPr>
            <w:r/>
            <w:r>
              <w:rPr>
                <w:rFonts w:ascii="Liberation Sans" w:hAnsi="Liberation Sans" w:eastAsia="Liberation Sans" w:cs="Liberation Sans"/>
                <w:b w:val="0"/>
                <w:color w:val="000000"/>
                <w:sz w:val="11"/>
              </w:rPr>
              <w:t>actual LevelPortal.transition_completed if source survives.</w:t>
            </w:r>
          </w:p>
        </w:tc>
      </w:tr>
      <w:tr>
        <w:trPr>
          <w:cantSplit/>
        </w:trPr>
        <w:tc>
          <w:tcPr>
            <w:tcW w:type="dxa" w:w="3240"/>
            <w:vAlign w:val="center"/>
            <w:shd w:fill="F4F8F6"/>
          </w:tcPr>
          <w:p>
            <w:pPr>
              <w:widowControl/>
              <w:spacing w:after="0" w:before="0" w:line="240" w:lineRule="auto"/>
            </w:pPr>
            <w:r/>
            <w:r>
              <w:rPr>
                <w:rFonts w:ascii="Liberation Sans" w:hAnsi="Liberation Sans" w:eastAsia="Liberation Sans" w:cs="Liberation Sans"/>
                <w:b w:val="0"/>
                <w:color w:val="000000"/>
                <w:sz w:val="11"/>
              </w:rPr>
              <w:t>Destination proof</w:t>
            </w:r>
          </w:p>
        </w:tc>
        <w:tc>
          <w:tcPr>
            <w:tcW w:type="dxa" w:w="7200"/>
            <w:vAlign w:val="center"/>
            <w:shd w:fill="F4F8F6"/>
          </w:tcPr>
          <w:p>
            <w:pPr>
              <w:widowControl/>
              <w:spacing w:after="0" w:before="0" w:line="240" w:lineRule="auto"/>
            </w:pPr>
            <w:r/>
            <w:r>
              <w:rPr>
                <w:rFonts w:ascii="Liberation Sans" w:hAnsi="Liberation Sans" w:eastAsia="Liberation Sans" w:cs="Liberation Sans"/>
                <w:b w:val="0"/>
                <w:color w:val="000000"/>
                <w:sz w:val="11"/>
              </w:rPr>
              <w:t>test-created SceneTree.root recorder + destination/current-scene observation; no project autoload.</w:t>
            </w:r>
          </w:p>
        </w:tc>
      </w:tr>
    </w:tbl>
    <w:p>
      <w:pPr>
        <w:spacing w:after="0"/>
        <w:widowControl/>
      </w:pPr>
    </w:p>
    <w:p>
      <w:pPr>
        <w:pStyle w:val="Heading2"/>
        <w:keepNext/>
        <w:spacing w:before="140" w:after="80"/>
        <w:keepLines/>
        <w:widowControl/>
      </w:pPr>
      <w:r>
        <w:t>15.3 Stationary early-overlap prerequisite</w:t>
      </w:r>
    </w:p>
    <w:tbl>
      <w:tblPr>
        <w:tblW w:type="auto" w:w="0"/>
        <w:jc w:val="center"/>
        <w:tblLayout w:type="fixed"/>
        <w:tblLook w:firstColumn="1" w:firstRow="1" w:lastColumn="0" w:lastRow="0" w:noHBand="0" w:noVBand="1" w:val="04A0"/>
        <w:tblBorders>
          <w:top w:val="single" w:sz="8" w:color="9A4D4D"/>
          <w:left w:val="single" w:sz="8" w:color="9A4D4D"/>
          <w:bottom w:val="single" w:sz="8" w:color="9A4D4D"/>
          <w:right w:val="single" w:sz="8" w:color="9A4D4D"/>
          <w:insideH w:val="single" w:sz="8" w:color="9A4D4D"/>
          <w:insideV w:val="single" w:sz="8" w:color="9A4D4D"/>
        </w:tblBorders>
      </w:tblPr>
      <w:tblGrid>
        <w:gridCol w:w="9751"/>
      </w:tblGrid>
      <w:tr>
        <w:trPr>
          <w:cantSplit/>
        </w:trPr>
        <w:tc>
          <w:tcPr>
            <w:tcW w:type="dxa" w:w="10036"/>
            <w:shd w:fill="9A4D4D"/>
            <w:tcMar>
              <w:top w:w="90" w:type="dxa"/>
              <w:start w:w="120" w:type="dxa"/>
              <w:bottom w:w="90" w:type="dxa"/>
              <w:end w:w="120" w:type="dxa"/>
            </w:tcMar>
          </w:tcPr>
          <w:p>
            <w:pPr>
              <w:widowControl/>
            </w:pPr>
            <w:r>
              <w:rPr>
                <w:rFonts w:ascii="Liberation Sans" w:hAnsi="Liberation Sans"/>
                <w:b/>
                <w:color w:val="FFFFFF"/>
                <w:sz w:val="18"/>
              </w:rPr>
              <w:t>P0 SHARED CONTRACT TEST</w:t>
            </w:r>
          </w:p>
        </w:tc>
      </w:tr>
      <w:tr>
        <w:trPr>
          <w:cantSplit/>
        </w:trPr>
        <w:tc>
          <w:tcPr>
            <w:tcW w:type="dxa" w:w="10036"/>
            <w:shd w:fill="F4E9E9"/>
            <w:tcMar>
              <w:top w:w="100" w:type="dxa"/>
              <w:start w:w="130" w:type="dxa"/>
              <w:bottom w:w="100" w:type="dxa"/>
              <w:end w:w="130" w:type="dxa"/>
            </w:tcMar>
            <w:vAlign w:val="center"/>
          </w:tcPr>
          <w:p>
            <w:pPr>
              <w:widowControl/>
              <w:spacing w:after="0" w:before="0" w:line="240" w:lineRule="auto"/>
            </w:pPr>
            <w:r/>
            <w:r>
              <w:rPr>
                <w:rFonts w:ascii="Liberation Sans" w:hAnsi="Liberation Sans" w:eastAsia="Liberation Sans" w:cs="Liberation Sans"/>
                <w:b w:val="0"/>
                <w:color w:val="000000"/>
                <w:sz w:val="14"/>
              </w:rPr>
              <w:t>Place Player inside the inactive shared InteractionArea and keep Player stationary through activate(). Expected: no transition before ACTIVE; after actual activation exactly one LevelPortal.transition_started occurs without exit/re-entry. The local source-scene FSM enters TRANSITION_IN_FLIGHT at that signal. A separate real integration observer proves FinalScene loaded. If the test fails, STOP and request one narrow shared public overlap re-evaluation method; local scene loading and adapter-owned InteractionArea remain forbidden.</w:t>
            </w:r>
          </w:p>
        </w:tc>
      </w:tr>
    </w:tbl>
    <w:p>
      <w:pPr>
        <w:spacing w:after="0"/>
        <w:widowControl/>
      </w:pPr>
    </w:p>
    <w:p>
      <w:pPr>
        <w:sectPr>
          <w:pgSz w:w="11906" w:h="16838"/>
          <w:pgMar w:top="964" w:right="935" w:bottom="907" w:left="935" w:header="369" w:footer="369" w:gutter="0"/>
          <w:cols w:space="720"/>
          <w:docGrid w:linePitch="360"/>
        </w:sectPr>
        <w:widowControl/>
      </w:pPr>
    </w:p>
    <w:p>
      <w:pPr>
        <w:pStyle w:val="Heading2"/>
        <w:keepNext/>
        <w:keepLines/>
      </w:pPr>
      <w:r>
        <w:rPr>
          <w:rFonts w:ascii="Liberation Sans" w:hAnsi="Liberation Sans" w:eastAsia="Liberation Sans"/>
        </w:rPr>
        <w:t>15.4 Source-scene terminal lifecycle and observability</w:t>
      </w:r>
    </w:p>
    <w:tbl>
      <w:tblPr>
        <w:tblStyle w:val="TableGrid"/>
        <w:tblW w:type="auto" w:w="0"/>
        <w:jc w:val="center"/>
        <w:tblLayout w:type="autofit"/>
        <w:tblLook w:firstColumn="1" w:firstRow="1" w:lastColumn="0" w:lastRow="0" w:noHBand="0" w:noVBand="1" w:val="04A0"/>
      </w:tblPr>
      <w:tblGrid>
        <w:gridCol w:w="3345"/>
        <w:gridCol w:w="3345"/>
        <w:gridCol w:w="3345"/>
      </w:tblGrid>
      <w:tr>
        <w:trPr>
          <w:cantSplit/>
          <w:tblHeader w:val="true"/>
        </w:trPr>
        <w:tc>
          <w:tcPr>
            <w:tcW w:type="dxa" w:w="2376"/>
            <w:vAlign w:val="center"/>
            <w:shd w:fill="1F4D3F"/>
          </w:tcPr>
          <w:p>
            <w:pPr>
              <w:widowControl/>
              <w:spacing w:after="0" w:before="0" w:line="240" w:lineRule="auto"/>
            </w:pPr>
            <w:r/>
            <w:r>
              <w:rPr>
                <w:rFonts w:ascii="Liberation Sans" w:hAnsi="Liberation Sans" w:eastAsia="Liberation Sans" w:cs="Liberation Sans"/>
                <w:b/>
                <w:color w:val="FFFFFF"/>
                <w:sz w:val="12"/>
              </w:rPr>
              <w:t>Moment</w:t>
            </w:r>
          </w:p>
        </w:tc>
        <w:tc>
          <w:tcPr>
            <w:tcW w:type="dxa" w:w="4320"/>
            <w:vAlign w:val="center"/>
            <w:shd w:fill="1F4D3F"/>
          </w:tcPr>
          <w:p>
            <w:pPr>
              <w:widowControl/>
              <w:spacing w:after="0" w:before="0" w:line="240" w:lineRule="auto"/>
            </w:pPr>
            <w:r/>
            <w:r>
              <w:rPr>
                <w:rFonts w:ascii="Liberation Sans" w:hAnsi="Liberation Sans" w:eastAsia="Liberation Sans" w:cs="Liberation Sans"/>
                <w:b/>
                <w:color w:val="FFFFFF"/>
                <w:sz w:val="12"/>
              </w:rPr>
              <w:t>Expected actual evidence</w:t>
            </w:r>
          </w:p>
        </w:tc>
        <w:tc>
          <w:tcPr>
            <w:tcW w:type="dxa" w:w="3816"/>
            <w:vAlign w:val="center"/>
            <w:shd w:fill="1F4D3F"/>
          </w:tcPr>
          <w:p>
            <w:pPr>
              <w:widowControl/>
              <w:spacing w:after="0" w:before="0" w:line="240" w:lineRule="auto"/>
            </w:pPr>
            <w:r/>
            <w:r>
              <w:rPr>
                <w:rFonts w:ascii="Liberation Sans" w:hAnsi="Liberation Sans" w:eastAsia="Liberation Sans" w:cs="Liberation Sans"/>
                <w:b/>
                <w:color w:val="FFFFFF"/>
                <w:sz w:val="12"/>
              </w:rPr>
              <w:t>Local authority</w:t>
            </w:r>
          </w:p>
        </w:tc>
      </w:tr>
      <w:tr>
        <w:trPr>
          <w:cantSplit/>
        </w:trPr>
        <w:tc>
          <w:tcPr>
            <w:tcW w:type="dxa" w:w="2376"/>
            <w:vAlign w:val="center"/>
          </w:tcPr>
          <w:p>
            <w:pPr>
              <w:widowControl/>
              <w:spacing w:after="0" w:before="0" w:line="240" w:lineRule="auto"/>
            </w:pPr>
            <w:r/>
            <w:r>
              <w:rPr>
                <w:rFonts w:ascii="Liberation Sans" w:hAnsi="Liberation Sans" w:eastAsia="Liberation Sans" w:cs="Liberation Sans"/>
                <w:b w:val="0"/>
                <w:color w:val="000000"/>
                <w:sz w:val="11"/>
              </w:rPr>
              <w:t>Before shared load request</w:t>
            </w:r>
          </w:p>
        </w:tc>
        <w:tc>
          <w:tcPr>
            <w:tcW w:type="dxa" w:w="4320"/>
            <w:vAlign w:val="center"/>
          </w:tcPr>
          <w:p>
            <w:pPr>
              <w:widowControl/>
              <w:spacing w:after="0" w:before="0" w:line="240" w:lineRule="auto"/>
            </w:pPr>
            <w:r/>
            <w:r>
              <w:rPr>
                <w:rFonts w:ascii="Liberation Sans" w:hAnsi="Liberation Sans" w:eastAsia="Liberation Sans" w:cs="Liberation Sans"/>
                <w:b w:val="0"/>
                <w:color w:val="000000"/>
                <w:sz w:val="11"/>
              </w:rPr>
              <w:t>LevelPortal.transition_started emitted immediately before shared transition work.</w:t>
            </w:r>
          </w:p>
        </w:tc>
        <w:tc>
          <w:tcPr>
            <w:tcW w:type="dxa" w:w="3816"/>
            <w:vAlign w:val="center"/>
          </w:tcPr>
          <w:p>
            <w:pPr>
              <w:widowControl/>
              <w:spacing w:after="0" w:before="0" w:line="240" w:lineRule="auto"/>
            </w:pPr>
            <w:r/>
            <w:r>
              <w:rPr>
                <w:rFonts w:ascii="Liberation Sans" w:hAnsi="Liberation Sans" w:eastAsia="Liberation Sans" w:cs="Liberation Sans"/>
                <w:b w:val="0"/>
                <w:color w:val="000000"/>
                <w:sz w:val="11"/>
              </w:rPr>
              <w:t>PortalAttemptState becomes TRANSITION_IN_FLIGHT for a new portal_attempt_generation; macro remains EXIT_PHASE. Recovery stops source sampling.</w:t>
            </w:r>
          </w:p>
        </w:tc>
      </w:tr>
      <w:tr>
        <w:trPr>
          <w:cantSplit/>
        </w:trPr>
        <w:tc>
          <w:tcPr>
            <w:tcW w:type="dxa" w:w="2376"/>
            <w:vAlign w:val="center"/>
            <w:shd w:fill="F4F8F6"/>
          </w:tcPr>
          <w:p>
            <w:pPr>
              <w:widowControl/>
              <w:spacing w:after="0" w:before="0" w:line="240" w:lineRule="auto"/>
            </w:pPr>
            <w:r/>
            <w:r>
              <w:rPr>
                <w:rFonts w:ascii="Liberation Sans" w:hAnsi="Liberation Sans" w:eastAsia="Liberation Sans" w:cs="Liberation Sans"/>
                <w:b w:val="0"/>
                <w:color w:val="000000"/>
                <w:sz w:val="11"/>
              </w:rPr>
              <w:t>SceneTransition fade-in / change_scene_to_file</w:t>
            </w:r>
          </w:p>
        </w:tc>
        <w:tc>
          <w:tcPr>
            <w:tcW w:type="dxa" w:w="4320"/>
            <w:vAlign w:val="center"/>
            <w:shd w:fill="F4F8F6"/>
          </w:tcPr>
          <w:p>
            <w:pPr>
              <w:widowControl/>
              <w:spacing w:after="0" w:before="0" w:line="240" w:lineRule="auto"/>
            </w:pPr>
            <w:r/>
            <w:r>
              <w:rPr>
                <w:rFonts w:ascii="Liberation Sans" w:hAnsi="Liberation Sans" w:eastAsia="Liberation Sans" w:cs="Liberation Sans"/>
                <w:b w:val="0"/>
                <w:color w:val="000000"/>
                <w:sz w:val="11"/>
              </w:rPr>
              <w:t>SceneTransition transition_started, then scene_changed on successful replacement. Source Level_06 nodes may be freed.</w:t>
            </w:r>
          </w:p>
        </w:tc>
        <w:tc>
          <w:tcPr>
            <w:tcW w:type="dxa" w:w="3816"/>
            <w:vAlign w:val="center"/>
            <w:shd w:fill="F4F8F6"/>
          </w:tcPr>
          <w:p>
            <w:pPr>
              <w:widowControl/>
              <w:spacing w:after="0" w:before="0" w:line="240" w:lineRule="auto"/>
            </w:pPr>
            <w:r/>
            <w:r>
              <w:rPr>
                <w:rFonts w:ascii="Liberation Sans" w:hAnsi="Liberation Sans" w:eastAsia="Liberation Sans" w:cs="Liberation Sans"/>
                <w:b w:val="0"/>
                <w:color w:val="000000"/>
                <w:sz w:val="11"/>
              </w:rPr>
              <w:t>No local controller is required after source replacement.</w:t>
            </w:r>
          </w:p>
        </w:tc>
      </w:tr>
      <w:tr>
        <w:trPr>
          <w:cantSplit/>
        </w:trPr>
        <w:tc>
          <w:tcPr>
            <w:tcW w:type="dxa" w:w="2376"/>
            <w:vAlign w:val="center"/>
          </w:tcPr>
          <w:p>
            <w:pPr>
              <w:widowControl/>
              <w:spacing w:after="0" w:before="0" w:line="240" w:lineRule="auto"/>
            </w:pPr>
            <w:r/>
            <w:r>
              <w:rPr>
                <w:rFonts w:ascii="Liberation Sans" w:hAnsi="Liberation Sans" w:eastAsia="Liberation Sans" w:cs="Liberation Sans"/>
                <w:b w:val="0"/>
                <w:color w:val="000000"/>
                <w:sz w:val="11"/>
              </w:rPr>
              <w:t>After destination frames/camera/fade-out</w:t>
            </w:r>
          </w:p>
        </w:tc>
        <w:tc>
          <w:tcPr>
            <w:tcW w:type="dxa" w:w="4320"/>
            <w:vAlign w:val="center"/>
          </w:tcPr>
          <w:p>
            <w:pPr>
              <w:widowControl/>
              <w:spacing w:after="0" w:before="0" w:line="240" w:lineRule="auto"/>
            </w:pPr>
            <w:r/>
            <w:r>
              <w:rPr>
                <w:rFonts w:ascii="Liberation Sans" w:hAnsi="Liberation Sans" w:eastAsia="Liberation Sans" w:cs="Liberation Sans"/>
                <w:b w:val="0"/>
                <w:color w:val="000000"/>
                <w:sz w:val="11"/>
              </w:rPr>
              <w:t>SceneTransition.transition_finished(scene_path) occurs in the existing autoload. Source LevelPortal.transition_completed may be unobservable.</w:t>
            </w:r>
          </w:p>
        </w:tc>
        <w:tc>
          <w:tcPr>
            <w:tcW w:type="dxa" w:w="3816"/>
            <w:vAlign w:val="center"/>
          </w:tcPr>
          <w:p>
            <w:pPr>
              <w:widowControl/>
              <w:spacing w:after="0" w:before="0" w:line="240" w:lineRule="auto"/>
            </w:pPr>
            <w:r/>
            <w:r>
              <w:rPr>
                <w:rFonts w:ascii="Liberation Sans" w:hAnsi="Liberation Sans" w:eastAsia="Liberation Sans" w:cs="Liberation Sans"/>
                <w:b w:val="0"/>
                <w:color w:val="000000"/>
                <w:sz w:val="11"/>
              </w:rPr>
              <w:t>Test-created root recorder confirms current scene path/marker, captures evidence, then removes itself.</w:t>
            </w:r>
          </w:p>
        </w:tc>
      </w:tr>
      <w:tr>
        <w:trPr>
          <w:cantSplit/>
        </w:trPr>
        <w:tc>
          <w:tcPr>
            <w:tcW w:type="dxa" w:w="2376"/>
            <w:vAlign w:val="center"/>
            <w:shd w:fill="F4F8F6"/>
          </w:tcPr>
          <w:p>
            <w:pPr>
              <w:widowControl/>
              <w:spacing w:after="0" w:before="0" w:line="240" w:lineRule="auto"/>
            </w:pPr>
            <w:r/>
            <w:r>
              <w:rPr>
                <w:rFonts w:ascii="Liberation Sans" w:hAnsi="Liberation Sans" w:eastAsia="Liberation Sans" w:cs="Liberation Sans"/>
                <w:b w:val="0"/>
                <w:color w:val="000000"/>
                <w:sz w:val="11"/>
              </w:rPr>
              <w:t>Failure before successful replacement</w:t>
            </w:r>
          </w:p>
        </w:tc>
        <w:tc>
          <w:tcPr>
            <w:tcW w:type="dxa" w:w="4320"/>
            <w:vAlign w:val="center"/>
            <w:shd w:fill="F4F8F6"/>
          </w:tcPr>
          <w:p>
            <w:pPr>
              <w:widowControl/>
              <w:spacing w:after="0" w:before="0" w:line="240" w:lineRule="auto"/>
            </w:pPr>
            <w:r/>
            <w:r>
              <w:rPr>
                <w:rFonts w:ascii="Liberation Sans" w:hAnsi="Liberation Sans" w:eastAsia="Liberation Sans" w:cs="Liberation Sans"/>
                <w:b w:val="0"/>
                <w:color w:val="000000"/>
                <w:sz w:val="11"/>
              </w:rPr>
              <w:t>Actual LevelPortal.transition_failed while source survives and shared portal is retryable ACTIVE.</w:t>
            </w:r>
          </w:p>
        </w:tc>
        <w:tc>
          <w:tcPr>
            <w:tcW w:type="dxa" w:w="3816"/>
            <w:vAlign w:val="center"/>
            <w:shd w:fill="F4F8F6"/>
          </w:tcPr>
          <w:p>
            <w:pPr>
              <w:widowControl/>
              <w:spacing w:after="0" w:before="0" w:line="240" w:lineRule="auto"/>
            </w:pPr>
            <w:r/>
            <w:r>
              <w:rPr>
                <w:rFonts w:ascii="Liberation Sans" w:hAnsi="Liberation Sans" w:eastAsia="Liberation Sans" w:cs="Liberation Sans"/>
                <w:b w:val="0"/>
                <w:color w:val="000000"/>
                <w:sz w:val="11"/>
              </w:rPr>
              <w:t>Matching attempt returns TRANSITION_IN_FLIGHT -&gt; EXIT_ACTIVE; PortalAdapter does not call activate again; Recovery creates fresh source_generation.</w:t>
            </w:r>
          </w:p>
        </w:tc>
      </w:tr>
    </w:tbl>
    <w:p>
      <w:pPr/>
      <w:r>
        <w:rPr>
          <w:rFonts w:ascii="Liberation Sans" w:hAnsi="Liberation Sans" w:eastAsia="Liberation Sans" w:cs="Liberation Sans"/>
          <w:sz w:val="16"/>
        </w:rPr>
        <w:t>The mandatory real integration test uses tests/levels/level_06/harness/PortalTransitionIntegrationHarness.tscn. The harness instantiates tests/levels/level_06/harness/portal_lifecycle_recorder.gd and temporarily adds it as a direct child of SceneTree.root before transition. That recorder survives current-scene replacement, observes existing SceneTransition signals/current scene path and destination evidence, captures source tree_exit ordering, then removes itself after evidence capture. It is not a project autoload, project.godot is unchanged, and production Level_06 has no dependency on it.</w:t>
      </w:r>
    </w:p>
    <w:p>
      <w:pPr>
        <w:pStyle w:val="Heading2"/>
        <w:keepNext/>
        <w:keepLines/>
      </w:pPr>
      <w:r>
        <w:rPr>
          <w:rFonts w:ascii="Liberation Sans" w:hAnsi="Liberation Sans" w:eastAsia="Liberation Sans" w:cs="Liberation Sans"/>
          <w:sz w:val="16"/>
        </w:rPr>
        <w:t>15.5 PortalLifecycleRecorder test-only file boundary</w:t>
      </w:r>
    </w:p>
    <w:tbl>
      <w:tblPr>
        <w:tblStyle w:val="TableGrid"/>
        <w:tblW w:type="auto" w:w="0"/>
        <w:jc w:val="center"/>
        <w:tblLayout w:type="autofit"/>
        <w:tblLook w:firstColumn="1" w:firstRow="1" w:lastColumn="0" w:lastRow="0" w:noHBand="0" w:noVBand="1" w:val="04A0"/>
      </w:tblPr>
      <w:tblGrid>
        <w:gridCol w:w="5018"/>
        <w:gridCol w:w="5018"/>
      </w:tblGrid>
      <w:tr>
        <w:trPr>
          <w:cantSplit/>
          <w:tblHeader w:val="true"/>
        </w:trPr>
        <w:tc>
          <w:tcPr>
            <w:tcW w:type="dxa" w:w="2592"/>
            <w:vAlign w:val="center"/>
            <w:shd w:fill="1F4D3F"/>
          </w:tcPr>
          <w:p>
            <w:pPr>
              <w:widowControl/>
              <w:spacing w:after="0" w:before="0" w:line="240" w:lineRule="auto"/>
            </w:pPr>
            <w:r/>
            <w:r>
              <w:rPr>
                <w:rFonts w:ascii="Liberation Sans" w:hAnsi="Liberation Sans" w:eastAsia="Liberation Sans" w:cs="Liberation Sans"/>
                <w:b/>
                <w:color w:val="FFFFFF"/>
                <w:sz w:val="12"/>
              </w:rPr>
              <w:t>Item</w:t>
            </w:r>
          </w:p>
        </w:tc>
        <w:tc>
          <w:tcPr>
            <w:tcW w:type="dxa" w:w="7632"/>
            <w:vAlign w:val="center"/>
            <w:shd w:fill="1F4D3F"/>
          </w:tcPr>
          <w:p>
            <w:pPr>
              <w:widowControl/>
              <w:spacing w:after="0" w:before="0" w:line="240" w:lineRule="auto"/>
            </w:pPr>
            <w:r/>
            <w:r>
              <w:rPr>
                <w:rFonts w:ascii="Liberation Sans" w:hAnsi="Liberation Sans" w:eastAsia="Liberation Sans" w:cs="Liberation Sans"/>
                <w:b/>
                <w:color w:val="FFFFFF"/>
                <w:sz w:val="12"/>
              </w:rPr>
              <w:t>Exact contract</w:t>
            </w:r>
          </w:p>
        </w:tc>
      </w:tr>
      <w:tr>
        <w:trPr>
          <w:cantSplit/>
        </w:trPr>
        <w:tc>
          <w:tcPr>
            <w:tcW w:type="dxa" w:w="2592"/>
            <w:vAlign w:val="center"/>
          </w:tcPr>
          <w:p>
            <w:pPr>
              <w:widowControl/>
              <w:spacing w:after="0" w:before="0" w:line="240" w:lineRule="auto"/>
            </w:pPr>
            <w:r/>
            <w:r>
              <w:rPr>
                <w:rFonts w:ascii="Liberation Sans" w:hAnsi="Liberation Sans" w:eastAsia="Liberation Sans" w:cs="Liberation Sans"/>
                <w:b w:val="0"/>
                <w:color w:val="000000"/>
                <w:sz w:val="11"/>
              </w:rPr>
              <w:t>Harness scene</w:t>
            </w:r>
          </w:p>
        </w:tc>
        <w:tc>
          <w:tcPr>
            <w:tcW w:type="dxa" w:w="7632"/>
            <w:vAlign w:val="center"/>
          </w:tcPr>
          <w:p>
            <w:pPr>
              <w:widowControl/>
              <w:spacing w:after="0" w:before="0" w:line="240" w:lineRule="auto"/>
            </w:pPr>
            <w:r/>
            <w:r>
              <w:rPr>
                <w:rFonts w:ascii="Liberation Sans" w:hAnsi="Liberation Sans" w:eastAsia="Liberation Sans" w:cs="Liberation Sans"/>
                <w:b w:val="0"/>
                <w:color w:val="000000"/>
                <w:sz w:val="11"/>
              </w:rPr>
              <w:t>tests/levels/level_06/harness/PortalTransitionIntegrationHarness.tscn</w:t>
            </w:r>
          </w:p>
        </w:tc>
      </w:tr>
      <w:tr>
        <w:trPr>
          <w:cantSplit/>
        </w:trPr>
        <w:tc>
          <w:tcPr>
            <w:tcW w:type="dxa" w:w="2592"/>
            <w:vAlign w:val="center"/>
            <w:shd w:fill="F4F8F6"/>
          </w:tcPr>
          <w:p>
            <w:pPr>
              <w:widowControl/>
              <w:spacing w:after="0" w:before="0" w:line="240" w:lineRule="auto"/>
            </w:pPr>
            <w:r/>
            <w:r>
              <w:rPr>
                <w:rFonts w:ascii="Liberation Sans" w:hAnsi="Liberation Sans" w:eastAsia="Liberation Sans" w:cs="Liberation Sans"/>
                <w:b w:val="0"/>
                <w:color w:val="000000"/>
                <w:sz w:val="11"/>
              </w:rPr>
              <w:t>Recorder script</w:t>
            </w:r>
          </w:p>
        </w:tc>
        <w:tc>
          <w:tcPr>
            <w:tcW w:type="dxa" w:w="7632"/>
            <w:vAlign w:val="center"/>
            <w:shd w:fill="F4F8F6"/>
          </w:tcPr>
          <w:p>
            <w:pPr>
              <w:widowControl/>
              <w:spacing w:after="0" w:before="0" w:line="240" w:lineRule="auto"/>
            </w:pPr>
            <w:r/>
            <w:r>
              <w:rPr>
                <w:rFonts w:ascii="Liberation Sans" w:hAnsi="Liberation Sans" w:eastAsia="Liberation Sans" w:cs="Liberation Sans"/>
                <w:b w:val="0"/>
                <w:color w:val="000000"/>
                <w:sz w:val="11"/>
              </w:rPr>
              <w:t>tests/levels/level_06/harness/portal_lifecycle_recorder.gd</w:t>
            </w:r>
          </w:p>
        </w:tc>
      </w:tr>
      <w:tr>
        <w:trPr>
          <w:cantSplit/>
        </w:trPr>
        <w:tc>
          <w:tcPr>
            <w:tcW w:type="dxa" w:w="2592"/>
            <w:vAlign w:val="center"/>
          </w:tcPr>
          <w:p>
            <w:pPr>
              <w:widowControl/>
              <w:spacing w:after="0" w:before="0" w:line="240" w:lineRule="auto"/>
            </w:pPr>
            <w:r/>
            <w:r>
              <w:rPr>
                <w:rFonts w:ascii="Liberation Sans" w:hAnsi="Liberation Sans" w:eastAsia="Liberation Sans" w:cs="Liberation Sans"/>
                <w:b w:val="0"/>
                <w:color w:val="000000"/>
                <w:sz w:val="11"/>
              </w:rPr>
              <w:t>Creation</w:t>
            </w:r>
          </w:p>
        </w:tc>
        <w:tc>
          <w:tcPr>
            <w:tcW w:type="dxa" w:w="7632"/>
            <w:vAlign w:val="center"/>
          </w:tcPr>
          <w:p>
            <w:pPr>
              <w:widowControl/>
              <w:spacing w:after="0" w:before="0" w:line="240" w:lineRule="auto"/>
            </w:pPr>
            <w:r/>
            <w:r>
              <w:rPr>
                <w:rFonts w:ascii="Liberation Sans" w:hAnsi="Liberation Sans" w:eastAsia="Liberation Sans" w:cs="Liberation Sans"/>
                <w:b w:val="0"/>
                <w:color w:val="000000"/>
                <w:sz w:val="11"/>
              </w:rPr>
              <w:t>Harness creates recorder and adds it temporarily to SceneTree.root before activating the real shared portal.</w:t>
            </w:r>
          </w:p>
        </w:tc>
      </w:tr>
      <w:tr>
        <w:trPr>
          <w:cantSplit/>
        </w:trPr>
        <w:tc>
          <w:tcPr>
            <w:tcW w:type="dxa" w:w="2592"/>
            <w:vAlign w:val="center"/>
            <w:shd w:fill="F4F8F6"/>
          </w:tcPr>
          <w:p>
            <w:pPr>
              <w:widowControl/>
              <w:spacing w:after="0" w:before="0" w:line="240" w:lineRule="auto"/>
            </w:pPr>
            <w:r/>
            <w:r>
              <w:rPr>
                <w:rFonts w:ascii="Liberation Sans" w:hAnsi="Liberation Sans" w:eastAsia="Liberation Sans" w:cs="Liberation Sans"/>
                <w:b w:val="0"/>
                <w:color w:val="000000"/>
                <w:sz w:val="11"/>
              </w:rPr>
              <w:t>Lifetime</w:t>
            </w:r>
          </w:p>
        </w:tc>
        <w:tc>
          <w:tcPr>
            <w:tcW w:type="dxa" w:w="7632"/>
            <w:vAlign w:val="center"/>
            <w:shd w:fill="F4F8F6"/>
          </w:tcPr>
          <w:p>
            <w:pPr>
              <w:widowControl/>
              <w:spacing w:after="0" w:before="0" w:line="240" w:lineRule="auto"/>
            </w:pPr>
            <w:r/>
            <w:r>
              <w:rPr>
                <w:rFonts w:ascii="Liberation Sans" w:hAnsi="Liberation Sans" w:eastAsia="Liberation Sans" w:cs="Liberation Sans"/>
                <w:b w:val="0"/>
                <w:color w:val="000000"/>
                <w:sz w:val="11"/>
              </w:rPr>
              <w:t>Recorder is outside current_scene and survives Level_06 replacement. It records source tree_exit, SceneTransition evidence, destination current_scene path/marker and frame numbers.</w:t>
            </w:r>
          </w:p>
        </w:tc>
      </w:tr>
      <w:tr>
        <w:trPr>
          <w:cantSplit/>
        </w:trPr>
        <w:tc>
          <w:tcPr>
            <w:tcW w:type="dxa" w:w="2592"/>
            <w:vAlign w:val="center"/>
          </w:tcPr>
          <w:p>
            <w:pPr>
              <w:widowControl/>
              <w:spacing w:after="0" w:before="0" w:line="240" w:lineRule="auto"/>
            </w:pPr>
            <w:r/>
            <w:r>
              <w:rPr>
                <w:rFonts w:ascii="Liberation Sans" w:hAnsi="Liberation Sans" w:eastAsia="Liberation Sans" w:cs="Liberation Sans"/>
                <w:b w:val="0"/>
                <w:color w:val="000000"/>
                <w:sz w:val="11"/>
              </w:rPr>
              <w:t>Cleanup</w:t>
            </w:r>
          </w:p>
        </w:tc>
        <w:tc>
          <w:tcPr>
            <w:tcW w:type="dxa" w:w="7632"/>
            <w:vAlign w:val="center"/>
          </w:tcPr>
          <w:p>
            <w:pPr>
              <w:widowControl/>
              <w:spacing w:after="0" w:before="0" w:line="240" w:lineRule="auto"/>
            </w:pPr>
            <w:r/>
            <w:r>
              <w:rPr>
                <w:rFonts w:ascii="Liberation Sans" w:hAnsi="Liberation Sans" w:eastAsia="Liberation Sans" w:cs="Liberation Sans"/>
                <w:b w:val="0"/>
                <w:color w:val="000000"/>
                <w:sz w:val="11"/>
              </w:rPr>
              <w:t>After evidence_captured(report), harness calls dispose()/queue_free; no residue remains.</w:t>
            </w:r>
          </w:p>
        </w:tc>
      </w:tr>
      <w:tr>
        <w:trPr>
          <w:cantSplit/>
        </w:trPr>
        <w:tc>
          <w:tcPr>
            <w:tcW w:type="dxa" w:w="2592"/>
            <w:vAlign w:val="center"/>
            <w:shd w:fill="F4F8F6"/>
          </w:tcPr>
          <w:p>
            <w:pPr>
              <w:widowControl/>
              <w:spacing w:after="0" w:before="0" w:line="240" w:lineRule="auto"/>
            </w:pPr>
            <w:r/>
            <w:r>
              <w:rPr>
                <w:rFonts w:ascii="Liberation Sans" w:hAnsi="Liberation Sans" w:eastAsia="Liberation Sans" w:cs="Liberation Sans"/>
                <w:b w:val="0"/>
                <w:color w:val="000000"/>
                <w:sz w:val="11"/>
              </w:rPr>
              <w:t>Project configuration</w:t>
            </w:r>
          </w:p>
        </w:tc>
        <w:tc>
          <w:tcPr>
            <w:tcW w:type="dxa" w:w="7632"/>
            <w:vAlign w:val="center"/>
            <w:shd w:fill="F4F8F6"/>
          </w:tcPr>
          <w:p>
            <w:pPr>
              <w:widowControl/>
              <w:spacing w:after="0" w:before="0" w:line="240" w:lineRule="auto"/>
            </w:pPr>
            <w:r/>
            <w:r>
              <w:rPr>
                <w:rFonts w:ascii="Liberation Sans" w:hAnsi="Liberation Sans" w:eastAsia="Liberation Sans" w:cs="Liberation Sans"/>
                <w:b w:val="0"/>
                <w:color w:val="000000"/>
                <w:sz w:val="11"/>
              </w:rPr>
              <w:t>No autoload registration and no project.godot change. Existing SceneTransition autoload is observed, not replaced.</w:t>
            </w:r>
          </w:p>
        </w:tc>
      </w:tr>
      <w:tr>
        <w:trPr>
          <w:cantSplit/>
        </w:trPr>
        <w:tc>
          <w:tcPr>
            <w:tcW w:type="dxa" w:w="2592"/>
            <w:vAlign w:val="center"/>
          </w:tcPr>
          <w:p>
            <w:pPr>
              <w:widowControl/>
              <w:spacing w:after="0" w:before="0" w:line="240" w:lineRule="auto"/>
            </w:pPr>
            <w:r/>
            <w:r>
              <w:rPr>
                <w:rFonts w:ascii="Liberation Sans" w:hAnsi="Liberation Sans" w:eastAsia="Liberation Sans" w:cs="Liberation Sans"/>
                <w:b w:val="0"/>
                <w:color w:val="000000"/>
                <w:sz w:val="11"/>
              </w:rPr>
              <w:t>Production dependency</w:t>
            </w:r>
          </w:p>
        </w:tc>
        <w:tc>
          <w:tcPr>
            <w:tcW w:type="dxa" w:w="7632"/>
            <w:vAlign w:val="center"/>
          </w:tcPr>
          <w:p>
            <w:pPr>
              <w:widowControl/>
              <w:spacing w:after="0" w:before="0" w:line="240" w:lineRule="auto"/>
            </w:pPr>
            <w:r/>
            <w:r>
              <w:rPr>
                <w:rFonts w:ascii="Liberation Sans" w:hAnsi="Liberation Sans" w:eastAsia="Liberation Sans" w:cs="Liberation Sans"/>
                <w:b w:val="0"/>
                <w:color w:val="000000"/>
                <w:sz w:val="11"/>
              </w:rPr>
              <w:t>None. Level_06, PortalAdapter and FinalScene do not resolve, call or require the recorder.</w:t>
            </w:r>
          </w:p>
        </w:tc>
      </w:tr>
    </w:tbl>
    <w:p>
      <w:pPr>
        <w:pStyle w:val="Heading1"/>
        <w:keepNext/>
        <w:spacing w:before="200" w:after="100"/>
        <w:keepLines/>
        <w:widowControl/>
      </w:pPr>
      <w:r>
        <w:t>16. Recovery and Last Light architecture</w:t>
      </w:r>
    </w:p>
    <w:p>
      <w:pPr>
        <w:spacing w:after="40"/>
        <w:jc w:val="center"/>
        <w:widowControl/>
      </w:pPr>
      <w:r>
        <w:drawing>
          <wp:inline xmlns:a="http://schemas.openxmlformats.org/drawingml/2006/main" xmlns:pic="http://schemas.openxmlformats.org/drawingml/2006/picture">
            <wp:extent cx="5989320" cy="3683373"/>
            <wp:docPr id="16" name="Picture 16"/>
            <wp:cNvGraphicFramePr>
              <a:graphicFrameLocks noChangeAspect="1"/>
            </wp:cNvGraphicFramePr>
            <a:graphic>
              <a:graphicData uri="http://schemas.openxmlformats.org/drawingml/2006/picture">
                <pic:pic>
                  <pic:nvPicPr>
                    <pic:cNvPr id="0" name="fig08_recovery_v11.png"/>
                    <pic:cNvPicPr/>
                  </pic:nvPicPr>
                  <pic:blipFill>
                    <a:blip r:embed="rId46"/>
                    <a:stretch>
                      <a:fillRect/>
                    </a:stretch>
                  </pic:blipFill>
                  <pic:spPr>
                    <a:xfrm>
                      <a:off x="0" y="0"/>
                      <a:ext cx="5989320" cy="3683373"/>
                    </a:xfrm>
                    <a:prstGeom prst="rect"/>
                  </pic:spPr>
                </pic:pic>
              </a:graphicData>
            </a:graphic>
          </wp:inline>
        </w:drawing>
      </w:r>
    </w:p>
    <w:p>
      <w:pPr>
        <w:pStyle w:val="CaptionSmall"/>
        <w:jc w:val="center"/>
        <w:widowControl/>
      </w:pPr>
      <w:r>
        <w:rPr>
          <w:rFonts w:ascii="Liberation Sans" w:hAnsi="Liberation Sans" w:eastAsia="Liberation Sans" w:cs="Liberation Sans"/>
          <w:b w:val="0"/>
          <w:color w:val="4B5F58"/>
          <w:sz w:val="14"/>
        </w:rPr>
        <w:t>Figure 8. RecoveryController solely owns provenance, tokens, suspension and source_generation; LastLightSource performs raw sensing only.</w:t>
      </w:r>
    </w:p>
    <w:p>
      <w:pPr>
        <w:pStyle w:val="Heading2"/>
        <w:keepNext/>
        <w:spacing w:before="140" w:after="80"/>
        <w:keepLines/>
        <w:widowControl/>
      </w:pPr>
      <w:r>
        <w:t>16.1 Recovery rig registry</w:t>
      </w:r>
    </w:p>
    <w:tbl>
      <w:tblPr>
        <w:tblStyle w:val="TableGrid"/>
        <w:tblW w:type="auto" w:w="0"/>
        <w:jc w:val="center"/>
        <w:tblLayout w:type="fixed"/>
        <w:tblLook w:firstColumn="1" w:firstRow="1" w:lastColumn="0" w:lastRow="0" w:noHBand="0" w:noVBand="1" w:val="04A0"/>
        <w:tblBorders>
          <w:top w:val="single" w:sz="4" w:color="AAB8B2"/>
          <w:left w:val="single" w:sz="4" w:color="AAB8B2"/>
          <w:bottom w:val="single" w:sz="4" w:color="AAB8B2"/>
          <w:right w:val="single" w:sz="4" w:color="AAB8B2"/>
          <w:insideH w:val="single" w:sz="4" w:color="AAB8B2"/>
          <w:insideV w:val="single" w:sz="4" w:color="AAB8B2"/>
        </w:tblBorders>
      </w:tblPr>
      <w:tblGrid>
        <w:gridCol w:w="3812"/>
        <w:gridCol w:w="3812"/>
        <w:gridCol w:w="3812"/>
        <w:gridCol w:w="3812"/>
      </w:tblGrid>
      <w:tr>
        <w:trPr>
          <w:tblHeader w:val="true"/>
          <w:cantSplit/>
        </w:trPr>
        <w:tc>
          <w:tcPr>
            <w:tcW w:type="dxa" w:w="2835"/>
            <w:shd w:fill="315C52"/>
            <w:tcMar>
              <w:top w:w="70" w:type="dxa"/>
              <w:start w:w="80" w:type="dxa"/>
              <w:bottom w:w="70" w:type="dxa"/>
              <w:end w:w="80" w:type="dxa"/>
            </w:tcMar>
          </w:tcPr>
          <w:p>
            <w:pPr>
              <w:widowControl/>
              <w:spacing w:after="0"/>
            </w:pPr>
            <w:r>
              <w:rPr>
                <w:rFonts w:ascii="Liberation Sans" w:hAnsi="Liberation Sans"/>
                <w:b/>
                <w:color w:val="FFFFFF"/>
                <w:sz w:val="14"/>
              </w:rPr>
              <w:t>ID</w:t>
            </w:r>
          </w:p>
        </w:tc>
        <w:tc>
          <w:tcPr>
            <w:tcW w:type="dxa" w:w="5216"/>
            <w:shd w:fill="315C52"/>
            <w:tcMar>
              <w:top w:w="70" w:type="dxa"/>
              <w:start w:w="80" w:type="dxa"/>
              <w:bottom w:w="70" w:type="dxa"/>
              <w:end w:w="80" w:type="dxa"/>
            </w:tcMar>
          </w:tcPr>
          <w:p>
            <w:pPr>
              <w:widowControl/>
              <w:spacing w:after="0"/>
            </w:pPr>
            <w:r>
              <w:rPr>
                <w:rFonts w:ascii="Liberation Sans" w:hAnsi="Liberation Sans"/>
                <w:b/>
                <w:color w:val="FFFFFF"/>
                <w:sz w:val="14"/>
              </w:rPr>
              <w:t>Shape / exact data</w:t>
            </w:r>
          </w:p>
        </w:tc>
        <w:tc>
          <w:tcPr>
            <w:tcW w:type="dxa" w:w="2948"/>
            <w:shd w:fill="315C52"/>
            <w:tcMar>
              <w:top w:w="70" w:type="dxa"/>
              <w:start w:w="80" w:type="dxa"/>
              <w:bottom w:w="70" w:type="dxa"/>
              <w:end w:w="80" w:type="dxa"/>
            </w:tcMar>
          </w:tcPr>
          <w:p>
            <w:pPr>
              <w:widowControl/>
              <w:spacing w:after="0"/>
            </w:pPr>
            <w:r>
              <w:rPr>
                <w:rFonts w:ascii="Liberation Sans" w:hAnsi="Liberation Sans"/>
                <w:b/>
                <w:color w:val="FFFFFF"/>
                <w:sz w:val="14"/>
              </w:rPr>
              <w:t>Activation</w:t>
            </w:r>
          </w:p>
        </w:tc>
        <w:tc>
          <w:tcPr>
            <w:tcW w:type="dxa" w:w="3969"/>
            <w:shd w:fill="315C52"/>
            <w:tcMar>
              <w:top w:w="70" w:type="dxa"/>
              <w:start w:w="80" w:type="dxa"/>
              <w:bottom w:w="70" w:type="dxa"/>
              <w:end w:w="80" w:type="dxa"/>
            </w:tcMar>
          </w:tcPr>
          <w:p>
            <w:pPr>
              <w:widowControl/>
              <w:spacing w:after="0"/>
            </w:pPr>
            <w:r>
              <w:rPr>
                <w:rFonts w:ascii="Liberation Sans" w:hAnsi="Liberation Sans"/>
                <w:b/>
                <w:color w:val="FFFFFF"/>
                <w:sz w:val="14"/>
              </w:rPr>
              <w:t>Owner semantics</w:t>
            </w:r>
          </w:p>
        </w:tc>
      </w:tr>
      <w:tr>
        <w:trPr>
          <w:cantSplit/>
        </w:trPr>
        <w:tc>
          <w:tcPr>
            <w:tcW w:type="dxa" w:w="2835"/>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RV_FALL_GLOBAL</w:t>
            </w:r>
          </w:p>
        </w:tc>
        <w:tc>
          <w:tcPr>
            <w:tcW w:type="dxa" w:w="5216"/>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Area3D box center Vector3(0,-9,0), size Vector3(76,12,132), top Y=-3.00</w:t>
            </w:r>
          </w:p>
        </w:tc>
        <w:tc>
          <w:tcPr>
            <w:tcW w:type="dxa" w:w="2948"/>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Authored from load; gameplay handling begins only after RecoveryController atomic commit.</w:t>
            </w:r>
          </w:p>
        </w:tc>
        <w:tc>
          <w:tcPr>
            <w:tcW w:type="dxa" w:w="3969"/>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RecoveryController resolves exact path, connects body_entered/body_exited once, filters body == canonical Player and creates/joins one internal global-fall observation/token. No adapter.</w:t>
            </w:r>
          </w:p>
        </w:tc>
      </w:tr>
      <w:tr>
        <w:trPr>
          <w:cantSplit/>
        </w:trPr>
        <w:tc>
          <w:tcPr>
            <w:tcW w:type="dxa" w:w="2835"/>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RV_LAST_LIGHT_DROP_CATCHER</w:t>
            </w:r>
          </w:p>
        </w:tc>
        <w:tc>
          <w:tcPr>
            <w:tcW w:type="dxa" w:w="5216"/>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Area3D box center Vector3(19,7,12), size Vector3(26,7,32); X6..32 Y3.5..10.5 Z-4..28</w:t>
            </w:r>
          </w:p>
        </w:tc>
        <w:tc>
          <w:tcPr>
            <w:tcW w:type="dxa" w:w="2948"/>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MAIN_TEXT_CLOSED+ and current ARMED token.</w:t>
            </w:r>
          </w:p>
        </w:tc>
        <w:tc>
          <w:tcPr>
            <w:tcW w:type="dxa" w:w="3969"/>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RecoveryController owns exact body_entered/body_exited connections and canonical-Player filtering; internal catcher observation may promote matching ARMED -&gt; PENDING. No adapter.</w:t>
            </w:r>
          </w:p>
        </w:tc>
      </w:tr>
      <w:tr>
        <w:trPr>
          <w:cantSplit/>
        </w:trPr>
        <w:tc>
          <w:tcPr>
            <w:tcW w:type="dxa" w:w="2835"/>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LL_EDGE_EXIT_RIBBON</w:t>
            </w:r>
          </w:p>
        </w:tc>
        <w:tc>
          <w:tcPr>
            <w:tcW w:type="dxa" w:w="5216"/>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Q0-Q5 centerline, swept R0.45, Y9.50..13.50</w:t>
            </w:r>
          </w:p>
        </w:tc>
        <w:tc>
          <w:tcPr>
            <w:tcW w:type="dxa" w:w="2948"/>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MAIN_TEXT_CLOSED+.</w:t>
            </w:r>
          </w:p>
        </w:tc>
        <w:tc>
          <w:tcPr>
            <w:tcW w:type="dxa" w:w="3969"/>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Mathematical signed-crossing source; no floor/collision acceptance.</w:t>
            </w:r>
          </w:p>
        </w:tc>
      </w:tr>
      <w:tr>
        <w:trPr>
          <w:cantSplit/>
        </w:trPr>
        <w:tc>
          <w:tcPr>
            <w:tcW w:type="dxa" w:w="2835"/>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RecoveryAnchors</w:t>
            </w:r>
          </w:p>
        </w:tc>
        <w:tc>
          <w:tcPr>
            <w:tcW w:type="dxa" w:w="5216"/>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RA0-RA13 exact markers.</w:t>
            </w:r>
          </w:p>
        </w:tc>
        <w:tc>
          <w:tcPr>
            <w:tcW w:type="dxa" w:w="2948"/>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Each becomes latest valid only at canonical macro event.</w:t>
            </w:r>
          </w:p>
        </w:tc>
        <w:tc>
          <w:tcPr>
            <w:tcW w:type="dxa" w:w="3969"/>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No proximity-based forward skip.</w:t>
            </w:r>
          </w:p>
        </w:tc>
      </w:tr>
    </w:tbl>
    <w:p>
      <w:pPr>
        <w:spacing w:after="0"/>
        <w:widowControl/>
      </w:pPr>
    </w:p>
    <w:p>
      <w:pPr>
        <w:pStyle w:val="Heading2"/>
        <w:keepNext/>
        <w:spacing w:before="140" w:after="80"/>
        <w:keepLines/>
        <w:widowControl/>
      </w:pPr>
      <w:r>
        <w:t>16.2 Last Light geometry and source evaluation</w:t>
      </w:r>
    </w:p>
    <w:p>
      <w:pPr>
        <w:spacing w:after="40"/>
        <w:jc w:val="center"/>
        <w:widowControl/>
      </w:pPr>
      <w:r>
        <w:drawing>
          <wp:inline xmlns:a="http://schemas.openxmlformats.org/drawingml/2006/main" xmlns:pic="http://schemas.openxmlformats.org/drawingml/2006/picture">
            <wp:extent cx="5074920" cy="5183891"/>
            <wp:docPr id="9" name="Picture 9"/>
            <wp:cNvGraphicFramePr>
              <a:graphicFrameLocks noChangeAspect="1"/>
            </wp:cNvGraphicFramePr>
            <a:graphic>
              <a:graphicData uri="http://schemas.openxmlformats.org/drawingml/2006/picture">
                <pic:pic>
                  <pic:nvPicPr>
                    <pic:cNvPr id="0" name="fig09_last_light_geometry.png"/>
                    <pic:cNvPicPr/>
                  </pic:nvPicPr>
                  <pic:blipFill>
                    <a:blip r:embed="rId39"/>
                    <a:stretch>
                      <a:fillRect/>
                    </a:stretch>
                  </pic:blipFill>
                  <pic:spPr>
                    <a:xfrm>
                      <a:off x="0" y="0"/>
                      <a:ext cx="5074920" cy="5183891"/>
                    </a:xfrm>
                    <a:prstGeom prst="rect"/>
                  </pic:spPr>
                </pic:pic>
              </a:graphicData>
            </a:graphic>
          </wp:inline>
        </w:drawing>
      </w:r>
    </w:p>
    <w:p>
      <w:pPr>
        <w:pStyle w:val="CaptionSmall"/>
        <w:jc w:val="center"/>
        <w:widowControl/>
      </w:pPr>
      <w:r>
        <w:t>Figure 9. Exact P21-P30 centerline, boundary B, continuous Q ribbon and service catcher.</w:t>
      </w:r>
    </w:p>
    <w:tbl>
      <w:tblPr>
        <w:tblStyle w:val="TableGrid"/>
        <w:tblW w:type="auto" w:w="0"/>
        <w:jc w:val="center"/>
        <w:tblLayout w:type="fixed"/>
        <w:tblLook w:firstColumn="1" w:firstRow="1" w:lastColumn="0" w:lastRow="0" w:noHBand="0" w:noVBand="1" w:val="04A0"/>
        <w:tblBorders>
          <w:top w:val="single" w:sz="4" w:color="AAB8B2"/>
          <w:left w:val="single" w:sz="4" w:color="AAB8B2"/>
          <w:bottom w:val="single" w:sz="4" w:color="AAB8B2"/>
          <w:right w:val="single" w:sz="4" w:color="AAB8B2"/>
          <w:insideH w:val="single" w:sz="4" w:color="AAB8B2"/>
          <w:insideV w:val="single" w:sz="4" w:color="AAB8B2"/>
        </w:tblBorders>
      </w:tblPr>
      <w:tblGrid>
        <w:gridCol w:w="7625"/>
        <w:gridCol w:w="7625"/>
      </w:tblGrid>
      <w:tr>
        <w:trPr>
          <w:tblHeader w:val="true"/>
          <w:cantSplit/>
        </w:trPr>
        <w:tc>
          <w:tcPr>
            <w:tcW w:type="dxa" w:w="2835"/>
            <w:shd w:fill="315C52"/>
            <w:tcMar>
              <w:top w:w="70" w:type="dxa"/>
              <w:start w:w="80" w:type="dxa"/>
              <w:bottom w:w="70" w:type="dxa"/>
              <w:end w:w="80" w:type="dxa"/>
            </w:tcMar>
          </w:tcPr>
          <w:p>
            <w:pPr>
              <w:widowControl/>
              <w:spacing w:after="0"/>
            </w:pPr>
            <w:r>
              <w:rPr>
                <w:rFonts w:ascii="Liberation Sans" w:hAnsi="Liberation Sans"/>
                <w:b/>
                <w:color w:val="FFFFFF"/>
                <w:sz w:val="15"/>
              </w:rPr>
              <w:t>Geometry set</w:t>
            </w:r>
          </w:p>
        </w:tc>
        <w:tc>
          <w:tcPr>
            <w:tcW w:type="dxa" w:w="12132"/>
            <w:shd w:fill="315C52"/>
            <w:tcMar>
              <w:top w:w="70" w:type="dxa"/>
              <w:start w:w="80" w:type="dxa"/>
              <w:bottom w:w="70" w:type="dxa"/>
              <w:end w:w="80" w:type="dxa"/>
            </w:tcMar>
          </w:tcPr>
          <w:p>
            <w:pPr>
              <w:widowControl/>
              <w:spacing w:after="0"/>
            </w:pPr>
            <w:r>
              <w:rPr>
                <w:rFonts w:ascii="Liberation Sans" w:hAnsi="Liberation Sans"/>
                <w:b/>
                <w:color w:val="FFFFFF"/>
                <w:sz w:val="15"/>
              </w:rPr>
              <w:t>Exact XZ values</w:t>
            </w:r>
          </w:p>
        </w:tc>
      </w:tr>
      <w:tr>
        <w:trPr>
          <w:cantSplit/>
        </w:trPr>
        <w:tc>
          <w:tcPr>
            <w:tcW w:type="dxa" w:w="2835"/>
            <w:tcMar>
              <w:top w:w="70" w:type="dxa"/>
              <w:start w:w="80" w:type="dxa"/>
              <w:bottom w:w="70" w:type="dxa"/>
              <w:end w:w="80" w:type="dxa"/>
            </w:tcMar>
            <w:vAlign w:val="center"/>
          </w:tcPr>
          <w:p>
            <w:pPr>
              <w:widowControl/>
              <w:spacing w:after="0" w:line="240" w:lineRule="auto"/>
            </w:pPr>
            <w:r>
              <w:rPr>
                <w:rFonts w:ascii="Liberation Sans" w:hAnsi="Liberation Sans"/>
                <w:color w:val="23312E"/>
                <w:sz w:val="15"/>
              </w:rPr>
              <w:t>Dangerous boundary B</w:t>
            </w:r>
          </w:p>
        </w:tc>
        <w:tc>
          <w:tcPr>
            <w:tcW w:type="dxa" w:w="12132"/>
            <w:tcMar>
              <w:top w:w="70" w:type="dxa"/>
              <w:start w:w="80" w:type="dxa"/>
              <w:bottom w:w="70" w:type="dxa"/>
              <w:end w:w="80" w:type="dxa"/>
            </w:tcMar>
            <w:vAlign w:val="center"/>
          </w:tcPr>
          <w:p>
            <w:pPr>
              <w:widowControl/>
              <w:spacing w:after="0" w:line="240" w:lineRule="auto"/>
            </w:pPr>
            <w:r>
              <w:rPr>
                <w:rFonts w:ascii="Liberation Sans" w:hAnsi="Liberation Sans"/>
                <w:color w:val="23312E"/>
                <w:sz w:val="15"/>
              </w:rPr>
              <w:t>B0 (21.047,27.319); B1 (21.011,26.821); B2 (20.513,19.847); B3 (20.019,13.911); B4 (18.030,9.097); B5 (17.839,8.635).</w:t>
            </w:r>
          </w:p>
        </w:tc>
      </w:tr>
      <w:tr>
        <w:trPr>
          <w:cantSplit/>
        </w:trPr>
        <w:tc>
          <w:tcPr>
            <w:tcW w:type="dxa" w:w="2835"/>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5"/>
              </w:rPr>
              <w:t>Ribbon centerline Q</w:t>
            </w:r>
          </w:p>
        </w:tc>
        <w:tc>
          <w:tcPr>
            <w:tcW w:type="dxa" w:w="12132"/>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5"/>
              </w:rPr>
              <w:t>Q0 (20.698,27.344); Q1 (20.662,26.846); Q2 (20.164,19.874); Q3 (19.670,13.943); Q4 (17.682,9.132); Q5 (17.491,8.670).</w:t>
            </w:r>
          </w:p>
        </w:tc>
      </w:tr>
      <w:tr>
        <w:trPr>
          <w:cantSplit/>
        </w:trPr>
        <w:tc>
          <w:tcPr>
            <w:tcW w:type="dxa" w:w="2835"/>
            <w:tcMar>
              <w:top w:w="70" w:type="dxa"/>
              <w:start w:w="80" w:type="dxa"/>
              <w:bottom w:w="70" w:type="dxa"/>
              <w:end w:w="80" w:type="dxa"/>
            </w:tcMar>
            <w:vAlign w:val="center"/>
          </w:tcPr>
          <w:p>
            <w:pPr>
              <w:widowControl/>
              <w:spacing w:after="0" w:line="240" w:lineRule="auto"/>
            </w:pPr>
            <w:r>
              <w:rPr>
                <w:rFonts w:ascii="Liberation Sans" w:hAnsi="Liberation Sans"/>
                <w:color w:val="23312E"/>
                <w:sz w:val="15"/>
              </w:rPr>
              <w:t>Coverage proof</w:t>
            </w:r>
          </w:p>
        </w:tc>
        <w:tc>
          <w:tcPr>
            <w:tcW w:type="dxa" w:w="12132"/>
            <w:tcMar>
              <w:top w:w="70" w:type="dxa"/>
              <w:start w:w="80" w:type="dxa"/>
              <w:bottom w:w="70" w:type="dxa"/>
              <w:end w:w="80" w:type="dxa"/>
            </w:tcMar>
            <w:vAlign w:val="center"/>
          </w:tcPr>
          <w:p>
            <w:pPr>
              <w:widowControl/>
              <w:spacing w:after="0" w:line="240" w:lineRule="auto"/>
            </w:pPr>
            <w:r>
              <w:rPr>
                <w:rFonts w:ascii="Liberation Sans" w:hAnsi="Liberation Sans"/>
                <w:color w:val="23312E"/>
                <w:sz w:val="15"/>
              </w:rPr>
              <w:t>Maximum boundary-to-centerline distance 0.351 m; R0.450 gives &gt;=0.099 m reserve; round joins/caps produce 0.000 m gaps.</w:t>
            </w:r>
          </w:p>
        </w:tc>
      </w:tr>
      <w:tr>
        <w:trPr>
          <w:cantSplit/>
        </w:trPr>
        <w:tc>
          <w:tcPr>
            <w:tcW w:type="dxa" w:w="2835"/>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5"/>
              </w:rPr>
              <w:t>Lower-route separation</w:t>
            </w:r>
          </w:p>
        </w:tc>
        <w:tc>
          <w:tcPr>
            <w:tcW w:type="dxa" w:w="12132"/>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5"/>
              </w:rPr>
              <w:t>Minimum centerline separation 6.820 m; minus 4.500 m safe half-width and 0.450 m ribbon radius = 1.870 m positive separation.</w:t>
            </w:r>
          </w:p>
        </w:tc>
      </w:tr>
    </w:tbl>
    <w:p>
      <w:pPr>
        <w:spacing w:after="0"/>
        <w:widowControl/>
      </w:pPr>
    </w:p>
    <w:p>
      <w:pPr>
        <w:pStyle w:val="Heading2"/>
        <w:keepNext/>
        <w:spacing w:before="140" w:after="80"/>
        <w:keepLines/>
        <w:widowControl/>
      </w:pPr>
      <w:r>
        <w:rPr>
          <w:rFonts w:ascii="Liberation Sans" w:hAnsi="Liberation Sans" w:eastAsia="Liberation Sans"/>
          <w:b/>
          <w:sz w:val="28"/>
        </w:rPr>
        <w:t>16.3 Recovery-owned provenance and raw LastLightSource observations</w:t>
      </w:r>
    </w:p>
    <w:p>
      <w:r>
        <w:rPr>
          <w:rFonts w:ascii="Liberation Sans" w:hAnsi="Liberation Sans" w:eastAsia="Liberation Sans" w:cs="Liberation Sans"/>
          <w:sz w:val="16"/>
        </w:rPr>
        <w:t>Level06LastLightSource samples only while explicitly started with a current run_generation/source_generation pair. Its exact FloorProbe resolves collider ancestry against LegalSupport/LowerRoute and LegalSupport/LastLightAndPortal and emits SUPPORT_NONE, SUPPORT_LOWER_LEGAL or SUPPORT_LAST_LIGHT_OR_PORTAL as raw typed evidence. It never stores authoritative provenance. RecoveryController alone creates source_generation, accepts/rejects observations and changes provenance, origin_epoch or event_token.</w:t>
      </w:r>
    </w:p>
    <w:tbl>
      <w:tblPr>
        <w:tblStyle w:val="TableGrid"/>
        <w:tblW w:type="auto" w:w="0"/>
        <w:tblLayout w:type="autofit"/>
        <w:tblLook w:firstColumn="1" w:firstRow="1" w:lastColumn="0" w:lastRow="0" w:noHBand="0" w:noVBand="1" w:val="04A0"/>
        <w:jc w:val="center"/>
        <w:tblBorders>
          <w:top w:val="single" w:sz="4" w:color="AAB8B2"/>
          <w:left w:val="single" w:sz="4" w:color="AAB8B2"/>
          <w:bottom w:val="single" w:sz="4" w:color="AAB8B2"/>
          <w:right w:val="single" w:sz="4" w:color="AAB8B2"/>
          <w:insideH w:val="single" w:sz="4" w:color="AAB8B2"/>
          <w:insideV w:val="single" w:sz="4" w:color="AAB8B2"/>
        </w:tblBorders>
      </w:tblPr>
      <w:tblGrid>
        <w:gridCol w:w="5083"/>
        <w:gridCol w:w="5083"/>
        <w:gridCol w:w="5083"/>
      </w:tblGrid>
      <w:tr>
        <w:trPr>
          <w:cantSplit/>
          <w:tblHeader w:val="true"/>
        </w:trPr>
        <w:tc>
          <w:tcPr>
            <w:tcW w:type="dxa" w:w="2592"/>
            <w:vAlign w:val="center"/>
            <w:shd w:fill="1F4D3F"/>
          </w:tcPr>
          <w:p>
            <w:pPr>
              <w:widowControl/>
              <w:spacing w:after="0" w:before="0" w:line="240" w:lineRule="auto"/>
            </w:pPr>
            <w:r/>
            <w:r>
              <w:rPr>
                <w:rFonts w:ascii="Liberation Sans" w:hAnsi="Liberation Sans" w:eastAsia="Liberation Sans" w:cs="Liberation Sans"/>
                <w:b/>
                <w:color w:val="FFFFFF"/>
                <w:sz w:val="12"/>
              </w:rPr>
              <w:t>Authoritative item</w:t>
            </w:r>
          </w:p>
        </w:tc>
        <w:tc>
          <w:tcPr>
            <w:tcW w:type="dxa" w:w="4608"/>
            <w:vAlign w:val="center"/>
            <w:shd w:fill="1F4D3F"/>
          </w:tcPr>
          <w:p>
            <w:pPr>
              <w:widowControl/>
              <w:spacing w:after="0" w:before="0" w:line="240" w:lineRule="auto"/>
            </w:pPr>
            <w:r/>
            <w:r>
              <w:rPr>
                <w:rFonts w:ascii="Liberation Sans" w:hAnsi="Liberation Sans" w:eastAsia="Liberation Sans" w:cs="Liberation Sans"/>
                <w:b/>
                <w:color w:val="FFFFFF"/>
                <w:sz w:val="12"/>
              </w:rPr>
              <w:t>RecoveryController set / replace rule</w:t>
            </w:r>
          </w:p>
        </w:tc>
        <w:tc>
          <w:tcPr>
            <w:tcW w:type="dxa" w:w="3312"/>
            <w:vAlign w:val="center"/>
            <w:shd w:fill="1F4D3F"/>
          </w:tcPr>
          <w:p>
            <w:pPr>
              <w:widowControl/>
              <w:spacing w:after="0" w:before="0" w:line="240" w:lineRule="auto"/>
            </w:pPr>
            <w:r/>
            <w:r>
              <w:rPr>
                <w:rFonts w:ascii="Liberation Sans" w:hAnsi="Liberation Sans" w:eastAsia="Liberation Sans" w:cs="Liberation Sans"/>
                <w:b/>
                <w:color w:val="FFFFFF"/>
                <w:sz w:val="12"/>
              </w:rPr>
              <w:t>LastLightSource role</w:t>
            </w:r>
          </w:p>
        </w:tc>
      </w:tr>
      <w:tr>
        <w:trPr>
          <w:cantSplit/>
        </w:trPr>
        <w:tc>
          <w:tcPr>
            <w:tcW w:type="dxa" w:w="2592"/>
            <w:vAlign w:val="center"/>
          </w:tcPr>
          <w:p>
            <w:pPr>
              <w:widowControl/>
              <w:spacing w:after="0" w:before="0" w:line="240" w:lineRule="auto"/>
            </w:pPr>
            <w:r/>
            <w:r>
              <w:rPr>
                <w:rFonts w:ascii="Liberation Sans" w:hAnsi="Liberation Sans" w:eastAsia="Liberation Sans" w:cs="Liberation Sans"/>
                <w:b w:val="0"/>
                <w:color w:val="000000"/>
                <w:sz w:val="11"/>
              </w:rPr>
              <w:t>origin_provenance NONE / LOWER_LEGAL / LAST_LIGHT_OR_PORTAL</w:t>
            </w:r>
          </w:p>
        </w:tc>
        <w:tc>
          <w:tcPr>
            <w:tcW w:type="dxa" w:w="4608"/>
            <w:vAlign w:val="center"/>
          </w:tcPr>
          <w:p>
            <w:pPr>
              <w:widowControl/>
              <w:spacing w:after="0" w:before="0" w:line="240" w:lineRule="auto"/>
            </w:pPr>
            <w:r/>
            <w:r>
              <w:rPr>
                <w:rFonts w:ascii="Liberation Sans" w:hAnsi="Liberation Sans" w:eastAsia="Liberation Sans" w:cs="Liberation Sans"/>
                <w:b w:val="0"/>
                <w:color w:val="000000"/>
                <w:sz w:val="11"/>
              </w:rPr>
              <w:t>Only RecoveryController changes provenance after checking exact emitter, finite payload, current run_generation/source_generation and raw support class.</w:t>
            </w:r>
          </w:p>
        </w:tc>
        <w:tc>
          <w:tcPr>
            <w:tcW w:type="dxa" w:w="3312"/>
            <w:vAlign w:val="center"/>
          </w:tcPr>
          <w:p>
            <w:pPr>
              <w:widowControl/>
              <w:spacing w:after="0" w:before="0" w:line="240" w:lineRule="auto"/>
            </w:pPr>
            <w:r/>
            <w:r>
              <w:rPr>
                <w:rFonts w:ascii="Liberation Sans" w:hAnsi="Liberation Sans" w:eastAsia="Liberation Sans" w:cs="Liberation Sans"/>
                <w:b w:val="0"/>
                <w:color w:val="000000"/>
                <w:sz w:val="11"/>
              </w:rPr>
              <w:t>Probe collider ancestry and emit raw support class/position/floor data only.</w:t>
            </w:r>
          </w:p>
        </w:tc>
      </w:tr>
      <w:tr>
        <w:trPr>
          <w:cantSplit/>
        </w:trPr>
        <w:tc>
          <w:tcPr>
            <w:tcW w:type="dxa" w:w="2592"/>
            <w:vAlign w:val="center"/>
            <w:shd w:fill="F4F8F6"/>
          </w:tcPr>
          <w:p>
            <w:pPr>
              <w:widowControl/>
              <w:spacing w:after="0" w:before="0" w:line="240" w:lineRule="auto"/>
            </w:pPr>
            <w:r/>
            <w:r>
              <w:rPr>
                <w:rFonts w:ascii="Liberation Sans" w:hAnsi="Liberation Sans" w:eastAsia="Liberation Sans" w:cs="Liberation Sans"/>
                <w:b w:val="0"/>
                <w:color w:val="000000"/>
                <w:sz w:val="11"/>
              </w:rPr>
              <w:t>origin_epoch</w:t>
            </w:r>
          </w:p>
        </w:tc>
        <w:tc>
          <w:tcPr>
            <w:tcW w:type="dxa" w:w="4608"/>
            <w:vAlign w:val="center"/>
            <w:shd w:fill="F4F8F6"/>
          </w:tcPr>
          <w:p>
            <w:pPr>
              <w:widowControl/>
              <w:spacing w:after="0" w:before="0" w:line="240" w:lineRule="auto"/>
            </w:pPr>
            <w:r/>
            <w:r>
              <w:rPr>
                <w:rFonts w:ascii="Liberation Sans" w:hAnsi="Liberation Sans" w:eastAsia="Liberation Sans" w:cs="Liberation Sans"/>
                <w:b w:val="0"/>
                <w:color w:val="000000"/>
                <w:sz w:val="11"/>
              </w:rPr>
              <w:t>Increment only on accepted grounded Last Light/portal support or accepted safe return; clear on recovery/reload/transition_started.</w:t>
            </w:r>
          </w:p>
        </w:tc>
        <w:tc>
          <w:tcPr>
            <w:tcW w:type="dxa" w:w="3312"/>
            <w:vAlign w:val="center"/>
            <w:shd w:fill="F4F8F6"/>
          </w:tcPr>
          <w:p>
            <w:pPr>
              <w:widowControl/>
              <w:spacing w:after="0" w:before="0" w:line="240" w:lineRule="auto"/>
            </w:pPr>
            <w:r/>
            <w:r>
              <w:rPr>
                <w:rFonts w:ascii="Liberation Sans" w:hAnsi="Liberation Sans" w:eastAsia="Liberation Sans" w:cs="Liberation Sans"/>
                <w:b w:val="0"/>
                <w:color w:val="000000"/>
                <w:sz w:val="11"/>
              </w:rPr>
              <w:t>No epoch field.</w:t>
            </w:r>
          </w:p>
        </w:tc>
      </w:tr>
      <w:tr>
        <w:trPr>
          <w:cantSplit/>
        </w:trPr>
        <w:tc>
          <w:tcPr>
            <w:tcW w:type="dxa" w:w="2592"/>
            <w:vAlign w:val="center"/>
          </w:tcPr>
          <w:p>
            <w:pPr>
              <w:widowControl/>
              <w:spacing w:after="0" w:before="0" w:line="240" w:lineRule="auto"/>
            </w:pPr>
            <w:r/>
            <w:r>
              <w:rPr>
                <w:rFonts w:ascii="Liberation Sans" w:hAnsi="Liberation Sans" w:eastAsia="Liberation Sans" w:cs="Liberation Sans"/>
                <w:b w:val="0"/>
                <w:color w:val="000000"/>
                <w:sz w:val="11"/>
              </w:rPr>
              <w:t>event_token</w:t>
            </w:r>
          </w:p>
        </w:tc>
        <w:tc>
          <w:tcPr>
            <w:tcW w:type="dxa" w:w="4608"/>
            <w:vAlign w:val="center"/>
          </w:tcPr>
          <w:p>
            <w:pPr>
              <w:widowControl/>
              <w:spacing w:after="0" w:before="0" w:line="240" w:lineRule="auto"/>
            </w:pPr>
            <w:r/>
            <w:r>
              <w:rPr>
                <w:rFonts w:ascii="Liberation Sans" w:hAnsi="Liberation Sans" w:eastAsia="Liberation Sans" w:cs="Liberation Sans"/>
                <w:b w:val="0"/>
                <w:color w:val="000000"/>
                <w:sz w:val="11"/>
              </w:rPr>
              <w:t>Create/reuse/cancel only from accepted crossing/global-fall/catcher evidence.</w:t>
            </w:r>
          </w:p>
        </w:tc>
        <w:tc>
          <w:tcPr>
            <w:tcW w:type="dxa" w:w="3312"/>
            <w:vAlign w:val="center"/>
          </w:tcPr>
          <w:p>
            <w:pPr>
              <w:widowControl/>
              <w:spacing w:after="0" w:before="0" w:line="240" w:lineRule="auto"/>
            </w:pPr>
            <w:r/>
            <w:r>
              <w:rPr>
                <w:rFonts w:ascii="Liberation Sans" w:hAnsi="Liberation Sans" w:eastAsia="Liberation Sans" w:cs="Liberation Sans"/>
                <w:b w:val="0"/>
                <w:color w:val="000000"/>
                <w:sz w:val="11"/>
              </w:rPr>
              <w:t>No token field.</w:t>
            </w:r>
          </w:p>
        </w:tc>
      </w:tr>
      <w:tr>
        <w:trPr>
          <w:cantSplit/>
        </w:trPr>
        <w:tc>
          <w:tcPr>
            <w:tcW w:type="dxa" w:w="2592"/>
            <w:vAlign w:val="center"/>
            <w:shd w:fill="F4F8F6"/>
          </w:tcPr>
          <w:p>
            <w:pPr>
              <w:widowControl/>
              <w:spacing w:after="0" w:before="0" w:line="240" w:lineRule="auto"/>
            </w:pPr>
            <w:r/>
            <w:r>
              <w:rPr>
                <w:rFonts w:ascii="Liberation Sans" w:hAnsi="Liberation Sans" w:eastAsia="Liberation Sans" w:cs="Liberation Sans"/>
                <w:b w:val="0"/>
                <w:color w:val="000000"/>
                <w:sz w:val="11"/>
              </w:rPr>
              <w:t>source_generation</w:t>
            </w:r>
          </w:p>
        </w:tc>
        <w:tc>
          <w:tcPr>
            <w:tcW w:type="dxa" w:w="4608"/>
            <w:vAlign w:val="center"/>
            <w:shd w:fill="F4F8F6"/>
          </w:tcPr>
          <w:p>
            <w:pPr>
              <w:widowControl/>
              <w:spacing w:after="0" w:before="0" w:line="240" w:lineRule="auto"/>
            </w:pPr>
            <w:r/>
            <w:r>
              <w:rPr>
                <w:rFonts w:ascii="Liberation Sans" w:hAnsi="Liberation Sans" w:eastAsia="Liberation Sans" w:cs="Liberation Sans"/>
                <w:b w:val="0"/>
                <w:color w:val="000000"/>
                <w:sz w:val="11"/>
              </w:rPr>
              <w:t>Create/rotate/invalidate only for exit-sampling attempts.</w:t>
            </w:r>
          </w:p>
        </w:tc>
        <w:tc>
          <w:tcPr>
            <w:tcW w:type="dxa" w:w="3312"/>
            <w:vAlign w:val="center"/>
            <w:shd w:fill="F4F8F6"/>
          </w:tcPr>
          <w:p>
            <w:pPr>
              <w:widowControl/>
              <w:spacing w:after="0" w:before="0" w:line="240" w:lineRule="auto"/>
            </w:pPr>
            <w:r/>
            <w:r>
              <w:rPr>
                <w:rFonts w:ascii="Liberation Sans" w:hAnsi="Liberation Sans" w:eastAsia="Liberation Sans" w:cs="Liberation Sans"/>
                <w:b w:val="0"/>
                <w:color w:val="000000"/>
                <w:sz w:val="11"/>
              </w:rPr>
              <w:t>Receive value through begin_sampling; echo it on every observation; never generate it.</w:t>
            </w:r>
          </w:p>
        </w:tc>
      </w:tr>
      <w:tr>
        <w:trPr>
          <w:cantSplit/>
        </w:trPr>
        <w:tc>
          <w:tcPr>
            <w:tcW w:type="dxa" w:w="2592"/>
            <w:vAlign w:val="center"/>
          </w:tcPr>
          <w:p>
            <w:pPr>
              <w:widowControl/>
              <w:spacing w:after="0" w:before="0" w:line="240" w:lineRule="auto"/>
            </w:pPr>
            <w:r/>
            <w:r>
              <w:rPr>
                <w:rFonts w:ascii="Liberation Sans" w:hAnsi="Liberation Sans" w:eastAsia="Liberation Sans" w:cs="Liberation Sans"/>
                <w:b w:val="0"/>
                <w:color w:val="000000"/>
                <w:sz w:val="11"/>
              </w:rPr>
              <w:t>latest valid anchor / rearm</w:t>
            </w:r>
          </w:p>
        </w:tc>
        <w:tc>
          <w:tcPr>
            <w:tcW w:type="dxa" w:w="4608"/>
            <w:vAlign w:val="center"/>
          </w:tcPr>
          <w:p>
            <w:pPr>
              <w:widowControl/>
              <w:spacing w:after="0" w:before="0" w:line="240" w:lineRule="auto"/>
            </w:pPr>
            <w:r/>
            <w:r>
              <w:rPr>
                <w:rFonts w:ascii="Liberation Sans" w:hAnsi="Liberation Sans" w:eastAsia="Liberation Sans" w:cs="Liberation Sans"/>
                <w:b w:val="0"/>
                <w:color w:val="000000"/>
                <w:sz w:val="11"/>
              </w:rPr>
              <w:t>Advance from canonical macro evidence and complete recovery/rearm internally.</w:t>
            </w:r>
          </w:p>
        </w:tc>
        <w:tc>
          <w:tcPr>
            <w:tcW w:type="dxa" w:w="3312"/>
            <w:vAlign w:val="center"/>
          </w:tcPr>
          <w:p>
            <w:pPr>
              <w:widowControl/>
              <w:spacing w:after="0" w:before="0" w:line="240" w:lineRule="auto"/>
            </w:pPr>
            <w:r/>
            <w:r>
              <w:rPr>
                <w:rFonts w:ascii="Liberation Sans" w:hAnsi="Liberation Sans" w:eastAsia="Liberation Sans" w:cs="Liberation Sans"/>
                <w:b w:val="0"/>
                <w:color w:val="000000"/>
                <w:sz w:val="11"/>
              </w:rPr>
              <w:t>No anchor or rearm state.</w:t>
            </w:r>
          </w:p>
        </w:tc>
      </w:tr>
    </w:tbl>
    <w:p>
      <w:pPr>
        <w:spacing w:after="0"/>
        <w:widowControl/>
      </w:pPr>
    </w:p>
    <w:p>
      <w:pPr>
        <w:pStyle w:val="Heading2"/>
        <w:keepNext/>
        <w:spacing w:before="140" w:after="80"/>
        <w:keepLines/>
        <w:widowControl/>
      </w:pPr>
      <w:r>
        <w:t>16.4 Source candidate and token transitions</w:t>
      </w:r>
    </w:p>
    <w:tbl>
      <w:tblPr>
        <w:tblStyle w:val="TableGrid"/>
        <w:tblW w:type="auto" w:w="0"/>
        <w:tblLayout w:type="autofit"/>
        <w:tblLook w:firstColumn="1" w:firstRow="1" w:lastColumn="0" w:lastRow="0" w:noHBand="0" w:noVBand="1" w:val="04A0"/>
        <w:jc w:val="center"/>
        <w:tblBorders>
          <w:top w:val="single" w:sz="4" w:color="AAB8B2"/>
          <w:left w:val="single" w:sz="4" w:color="AAB8B2"/>
          <w:bottom w:val="single" w:sz="4" w:color="AAB8B2"/>
          <w:right w:val="single" w:sz="4" w:color="AAB8B2"/>
          <w:insideH w:val="single" w:sz="4" w:color="AAB8B2"/>
          <w:insideV w:val="single" w:sz="4" w:color="AAB8B2"/>
        </w:tblBorders>
      </w:tblPr>
      <w:tblGrid>
        <w:gridCol w:w="7625"/>
        <w:gridCol w:w="7625"/>
      </w:tblGrid>
      <w:tr>
        <w:trPr>
          <w:cantSplit/>
          <w:tblHeader w:val="true"/>
        </w:trPr>
        <w:tc>
          <w:tcPr>
            <w:tcW w:type="dxa" w:w="3240"/>
            <w:vAlign w:val="center"/>
            <w:shd w:fill="1F4D3F"/>
          </w:tcPr>
          <w:p>
            <w:pPr>
              <w:widowControl/>
              <w:spacing w:after="0" w:before="0" w:line="240" w:lineRule="auto"/>
            </w:pPr>
            <w:r/>
            <w:r>
              <w:rPr>
                <w:rFonts w:ascii="Liberation Sans" w:hAnsi="Liberation Sans" w:eastAsia="Liberation Sans" w:cs="Liberation Sans"/>
                <w:b/>
                <w:color w:val="FFFFFF"/>
                <w:sz w:val="12"/>
              </w:rPr>
              <w:t>Transition / observation</w:t>
            </w:r>
          </w:p>
        </w:tc>
        <w:tc>
          <w:tcPr>
            <w:tcW w:type="dxa" w:w="7200"/>
            <w:vAlign w:val="center"/>
            <w:shd w:fill="1F4D3F"/>
          </w:tcPr>
          <w:p>
            <w:pPr>
              <w:widowControl/>
              <w:spacing w:after="0" w:before="0" w:line="240" w:lineRule="auto"/>
            </w:pPr>
            <w:r/>
            <w:r>
              <w:rPr>
                <w:rFonts w:ascii="Liberation Sans" w:hAnsi="Liberation Sans" w:eastAsia="Liberation Sans" w:cs="Liberation Sans"/>
                <w:b/>
                <w:color w:val="FFFFFF"/>
                <w:sz w:val="12"/>
              </w:rPr>
              <w:t>Exact RecoveryController guard</w:t>
            </w:r>
          </w:p>
        </w:tc>
      </w:tr>
      <w:tr>
        <w:trPr>
          <w:cantSplit/>
        </w:trPr>
        <w:tc>
          <w:tcPr>
            <w:tcW w:type="dxa" w:w="3240"/>
            <w:vAlign w:val="center"/>
          </w:tcPr>
          <w:p>
            <w:pPr>
              <w:widowControl/>
              <w:spacing w:after="0" w:before="0" w:line="240" w:lineRule="auto"/>
            </w:pPr>
            <w:r/>
            <w:r>
              <w:rPr>
                <w:rFonts w:ascii="Liberation Sans" w:hAnsi="Liberation Sans" w:eastAsia="Liberation Sans" w:cs="Liberation Sans"/>
                <w:b w:val="0"/>
                <w:color w:val="000000"/>
                <w:sz w:val="11"/>
              </w:rPr>
              <w:t>Raw observation accepted</w:t>
            </w:r>
          </w:p>
        </w:tc>
        <w:tc>
          <w:tcPr>
            <w:tcW w:type="dxa" w:w="7200"/>
            <w:vAlign w:val="center"/>
          </w:tcPr>
          <w:p>
            <w:pPr>
              <w:widowControl/>
              <w:spacing w:after="0" w:before="0" w:line="240" w:lineRule="auto"/>
            </w:pPr>
            <w:r/>
            <w:r>
              <w:rPr>
                <w:rFonts w:ascii="Liberation Sans" w:hAnsi="Liberation Sans" w:eastAsia="Liberation Sans" w:cs="Liberation Sans"/>
                <w:b w:val="0"/>
                <w:color w:val="000000"/>
                <w:sz w:val="11"/>
              </w:rPr>
              <w:t>Exact configured LastLightSource emitter; finite payload; run_generation and source_generation both current. Otherwise reject with no provenance/token effect.</w:t>
            </w:r>
          </w:p>
        </w:tc>
      </w:tr>
      <w:tr>
        <w:trPr>
          <w:cantSplit/>
        </w:trPr>
        <w:tc>
          <w:tcPr>
            <w:tcW w:type="dxa" w:w="3240"/>
            <w:vAlign w:val="center"/>
            <w:shd w:fill="F4F8F6"/>
          </w:tcPr>
          <w:p>
            <w:pPr>
              <w:widowControl/>
              <w:spacing w:after="0" w:before="0" w:line="240" w:lineRule="auto"/>
            </w:pPr>
            <w:r/>
            <w:r>
              <w:rPr>
                <w:rFonts w:ascii="Liberation Sans" w:hAnsi="Liberation Sans" w:eastAsia="Liberation Sans" w:cs="Liberation Sans"/>
                <w:b w:val="0"/>
                <w:color w:val="000000"/>
                <w:sz w:val="11"/>
              </w:rPr>
              <w:t>DISARMED -&gt; SOURCE_CANDIDATE</w:t>
            </w:r>
          </w:p>
        </w:tc>
        <w:tc>
          <w:tcPr>
            <w:tcW w:type="dxa" w:w="7200"/>
            <w:vAlign w:val="center"/>
            <w:shd w:fill="F4F8F6"/>
          </w:tcPr>
          <w:p>
            <w:pPr>
              <w:widowControl/>
              <w:spacing w:after="0" w:before="0" w:line="240" w:lineRule="auto"/>
            </w:pPr>
            <w:r/>
            <w:r>
              <w:rPr>
                <w:rFonts w:ascii="Liberation Sans" w:hAnsi="Liberation Sans" w:eastAsia="Liberation Sans" w:cs="Liberation Sans"/>
                <w:b w:val="0"/>
                <w:color w:val="000000"/>
                <w:sz w:val="11"/>
              </w:rPr>
              <w:t>EXIT_PHASE; authoritative origin LAST_LIGHT_OR_PORTAL; accepted signed inside-&gt;outside crossing within Q ribbon.</w:t>
            </w:r>
          </w:p>
        </w:tc>
      </w:tr>
      <w:tr>
        <w:trPr>
          <w:cantSplit/>
        </w:trPr>
        <w:tc>
          <w:tcPr>
            <w:tcW w:type="dxa" w:w="3240"/>
            <w:vAlign w:val="center"/>
          </w:tcPr>
          <w:p>
            <w:pPr>
              <w:widowControl/>
              <w:spacing w:after="0" w:before="0" w:line="240" w:lineRule="auto"/>
            </w:pPr>
            <w:r/>
            <w:r>
              <w:rPr>
                <w:rFonts w:ascii="Liberation Sans" w:hAnsi="Liberation Sans" w:eastAsia="Liberation Sans" w:cs="Liberation Sans"/>
                <w:b w:val="0"/>
                <w:color w:val="000000"/>
                <w:sz w:val="11"/>
              </w:rPr>
              <w:t>SOURCE_CANDIDATE -&gt; ARMED</w:t>
            </w:r>
          </w:p>
        </w:tc>
        <w:tc>
          <w:tcPr>
            <w:tcW w:type="dxa" w:w="7200"/>
            <w:vAlign w:val="center"/>
          </w:tcPr>
          <w:p>
            <w:pPr>
              <w:widowControl/>
              <w:spacing w:after="0" w:before="0" w:line="240" w:lineRule="auto"/>
            </w:pPr>
            <w:r/>
            <w:r>
              <w:rPr>
                <w:rFonts w:ascii="Liberation Sans" w:hAnsi="Liberation Sans" w:eastAsia="Liberation Sans" w:cs="Liberation Sans"/>
                <w:b w:val="0"/>
                <w:color w:val="000000"/>
                <w:sz w:val="11"/>
              </w:rPr>
              <w:t>Still outside legal Last Light/portal floor and velocity.y &lt;= -0.25 or root &gt;=0.20 m below local floor plane.</w:t>
            </w:r>
          </w:p>
        </w:tc>
      </w:tr>
      <w:tr>
        <w:trPr>
          <w:cantSplit/>
        </w:trPr>
        <w:tc>
          <w:tcPr>
            <w:tcW w:type="dxa" w:w="3240"/>
            <w:vAlign w:val="center"/>
            <w:shd w:fill="F4F8F6"/>
          </w:tcPr>
          <w:p>
            <w:pPr>
              <w:widowControl/>
              <w:spacing w:after="0" w:before="0" w:line="240" w:lineRule="auto"/>
            </w:pPr>
            <w:r/>
            <w:r>
              <w:rPr>
                <w:rFonts w:ascii="Liberation Sans" w:hAnsi="Liberation Sans" w:eastAsia="Liberation Sans" w:cs="Liberation Sans"/>
                <w:b w:val="0"/>
                <w:color w:val="000000"/>
                <w:sz w:val="11"/>
              </w:rPr>
              <w:t>ARMED -&gt; PENDING</w:t>
            </w:r>
          </w:p>
        </w:tc>
        <w:tc>
          <w:tcPr>
            <w:tcW w:type="dxa" w:w="7200"/>
            <w:vAlign w:val="center"/>
            <w:shd w:fill="F4F8F6"/>
          </w:tcPr>
          <w:p>
            <w:pPr>
              <w:widowControl/>
              <w:spacing w:after="0" w:before="0" w:line="240" w:lineRule="auto"/>
            </w:pPr>
            <w:r/>
            <w:r>
              <w:rPr>
                <w:rFonts w:ascii="Liberation Sans" w:hAnsi="Liberation Sans" w:eastAsia="Liberation Sans" w:cs="Liberation Sans"/>
                <w:b w:val="0"/>
                <w:color w:val="000000"/>
                <w:sz w:val="11"/>
              </w:rPr>
              <w:t>Accepted catcher overlap, outside legal floor and descending.</w:t>
            </w:r>
          </w:p>
        </w:tc>
      </w:tr>
      <w:tr>
        <w:trPr>
          <w:cantSplit/>
        </w:trPr>
        <w:tc>
          <w:tcPr>
            <w:tcW w:type="dxa" w:w="3240"/>
            <w:vAlign w:val="center"/>
          </w:tcPr>
          <w:p>
            <w:pPr>
              <w:widowControl/>
              <w:spacing w:after="0" w:before="0" w:line="240" w:lineRule="auto"/>
            </w:pPr>
            <w:r/>
            <w:r>
              <w:rPr>
                <w:rFonts w:ascii="Liberation Sans" w:hAnsi="Liberation Sans" w:eastAsia="Liberation Sans" w:cs="Liberation Sans"/>
                <w:b w:val="0"/>
                <w:color w:val="000000"/>
                <w:sz w:val="11"/>
              </w:rPr>
              <w:t>Any source state -&gt; CANCELLED/DISARMED</w:t>
            </w:r>
          </w:p>
        </w:tc>
        <w:tc>
          <w:tcPr>
            <w:tcW w:type="dxa" w:w="7200"/>
            <w:vAlign w:val="center"/>
          </w:tcPr>
          <w:p>
            <w:pPr>
              <w:widowControl/>
              <w:spacing w:after="0" w:before="0" w:line="240" w:lineRule="auto"/>
            </w:pPr>
            <w:r/>
            <w:r>
              <w:rPr>
                <w:rFonts w:ascii="Liberation Sans" w:hAnsi="Liberation Sans" w:eastAsia="Liberation Sans" w:cs="Liberation Sans"/>
                <w:b w:val="0"/>
                <w:color w:val="000000"/>
                <w:sz w:val="11"/>
              </w:rPr>
              <w:t>Accepted grounded safe return on Last Light/portal support; increment fresh origin_epoch.</w:t>
            </w:r>
          </w:p>
        </w:tc>
      </w:tr>
      <w:tr>
        <w:trPr>
          <w:cantSplit/>
        </w:trPr>
        <w:tc>
          <w:tcPr>
            <w:tcW w:type="dxa" w:w="3240"/>
            <w:vAlign w:val="center"/>
            <w:shd w:fill="F4F8F6"/>
          </w:tcPr>
          <w:p>
            <w:pPr>
              <w:widowControl/>
              <w:spacing w:after="0" w:before="0" w:line="240" w:lineRule="auto"/>
            </w:pPr>
            <w:r/>
            <w:r>
              <w:rPr>
                <w:rFonts w:ascii="Liberation Sans" w:hAnsi="Liberation Sans" w:eastAsia="Liberation Sans" w:cs="Liberation Sans"/>
                <w:b w:val="0"/>
                <w:color w:val="000000"/>
                <w:sz w:val="11"/>
              </w:rPr>
              <w:t>PENDING -&gt; RECOVERING</w:t>
            </w:r>
          </w:p>
        </w:tc>
        <w:tc>
          <w:tcPr>
            <w:tcW w:type="dxa" w:w="7200"/>
            <w:vAlign w:val="center"/>
            <w:shd w:fill="F4F8F6"/>
          </w:tcPr>
          <w:p>
            <w:pPr>
              <w:widowControl/>
              <w:spacing w:after="0" w:before="0" w:line="240" w:lineRule="auto"/>
            </w:pPr>
            <w:r/>
            <w:r>
              <w:rPr>
                <w:rFonts w:ascii="Liberation Sans" w:hAnsi="Liberation Sans" w:eastAsia="Liberation Sans" w:cs="Liberation Sans"/>
                <w:b w:val="0"/>
                <w:color w:val="000000"/>
                <w:sz w:val="11"/>
              </w:rPr>
              <w:t>Suspension set empty and same token still illegal after next-physics re-evaluation.</w:t>
            </w:r>
          </w:p>
        </w:tc>
      </w:tr>
      <w:tr>
        <w:trPr>
          <w:cantSplit/>
        </w:trPr>
        <w:tc>
          <w:tcPr>
            <w:tcW w:type="dxa" w:w="3240"/>
            <w:vAlign w:val="center"/>
          </w:tcPr>
          <w:p>
            <w:pPr>
              <w:widowControl/>
              <w:spacing w:after="0" w:before="0" w:line="240" w:lineRule="auto"/>
            </w:pPr>
            <w:r>
              <w:rPr>
                <w:rFonts w:ascii="Liberation Sans" w:hAnsi="Liberation Sans" w:eastAsia="Liberation Sans" w:cs="Liberation Sans"/>
                <w:b w:val="0"/>
                <w:color w:val="000000"/>
                <w:sz w:val="11"/>
              </w:rPr>
              <w:t>RECOVERING -&gt; REARM_WAIT</w:t>
            </w:r>
          </w:p>
        </w:tc>
        <w:tc>
          <w:tcPr>
            <w:tcW w:type="dxa" w:w="7200"/>
            <w:vAlign w:val="center"/>
          </w:tcPr>
          <w:p>
            <w:pPr>
              <w:widowControl/>
              <w:spacing w:after="0" w:before="0" w:line="240" w:lineRule="auto"/>
            </w:pPr>
            <w:r>
              <w:rPr>
                <w:rFonts w:ascii="Liberation Sans" w:hAnsi="Liberation Sans" w:eastAsia="Liberation Sans" w:cs="Liberation Sans"/>
                <w:b w:val="0"/>
                <w:color w:val="000000"/>
                <w:sz w:val="11"/>
              </w:rPr>
              <w:t>Call stop_for_recovery(event_token, run_generation) before teleport; only matching current token may invalidate sampling. Teleport once to current RA, zero velocity and clear provenance/pending token state.</w:t>
            </w:r>
          </w:p>
        </w:tc>
      </w:tr>
      <w:tr>
        <w:trPr>
          <w:cantSplit/>
        </w:trPr>
        <w:tc>
          <w:tcPr>
            <w:tcW w:type="dxa" w:w="3240"/>
            <w:vAlign w:val="center"/>
            <w:shd w:fill="F4F8F6"/>
          </w:tcPr>
          <w:p>
            <w:pPr>
              <w:widowControl/>
              <w:spacing w:after="0" w:before="0" w:line="240" w:lineRule="auto"/>
            </w:pPr>
            <w:r>
              <w:rPr>
                <w:rFonts w:ascii="Liberation Sans" w:hAnsi="Liberation Sans" w:eastAsia="Liberation Sans" w:cs="Liberation Sans"/>
                <w:b w:val="0"/>
                <w:color w:val="000000"/>
                <w:sz w:val="11"/>
              </w:rPr>
              <w:t>REARM_WAIT -&gt; DISARMED</w:t>
            </w:r>
          </w:p>
        </w:tc>
        <w:tc>
          <w:tcPr>
            <w:tcW w:type="dxa" w:w="7200"/>
            <w:vAlign w:val="center"/>
            <w:shd w:fill="F4F8F6"/>
          </w:tcPr>
          <w:p>
            <w:pPr>
              <w:widowControl/>
              <w:spacing w:after="0" w:before="0" w:line="240" w:lineRule="auto"/>
            </w:pPr>
            <w:r>
              <w:rPr>
                <w:rFonts w:ascii="Liberation Sans" w:hAnsi="Liberation Sans" w:eastAsia="Liberation Sans" w:cs="Liberation Sans"/>
                <w:b w:val="0"/>
                <w:color w:val="000000"/>
                <w:sz w:val="11"/>
              </w:rPr>
              <w:t>After canonical Player exits the destination safety footprint, call restart_after_recovery_rearm(event_token, run_generation). Only the matching completed token may create a fresh source_generation while EXIT_PHASE remains eligible.</w:t>
            </w:r>
          </w:p>
        </w:tc>
      </w:tr>
      <w:tr>
        <w:trPr>
          <w:cantSplit/>
        </w:trPr>
        <w:tc>
          <w:tcPr>
            <w:tcW w:type="dxa" w:w="3240"/>
            <w:vAlign w:val="center"/>
          </w:tcPr>
          <w:p>
            <w:pPr>
              <w:widowControl/>
              <w:spacing w:after="0" w:before="0" w:line="240" w:lineRule="auto"/>
            </w:pPr>
            <w:r>
              <w:rPr>
                <w:rFonts w:ascii="Liberation Sans" w:hAnsi="Liberation Sans" w:eastAsia="Liberation Sans" w:cs="Liberation Sans"/>
                <w:b w:val="0"/>
                <w:color w:val="000000"/>
                <w:sz w:val="11"/>
              </w:rPr>
              <w:t>Local token + RV_FALL_GLOBAL</w:t>
            </w:r>
          </w:p>
        </w:tc>
        <w:tc>
          <w:tcPr>
            <w:tcW w:type="dxa" w:w="7200"/>
            <w:vAlign w:val="center"/>
          </w:tcPr>
          <w:p>
            <w:pPr>
              <w:widowControl/>
              <w:spacing w:after="0" w:before="0" w:line="240" w:lineRule="auto"/>
            </w:pPr>
            <w:r>
              <w:rPr>
                <w:rFonts w:ascii="Liberation Sans" w:hAnsi="Liberation Sans" w:eastAsia="Liberation Sans" w:cs="Liberation Sans"/>
                <w:b w:val="0"/>
                <w:color w:val="000000"/>
                <w:sz w:val="11"/>
              </w:rPr>
              <w:t>Exact Area3D body_entered callback filters canonical Player and reuses the same event_token/pending event; never creates a second teleport. body_exited only updates internal overlap evidence.</w:t>
            </w:r>
          </w:p>
        </w:tc>
      </w:tr>
      <w:tr>
        <w:trPr>
          <w:cantSplit/>
        </w:trPr>
        <w:tc>
          <w:tcPr>
            <w:tcW w:type="dxa" w:w="3240"/>
            <w:vAlign w:val="center"/>
            <w:shd w:fill="F4F8F6"/>
          </w:tcPr>
          <w:p>
            <w:pPr>
              <w:widowControl/>
              <w:spacing w:after="0" w:before="0" w:line="240" w:lineRule="auto"/>
            </w:pPr>
            <w:r>
              <w:rPr>
                <w:rFonts w:ascii="Liberation Sans" w:hAnsi="Liberation Sans" w:eastAsia="Liberation Sans" w:cs="Liberation Sans"/>
                <w:b w:val="0"/>
                <w:color w:val="000000"/>
                <w:sz w:val="11"/>
              </w:rPr>
              <w:t>Portal transition_started</w:t>
            </w:r>
          </w:p>
        </w:tc>
        <w:tc>
          <w:tcPr>
            <w:tcW w:type="dxa" w:w="7200"/>
            <w:vAlign w:val="center"/>
            <w:shd w:fill="F4F8F6"/>
          </w:tcPr>
          <w:p>
            <w:pPr>
              <w:widowControl/>
              <w:spacing w:after="0" w:before="0" w:line="240" w:lineRule="auto"/>
            </w:pPr>
            <w:r>
              <w:rPr>
                <w:rFonts w:ascii="Liberation Sans" w:hAnsi="Liberation Sans" w:eastAsia="Liberation Sans" w:cs="Liberation Sans"/>
                <w:b w:val="0"/>
                <w:color w:val="000000"/>
                <w:sz w:val="11"/>
              </w:rPr>
              <w:t>Call stop_for_portal_transition(portal_attempt_generation, run_generation). Only the matching in-flight attempt invalidates sampling before source replacement; clear provenance/token.</w:t>
            </w:r>
          </w:p>
        </w:tc>
      </w:tr>
      <w:tr>
        <w:trPr>
          <w:cantSplit/>
        </w:trPr>
        <w:tc>
          <w:tcPr>
            <w:tcW w:type="dxa" w:w="3240"/>
            <w:vAlign w:val="center"/>
          </w:tcPr>
          <w:p>
            <w:pPr>
              <w:widowControl/>
              <w:spacing w:after="0" w:before="0" w:line="240" w:lineRule="auto"/>
            </w:pPr>
            <w:r>
              <w:rPr>
                <w:rFonts w:ascii="Liberation Sans" w:hAnsi="Liberation Sans" w:eastAsia="Liberation Sans" w:cs="Liberation Sans"/>
                <w:b w:val="0"/>
                <w:color w:val="000000"/>
                <w:sz w:val="11"/>
              </w:rPr>
              <w:t>Portal transition_failed retry</w:t>
            </w:r>
          </w:p>
        </w:tc>
        <w:tc>
          <w:tcPr>
            <w:tcW w:type="dxa" w:w="7200"/>
            <w:vAlign w:val="center"/>
          </w:tcPr>
          <w:p>
            <w:pPr>
              <w:widowControl/>
              <w:spacing w:after="0" w:before="0" w:line="240" w:lineRule="auto"/>
            </w:pPr>
            <w:r>
              <w:rPr>
                <w:rFonts w:ascii="Liberation Sans" w:hAnsi="Liberation Sans" w:eastAsia="Liberation Sans" w:cs="Liberation Sans"/>
                <w:b w:val="0"/>
                <w:color w:val="000000"/>
                <w:sz w:val="11"/>
              </w:rPr>
              <w:t>Call restart_after_portal_failure(failed_attempt_generation, run_generation). Only the matching failed in-flight attempt creates a fresh source_generation; old observations remain stale.</w:t>
            </w:r>
          </w:p>
        </w:tc>
      </w:tr>
      <w:tr>
        <w:trPr>
          <w:cantSplit/>
        </w:trPr>
        <w:tc>
          <w:tcPr>
            <w:tcW w:type="dxa" w:w="3240"/>
            <w:vAlign w:val="center"/>
            <w:shd w:fill="F4F8F6"/>
          </w:tcPr>
          <w:p>
            <w:pPr>
              <w:widowControl/>
              <w:spacing w:after="0" w:before="0" w:line="240" w:lineRule="auto"/>
            </w:pPr>
            <w:r/>
            <w:r>
              <w:rPr>
                <w:rFonts w:ascii="Liberation Sans" w:hAnsi="Liberation Sans" w:eastAsia="Liberation Sans" w:cs="Liberation Sans"/>
                <w:b w:val="0"/>
                <w:color w:val="000000"/>
                <w:sz w:val="11"/>
              </w:rPr>
              <w:t>Reload / successful source replacement</w:t>
            </w:r>
          </w:p>
        </w:tc>
        <w:tc>
          <w:tcPr>
            <w:tcW w:type="dxa" w:w="7200"/>
            <w:vAlign w:val="center"/>
            <w:shd w:fill="F4F8F6"/>
          </w:tcPr>
          <w:p>
            <w:pPr>
              <w:widowControl/>
              <w:spacing w:after="0" w:before="0" w:line="240" w:lineRule="auto"/>
            </w:pPr>
            <w:r/>
            <w:r>
              <w:rPr>
                <w:rFonts w:ascii="Liberation Sans" w:hAnsi="Liberation Sans" w:eastAsia="Liberation Sans" w:cs="Liberation Sans"/>
                <w:b w:val="0"/>
                <w:color w:val="000000"/>
                <w:sz w:val="11"/>
              </w:rPr>
              <w:t>Destroy local domains; no generation or callback survives.</w:t>
            </w:r>
          </w:p>
        </w:tc>
      </w:tr>
    </w:tbl>
    <w:p>
      <w:pPr>
        <w:spacing w:after="0"/>
        <w:widowControl/>
      </w:pPr>
    </w:p>
    <w:p>
      <w:pPr>
        <w:pStyle w:val="Heading2"/>
        <w:keepNext/>
        <w:spacing w:before="140" w:after="80"/>
        <w:keepLines/>
        <w:widowControl/>
      </w:pPr>
      <w:r>
        <w:t>16.5 Source-keyed suspension</w:t>
      </w:r>
    </w:p>
    <w:tbl>
      <w:tblPr>
        <w:tblStyle w:val="TableGrid"/>
        <w:tblW w:type="auto" w:w="0"/>
        <w:tblLayout w:type="autofit"/>
        <w:tblLook w:firstColumn="1" w:firstRow="1" w:lastColumn="0" w:lastRow="0" w:noHBand="0" w:noVBand="1" w:val="04A0"/>
        <w:jc w:val="center"/>
        <w:tblBorders>
          <w:top w:val="single" w:sz="4" w:color="AAB8B2"/>
          <w:left w:val="single" w:sz="4" w:color="AAB8B2"/>
          <w:bottom w:val="single" w:sz="4" w:color="AAB8B2"/>
          <w:right w:val="single" w:sz="4" w:color="AAB8B2"/>
          <w:insideH w:val="single" w:sz="4" w:color="AAB8B2"/>
          <w:insideV w:val="single" w:sz="4" w:color="AAB8B2"/>
        </w:tblBorders>
      </w:tblPr>
      <w:tblGrid>
        <w:gridCol w:w="3812"/>
        <w:gridCol w:w="3812"/>
        <w:gridCol w:w="3812"/>
        <w:gridCol w:w="3812"/>
      </w:tblGrid>
      <w:tr>
        <w:trPr>
          <w:cantSplit/>
          <w:tblHeader w:val="true"/>
        </w:trPr>
        <w:tc>
          <w:tcPr>
            <w:tcW w:type="dxa" w:w="1584"/>
            <w:vAlign w:val="center"/>
            <w:shd w:fill="1F4D3F"/>
          </w:tcPr>
          <w:p>
            <w:pPr>
              <w:widowControl/>
              <w:spacing w:after="0" w:before="0" w:line="240" w:lineRule="auto"/>
            </w:pPr>
            <w:r/>
            <w:r>
              <w:rPr>
                <w:rFonts w:ascii="Liberation Sans" w:hAnsi="Liberation Sans" w:eastAsia="Liberation Sans" w:cs="Liberation Sans"/>
                <w:b/>
                <w:color w:val="FFFFFF"/>
                <w:sz w:val="11"/>
              </w:rPr>
              <w:t>Source key</w:t>
            </w:r>
          </w:p>
        </w:tc>
        <w:tc>
          <w:tcPr>
            <w:tcW w:type="dxa" w:w="3384"/>
            <w:vAlign w:val="center"/>
            <w:shd w:fill="1F4D3F"/>
          </w:tcPr>
          <w:p>
            <w:pPr>
              <w:widowControl/>
              <w:spacing w:after="0" w:before="0" w:line="240" w:lineRule="auto"/>
            </w:pPr>
            <w:r/>
            <w:r>
              <w:rPr>
                <w:rFonts w:ascii="Liberation Sans" w:hAnsi="Liberation Sans" w:eastAsia="Liberation Sans" w:cs="Liberation Sans"/>
                <w:b/>
                <w:color w:val="FFFFFF"/>
                <w:sz w:val="11"/>
              </w:rPr>
              <w:t>Writer-specific API</w:t>
            </w:r>
          </w:p>
        </w:tc>
        <w:tc>
          <w:tcPr>
            <w:tcW w:type="dxa" w:w="3096"/>
            <w:vAlign w:val="center"/>
            <w:shd w:fill="1F4D3F"/>
          </w:tcPr>
          <w:p>
            <w:pPr>
              <w:widowControl/>
              <w:spacing w:after="0" w:before="0" w:line="240" w:lineRule="auto"/>
            </w:pPr>
            <w:r/>
            <w:r>
              <w:rPr>
                <w:rFonts w:ascii="Liberation Sans" w:hAnsi="Liberation Sans" w:eastAsia="Liberation Sans" w:cs="Liberation Sans"/>
                <w:b/>
                <w:color w:val="FFFFFF"/>
                <w:sz w:val="11"/>
              </w:rPr>
              <w:t>Set true / false owner</w:t>
            </w:r>
          </w:p>
        </w:tc>
        <w:tc>
          <w:tcPr>
            <w:tcW w:type="dxa" w:w="3456"/>
            <w:vAlign w:val="center"/>
            <w:shd w:fill="1F4D3F"/>
          </w:tcPr>
          <w:p>
            <w:pPr>
              <w:widowControl/>
              <w:spacing w:after="0" w:before="0" w:line="240" w:lineRule="auto"/>
            </w:pPr>
            <w:r/>
            <w:r>
              <w:rPr>
                <w:rFonts w:ascii="Liberation Sans" w:hAnsi="Liberation Sans" w:eastAsia="Liberation Sans" w:cs="Liberation Sans"/>
                <w:b/>
                <w:color w:val="FFFFFF"/>
                <w:sz w:val="11"/>
              </w:rPr>
              <w:t>RecoveryController behavior / authorization</w:t>
            </w:r>
          </w:p>
        </w:tc>
      </w:tr>
      <w:tr>
        <w:trPr>
          <w:cantSplit/>
        </w:trPr>
        <w:tc>
          <w:tcPr>
            <w:tcW w:type="dxa" w:w="1584"/>
            <w:vAlign w:val="center"/>
          </w:tcPr>
          <w:p>
            <w:pPr>
              <w:widowControl/>
              <w:spacing w:after="0" w:before="0" w:line="240" w:lineRule="auto"/>
            </w:pPr>
            <w:r/>
            <w:r>
              <w:rPr>
                <w:rFonts w:ascii="Liberation Sans" w:hAnsi="Liberation Sans" w:eastAsia="Liberation Sans" w:cs="Liberation Sans"/>
                <w:b w:val="0"/>
                <w:color w:val="000000"/>
                <w:sz w:val="10"/>
              </w:rPr>
              <w:t>shard_reward</w:t>
            </w:r>
          </w:p>
        </w:tc>
        <w:tc>
          <w:tcPr>
            <w:tcW w:type="dxa" w:w="3384"/>
            <w:vAlign w:val="center"/>
          </w:tcPr>
          <w:p>
            <w:pPr>
              <w:widowControl/>
              <w:spacing w:after="0" w:before="0" w:line="240" w:lineRule="auto"/>
            </w:pPr>
            <w:r/>
            <w:r>
              <w:rPr>
                <w:rFonts w:ascii="Liberation Sans" w:hAnsi="Liberation Sans" w:eastAsia="Liberation Sans" w:cs="Liberation Sans"/>
                <w:b w:val="0"/>
                <w:color w:val="000000"/>
                <w:sz w:val="10"/>
              </w:rPr>
              <w:t>set_shard_reward_suspended(suspended: bool, reward_generation: int, run_generation: int)</w:t>
            </w:r>
          </w:p>
        </w:tc>
        <w:tc>
          <w:tcPr>
            <w:tcW w:type="dxa" w:w="3096"/>
            <w:vAlign w:val="center"/>
          </w:tcPr>
          <w:p>
            <w:pPr>
              <w:widowControl/>
              <w:spacing w:after="0" w:before="0" w:line="240" w:lineRule="auto"/>
            </w:pPr>
            <w:r/>
            <w:r>
              <w:rPr>
                <w:rFonts w:ascii="Liberation Sans" w:hAnsi="Liberation Sans" w:eastAsia="Liberation Sans" w:cs="Liberation Sans"/>
                <w:b w:val="0"/>
                <w:color w:val="000000"/>
                <w:sz w:val="10"/>
              </w:rPr>
              <w:t>RewardGate immediately before reward_admitted/proxy emission; RewardGate after matching actual collected/shared safe completion.</w:t>
            </w:r>
          </w:p>
        </w:tc>
        <w:tc>
          <w:tcPr>
            <w:tcW w:type="dxa" w:w="3456"/>
            <w:vAlign w:val="center"/>
          </w:tcPr>
          <w:p>
            <w:pPr>
              <w:widowControl/>
              <w:spacing w:after="0" w:before="0" w:line="240" w:lineRule="auto"/>
            </w:pPr>
            <w:r/>
            <w:r>
              <w:rPr>
                <w:rFonts w:ascii="Liberation Sans" w:hAnsi="Liberation Sans" w:eastAsia="Liberation Sans" w:cs="Liberation Sans"/>
                <w:b w:val="0"/>
                <w:color w:val="000000"/>
                <w:sz w:val="10"/>
              </w:rPr>
              <w:t>Idempotently mutates only shard_reward. Validator statically proves the exported RewardGate -&gt; Recovery path and development call-site audit permits only RewardGate use. No runtime caller-identity claim.</w:t>
            </w:r>
          </w:p>
        </w:tc>
      </w:tr>
      <w:tr>
        <w:trPr>
          <w:cantSplit/>
        </w:trPr>
        <w:tc>
          <w:tcPr>
            <w:tcW w:type="dxa" w:w="1584"/>
            <w:vAlign w:val="center"/>
            <w:shd w:fill="F4F8F6"/>
          </w:tcPr>
          <w:p>
            <w:pPr>
              <w:widowControl/>
              <w:spacing w:after="0" w:before="0" w:line="240" w:lineRule="auto"/>
            </w:pPr>
            <w:r/>
            <w:r>
              <w:rPr>
                <w:rFonts w:ascii="Liberation Sans" w:hAnsi="Liberation Sans" w:eastAsia="Liberation Sans" w:cs="Liberation Sans"/>
                <w:b w:val="0"/>
                <w:color w:val="000000"/>
                <w:sz w:val="10"/>
              </w:rPr>
              <w:t>main_text</w:t>
            </w:r>
          </w:p>
        </w:tc>
        <w:tc>
          <w:tcPr>
            <w:tcW w:type="dxa" w:w="3384"/>
            <w:vAlign w:val="center"/>
            <w:shd w:fill="F4F8F6"/>
          </w:tcPr>
          <w:p>
            <w:pPr>
              <w:widowControl/>
              <w:spacing w:after="0" w:before="0" w:line="240" w:lineRule="auto"/>
            </w:pPr>
            <w:r/>
            <w:r>
              <w:rPr>
                <w:rFonts w:ascii="Liberation Sans" w:hAnsi="Liberation Sans" w:eastAsia="Liberation Sans" w:cs="Liberation Sans"/>
                <w:b w:val="0"/>
                <w:color w:val="000000"/>
                <w:sz w:val="10"/>
              </w:rPr>
              <w:t>set_main_text_suspended(suspended: bool, run_generation: int)</w:t>
            </w:r>
          </w:p>
        </w:tc>
        <w:tc>
          <w:tcPr>
            <w:tcW w:type="dxa" w:w="3096"/>
            <w:vAlign w:val="center"/>
            <w:shd w:fill="F4F8F6"/>
          </w:tcPr>
          <w:p>
            <w:pPr>
              <w:widowControl/>
              <w:spacing w:after="0" w:before="0" w:line="240" w:lineRule="auto"/>
            </w:pPr>
            <w:r/>
            <w:r>
              <w:rPr>
                <w:rFonts w:ascii="Liberation Sans" w:hAnsi="Liberation Sans" w:eastAsia="Liberation Sans" w:cs="Liberation Sans"/>
                <w:b w:val="0"/>
                <w:color w:val="000000"/>
                <w:sz w:val="10"/>
              </w:rPr>
              <w:t>MainTextController after exact overlay startup; MainTextController on close or failed-closed cleanup.</w:t>
            </w:r>
          </w:p>
        </w:tc>
        <w:tc>
          <w:tcPr>
            <w:tcW w:type="dxa" w:w="3456"/>
            <w:vAlign w:val="center"/>
            <w:shd w:fill="F4F8F6"/>
          </w:tcPr>
          <w:p>
            <w:pPr>
              <w:widowControl/>
              <w:spacing w:after="0" w:before="0" w:line="240" w:lineRule="auto"/>
            </w:pPr>
            <w:r/>
            <w:r>
              <w:rPr>
                <w:rFonts w:ascii="Liberation Sans" w:hAnsi="Liberation Sans" w:eastAsia="Liberation Sans" w:cs="Liberation Sans"/>
                <w:b w:val="0"/>
                <w:color w:val="000000"/>
                <w:sz w:val="10"/>
              </w:rPr>
              <w:t>Idempotently mutates only main_text. Validator proves the MainText -&gt; Recovery path and development call-site audit permits only MainText use.</w:t>
            </w:r>
          </w:p>
        </w:tc>
      </w:tr>
      <w:tr>
        <w:trPr>
          <w:cantSplit/>
        </w:trPr>
        <w:tc>
          <w:tcPr>
            <w:tcW w:type="dxa" w:w="1584"/>
            <w:vAlign w:val="center"/>
          </w:tcPr>
          <w:p>
            <w:pPr>
              <w:widowControl/>
              <w:spacing w:after="0" w:before="0" w:line="240" w:lineRule="auto"/>
            </w:pPr>
            <w:r/>
            <w:r>
              <w:rPr>
                <w:rFonts w:ascii="Liberation Sans" w:hAnsi="Liberation Sans" w:eastAsia="Liberation Sans" w:cs="Liberation Sans"/>
                <w:b w:val="0"/>
                <w:color w:val="000000"/>
                <w:sz w:val="10"/>
              </w:rPr>
              <w:t>ProgressController</w:t>
            </w:r>
          </w:p>
        </w:tc>
        <w:tc>
          <w:tcPr>
            <w:tcW w:type="dxa" w:w="3384"/>
            <w:vAlign w:val="center"/>
          </w:tcPr>
          <w:p>
            <w:pPr>
              <w:widowControl/>
              <w:spacing w:after="0" w:before="0" w:line="240" w:lineRule="auto"/>
            </w:pPr>
            <w:r/>
            <w:r>
              <w:rPr>
                <w:rFonts w:ascii="Liberation Sans" w:hAnsi="Liberation Sans" w:eastAsia="Liberation Sans" w:cs="Liberation Sans"/>
                <w:b w:val="0"/>
                <w:color w:val="000000"/>
                <w:sz w:val="10"/>
              </w:rPr>
              <w:t>No suspension API</w:t>
            </w:r>
          </w:p>
        </w:tc>
        <w:tc>
          <w:tcPr>
            <w:tcW w:type="dxa" w:w="3096"/>
            <w:vAlign w:val="center"/>
          </w:tcPr>
          <w:p>
            <w:pPr>
              <w:widowControl/>
              <w:spacing w:after="0" w:before="0" w:line="240" w:lineRule="auto"/>
            </w:pPr>
            <w:r/>
            <w:r>
              <w:rPr>
                <w:rFonts w:ascii="Liberation Sans" w:hAnsi="Liberation Sans" w:eastAsia="Liberation Sans" w:cs="Liberation Sans"/>
                <w:b w:val="0"/>
                <w:color w:val="000000"/>
                <w:sz w:val="10"/>
              </w:rPr>
              <w:t>Never sets or clears either key.</w:t>
            </w:r>
          </w:p>
        </w:tc>
        <w:tc>
          <w:tcPr>
            <w:tcW w:type="dxa" w:w="3456"/>
            <w:vAlign w:val="center"/>
          </w:tcPr>
          <w:p>
            <w:pPr>
              <w:widowControl/>
              <w:spacing w:after="0" w:before="0" w:line="240" w:lineRule="auto"/>
            </w:pPr>
            <w:r/>
            <w:r>
              <w:rPr>
                <w:rFonts w:ascii="Liberation Sans" w:hAnsi="Liberation Sans" w:eastAsia="Liberation Sans" w:cs="Liberation Sans"/>
                <w:b w:val="0"/>
                <w:color w:val="000000"/>
                <w:sz w:val="10"/>
              </w:rPr>
              <w:t>May observe suspension_sources_changed only. A generic set_suspended API or Progress call site is a static validation failure.</w:t>
            </w:r>
          </w:p>
        </w:tc>
      </w:tr>
    </w:tbl>
    <w:p>
      <w:pPr>
        <w:spacing w:after="0"/>
        <w:widowControl/>
      </w:pPr>
    </w:p>
    <w:p>
      <w:pPr>
        <w:pStyle w:val="Heading2"/>
        <w:keepNext/>
        <w:keepLines/>
      </w:pPr>
      <w:r>
        <w:rPr>
          <w:rFonts w:ascii="Liberation Sans" w:hAnsi="Liberation Sans" w:eastAsia="Liberation Sans" w:cs="Liberation Sans"/>
          <w:sz w:val="16"/>
        </w:rPr>
        <w:t>16.6 Source-generation lifecycle</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rPr>
          <w:cantSplit/>
          <w:tblHeader w:val="true"/>
        </w:trPr>
        <w:tc>
          <w:tcPr>
            <w:tcW w:type="dxa" w:w="2232"/>
            <w:vAlign w:val="center"/>
            <w:shd w:fill="1F4D3F"/>
          </w:tcPr>
          <w:p>
            <w:pPr>
              <w:widowControl/>
              <w:spacing w:after="0" w:before="0" w:line="240" w:lineRule="auto"/>
            </w:pPr>
            <w:r/>
            <w:r>
              <w:rPr>
                <w:rFonts w:ascii="Liberation Sans" w:hAnsi="Liberation Sans" w:eastAsia="Liberation Sans" w:cs="Liberation Sans"/>
                <w:b/>
                <w:color w:val="FFFFFF"/>
                <w:sz w:val="11"/>
              </w:rPr>
              <w:t>Lifecycle event</w:t>
            </w:r>
          </w:p>
        </w:tc>
        <w:tc>
          <w:tcPr>
            <w:tcW w:type="dxa" w:w="3312"/>
            <w:vAlign w:val="center"/>
            <w:shd w:fill="1F4D3F"/>
          </w:tcPr>
          <w:p>
            <w:pPr>
              <w:widowControl/>
              <w:spacing w:after="0" w:before="0" w:line="240" w:lineRule="auto"/>
            </w:pPr>
            <w:r/>
            <w:r>
              <w:rPr>
                <w:rFonts w:ascii="Liberation Sans" w:hAnsi="Liberation Sans" w:eastAsia="Liberation Sans" w:cs="Liberation Sans"/>
                <w:b/>
                <w:color w:val="FFFFFF"/>
                <w:sz w:val="11"/>
              </w:rPr>
              <w:t>RecoveryController action</w:t>
            </w:r>
          </w:p>
        </w:tc>
        <w:tc>
          <w:tcPr>
            <w:tcW w:type="dxa" w:w="3096"/>
            <w:vAlign w:val="center"/>
            <w:shd w:fill="1F4D3F"/>
          </w:tcPr>
          <w:p>
            <w:pPr>
              <w:widowControl/>
              <w:spacing w:after="0" w:before="0" w:line="240" w:lineRule="auto"/>
            </w:pPr>
            <w:r/>
            <w:r>
              <w:rPr>
                <w:rFonts w:ascii="Liberation Sans" w:hAnsi="Liberation Sans" w:eastAsia="Liberation Sans" w:cs="Liberation Sans"/>
                <w:b/>
                <w:color w:val="FFFFFF"/>
                <w:sz w:val="11"/>
              </w:rPr>
              <w:t>LastLightSource action</w:t>
            </w:r>
          </w:p>
        </w:tc>
        <w:tc>
          <w:tcPr>
            <w:tcW w:type="dxa" w:w="2448"/>
            <w:vAlign w:val="center"/>
            <w:shd w:fill="1F4D3F"/>
          </w:tcPr>
          <w:p>
            <w:pPr>
              <w:widowControl/>
              <w:spacing w:after="0" w:before="0" w:line="240" w:lineRule="auto"/>
            </w:pPr>
            <w:r/>
            <w:r>
              <w:rPr>
                <w:rFonts w:ascii="Liberation Sans" w:hAnsi="Liberation Sans" w:eastAsia="Liberation Sans" w:cs="Liberation Sans"/>
                <w:b/>
                <w:color w:val="FFFFFF"/>
                <w:sz w:val="11"/>
              </w:rPr>
              <w:t>Generation result</w:t>
            </w:r>
          </w:p>
        </w:tc>
      </w:tr>
      <w:tr>
        <w:trPr>
          <w:cantSplit/>
        </w:trPr>
        <w:tc>
          <w:tcPr>
            <w:tcW w:type="dxa" w:w="2232"/>
            <w:vAlign w:val="center"/>
          </w:tcPr>
          <w:p>
            <w:pPr>
              <w:widowControl/>
              <w:spacing w:after="0" w:before="0" w:line="240" w:lineRule="auto"/>
            </w:pPr>
            <w:r/>
            <w:r>
              <w:rPr>
                <w:rFonts w:ascii="Liberation Sans" w:hAnsi="Liberation Sans" w:eastAsia="Liberation Sans" w:cs="Liberation Sans"/>
                <w:b w:val="0"/>
                <w:color w:val="000000"/>
                <w:sz w:val="10"/>
              </w:rPr>
              <w:t>Atomic commit</w:t>
            </w:r>
          </w:p>
        </w:tc>
        <w:tc>
          <w:tcPr>
            <w:tcW w:type="dxa" w:w="3312"/>
            <w:vAlign w:val="center"/>
          </w:tcPr>
          <w:p>
            <w:pPr>
              <w:widowControl/>
              <w:spacing w:after="0" w:before="0" w:line="240" w:lineRule="auto"/>
            </w:pPr>
            <w:r/>
            <w:r>
              <w:rPr>
                <w:rFonts w:ascii="Liberation Sans" w:hAnsi="Liberation Sans" w:eastAsia="Liberation Sans" w:cs="Liberation Sans"/>
                <w:b w:val="0"/>
                <w:color w:val="000000"/>
                <w:sz w:val="10"/>
              </w:rPr>
              <w:t>begin_run(run_generation); source inactive</w:t>
            </w:r>
          </w:p>
        </w:tc>
        <w:tc>
          <w:tcPr>
            <w:tcW w:type="dxa" w:w="3096"/>
            <w:vAlign w:val="center"/>
          </w:tcPr>
          <w:p>
            <w:pPr>
              <w:widowControl/>
              <w:spacing w:after="0" w:before="0" w:line="240" w:lineRule="auto"/>
            </w:pPr>
            <w:r/>
            <w:r>
              <w:rPr>
                <w:rFonts w:ascii="Liberation Sans" w:hAnsi="Liberation Sans" w:eastAsia="Liberation Sans" w:cs="Liberation Sans"/>
                <w:b w:val="0"/>
                <w:color w:val="000000"/>
                <w:sz w:val="10"/>
              </w:rPr>
              <w:t>Prepared/committed but not sampling</w:t>
            </w:r>
          </w:p>
        </w:tc>
        <w:tc>
          <w:tcPr>
            <w:tcW w:type="dxa" w:w="2448"/>
            <w:vAlign w:val="center"/>
          </w:tcPr>
          <w:p>
            <w:pPr>
              <w:widowControl/>
              <w:spacing w:after="0" w:before="0" w:line="240" w:lineRule="auto"/>
            </w:pPr>
            <w:r/>
            <w:r>
              <w:rPr>
                <w:rFonts w:ascii="Liberation Sans" w:hAnsi="Liberation Sans" w:eastAsia="Liberation Sans" w:cs="Liberation Sans"/>
                <w:b w:val="0"/>
                <w:color w:val="000000"/>
                <w:sz w:val="10"/>
              </w:rPr>
              <w:t>source_generation = 0/inactive</w:t>
            </w:r>
          </w:p>
        </w:tc>
      </w:tr>
      <w:tr>
        <w:trPr>
          <w:cantSplit/>
        </w:trPr>
        <w:tc>
          <w:tcPr>
            <w:tcW w:type="dxa" w:w="2232"/>
            <w:vAlign w:val="center"/>
            <w:shd w:fill="F4F8F6"/>
          </w:tcPr>
          <w:p>
            <w:pPr>
              <w:widowControl/>
              <w:spacing w:after="0" w:before="0" w:line="240" w:lineRule="auto"/>
            </w:pPr>
            <w:r/>
            <w:r>
              <w:rPr>
                <w:rFonts w:ascii="Liberation Sans" w:hAnsi="Liberation Sans" w:eastAsia="Liberation Sans" w:cs="Liberation Sans"/>
                <w:b w:val="0"/>
                <w:color w:val="000000"/>
                <w:sz w:val="10"/>
              </w:rPr>
              <w:t>MAIN_TEXT_CLOSED</w:t>
            </w:r>
          </w:p>
        </w:tc>
        <w:tc>
          <w:tcPr>
            <w:tcW w:type="dxa" w:w="3312"/>
            <w:vAlign w:val="center"/>
            <w:shd w:fill="F4F8F6"/>
          </w:tcPr>
          <w:p>
            <w:pPr>
              <w:widowControl/>
              <w:spacing w:after="0" w:before="0" w:line="240" w:lineRule="auto"/>
            </w:pPr>
            <w:r/>
            <w:r>
              <w:rPr>
                <w:rFonts w:ascii="Liberation Sans" w:hAnsi="Liberation Sans" w:eastAsia="Liberation Sans" w:cs="Liberation Sans"/>
                <w:b w:val="0"/>
                <w:color w:val="000000"/>
                <w:sz w:val="10"/>
              </w:rPr>
              <w:t>begin_exit_source_sampling(run_generation)</w:t>
            </w:r>
          </w:p>
        </w:tc>
        <w:tc>
          <w:tcPr>
            <w:tcW w:type="dxa" w:w="3096"/>
            <w:vAlign w:val="center"/>
            <w:shd w:fill="F4F8F6"/>
          </w:tcPr>
          <w:p>
            <w:pPr>
              <w:widowControl/>
              <w:spacing w:after="0" w:before="0" w:line="240" w:lineRule="auto"/>
            </w:pPr>
            <w:r/>
            <w:r>
              <w:rPr>
                <w:rFonts w:ascii="Liberation Sans" w:hAnsi="Liberation Sans" w:eastAsia="Liberation Sans" w:cs="Liberation Sans"/>
                <w:b w:val="0"/>
                <w:color w:val="000000"/>
                <w:sz w:val="10"/>
              </w:rPr>
              <w:t>begin_sampling(run_generation, new_source_generation)</w:t>
            </w:r>
          </w:p>
        </w:tc>
        <w:tc>
          <w:tcPr>
            <w:tcW w:type="dxa" w:w="2448"/>
            <w:vAlign w:val="center"/>
            <w:shd w:fill="F4F8F6"/>
          </w:tcPr>
          <w:p>
            <w:pPr>
              <w:widowControl/>
              <w:spacing w:after="0" w:before="0" w:line="240" w:lineRule="auto"/>
            </w:pPr>
            <w:r/>
            <w:r>
              <w:rPr>
                <w:rFonts w:ascii="Liberation Sans" w:hAnsi="Liberation Sans" w:eastAsia="Liberation Sans" w:cs="Liberation Sans"/>
                <w:b w:val="0"/>
                <w:color w:val="000000"/>
                <w:sz w:val="10"/>
              </w:rPr>
              <w:t>Create first nonzero source_generation</w:t>
            </w:r>
          </w:p>
        </w:tc>
      </w:tr>
      <w:tr>
        <w:trPr>
          <w:cantSplit/>
        </w:trPr>
        <w:tc>
          <w:tcPr>
            <w:tcW w:type="dxa" w:w="2232"/>
            <w:vAlign w:val="center"/>
          </w:tcPr>
          <w:p>
            <w:pPr>
              <w:widowControl/>
              <w:spacing w:after="0" w:before="0" w:line="240" w:lineRule="auto"/>
            </w:pPr>
            <w:r/>
            <w:r>
              <w:rPr>
                <w:rFonts w:ascii="Liberation Sans" w:hAnsi="Liberation Sans" w:eastAsia="Liberation Sans" w:cs="Liberation Sans"/>
                <w:b w:val="0"/>
                <w:color w:val="000000"/>
                <w:sz w:val="10"/>
              </w:rPr>
              <w:t>Portal activation / EXIT_ACTIVE</w:t>
            </w:r>
          </w:p>
        </w:tc>
        <w:tc>
          <w:tcPr>
            <w:tcW w:type="dxa" w:w="3312"/>
            <w:vAlign w:val="center"/>
          </w:tcPr>
          <w:p>
            <w:pPr>
              <w:widowControl/>
              <w:spacing w:after="0" w:before="0" w:line="240" w:lineRule="auto"/>
            </w:pPr>
            <w:r/>
            <w:r>
              <w:rPr>
                <w:rFonts w:ascii="Liberation Sans" w:hAnsi="Liberation Sans" w:eastAsia="Liberation Sans" w:cs="Liberation Sans"/>
                <w:b w:val="0"/>
                <w:color w:val="000000"/>
                <w:sz w:val="10"/>
              </w:rPr>
              <w:t>No rotation</w:t>
            </w:r>
          </w:p>
        </w:tc>
        <w:tc>
          <w:tcPr>
            <w:tcW w:type="dxa" w:w="3096"/>
            <w:vAlign w:val="center"/>
          </w:tcPr>
          <w:p>
            <w:pPr>
              <w:widowControl/>
              <w:spacing w:after="0" w:before="0" w:line="240" w:lineRule="auto"/>
            </w:pPr>
            <w:r/>
            <w:r>
              <w:rPr>
                <w:rFonts w:ascii="Liberation Sans" w:hAnsi="Liberation Sans" w:eastAsia="Liberation Sans" w:cs="Liberation Sans"/>
                <w:b w:val="0"/>
                <w:color w:val="000000"/>
                <w:sz w:val="10"/>
              </w:rPr>
              <w:t>Continue same sampling attempt</w:t>
            </w:r>
          </w:p>
        </w:tc>
        <w:tc>
          <w:tcPr>
            <w:tcW w:type="dxa" w:w="2448"/>
            <w:vAlign w:val="center"/>
          </w:tcPr>
          <w:p>
            <w:pPr>
              <w:widowControl/>
              <w:spacing w:after="0" w:before="0" w:line="240" w:lineRule="auto"/>
            </w:pPr>
            <w:r/>
            <w:r>
              <w:rPr>
                <w:rFonts w:ascii="Liberation Sans" w:hAnsi="Liberation Sans" w:eastAsia="Liberation Sans" w:cs="Liberation Sans"/>
                <w:b w:val="0"/>
                <w:color w:val="000000"/>
                <w:sz w:val="10"/>
              </w:rPr>
              <w:t>Unchanged</w:t>
            </w:r>
          </w:p>
        </w:tc>
      </w:tr>
      <w:tr>
        <w:trPr>
          <w:cantSplit/>
        </w:trPr>
        <w:tc>
          <w:tcPr>
            <w:tcW w:type="dxa" w:w="2232"/>
            <w:vAlign w:val="center"/>
            <w:shd w:fill="F4F8F6"/>
          </w:tcPr>
          <w:p>
            <w:pPr>
              <w:widowControl/>
              <w:spacing w:after="0" w:before="0" w:line="240" w:lineRule="auto"/>
            </w:pPr>
            <w:r>
              <w:rPr>
                <w:rFonts w:ascii="Liberation Sans" w:hAnsi="Liberation Sans" w:eastAsia="Liberation Sans" w:cs="Liberation Sans"/>
                <w:b w:val="0"/>
                <w:color w:val="000000"/>
                <w:sz w:val="10"/>
              </w:rPr>
              <w:t>Actual transition_started</w:t>
            </w:r>
          </w:p>
        </w:tc>
        <w:tc>
          <w:tcPr>
            <w:tcW w:type="dxa" w:w="3312"/>
            <w:vAlign w:val="center"/>
            <w:shd w:fill="F4F8F6"/>
          </w:tcPr>
          <w:p>
            <w:pPr>
              <w:widowControl/>
              <w:spacing w:after="0" w:before="0" w:line="240" w:lineRule="auto"/>
            </w:pPr>
            <w:r>
              <w:rPr>
                <w:rFonts w:ascii="Liberation Sans" w:hAnsi="Liberation Sans" w:eastAsia="Liberation Sans" w:cs="Liberation Sans"/>
                <w:b w:val="0"/>
                <w:color w:val="000000"/>
                <w:sz w:val="10"/>
              </w:rPr>
              <w:t>stop_for_portal_transition(portal_attempt_generation, run_generation); clear provenance/token</w:t>
            </w:r>
          </w:p>
        </w:tc>
        <w:tc>
          <w:tcPr>
            <w:tcW w:type="dxa" w:w="3096"/>
            <w:vAlign w:val="center"/>
            <w:shd w:fill="F4F8F6"/>
          </w:tcPr>
          <w:p>
            <w:pPr>
              <w:widowControl/>
              <w:spacing w:after="0" w:before="0" w:line="240" w:lineRule="auto"/>
            </w:pPr>
            <w:r>
              <w:rPr>
                <w:rFonts w:ascii="Liberation Sans" w:hAnsi="Liberation Sans" w:eastAsia="Liberation Sans" w:cs="Liberation Sans"/>
                <w:b w:val="0"/>
                <w:color w:val="000000"/>
                <w:sz w:val="10"/>
              </w:rPr>
              <w:t>stop_sampling(current_source_generation)</w:t>
            </w:r>
          </w:p>
        </w:tc>
        <w:tc>
          <w:tcPr>
            <w:tcW w:type="dxa" w:w="2448"/>
            <w:vAlign w:val="center"/>
            <w:shd w:fill="F4F8F6"/>
          </w:tcPr>
          <w:p>
            <w:pPr>
              <w:widowControl/>
              <w:spacing w:after="0" w:before="0" w:line="240" w:lineRule="auto"/>
            </w:pPr>
            <w:r>
              <w:rPr>
                <w:rFonts w:ascii="Liberation Sans" w:hAnsi="Liberation Sans" w:eastAsia="Liberation Sans" w:cs="Liberation Sans"/>
                <w:b w:val="0"/>
                <w:color w:val="000000"/>
                <w:sz w:val="10"/>
              </w:rPr>
              <w:t>Invalidate matching portal attempt generation before handoff.</w:t>
            </w:r>
          </w:p>
        </w:tc>
      </w:tr>
      <w:tr>
        <w:trPr>
          <w:cantSplit/>
        </w:trPr>
        <w:tc>
          <w:tcPr>
            <w:tcW w:type="dxa" w:w="2232"/>
            <w:vAlign w:val="center"/>
          </w:tcPr>
          <w:p>
            <w:pPr>
              <w:widowControl/>
              <w:spacing w:after="0" w:before="0" w:line="240" w:lineRule="auto"/>
            </w:pPr>
            <w:r>
              <w:rPr>
                <w:rFonts w:ascii="Liberation Sans" w:hAnsi="Liberation Sans" w:eastAsia="Liberation Sans" w:cs="Liberation Sans"/>
                <w:b w:val="0"/>
                <w:color w:val="000000"/>
                <w:sz w:val="10"/>
              </w:rPr>
              <w:t>Matching transition_failed</w:t>
            </w:r>
          </w:p>
        </w:tc>
        <w:tc>
          <w:tcPr>
            <w:tcW w:type="dxa" w:w="3312"/>
            <w:vAlign w:val="center"/>
          </w:tcPr>
          <w:p>
            <w:pPr>
              <w:widowControl/>
              <w:spacing w:after="0" w:before="0" w:line="240" w:lineRule="auto"/>
            </w:pPr>
            <w:r>
              <w:rPr>
                <w:rFonts w:ascii="Liberation Sans" w:hAnsi="Liberation Sans" w:eastAsia="Liberation Sans" w:cs="Liberation Sans"/>
                <w:b w:val="0"/>
                <w:color w:val="000000"/>
                <w:sz w:val="10"/>
              </w:rPr>
              <w:t>restart_after_portal_failure(failed_attempt_generation, run_generation)</w:t>
            </w:r>
          </w:p>
        </w:tc>
        <w:tc>
          <w:tcPr>
            <w:tcW w:type="dxa" w:w="3096"/>
            <w:vAlign w:val="center"/>
          </w:tcPr>
          <w:p>
            <w:pPr>
              <w:widowControl/>
              <w:spacing w:after="0" w:before="0" w:line="240" w:lineRule="auto"/>
            </w:pPr>
            <w:r>
              <w:rPr>
                <w:rFonts w:ascii="Liberation Sans" w:hAnsi="Liberation Sans" w:eastAsia="Liberation Sans" w:cs="Liberation Sans"/>
                <w:b w:val="0"/>
                <w:color w:val="000000"/>
                <w:sz w:val="10"/>
              </w:rPr>
              <w:t>begin_sampling with fresh value</w:t>
            </w:r>
          </w:p>
        </w:tc>
        <w:tc>
          <w:tcPr>
            <w:tcW w:type="dxa" w:w="2448"/>
            <w:vAlign w:val="center"/>
          </w:tcPr>
          <w:p>
            <w:pPr>
              <w:widowControl/>
              <w:spacing w:after="0" w:before="0" w:line="240" w:lineRule="auto"/>
            </w:pPr>
            <w:r>
              <w:rPr>
                <w:rFonts w:ascii="Liberation Sans" w:hAnsi="Liberation Sans" w:eastAsia="Liberation Sans" w:cs="Liberation Sans"/>
                <w:b w:val="0"/>
                <w:color w:val="000000"/>
                <w:sz w:val="10"/>
              </w:rPr>
              <w:t>Only matching failed attempt creates new source_generation; prior observations stale.</w:t>
            </w:r>
          </w:p>
        </w:tc>
      </w:tr>
      <w:tr>
        <w:trPr>
          <w:cantSplit/>
        </w:trPr>
        <w:tc>
          <w:tcPr>
            <w:tcW w:type="dxa" w:w="2232"/>
            <w:vAlign w:val="center"/>
            <w:shd w:fill="F4F8F6"/>
          </w:tcPr>
          <w:p>
            <w:pPr>
              <w:widowControl/>
              <w:spacing w:after="0" w:before="0" w:line="240" w:lineRule="auto"/>
            </w:pPr>
            <w:r>
              <w:rPr>
                <w:rFonts w:ascii="Liberation Sans" w:hAnsi="Liberation Sans" w:eastAsia="Liberation Sans" w:cs="Liberation Sans"/>
                <w:b w:val="0"/>
                <w:color w:val="000000"/>
                <w:sz w:val="10"/>
              </w:rPr>
              <w:t>Recovery commit</w:t>
            </w:r>
          </w:p>
        </w:tc>
        <w:tc>
          <w:tcPr>
            <w:tcW w:type="dxa" w:w="3312"/>
            <w:vAlign w:val="center"/>
            <w:shd w:fill="F4F8F6"/>
          </w:tcPr>
          <w:p>
            <w:pPr>
              <w:widowControl/>
              <w:spacing w:after="0" w:before="0" w:line="240" w:lineRule="auto"/>
            </w:pPr>
            <w:r>
              <w:rPr>
                <w:rFonts w:ascii="Liberation Sans" w:hAnsi="Liberation Sans" w:eastAsia="Liberation Sans" w:cs="Liberation Sans"/>
                <w:b w:val="0"/>
                <w:color w:val="000000"/>
                <w:sz w:val="10"/>
              </w:rPr>
              <w:t>stop_for_recovery(event_token, run_generation) before teleport</w:t>
            </w:r>
          </w:p>
        </w:tc>
        <w:tc>
          <w:tcPr>
            <w:tcW w:type="dxa" w:w="3096"/>
            <w:vAlign w:val="center"/>
            <w:shd w:fill="F4F8F6"/>
          </w:tcPr>
          <w:p>
            <w:pPr>
              <w:widowControl/>
              <w:spacing w:after="0" w:before="0" w:line="240" w:lineRule="auto"/>
            </w:pPr>
            <w:r>
              <w:rPr>
                <w:rFonts w:ascii="Liberation Sans" w:hAnsi="Liberation Sans" w:eastAsia="Liberation Sans" w:cs="Liberation Sans"/>
                <w:b w:val="0"/>
                <w:color w:val="000000"/>
                <w:sz w:val="10"/>
              </w:rPr>
              <w:t>stop_sampling(current_source_generation)</w:t>
            </w:r>
          </w:p>
        </w:tc>
        <w:tc>
          <w:tcPr>
            <w:tcW w:type="dxa" w:w="2448"/>
            <w:vAlign w:val="center"/>
            <w:shd w:fill="F4F8F6"/>
          </w:tcPr>
          <w:p>
            <w:pPr>
              <w:widowControl/>
              <w:spacing w:after="0" w:before="0" w:line="240" w:lineRule="auto"/>
            </w:pPr>
            <w:r>
              <w:rPr>
                <w:rFonts w:ascii="Liberation Sans" w:hAnsi="Liberation Sans" w:eastAsia="Liberation Sans" w:cs="Liberation Sans"/>
                <w:b w:val="0"/>
                <w:color w:val="000000"/>
                <w:sz w:val="10"/>
              </w:rPr>
              <w:t>Token-correlated invalidation; portal attempt API is not used.</w:t>
            </w:r>
          </w:p>
        </w:tc>
      </w:tr>
      <w:tr>
        <w:trPr>
          <w:cantSplit/>
        </w:trPr>
        <w:tc>
          <w:tcPr>
            <w:tcW w:type="dxa" w:w="2232"/>
            <w:vAlign w:val="center"/>
          </w:tcPr>
          <w:p>
            <w:pPr>
              <w:widowControl/>
              <w:spacing w:after="0" w:before="0" w:line="240" w:lineRule="auto"/>
            </w:pPr>
            <w:r>
              <w:rPr>
                <w:rFonts w:ascii="Liberation Sans" w:hAnsi="Liberation Sans" w:eastAsia="Liberation Sans" w:cs="Liberation Sans"/>
                <w:b w:val="0"/>
                <w:color w:val="000000"/>
                <w:sz w:val="10"/>
              </w:rPr>
              <w:t>Recovery rearm complete in EXIT_PHASE</w:t>
            </w:r>
          </w:p>
        </w:tc>
        <w:tc>
          <w:tcPr>
            <w:tcW w:type="dxa" w:w="3312"/>
            <w:vAlign w:val="center"/>
          </w:tcPr>
          <w:p>
            <w:pPr>
              <w:widowControl/>
              <w:spacing w:after="0" w:before="0" w:line="240" w:lineRule="auto"/>
            </w:pPr>
            <w:r>
              <w:rPr>
                <w:rFonts w:ascii="Liberation Sans" w:hAnsi="Liberation Sans" w:eastAsia="Liberation Sans" w:cs="Liberation Sans"/>
                <w:b w:val="0"/>
                <w:color w:val="000000"/>
                <w:sz w:val="10"/>
              </w:rPr>
              <w:t>restart_after_recovery_rearm(event_token, run_generation) only after safety-footprint exit</w:t>
            </w:r>
          </w:p>
        </w:tc>
        <w:tc>
          <w:tcPr>
            <w:tcW w:type="dxa" w:w="3096"/>
            <w:vAlign w:val="center"/>
          </w:tcPr>
          <w:p>
            <w:pPr>
              <w:widowControl/>
              <w:spacing w:after="0" w:before="0" w:line="240" w:lineRule="auto"/>
            </w:pPr>
            <w:r>
              <w:rPr>
                <w:rFonts w:ascii="Liberation Sans" w:hAnsi="Liberation Sans" w:eastAsia="Liberation Sans" w:cs="Liberation Sans"/>
                <w:b w:val="0"/>
                <w:color w:val="000000"/>
                <w:sz w:val="10"/>
              </w:rPr>
              <w:t>begin_sampling with fresh value</w:t>
            </w:r>
          </w:p>
        </w:tc>
        <w:tc>
          <w:tcPr>
            <w:tcW w:type="dxa" w:w="2448"/>
            <w:vAlign w:val="center"/>
          </w:tcPr>
          <w:p>
            <w:pPr>
              <w:widowControl/>
              <w:spacing w:after="0" w:before="0" w:line="240" w:lineRule="auto"/>
            </w:pPr>
            <w:r>
              <w:rPr>
                <w:rFonts w:ascii="Liberation Sans" w:hAnsi="Liberation Sans" w:eastAsia="Liberation Sans" w:cs="Liberation Sans"/>
                <w:b w:val="0"/>
                <w:color w:val="000000"/>
                <w:sz w:val="10"/>
              </w:rPr>
              <w:t>Token-correlated restart; portal failure API is not used.</w:t>
            </w:r>
          </w:p>
        </w:tc>
      </w:tr>
      <w:tr>
        <w:trPr>
          <w:cantSplit/>
        </w:trPr>
        <w:tc>
          <w:tcPr>
            <w:tcW w:type="dxa" w:w="2232"/>
            <w:vAlign w:val="center"/>
            <w:shd w:fill="F4F8F6"/>
          </w:tcPr>
          <w:p>
            <w:pPr>
              <w:widowControl/>
              <w:spacing w:after="0" w:before="0" w:line="240" w:lineRule="auto"/>
            </w:pPr>
            <w:r/>
            <w:r>
              <w:rPr>
                <w:rFonts w:ascii="Liberation Sans" w:hAnsi="Liberation Sans" w:eastAsia="Liberation Sans" w:cs="Liberation Sans"/>
                <w:b w:val="0"/>
                <w:color w:val="000000"/>
                <w:sz w:val="10"/>
              </w:rPr>
              <w:t>Reload / successful replacement</w:t>
            </w:r>
          </w:p>
        </w:tc>
        <w:tc>
          <w:tcPr>
            <w:tcW w:type="dxa" w:w="3312"/>
            <w:vAlign w:val="center"/>
            <w:shd w:fill="F4F8F6"/>
          </w:tcPr>
          <w:p>
            <w:pPr>
              <w:widowControl/>
              <w:spacing w:after="0" w:before="0" w:line="240" w:lineRule="auto"/>
            </w:pPr>
            <w:r/>
            <w:r>
              <w:rPr>
                <w:rFonts w:ascii="Liberation Sans" w:hAnsi="Liberation Sans" w:eastAsia="Liberation Sans" w:cs="Liberation Sans"/>
                <w:b w:val="0"/>
                <w:color w:val="000000"/>
                <w:sz w:val="10"/>
              </w:rPr>
              <w:t>Node destruction</w:t>
            </w:r>
          </w:p>
        </w:tc>
        <w:tc>
          <w:tcPr>
            <w:tcW w:type="dxa" w:w="3096"/>
            <w:vAlign w:val="center"/>
            <w:shd w:fill="F4F8F6"/>
          </w:tcPr>
          <w:p>
            <w:pPr>
              <w:widowControl/>
              <w:spacing w:after="0" w:before="0" w:line="240" w:lineRule="auto"/>
            </w:pPr>
            <w:r/>
            <w:r>
              <w:rPr>
                <w:rFonts w:ascii="Liberation Sans" w:hAnsi="Liberation Sans" w:eastAsia="Liberation Sans" w:cs="Liberation Sans"/>
                <w:b w:val="0"/>
                <w:color w:val="000000"/>
                <w:sz w:val="10"/>
              </w:rPr>
              <w:t>Node destruction</w:t>
            </w:r>
          </w:p>
        </w:tc>
        <w:tc>
          <w:tcPr>
            <w:tcW w:type="dxa" w:w="2448"/>
            <w:vAlign w:val="center"/>
            <w:shd w:fill="F4F8F6"/>
          </w:tcPr>
          <w:p>
            <w:pPr>
              <w:widowControl/>
              <w:spacing w:after="0" w:before="0" w:line="240" w:lineRule="auto"/>
            </w:pPr>
            <w:r/>
            <w:r>
              <w:rPr>
                <w:rFonts w:ascii="Liberation Sans" w:hAnsi="Liberation Sans" w:eastAsia="Liberation Sans" w:cs="Liberation Sans"/>
                <w:b w:val="0"/>
                <w:color w:val="000000"/>
                <w:sz w:val="10"/>
              </w:rPr>
              <w:t>All local generations invalid</w:t>
            </w:r>
          </w:p>
        </w:tc>
      </w:tr>
    </w:tbl>
    <w:p>
      <w:pPr>
        <w:pStyle w:val="Heading2"/>
        <w:keepNext/>
        <w:spacing w:before="140" w:after="80"/>
        <w:keepLines/>
        <w:widowControl/>
      </w:pPr>
      <w:r>
        <w:rPr>
          <w:rFonts w:ascii="Liberation Sans" w:hAnsi="Liberation Sans" w:eastAsia="Liberation Sans" w:cs="Liberation Sans"/>
          <w:b/>
          <w:color w:val="173A30"/>
          <w:sz w:val="18"/>
        </w:rPr>
        <w:t>16.7 Canonical recovery anchors</w:t>
      </w:r>
    </w:p>
    <w:tbl>
      <w:tblPr>
        <w:tblStyle w:val="TableGrid"/>
        <w:tblW w:type="auto" w:w="0"/>
        <w:jc w:val="center"/>
        <w:tblLayout w:type="fixed"/>
        <w:tblLook w:firstColumn="1" w:firstRow="1" w:lastColumn="0" w:lastRow="0" w:noHBand="0" w:noVBand="1" w:val="04A0"/>
        <w:tblBorders>
          <w:top w:val="single" w:sz="4" w:color="AAB8B2"/>
          <w:left w:val="single" w:sz="4" w:color="AAB8B2"/>
          <w:bottom w:val="single" w:sz="4" w:color="AAB8B2"/>
          <w:right w:val="single" w:sz="4" w:color="AAB8B2"/>
          <w:insideH w:val="single" w:sz="4" w:color="AAB8B2"/>
          <w:insideV w:val="single" w:sz="4" w:color="AAB8B2"/>
        </w:tblBorders>
      </w:tblPr>
      <w:tblGrid>
        <w:gridCol w:w="3812"/>
        <w:gridCol w:w="3812"/>
        <w:gridCol w:w="3812"/>
        <w:gridCol w:w="3812"/>
      </w:tblGrid>
      <w:tr>
        <w:trPr>
          <w:tblHeader w:val="true"/>
          <w:cantSplit/>
        </w:trPr>
        <w:tc>
          <w:tcPr>
            <w:tcW w:type="dxa" w:w="1701"/>
            <w:shd w:fill="315C52"/>
            <w:tcMar>
              <w:top w:w="70" w:type="dxa"/>
              <w:start w:w="80" w:type="dxa"/>
              <w:bottom w:w="70" w:type="dxa"/>
              <w:end w:w="80" w:type="dxa"/>
            </w:tcMar>
          </w:tcPr>
          <w:p>
            <w:pPr>
              <w:widowControl/>
              <w:spacing w:after="0"/>
            </w:pPr>
            <w:r>
              <w:rPr>
                <w:rFonts w:ascii="Liberation Sans" w:hAnsi="Liberation Sans"/>
                <w:b/>
                <w:color w:val="FFFFFF"/>
                <w:sz w:val="14"/>
              </w:rPr>
              <w:t>Anchor</w:t>
            </w:r>
          </w:p>
        </w:tc>
        <w:tc>
          <w:tcPr>
            <w:tcW w:type="dxa" w:w="2835"/>
            <w:shd w:fill="315C52"/>
            <w:tcMar>
              <w:top w:w="70" w:type="dxa"/>
              <w:start w:w="80" w:type="dxa"/>
              <w:bottom w:w="70" w:type="dxa"/>
              <w:end w:w="80" w:type="dxa"/>
            </w:tcMar>
          </w:tcPr>
          <w:p>
            <w:pPr>
              <w:widowControl/>
              <w:spacing w:after="0"/>
            </w:pPr>
            <w:r>
              <w:rPr>
                <w:rFonts w:ascii="Liberation Sans" w:hAnsi="Liberation Sans"/>
                <w:b/>
                <w:color w:val="FFFFFF"/>
                <w:sz w:val="14"/>
              </w:rPr>
              <w:t>Position</w:t>
            </w:r>
          </w:p>
        </w:tc>
        <w:tc>
          <w:tcPr>
            <w:tcW w:type="dxa" w:w="4819"/>
            <w:shd w:fill="315C52"/>
            <w:tcMar>
              <w:top w:w="70" w:type="dxa"/>
              <w:start w:w="80" w:type="dxa"/>
              <w:bottom w:w="70" w:type="dxa"/>
              <w:end w:w="80" w:type="dxa"/>
            </w:tcMar>
          </w:tcPr>
          <w:p>
            <w:pPr>
              <w:widowControl/>
              <w:spacing w:after="0"/>
            </w:pPr>
            <w:r>
              <w:rPr>
                <w:rFonts w:ascii="Liberation Sans" w:hAnsi="Liberation Sans"/>
                <w:b/>
                <w:color w:val="FFFFFF"/>
                <w:sz w:val="14"/>
              </w:rPr>
              <w:t>Earliest canonical state</w:t>
            </w:r>
          </w:p>
        </w:tc>
        <w:tc>
          <w:tcPr>
            <w:tcW w:type="dxa" w:w="5613"/>
            <w:shd w:fill="315C52"/>
            <w:tcMar>
              <w:top w:w="70" w:type="dxa"/>
              <w:start w:w="80" w:type="dxa"/>
              <w:bottom w:w="70" w:type="dxa"/>
              <w:end w:w="80" w:type="dxa"/>
            </w:tcMar>
          </w:tcPr>
          <w:p>
            <w:pPr>
              <w:widowControl/>
              <w:spacing w:after="0"/>
            </w:pPr>
            <w:r>
              <w:rPr>
                <w:rFonts w:ascii="Liberation Sans" w:hAnsi="Liberation Sans"/>
                <w:b/>
                <w:color w:val="FFFFFF"/>
                <w:sz w:val="14"/>
              </w:rPr>
              <w:t>Use</w:t>
            </w:r>
          </w:p>
        </w:tc>
      </w:tr>
      <w:tr>
        <w:trPr>
          <w:cantSplit/>
        </w:trPr>
        <w:tc>
          <w:tcPr>
            <w:tcW w:type="dxa" w:w="1701"/>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RA0</w:t>
            </w:r>
          </w:p>
        </w:tc>
        <w:tc>
          <w:tcPr>
            <w:tcW w:type="dxa" w:w="2835"/>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(-22.00,1.80,-51.00)</w:t>
            </w:r>
          </w:p>
        </w:tc>
        <w:tc>
          <w:tcPr>
            <w:tcW w:type="dxa" w:w="4819"/>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L06_INIT+</w:t>
            </w:r>
          </w:p>
        </w:tc>
        <w:tc>
          <w:tcPr>
            <w:tcW w:type="dxa" w:w="5613"/>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Spawn</w:t>
            </w:r>
          </w:p>
        </w:tc>
      </w:tr>
      <w:tr>
        <w:trPr>
          <w:cantSplit/>
        </w:trPr>
        <w:tc>
          <w:tcPr>
            <w:tcW w:type="dxa" w:w="1701"/>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RA1</w:t>
            </w:r>
          </w:p>
        </w:tc>
        <w:tc>
          <w:tcPr>
            <w:tcW w:type="dxa" w:w="2835"/>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(-9.00,2.40,-45.50)</w:t>
            </w:r>
          </w:p>
        </w:tc>
        <w:tc>
          <w:tcPr>
            <w:tcW w:type="dxa" w:w="4819"/>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WAKE_BAND_1 accepted+</w:t>
            </w:r>
          </w:p>
        </w:tc>
        <w:tc>
          <w:tcPr>
            <w:tcW w:type="dxa" w:w="5613"/>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After Wake 1</w:t>
            </w:r>
          </w:p>
        </w:tc>
      </w:tr>
      <w:tr>
        <w:trPr>
          <w:cantSplit/>
        </w:trPr>
        <w:tc>
          <w:tcPr>
            <w:tcW w:type="dxa" w:w="1701"/>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RA2</w:t>
            </w:r>
          </w:p>
        </w:tc>
        <w:tc>
          <w:tcPr>
            <w:tcW w:type="dxa" w:w="2835"/>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(-2.50,2.80,-41.00)</w:t>
            </w:r>
          </w:p>
        </w:tc>
        <w:tc>
          <w:tcPr>
            <w:tcW w:type="dxa" w:w="4819"/>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WAKE_BAND_2 accepted+</w:t>
            </w:r>
          </w:p>
        </w:tc>
        <w:tc>
          <w:tcPr>
            <w:tcW w:type="dxa" w:w="5613"/>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After Wake 2</w:t>
            </w:r>
          </w:p>
        </w:tc>
      </w:tr>
      <w:tr>
        <w:trPr>
          <w:cantSplit/>
        </w:trPr>
        <w:tc>
          <w:tcPr>
            <w:tcW w:type="dxa" w:w="1701"/>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RA3</w:t>
            </w:r>
          </w:p>
        </w:tc>
        <w:tc>
          <w:tcPr>
            <w:tcW w:type="dxa" w:w="2835"/>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(8.50,3.55,-29.00)</w:t>
            </w:r>
          </w:p>
        </w:tc>
        <w:tc>
          <w:tcPr>
            <w:tcW w:type="dxa" w:w="4819"/>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WAKE_COMPLETE+</w:t>
            </w:r>
          </w:p>
        </w:tc>
        <w:tc>
          <w:tcPr>
            <w:tcW w:type="dxa" w:w="5613"/>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Upper Wake curve</w:t>
            </w:r>
          </w:p>
        </w:tc>
      </w:tr>
      <w:tr>
        <w:trPr>
          <w:cantSplit/>
        </w:trPr>
        <w:tc>
          <w:tcPr>
            <w:tcW w:type="dxa" w:w="1701"/>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RA4</w:t>
            </w:r>
          </w:p>
        </w:tc>
        <w:tc>
          <w:tcPr>
            <w:tcW w:type="dxa" w:w="2835"/>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(15.00,4.25,-14.50)</w:t>
            </w:r>
          </w:p>
        </w:tc>
        <w:tc>
          <w:tcPr>
            <w:tcW w:type="dxa" w:w="4819"/>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SHARD_13_AVAILABLE+</w:t>
            </w:r>
          </w:p>
        </w:tc>
        <w:tc>
          <w:tcPr>
            <w:tcW w:type="dxa" w:w="5613"/>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Overlook entry</w:t>
            </w:r>
          </w:p>
        </w:tc>
      </w:tr>
      <w:tr>
        <w:trPr>
          <w:cantSplit/>
        </w:trPr>
        <w:tc>
          <w:tcPr>
            <w:tcW w:type="dxa" w:w="1701"/>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RA5</w:t>
            </w:r>
          </w:p>
        </w:tc>
        <w:tc>
          <w:tcPr>
            <w:tcW w:type="dxa" w:w="2835"/>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(14.00,4.75,-0.50)</w:t>
            </w:r>
          </w:p>
        </w:tc>
        <w:tc>
          <w:tcPr>
            <w:tcW w:type="dxa" w:w="4819"/>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SHARD_13_REWARD_COMPLETE+</w:t>
            </w:r>
          </w:p>
        </w:tc>
        <w:tc>
          <w:tcPr>
            <w:tcW w:type="dxa" w:w="5613"/>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Ridge Rest</w:t>
            </w:r>
          </w:p>
        </w:tc>
      </w:tr>
      <w:tr>
        <w:trPr>
          <w:cantSplit/>
        </w:trPr>
        <w:tc>
          <w:tcPr>
            <w:tcW w:type="dxa" w:w="1701"/>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RA6</w:t>
            </w:r>
          </w:p>
        </w:tc>
        <w:tc>
          <w:tcPr>
            <w:tcW w:type="dxa" w:w="2835"/>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(2.50,6.00,18.50)</w:t>
            </w:r>
          </w:p>
        </w:tc>
        <w:tc>
          <w:tcPr>
            <w:tcW w:type="dxa" w:w="4819"/>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VEIL_LAYER_1 accepted+</w:t>
            </w:r>
          </w:p>
        </w:tc>
        <w:tc>
          <w:tcPr>
            <w:tcW w:type="dxa" w:w="5613"/>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Veil 1</w:t>
            </w:r>
          </w:p>
        </w:tc>
      </w:tr>
      <w:tr>
        <w:trPr>
          <w:cantSplit/>
        </w:trPr>
        <w:tc>
          <w:tcPr>
            <w:tcW w:type="dxa" w:w="1701"/>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RA7</w:t>
            </w:r>
          </w:p>
        </w:tc>
        <w:tc>
          <w:tcPr>
            <w:tcW w:type="dxa" w:w="2835"/>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(-2.50,6.45,23.00)</w:t>
            </w:r>
          </w:p>
        </w:tc>
        <w:tc>
          <w:tcPr>
            <w:tcW w:type="dxa" w:w="4819"/>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VEIL_LAYER_2 accepted+</w:t>
            </w:r>
          </w:p>
        </w:tc>
        <w:tc>
          <w:tcPr>
            <w:tcW w:type="dxa" w:w="5613"/>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Veil 2</w:t>
            </w:r>
          </w:p>
        </w:tc>
      </w:tr>
      <w:tr>
        <w:trPr>
          <w:cantSplit/>
        </w:trPr>
        <w:tc>
          <w:tcPr>
            <w:tcW w:type="dxa" w:w="1701"/>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RA8</w:t>
            </w:r>
          </w:p>
        </w:tc>
        <w:tc>
          <w:tcPr>
            <w:tcW w:type="dxa" w:w="2835"/>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(-14.00,7.35,29.00)</w:t>
            </w:r>
          </w:p>
        </w:tc>
        <w:tc>
          <w:tcPr>
            <w:tcW w:type="dxa" w:w="4819"/>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SHARD_14_AVAILABLE+</w:t>
            </w:r>
          </w:p>
        </w:tc>
        <w:tc>
          <w:tcPr>
            <w:tcW w:type="dxa" w:w="5613"/>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Shard 14 shelf</w:t>
            </w:r>
          </w:p>
        </w:tc>
      </w:tr>
      <w:tr>
        <w:trPr>
          <w:cantSplit/>
        </w:trPr>
        <w:tc>
          <w:tcPr>
            <w:tcW w:type="dxa" w:w="1701"/>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RA9</w:t>
            </w:r>
          </w:p>
        </w:tc>
        <w:tc>
          <w:tcPr>
            <w:tcW w:type="dxa" w:w="2835"/>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(-23.50,8.50,43.00)</w:t>
            </w:r>
          </w:p>
        </w:tc>
        <w:tc>
          <w:tcPr>
            <w:tcW w:type="dxa" w:w="4819"/>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CONSTELLATION_ACTIVE+</w:t>
            </w:r>
          </w:p>
        </w:tc>
        <w:tc>
          <w:tcPr>
            <w:tcW w:type="dxa" w:w="5613"/>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Amphitheater entry</w:t>
            </w:r>
          </w:p>
        </w:tc>
      </w:tr>
      <w:tr>
        <w:trPr>
          <w:cantSplit/>
        </w:trPr>
        <w:tc>
          <w:tcPr>
            <w:tcW w:type="dxa" w:w="1701"/>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RA10</w:t>
            </w:r>
          </w:p>
        </w:tc>
        <w:tc>
          <w:tcPr>
            <w:tcW w:type="dxa" w:w="2835"/>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(-19.00,8.80,47.00)</w:t>
            </w:r>
          </w:p>
        </w:tc>
        <w:tc>
          <w:tcPr>
            <w:tcW w:type="dxa" w:w="4819"/>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CONSTELLATION_PARTIAL+</w:t>
            </w:r>
          </w:p>
        </w:tc>
        <w:tc>
          <w:tcPr>
            <w:tcW w:type="dxa" w:w="5613"/>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Inner approach</w:t>
            </w:r>
          </w:p>
        </w:tc>
      </w:tr>
      <w:tr>
        <w:trPr>
          <w:cantSplit/>
        </w:trPr>
        <w:tc>
          <w:tcPr>
            <w:tcW w:type="dxa" w:w="1701"/>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RA11</w:t>
            </w:r>
          </w:p>
        </w:tc>
        <w:tc>
          <w:tcPr>
            <w:tcW w:type="dxa" w:w="2835"/>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(-10.00,9.20,46.50)</w:t>
            </w:r>
          </w:p>
        </w:tc>
        <w:tc>
          <w:tcPr>
            <w:tcW w:type="dxa" w:w="4819"/>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SHARD_15_AVAILABLE+</w:t>
            </w:r>
          </w:p>
        </w:tc>
        <w:tc>
          <w:tcPr>
            <w:tcW w:type="dxa" w:w="5613"/>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Central plateau</w:t>
            </w:r>
          </w:p>
        </w:tc>
      </w:tr>
      <w:tr>
        <w:trPr>
          <w:cantSplit/>
        </w:trPr>
        <w:tc>
          <w:tcPr>
            <w:tcW w:type="dxa" w:w="1701"/>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RA12</w:t>
            </w:r>
          </w:p>
        </w:tc>
        <w:tc>
          <w:tcPr>
            <w:tcW w:type="dxa" w:w="2835"/>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(7.00,9.85,53.50)</w:t>
            </w:r>
          </w:p>
        </w:tc>
        <w:tc>
          <w:tcPr>
            <w:tcW w:type="dxa" w:w="4819"/>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MAIN_TEXT_CLOSED / EXIT_ACTIVATING+</w:t>
            </w:r>
          </w:p>
        </w:tc>
        <w:tc>
          <w:tcPr>
            <w:tcW w:type="dxa" w:w="5613"/>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Last Light start</w:t>
            </w:r>
          </w:p>
        </w:tc>
      </w:tr>
      <w:tr>
        <w:trPr>
          <w:cantSplit/>
        </w:trPr>
        <w:tc>
          <w:tcPr>
            <w:tcW w:type="dxa" w:w="1701"/>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RA13</w:t>
            </w:r>
          </w:p>
        </w:tc>
        <w:tc>
          <w:tcPr>
            <w:tcW w:type="dxa" w:w="2835"/>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(24.50,11.70,13.50)</w:t>
            </w:r>
          </w:p>
        </w:tc>
        <w:tc>
          <w:tcPr>
            <w:tcW w:type="dxa" w:w="4819"/>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actual EXIT_ACTIVE+</w:t>
            </w:r>
          </w:p>
        </w:tc>
        <w:tc>
          <w:tcPr>
            <w:tcW w:type="dxa" w:w="5613"/>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Portal approach outside InteractionArea</w:t>
            </w:r>
          </w:p>
        </w:tc>
      </w:tr>
    </w:tbl>
    <w:p>
      <w:pPr>
        <w:spacing w:after="0"/>
        <w:widowControl/>
      </w:pPr>
    </w:p>
    <w:p>
      <w:pPr>
        <w:pStyle w:val="Heading2"/>
        <w:keepNext/>
        <w:spacing w:before="140" w:after="80"/>
        <w:keepLines/>
        <w:widowControl/>
      </w:pPr>
      <w:r>
        <w:rPr>
          <w:rFonts w:ascii="Liberation Sans" w:hAnsi="Liberation Sans" w:eastAsia="Liberation Sans" w:cs="Liberation Sans"/>
          <w:b/>
          <w:color w:val="173A30"/>
          <w:sz w:val="18"/>
        </w:rPr>
        <w:t>16.8 Recovery / Player prerequisite</w:t>
      </w:r>
    </w:p>
    <w:tbl>
      <w:tblPr>
        <w:tblW w:type="auto" w:w="0"/>
        <w:jc w:val="center"/>
        <w:tblLayout w:type="fixed"/>
        <w:tblLook w:firstColumn="1" w:firstRow="1" w:lastColumn="0" w:lastRow="0" w:noHBand="0" w:noVBand="1" w:val="04A0"/>
        <w:tblBorders>
          <w:top w:val="single" w:sz="8" w:color="9A4D4D"/>
          <w:left w:val="single" w:sz="8" w:color="9A4D4D"/>
          <w:bottom w:val="single" w:sz="8" w:color="9A4D4D"/>
          <w:right w:val="single" w:sz="8" w:color="9A4D4D"/>
          <w:insideH w:val="single" w:sz="8" w:color="9A4D4D"/>
          <w:insideV w:val="single" w:sz="8" w:color="9A4D4D"/>
        </w:tblBorders>
      </w:tblPr>
      <w:tblGrid>
        <w:gridCol w:w="9751"/>
      </w:tblGrid>
      <w:tr>
        <w:trPr>
          <w:cantSplit/>
        </w:trPr>
        <w:tc>
          <w:tcPr>
            <w:tcW w:type="dxa" w:w="15250"/>
            <w:shd w:fill="9A4D4D"/>
            <w:tcMar>
              <w:top w:w="90" w:type="dxa"/>
              <w:start w:w="120" w:type="dxa"/>
              <w:bottom w:w="90" w:type="dxa"/>
              <w:end w:w="120" w:type="dxa"/>
            </w:tcMar>
          </w:tcPr>
          <w:p>
            <w:pPr>
              <w:widowControl/>
            </w:pPr>
            <w:r>
              <w:rPr>
                <w:rFonts w:ascii="Liberation Sans" w:hAnsi="Liberation Sans"/>
                <w:b/>
                <w:color w:val="FFFFFF"/>
                <w:sz w:val="18"/>
              </w:rPr>
              <w:t>P0 STEP-CLIMB TEST</w:t>
            </w:r>
          </w:p>
        </w:tc>
      </w:tr>
      <w:tr>
        <w:trPr>
          <w:cantSplit/>
        </w:trPr>
        <w:tc>
          <w:tcPr>
            <w:tcW w:type="dxa" w:w="15250"/>
            <w:shd w:fill="F4E9E9"/>
            <w:tcMar>
              <w:top w:w="100" w:type="dxa"/>
              <w:start w:w="130" w:type="dxa"/>
              <w:bottom w:w="100" w:type="dxa"/>
              <w:end w:w="130" w:type="dxa"/>
            </w:tcMar>
          </w:tcPr>
          <w:p>
            <w:pPr>
              <w:widowControl/>
              <w:spacing w:after="0"/>
              <w:jc w:val="left"/>
            </w:pPr>
            <w:r>
              <w:rPr>
                <w:rFonts w:ascii="Liberation Sans" w:hAnsi="Liberation Sans"/>
                <w:color w:val="23312E"/>
                <w:sz w:val="18"/>
              </w:rPr>
              <w:t>Force a recovery while Player private step-climb is active. Expected: exactly one teleport, no snap-back on the following physics frame, no frozen movement and no second recovery. Architecture does not touch private step-climb fields. If test fails, STOP and request a narrow public Player API for authoritative external teleport/reset; do not broaden recovery into a Player refactor.</w:t>
            </w:r>
          </w:p>
        </w:tc>
      </w:tr>
    </w:tbl>
    <w:p>
      <w:pPr>
        <w:spacing w:after="0"/>
        <w:widowControl/>
      </w:pPr>
    </w:p>
    <w:p>
      <w:pPr>
        <w:sectPr>
          <w:pgSz w:w="16838" w:h="11906" w:orient="landscape"/>
          <w:pgMar w:top="822" w:right="794" w:bottom="765" w:left="794" w:header="312" w:footer="312" w:gutter="0"/>
          <w:cols w:space="720"/>
          <w:docGrid w:linePitch="360"/>
        </w:sectPr>
        <w:widowControl/>
      </w:pPr>
    </w:p>
    <w:p>
      <w:pPr>
        <w:pStyle w:val="Heading1"/>
        <w:keepNext/>
        <w:spacing w:before="200" w:after="100"/>
        <w:keepLines/>
        <w:widowControl/>
      </w:pPr>
      <w:r>
        <w:t>17. Future file tree and changed-file boundaries</w:t>
      </w:r>
    </w:p>
    <w:p>
      <w:pPr>
        <w:pStyle w:val="Heading2"/>
        <w:keepNext/>
        <w:spacing w:before="140" w:after="80"/>
        <w:keepLines/>
        <w:widowControl/>
      </w:pPr>
      <w:r>
        <w:t>17.1 Proposed future file tree</w:t>
      </w:r>
    </w:p>
    <w:tbl>
      <w:tblPr>
        <w:tblW w:type="auto" w:w="0"/>
        <w:tblLayout w:type="autofit"/>
        <w:tblLook w:firstColumn="1" w:firstRow="1" w:lastColumn="0" w:lastRow="0" w:noHBand="0" w:noVBand="1" w:val="04A0"/>
        <w:jc w:val="center"/>
        <w:tblBorders>
          <w:top w:val="single" w:sz="4" w:color="C3CBC7"/>
          <w:left w:val="single" w:sz="4" w:color="C3CBC7"/>
          <w:bottom w:val="single" w:sz="4" w:color="C3CBC7"/>
          <w:right w:val="single" w:sz="4" w:color="C3CBC7"/>
          <w:insideH w:val="single" w:sz="4" w:color="C3CBC7"/>
          <w:insideV w:val="single" w:sz="4" w:color="C3CBC7"/>
        </w:tblBorders>
      </w:tblPr>
      <w:tblGrid>
        <w:gridCol w:w="10036"/>
      </w:tblGrid>
      <w:tr>
        <w:trPr>
          <w:cantSplit/>
        </w:trPr>
        <w:tc>
          <w:tcPr>
            <w:tcW w:type="dxa" w:w="10440"/>
            <w:vAlign w:val="center"/>
            <w:shd w:fill="F4F8F6"/>
          </w:tcPr>
          <w:p>
            <w:pPr>
              <w:widowControl/>
              <w:spacing w:after="0" w:before="0" w:line="240" w:lineRule="auto"/>
            </w:pPr>
            <w:r>
              <w:rPr>
                <w:rFonts w:ascii="Liberation Mono" w:hAnsi="Liberation Mono" w:eastAsia="Liberation Mono" w:cs="Liberation Mono"/>
                <w:b w:val="0"/>
                <w:color w:val="000000"/>
                <w:sz w:val="11"/>
              </w:rPr>
              <w:t xml:space="preserve">scenes/levels/Level_06.tscn                                  MODIFY (future implementation only)
scenes/levels/level_06/geometry/Level06GreyboxGeometry.tscn  CREATE
scenes/levels/level_06/environment/Level06EnvironmentPresentation.tscn CREATE
scenes/levels/level_06/puzzles/SilverWake.tscn               CREATE
scenes/levels/level_06/puzzles/ClearVeils.tscn                CREATE
scenes/levels/level_06/puzzles/HorizonConstellation.tscn      CREATE
scenes/levels/level_06/systems/Level06ShardSlot.tscn          CREATE
scenes/levels/level_06/systems/Level06RecoveryRig.tscn        CREATE
scripts/levels/level_06/level_06_contract.gd                  CREATE
scripts/levels/level_06/level_06_runtime_contract_validator.gd CREATE
scripts/levels/level_06/level_06_progress_controller.gd       CREATE
scripts/levels/level_06/level_06_release_validity_controller.gd CREATE
scripts/levels/level_06/level_06_pass_through_target.gd       CREATE
scripts/levels/level_06/silver_wake_controller.gd             CREATE
scripts/levels/level_06/clear_veils_controller.gd             CREATE
scripts/levels/level_06/level_06_grounded_dwell_zone.gd       CREATE
scripts/levels/level_06/horizon_constellation_controller.gd   CREATE
scripts/levels/level_06/level_06_shard_slot.gd                CREATE
scripts/levels/level_06/level_06_reward_gate_controller.gd    CREATE
scripts/levels/level_06/level_06_environment_controller.gd    CREATE (attached to EnvironmentPresentation)
scripts/levels/level_06/level_06_main_text_controller.gd      CREATE
scripts/levels/level_06/level_06_portal_adapter.gd            CREATE
scripts/levels/level_06/level_06_recovery_controller.gd       CREATE
scripts/levels/level_06/level_06_last_light_source.gd         CREATE
scripts/levels/level_06/*.gd.uid                              CREATE only as generated sidecars
TEST-ONLY FUTURE FILE BOUNDARY - create only inside separately approved implementation/test slice:
tests/levels/level_06/harness/Level06ArchitectureHarness.tscn CREATE (test only)
tests/levels/level_06/harness/BootstrapRaceHarness.tscn       CREATE (test only)
tests/levels/level_06/harness/RecoveryObservationHarness.tscn CREATE (test only)
tests/levels/level_06/harness/RecoveryGeometryDebugDraw.tscn  CREATE (test/debug only)
tests/levels/level_06/harness/PortalTransitionIntegrationHarness.tscn CREATE (test only)
tests/levels/level_06/harness/portal_lifecycle_recorder.gd    CREATE (test only; temporary SceneTree.root child)
tests/levels/level_06/harness/fakes/fake_shard.gd             CREATE (test only)
tests/levels/level_06/harness/fakes/reward_proxy_spy.gd       CREATE (test only)
tests/levels/level_06/harness/fakes/release_validity_spy.gd   CREATE (test only)
tests/levels/level_06/harness/fakes/fake_finale_overlay.gd    CREATE (test only)
tests/levels/level_06/harness/fakes/fake_portal_spy.gd        CREATE (test only)
No production Level_06 node, script or resource may resolve or depend on any tests/ path.</w:t>
            </w:r>
          </w:p>
        </w:tc>
      </w:tr>
    </w:tbl>
    <w:p>
      <w:pPr>
        <w:spacing w:after="0"/>
        <w:widowControl/>
      </w:pPr>
    </w:p>
    <w:p>
      <w:pPr>
        <w:pStyle w:val="Heading2"/>
        <w:keepNext/>
        <w:spacing w:before="140" w:after="80"/>
        <w:keepLines/>
        <w:widowControl/>
      </w:pPr>
      <w:r>
        <w:t>17.2 Read-only shared boundary by default</w:t>
      </w:r>
    </w:p>
    <w:tbl>
      <w:tblPr>
        <w:tblStyle w:val="TableGrid"/>
        <w:tblW w:type="auto" w:w="0"/>
        <w:jc w:val="center"/>
        <w:tblLayout w:type="fixed"/>
        <w:tblLook w:firstColumn="1" w:firstRow="1" w:lastColumn="0" w:lastRow="0" w:noHBand="0" w:noVBand="1" w:val="04A0"/>
        <w:tblBorders>
          <w:top w:val="single" w:sz="4" w:color="AAB8B2"/>
          <w:left w:val="single" w:sz="4" w:color="AAB8B2"/>
          <w:bottom w:val="single" w:sz="4" w:color="AAB8B2"/>
          <w:right w:val="single" w:sz="4" w:color="AAB8B2"/>
          <w:insideH w:val="single" w:sz="4" w:color="AAB8B2"/>
          <w:insideV w:val="single" w:sz="4" w:color="AAB8B2"/>
        </w:tblBorders>
      </w:tblPr>
      <w:tblGrid>
        <w:gridCol w:w="5018"/>
        <w:gridCol w:w="5018"/>
      </w:tblGrid>
      <w:tr>
        <w:trPr>
          <w:tblHeader w:val="true"/>
          <w:cantSplit/>
        </w:trPr>
        <w:tc>
          <w:tcPr>
            <w:tcW w:type="dxa" w:w="4535"/>
            <w:shd w:fill="315C52"/>
            <w:tcMar>
              <w:top w:w="70" w:type="dxa"/>
              <w:start w:w="80" w:type="dxa"/>
              <w:bottom w:w="70" w:type="dxa"/>
              <w:end w:w="80" w:type="dxa"/>
            </w:tcMar>
          </w:tcPr>
          <w:p>
            <w:pPr>
              <w:widowControl/>
              <w:spacing w:after="0"/>
            </w:pPr>
            <w:r>
              <w:rPr>
                <w:rFonts w:ascii="Liberation Sans" w:hAnsi="Liberation Sans"/>
                <w:b/>
                <w:color w:val="FFFFFF"/>
                <w:sz w:val="15"/>
              </w:rPr>
              <w:t>Read-only path</w:t>
            </w:r>
          </w:p>
        </w:tc>
        <w:tc>
          <w:tcPr>
            <w:tcW w:type="dxa" w:w="5216"/>
            <w:shd w:fill="315C52"/>
            <w:tcMar>
              <w:top w:w="70" w:type="dxa"/>
              <w:start w:w="80" w:type="dxa"/>
              <w:bottom w:w="70" w:type="dxa"/>
              <w:end w:w="80" w:type="dxa"/>
            </w:tcMar>
          </w:tcPr>
          <w:p>
            <w:pPr>
              <w:widowControl/>
              <w:spacing w:after="0"/>
            </w:pPr>
            <w:r>
              <w:rPr>
                <w:rFonts w:ascii="Liberation Sans" w:hAnsi="Liberation Sans"/>
                <w:b/>
                <w:color w:val="FFFFFF"/>
                <w:sz w:val="15"/>
              </w:rPr>
              <w:t>Why</w:t>
            </w:r>
          </w:p>
        </w:tc>
      </w:tr>
      <w:tr>
        <w:trPr>
          <w:cantSplit/>
        </w:trPr>
        <w:tc>
          <w:tcPr>
            <w:tcW w:type="dxa" w:w="4535"/>
            <w:tcMar>
              <w:top w:w="70" w:type="dxa"/>
              <w:start w:w="80" w:type="dxa"/>
              <w:bottom w:w="70" w:type="dxa"/>
              <w:end w:w="80" w:type="dxa"/>
            </w:tcMar>
            <w:vAlign w:val="center"/>
          </w:tcPr>
          <w:p>
            <w:pPr>
              <w:widowControl/>
              <w:spacing w:after="0" w:line="240" w:lineRule="auto"/>
            </w:pPr>
            <w:r>
              <w:rPr>
                <w:rFonts w:ascii="Liberation Sans" w:hAnsi="Liberation Sans"/>
                <w:color w:val="23312E"/>
                <w:sz w:val="15"/>
              </w:rPr>
              <w:t>project.godot</w:t>
            </w:r>
          </w:p>
        </w:tc>
        <w:tc>
          <w:tcPr>
            <w:tcW w:type="dxa" w:w="5216"/>
            <w:tcMar>
              <w:top w:w="70" w:type="dxa"/>
              <w:start w:w="80" w:type="dxa"/>
              <w:bottom w:w="70" w:type="dxa"/>
              <w:end w:w="80" w:type="dxa"/>
            </w:tcMar>
            <w:vAlign w:val="center"/>
          </w:tcPr>
          <w:p>
            <w:pPr>
              <w:widowControl/>
              <w:spacing w:after="0" w:before="0" w:line="240" w:lineRule="auto"/>
            </w:pPr>
            <w:r/>
            <w:r>
              <w:rPr>
                <w:rFonts w:ascii="Liberation Sans" w:hAnsi="Liberation Sans" w:eastAsia="Liberation Sans" w:cs="Liberation Sans"/>
                <w:b w:val="0"/>
                <w:color w:val="000000"/>
                <w:sz w:val="12"/>
              </w:rPr>
              <w:t>No input/autoload/render/physics change. PortalLifecycleRecorder is never registered as an autoload.</w:t>
            </w:r>
          </w:p>
        </w:tc>
      </w:tr>
      <w:tr>
        <w:trPr>
          <w:cantSplit/>
        </w:trPr>
        <w:tc>
          <w:tcPr>
            <w:tcW w:type="dxa" w:w="4535"/>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5"/>
              </w:rPr>
              <w:t>AGENTS.md</w:t>
            </w:r>
          </w:p>
        </w:tc>
        <w:tc>
          <w:tcPr>
            <w:tcW w:type="dxa" w:w="5216"/>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5"/>
              </w:rPr>
              <w:t>Not part of Level_06 implementation.</w:t>
            </w:r>
          </w:p>
        </w:tc>
      </w:tr>
      <w:tr>
        <w:trPr>
          <w:cantSplit/>
        </w:trPr>
        <w:tc>
          <w:tcPr>
            <w:tcW w:type="dxa" w:w="4535"/>
            <w:tcMar>
              <w:top w:w="70" w:type="dxa"/>
              <w:start w:w="80" w:type="dxa"/>
              <w:bottom w:w="70" w:type="dxa"/>
              <w:end w:w="80" w:type="dxa"/>
            </w:tcMar>
            <w:vAlign w:val="center"/>
          </w:tcPr>
          <w:p>
            <w:pPr>
              <w:widowControl/>
              <w:spacing w:after="0" w:line="240" w:lineRule="auto"/>
            </w:pPr>
            <w:r>
              <w:rPr>
                <w:rFonts w:ascii="Liberation Sans" w:hAnsi="Liberation Sans"/>
                <w:color w:val="23312E"/>
                <w:sz w:val="15"/>
              </w:rPr>
              <w:t>scenes/core/Player.tscn; scripts/player/player_controller.gd</w:t>
            </w:r>
          </w:p>
        </w:tc>
        <w:tc>
          <w:tcPr>
            <w:tcW w:type="dxa" w:w="5216"/>
            <w:tcMar>
              <w:top w:w="70" w:type="dxa"/>
              <w:start w:w="80" w:type="dxa"/>
              <w:bottom w:w="70" w:type="dxa"/>
              <w:end w:w="80" w:type="dxa"/>
            </w:tcMar>
            <w:vAlign w:val="center"/>
          </w:tcPr>
          <w:p>
            <w:pPr>
              <w:widowControl/>
              <w:spacing w:after="0" w:line="240" w:lineRule="auto"/>
            </w:pPr>
            <w:r>
              <w:rPr>
                <w:rFonts w:ascii="Liberation Sans" w:hAnsi="Liberation Sans"/>
                <w:color w:val="23312E"/>
                <w:sz w:val="15"/>
              </w:rPr>
              <w:t>Shared Player; only conditional narrow prerequisite if P0 step-climb test fails.</w:t>
            </w:r>
          </w:p>
        </w:tc>
      </w:tr>
      <w:tr>
        <w:trPr>
          <w:cantSplit/>
        </w:trPr>
        <w:tc>
          <w:tcPr>
            <w:tcW w:type="dxa" w:w="4535"/>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5"/>
              </w:rPr>
              <w:t>scripts/player/camera_controller.gd</w:t>
            </w:r>
          </w:p>
        </w:tc>
        <w:tc>
          <w:tcPr>
            <w:tcW w:type="dxa" w:w="5216"/>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5"/>
              </w:rPr>
              <w:t>Current UI group behavior is sufficient.</w:t>
            </w:r>
          </w:p>
        </w:tc>
      </w:tr>
      <w:tr>
        <w:trPr>
          <w:cantSplit/>
        </w:trPr>
        <w:tc>
          <w:tcPr>
            <w:tcW w:type="dxa" w:w="4535"/>
            <w:tcMar>
              <w:top w:w="70" w:type="dxa"/>
              <w:start w:w="80" w:type="dxa"/>
              <w:bottom w:w="70" w:type="dxa"/>
              <w:end w:w="80" w:type="dxa"/>
            </w:tcMar>
            <w:vAlign w:val="center"/>
          </w:tcPr>
          <w:p>
            <w:pPr>
              <w:widowControl/>
              <w:spacing w:after="0" w:line="240" w:lineRule="auto"/>
            </w:pPr>
            <w:r>
              <w:rPr>
                <w:rFonts w:ascii="Liberation Sans" w:hAnsi="Liberation Sans"/>
                <w:color w:val="23312E"/>
                <w:sz w:val="15"/>
              </w:rPr>
              <w:t>scenes/core/SoulShard.tscn; scripts/soul/soul_shard.gd</w:t>
            </w:r>
          </w:p>
        </w:tc>
        <w:tc>
          <w:tcPr>
            <w:tcW w:type="dxa" w:w="5216"/>
            <w:tcMar>
              <w:top w:w="70" w:type="dxa"/>
              <w:start w:w="80" w:type="dxa"/>
              <w:bottom w:w="70" w:type="dxa"/>
              <w:end w:w="80" w:type="dxa"/>
            </w:tcMar>
            <w:vAlign w:val="center"/>
          </w:tcPr>
          <w:p>
            <w:pPr>
              <w:widowControl/>
              <w:spacing w:after="0" w:line="240" w:lineRule="auto"/>
            </w:pPr>
            <w:r>
              <w:rPr>
                <w:rFonts w:ascii="Liberation Sans" w:hAnsi="Liberation Sans"/>
                <w:color w:val="23312E"/>
                <w:sz w:val="15"/>
              </w:rPr>
              <w:t>Reuse through slot; conditional availability refresh only if P0 fails.</w:t>
            </w:r>
          </w:p>
        </w:tc>
      </w:tr>
      <w:tr>
        <w:trPr>
          <w:cantSplit/>
        </w:trPr>
        <w:tc>
          <w:tcPr>
            <w:tcW w:type="dxa" w:w="4535"/>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5"/>
              </w:rPr>
              <w:t>ShardRewardSequenceController + ShardRewardOverlay</w:t>
            </w:r>
          </w:p>
        </w:tc>
        <w:tc>
          <w:tcPr>
            <w:tcW w:type="dxa" w:w="5216"/>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5"/>
              </w:rPr>
              <w:t>Reuse unchanged; local proxy prevents unsafe branch.</w:t>
            </w:r>
          </w:p>
        </w:tc>
      </w:tr>
      <w:tr>
        <w:trPr>
          <w:cantSplit/>
        </w:trPr>
        <w:tc>
          <w:tcPr>
            <w:tcW w:type="dxa" w:w="4535"/>
            <w:tcMar>
              <w:top w:w="70" w:type="dxa"/>
              <w:start w:w="80" w:type="dxa"/>
              <w:bottom w:w="70" w:type="dxa"/>
              <w:end w:w="80" w:type="dxa"/>
            </w:tcMar>
            <w:vAlign w:val="center"/>
          </w:tcPr>
          <w:p>
            <w:pPr>
              <w:widowControl/>
              <w:spacing w:after="0" w:line="240" w:lineRule="auto"/>
            </w:pPr>
            <w:r>
              <w:rPr>
                <w:rFonts w:ascii="Liberation Sans" w:hAnsi="Liberation Sans"/>
                <w:color w:val="23312E"/>
                <w:sz w:val="15"/>
              </w:rPr>
              <w:t>LevelFinaleOverlay</w:t>
            </w:r>
          </w:p>
        </w:tc>
        <w:tc>
          <w:tcPr>
            <w:tcW w:type="dxa" w:w="5216"/>
            <w:tcMar>
              <w:top w:w="70" w:type="dxa"/>
              <w:start w:w="80" w:type="dxa"/>
              <w:bottom w:w="70" w:type="dxa"/>
              <w:end w:w="80" w:type="dxa"/>
            </w:tcMar>
            <w:vAlign w:val="center"/>
          </w:tcPr>
          <w:p>
            <w:pPr>
              <w:widowControl/>
              <w:spacing w:after="0" w:line="240" w:lineRule="auto"/>
            </w:pPr>
            <w:r>
              <w:rPr>
                <w:rFonts w:ascii="Liberation Sans" w:hAnsi="Liberation Sans"/>
                <w:color w:val="23312E"/>
                <w:sz w:val="15"/>
              </w:rPr>
              <w:t>Reuse unchanged unless separate approved shared prerequisite proves exact text cannot fit.</w:t>
            </w:r>
          </w:p>
        </w:tc>
      </w:tr>
      <w:tr>
        <w:trPr>
          <w:cantSplit/>
        </w:trPr>
        <w:tc>
          <w:tcPr>
            <w:tcW w:type="dxa" w:w="4535"/>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5"/>
              </w:rPr>
              <w:t>LevelPortal scene/script</w:t>
            </w:r>
          </w:p>
        </w:tc>
        <w:tc>
          <w:tcPr>
            <w:tcW w:type="dxa" w:w="5216"/>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5"/>
              </w:rPr>
              <w:t>Reuse unchanged unless stationary-overlap P0 fails.</w:t>
            </w:r>
          </w:p>
        </w:tc>
      </w:tr>
      <w:tr>
        <w:trPr>
          <w:cantSplit/>
        </w:trPr>
        <w:tc>
          <w:tcPr>
            <w:tcW w:type="dxa" w:w="4535"/>
            <w:tcMar>
              <w:top w:w="70" w:type="dxa"/>
              <w:start w:w="80" w:type="dxa"/>
              <w:bottom w:w="70" w:type="dxa"/>
              <w:end w:w="80" w:type="dxa"/>
            </w:tcMar>
            <w:vAlign w:val="center"/>
          </w:tcPr>
          <w:p>
            <w:pPr>
              <w:widowControl/>
              <w:spacing w:after="0" w:line="240" w:lineRule="auto"/>
            </w:pPr>
            <w:r>
              <w:rPr>
                <w:rFonts w:ascii="Liberation Sans" w:hAnsi="Liberation Sans"/>
                <w:color w:val="23312E"/>
                <w:sz w:val="15"/>
              </w:rPr>
              <w:t>LevelManager / PoemRewardUI</w:t>
            </w:r>
          </w:p>
        </w:tc>
        <w:tc>
          <w:tcPr>
            <w:tcW w:type="dxa" w:w="5216"/>
            <w:tcMar>
              <w:top w:w="70" w:type="dxa"/>
              <w:start w:w="80" w:type="dxa"/>
              <w:bottom w:w="70" w:type="dxa"/>
              <w:end w:w="80" w:type="dxa"/>
            </w:tcMar>
            <w:vAlign w:val="center"/>
          </w:tcPr>
          <w:p>
            <w:pPr>
              <w:widowControl/>
              <w:spacing w:after="0" w:line="240" w:lineRule="auto"/>
            </w:pPr>
            <w:r>
              <w:rPr>
                <w:rFonts w:ascii="Liberation Sans" w:hAnsi="Liberation Sans"/>
                <w:color w:val="23312E"/>
                <w:sz w:val="15"/>
              </w:rPr>
              <w:t>Explicitly excluded, not modified.</w:t>
            </w:r>
          </w:p>
        </w:tc>
      </w:tr>
      <w:tr>
        <w:trPr>
          <w:cantSplit/>
        </w:trPr>
        <w:tc>
          <w:tcPr>
            <w:tcW w:type="dxa" w:w="4535"/>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5"/>
              </w:rPr>
              <w:t>FinalScene scene/script/EndingOverlay</w:t>
            </w:r>
          </w:p>
        </w:tc>
        <w:tc>
          <w:tcPr>
            <w:tcW w:type="dxa" w:w="5216"/>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5"/>
              </w:rPr>
              <w:t>Target only; no creative or runtime changes in Level_06 scope.</w:t>
            </w:r>
          </w:p>
        </w:tc>
      </w:tr>
      <w:tr>
        <w:trPr>
          <w:cantSplit/>
        </w:trPr>
        <w:tc>
          <w:tcPr>
            <w:tcW w:type="dxa" w:w="4535"/>
            <w:tcMar>
              <w:top w:w="70" w:type="dxa"/>
              <w:start w:w="80" w:type="dxa"/>
              <w:bottom w:w="70" w:type="dxa"/>
              <w:end w:w="80" w:type="dxa"/>
            </w:tcMar>
            <w:vAlign w:val="center"/>
          </w:tcPr>
          <w:p>
            <w:pPr>
              <w:widowControl/>
              <w:spacing w:after="0" w:line="240" w:lineRule="auto"/>
            </w:pPr>
            <w:r>
              <w:rPr>
                <w:rFonts w:ascii="Liberation Sans" w:hAnsi="Liberation Sans"/>
                <w:color w:val="23312E"/>
                <w:sz w:val="15"/>
              </w:rPr>
              <w:t>Other levels/assets</w:t>
            </w:r>
          </w:p>
        </w:tc>
        <w:tc>
          <w:tcPr>
            <w:tcW w:type="dxa" w:w="5216"/>
            <w:tcMar>
              <w:top w:w="70" w:type="dxa"/>
              <w:start w:w="80" w:type="dxa"/>
              <w:bottom w:w="70" w:type="dxa"/>
              <w:end w:w="80" w:type="dxa"/>
            </w:tcMar>
            <w:vAlign w:val="center"/>
          </w:tcPr>
          <w:p>
            <w:pPr>
              <w:widowControl/>
              <w:spacing w:after="0" w:line="240" w:lineRule="auto"/>
            </w:pPr>
            <w:r>
              <w:rPr>
                <w:rFonts w:ascii="Liberation Sans" w:hAnsi="Liberation Sans"/>
                <w:color w:val="23312E"/>
                <w:sz w:val="15"/>
              </w:rPr>
              <w:t>Out of scope.</w:t>
            </w:r>
          </w:p>
        </w:tc>
      </w:tr>
    </w:tbl>
    <w:p>
      <w:pPr>
        <w:spacing w:after="0"/>
        <w:widowControl/>
      </w:pPr>
    </w:p>
    <w:p>
      <w:pPr>
        <w:pStyle w:val="Heading2"/>
        <w:keepNext/>
        <w:spacing w:before="140" w:after="80"/>
        <w:keepLines/>
        <w:widowControl/>
      </w:pPr>
      <w:r>
        <w:t>17.3 Conditional prerequisite whitelist</w:t>
      </w:r>
    </w:p>
    <w:tbl>
      <w:tblPr>
        <w:tblStyle w:val="TableGrid"/>
        <w:tblW w:type="auto" w:w="0"/>
        <w:jc w:val="center"/>
        <w:tblLayout w:type="fixed"/>
        <w:tblLook w:firstColumn="1" w:firstRow="1" w:lastColumn="0" w:lastRow="0" w:noHBand="0" w:noVBand="1" w:val="04A0"/>
        <w:tblBorders>
          <w:top w:val="single" w:sz="4" w:color="AAB8B2"/>
          <w:left w:val="single" w:sz="4" w:color="AAB8B2"/>
          <w:bottom w:val="single" w:sz="4" w:color="AAB8B2"/>
          <w:right w:val="single" w:sz="4" w:color="AAB8B2"/>
          <w:insideH w:val="single" w:sz="4" w:color="AAB8B2"/>
          <w:insideV w:val="single" w:sz="4" w:color="AAB8B2"/>
        </w:tblBorders>
      </w:tblPr>
      <w:tblGrid>
        <w:gridCol w:w="2509"/>
        <w:gridCol w:w="2509"/>
        <w:gridCol w:w="2509"/>
        <w:gridCol w:w="2509"/>
      </w:tblGrid>
      <w:tr>
        <w:trPr>
          <w:tblHeader w:val="true"/>
          <w:cantSplit/>
        </w:trPr>
        <w:tc>
          <w:tcPr>
            <w:tcW w:type="dxa" w:w="2324"/>
            <w:shd w:fill="315C52"/>
            <w:tcMar>
              <w:top w:w="70" w:type="dxa"/>
              <w:start w:w="80" w:type="dxa"/>
              <w:bottom w:w="70" w:type="dxa"/>
              <w:end w:w="80" w:type="dxa"/>
            </w:tcMar>
          </w:tcPr>
          <w:p>
            <w:pPr>
              <w:widowControl/>
              <w:spacing w:after="0"/>
            </w:pPr>
            <w:r>
              <w:rPr>
                <w:rFonts w:ascii="Liberation Sans" w:hAnsi="Liberation Sans"/>
                <w:b/>
                <w:color w:val="FFFFFF"/>
                <w:sz w:val="14"/>
              </w:rPr>
              <w:t>Prerequisite</w:t>
            </w:r>
          </w:p>
        </w:tc>
        <w:tc>
          <w:tcPr>
            <w:tcW w:type="dxa" w:w="3969"/>
            <w:shd w:fill="315C52"/>
            <w:tcMar>
              <w:top w:w="70" w:type="dxa"/>
              <w:start w:w="80" w:type="dxa"/>
              <w:bottom w:w="70" w:type="dxa"/>
              <w:end w:w="80" w:type="dxa"/>
            </w:tcMar>
          </w:tcPr>
          <w:p>
            <w:pPr>
              <w:widowControl/>
              <w:spacing w:after="0"/>
            </w:pPr>
            <w:r>
              <w:rPr>
                <w:rFonts w:ascii="Liberation Sans" w:hAnsi="Liberation Sans"/>
                <w:b/>
                <w:color w:val="FFFFFF"/>
                <w:sz w:val="14"/>
              </w:rPr>
              <w:t>Trigger</w:t>
            </w:r>
          </w:p>
        </w:tc>
        <w:tc>
          <w:tcPr>
            <w:tcW w:type="dxa" w:w="4082"/>
            <w:shd w:fill="315C52"/>
            <w:tcMar>
              <w:top w:w="70" w:type="dxa"/>
              <w:start w:w="80" w:type="dxa"/>
              <w:bottom w:w="70" w:type="dxa"/>
              <w:end w:w="80" w:type="dxa"/>
            </w:tcMar>
          </w:tcPr>
          <w:p>
            <w:pPr>
              <w:widowControl/>
              <w:spacing w:after="0"/>
            </w:pPr>
            <w:r>
              <w:rPr>
                <w:rFonts w:ascii="Liberation Sans" w:hAnsi="Liberation Sans"/>
                <w:b/>
                <w:color w:val="FFFFFF"/>
                <w:sz w:val="14"/>
              </w:rPr>
              <w:t>Maximum intended shared scope</w:t>
            </w:r>
          </w:p>
        </w:tc>
        <w:tc>
          <w:tcPr>
            <w:tcW w:type="dxa" w:w="3402"/>
            <w:shd w:fill="315C52"/>
            <w:tcMar>
              <w:top w:w="70" w:type="dxa"/>
              <w:start w:w="80" w:type="dxa"/>
              <w:bottom w:w="70" w:type="dxa"/>
              <w:end w:w="80" w:type="dxa"/>
            </w:tcMar>
          </w:tcPr>
          <w:p>
            <w:pPr>
              <w:widowControl/>
              <w:spacing w:after="0"/>
            </w:pPr>
            <w:r>
              <w:rPr>
                <w:rFonts w:ascii="Liberation Sans" w:hAnsi="Liberation Sans"/>
                <w:b/>
                <w:color w:val="FFFFFF"/>
                <w:sz w:val="14"/>
              </w:rPr>
              <w:t>Stop condition</w:t>
            </w:r>
          </w:p>
        </w:tc>
      </w:tr>
      <w:tr>
        <w:trPr>
          <w:cantSplit/>
        </w:trPr>
        <w:tc>
          <w:tcPr>
            <w:tcW w:type="dxa" w:w="2324"/>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SP-SHARD-OVERLAP</w:t>
            </w:r>
          </w:p>
        </w:tc>
        <w:tc>
          <w:tcPr>
            <w:tcW w:type="dxa" w:w="3969"/>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Stationary Player inside newly enabled shard cannot interact without exit/re-entry.</w:t>
            </w:r>
          </w:p>
        </w:tc>
        <w:tc>
          <w:tcPr>
            <w:tcW w:type="dxa" w:w="4082"/>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One public SoulShard method to refresh current Player overlap / prompt after deferred enable.</w:t>
            </w:r>
          </w:p>
        </w:tc>
        <w:tc>
          <w:tcPr>
            <w:tcW w:type="dxa" w:w="3402"/>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No local private-field access or shard fork.</w:t>
            </w:r>
          </w:p>
        </w:tc>
      </w:tr>
      <w:tr>
        <w:trPr>
          <w:cantSplit/>
        </w:trPr>
        <w:tc>
          <w:tcPr>
            <w:tcW w:type="dxa" w:w="2324"/>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SP-PORTAL-OVERLAP</w:t>
            </w:r>
          </w:p>
        </w:tc>
        <w:tc>
          <w:tcPr>
            <w:tcW w:type="dxa" w:w="3969"/>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Inactive early-overlap through activation does not transition once.</w:t>
            </w:r>
          </w:p>
        </w:tc>
        <w:tc>
          <w:tcPr>
            <w:tcW w:type="dxa" w:w="4082"/>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One public LevelPortal method to re-evaluate AUTO_ENTER current overlap after ACTIVE.</w:t>
            </w:r>
          </w:p>
        </w:tc>
        <w:tc>
          <w:tcPr>
            <w:tcW w:type="dxa" w:w="3402"/>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No adapter-owned scene load or duplicate InteractionArea.</w:t>
            </w:r>
          </w:p>
        </w:tc>
      </w:tr>
      <w:tr>
        <w:trPr>
          <w:cantSplit/>
        </w:trPr>
        <w:tc>
          <w:tcPr>
            <w:tcW w:type="dxa" w:w="2324"/>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SP-PLAYER-TELEPORT</w:t>
            </w:r>
          </w:p>
        </w:tc>
        <w:tc>
          <w:tcPr>
            <w:tcW w:type="dxa" w:w="3969"/>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Recovery during active step-climb snaps back/freezes.</w:t>
            </w:r>
          </w:p>
        </w:tc>
        <w:tc>
          <w:tcPr>
            <w:tcW w:type="dxa" w:w="4082"/>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One public Player external-teleport reset method limited to movement transient cleanup.</w:t>
            </w:r>
          </w:p>
        </w:tc>
        <w:tc>
          <w:tcPr>
            <w:tcW w:type="dxa" w:w="3402"/>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No recovery access to private fields.</w:t>
            </w:r>
          </w:p>
        </w:tc>
      </w:tr>
    </w:tbl>
    <w:p>
      <w:pPr>
        <w:spacing w:after="0"/>
        <w:widowControl/>
      </w:pPr>
    </w:p>
    <w:p>
      <w:pPr>
        <w:pStyle w:val="Heading1"/>
        <w:keepNext/>
        <w:spacing w:before="200" w:after="100"/>
        <w:keepLines/>
        <w:widowControl/>
      </w:pPr>
      <w:r>
        <w:t>18. Validation and test harness strategy</w:t>
      </w:r>
    </w:p>
    <w:p>
      <w:pPr>
        <w:pStyle w:val="Heading2"/>
        <w:keepNext/>
        <w:spacing w:before="140" w:after="80"/>
        <w:keepLines/>
        <w:widowControl/>
      </w:pPr>
      <w:r>
        <w:t>18.1 Static validation</w:t>
      </w:r>
    </w:p>
    <w:tbl>
      <w:tblPr>
        <w:tblStyle w:val="TableGrid"/>
        <w:tblW w:type="auto" w:w="0"/>
        <w:tblLayout w:type="autofit"/>
        <w:tblLook w:firstColumn="1" w:firstRow="1" w:lastColumn="0" w:lastRow="0" w:noHBand="0" w:noVBand="1" w:val="04A0"/>
        <w:jc w:val="center"/>
        <w:tblBorders>
          <w:top w:val="single" w:sz="4" w:color="AAB8B2"/>
          <w:left w:val="single" w:sz="4" w:color="AAB8B2"/>
          <w:bottom w:val="single" w:sz="4" w:color="AAB8B2"/>
          <w:right w:val="single" w:sz="4" w:color="AAB8B2"/>
          <w:insideH w:val="single" w:sz="4" w:color="AAB8B2"/>
          <w:insideV w:val="single" w:sz="4" w:color="AAB8B2"/>
        </w:tblBorders>
      </w:tblPr>
      <w:tblGrid>
        <w:gridCol w:w="5018"/>
        <w:gridCol w:w="5018"/>
      </w:tblGrid>
      <w:tr>
        <w:trPr>
          <w:cantSplit/>
          <w:tblHeader w:val="true"/>
        </w:trPr>
        <w:tc>
          <w:tcPr>
            <w:tcW w:type="dxa" w:w="1080"/>
            <w:vAlign w:val="center"/>
            <w:shd w:fill="1F4D3F"/>
          </w:tcPr>
          <w:p>
            <w:pPr>
              <w:widowControl/>
              <w:spacing w:after="0" w:before="0" w:line="240" w:lineRule="auto"/>
            </w:pPr>
            <w:r/>
            <w:r>
              <w:rPr>
                <w:rFonts w:ascii="Liberation Sans" w:hAnsi="Liberation Sans" w:eastAsia="Liberation Sans" w:cs="Liberation Sans"/>
                <w:b/>
                <w:color w:val="FFFFFF"/>
                <w:sz w:val="12"/>
              </w:rPr>
              <w:t>ID</w:t>
            </w:r>
          </w:p>
        </w:tc>
        <w:tc>
          <w:tcPr>
            <w:tcW w:type="dxa" w:w="9432"/>
            <w:vAlign w:val="center"/>
            <w:shd w:fill="1F4D3F"/>
          </w:tcPr>
          <w:p>
            <w:pPr>
              <w:widowControl/>
              <w:spacing w:after="0" w:before="0" w:line="240" w:lineRule="auto"/>
            </w:pPr>
            <w:r/>
            <w:r>
              <w:rPr>
                <w:rFonts w:ascii="Liberation Sans" w:hAnsi="Liberation Sans" w:eastAsia="Liberation Sans" w:cs="Liberation Sans"/>
                <w:b/>
                <w:color w:val="FFFFFF"/>
                <w:sz w:val="12"/>
              </w:rPr>
              <w:t>Validation</w:t>
            </w:r>
          </w:p>
        </w:tc>
      </w:tr>
      <w:tr>
        <w:trPr>
          <w:cantSplit/>
        </w:trPr>
        <w:tc>
          <w:tcPr>
            <w:tcW w:type="dxa" w:w="1080"/>
            <w:vAlign w:val="center"/>
          </w:tcPr>
          <w:p>
            <w:pPr>
              <w:widowControl/>
              <w:spacing w:after="0" w:before="0" w:line="240" w:lineRule="auto"/>
            </w:pPr>
            <w:r>
              <w:rPr>
                <w:rFonts w:ascii="Liberation Sans" w:hAnsi="Liberation Sans" w:eastAsia="Liberation Sans" w:cs="Liberation Sans"/>
                <w:b w:val="0"/>
                <w:color w:val="000000"/>
                <w:sz w:val="11"/>
              </w:rPr>
              <w:t>ST-01</w:t>
            </w:r>
          </w:p>
        </w:tc>
        <w:tc>
          <w:tcPr>
            <w:tcW w:type="dxa" w:w="9432"/>
            <w:vAlign w:val="center"/>
          </w:tcPr>
          <w:p>
            <w:pPr>
              <w:widowControl/>
              <w:spacing w:after="0" w:before="0" w:line="240" w:lineRule="auto"/>
            </w:pPr>
            <w:r>
              <w:rPr>
                <w:rFonts w:ascii="Liberation Sans" w:hAnsi="Liberation Sans" w:eastAsia="Liberation Sans" w:cs="Liberation Sans"/>
                <w:b w:val="0"/>
                <w:color w:val="000000"/>
                <w:sz w:val="11"/>
              </w:rPr>
              <w:t>All exact owner-relative NodePaths resolve to expected types. PlayerRoot/SpawnRoot/Player serialized transforms are exact and equal globally; FollowCamera target/current/script/active viewport identity and canonical SoulOrb_Base path/method/group/visibility/uniqueness pass. No guessed/group fallback.</w:t>
            </w:r>
          </w:p>
        </w:tc>
      </w:tr>
      <w:tr>
        <w:trPr>
          <w:cantSplit/>
        </w:trPr>
        <w:tc>
          <w:tcPr>
            <w:tcW w:type="dxa" w:w="1080"/>
            <w:vAlign w:val="center"/>
            <w:shd w:fill="F4F8F6"/>
          </w:tcPr>
          <w:p>
            <w:pPr>
              <w:widowControl/>
              <w:spacing w:after="0" w:before="0" w:line="240" w:lineRule="auto"/>
            </w:pPr>
            <w:r>
              <w:rPr>
                <w:rFonts w:ascii="Liberation Sans" w:hAnsi="Liberation Sans" w:eastAsia="Liberation Sans" w:cs="Liberation Sans"/>
                <w:b w:val="0"/>
                <w:color w:val="000000"/>
                <w:sz w:val="11"/>
              </w:rPr>
              <w:t>ST-02</w:t>
            </w:r>
          </w:p>
        </w:tc>
        <w:tc>
          <w:tcPr>
            <w:tcW w:type="dxa" w:w="9432"/>
            <w:vAlign w:val="center"/>
            <w:shd w:fill="F4F8F6"/>
          </w:tcPr>
          <w:p>
            <w:pPr>
              <w:widowControl/>
              <w:spacing w:after="0" w:before="0" w:line="240" w:lineRule="auto"/>
            </w:pPr>
            <w:r>
              <w:rPr>
                <w:rFonts w:ascii="Liberation Sans" w:hAnsi="Liberation Sans" w:eastAsia="Liberation Sans" w:cs="Liberation Sans"/>
                <w:b w:val="0"/>
                <w:color w:val="000000"/>
                <w:sz w:val="11"/>
              </w:rPr>
              <w:t>Canonical registry equality includes SHARD_IDS, PUZZLE_IDS, Wake/Veil/Constellation IDs, environment/support/recovery IDs and every generation domain; no missing, duplicate, empty or extra runtime ID.</w:t>
            </w:r>
          </w:p>
        </w:tc>
      </w:tr>
      <w:tr>
        <w:trPr>
          <w:cantSplit/>
        </w:trPr>
        <w:tc>
          <w:tcPr>
            <w:tcW w:type="dxa" w:w="1080"/>
            <w:vAlign w:val="center"/>
          </w:tcPr>
          <w:p>
            <w:pPr>
              <w:widowControl/>
              <w:spacing w:after="0" w:before="0" w:line="240" w:lineRule="auto"/>
            </w:pPr>
            <w:r/>
            <w:r>
              <w:rPr>
                <w:rFonts w:ascii="Liberation Sans" w:hAnsi="Liberation Sans" w:eastAsia="Liberation Sans" w:cs="Liberation Sans"/>
                <w:b w:val="0"/>
                <w:color w:val="000000"/>
                <w:sz w:val="11"/>
              </w:rPr>
              <w:t>ST-03</w:t>
            </w:r>
          </w:p>
        </w:tc>
        <w:tc>
          <w:tcPr>
            <w:tcW w:type="dxa" w:w="9432"/>
            <w:vAlign w:val="center"/>
          </w:tcPr>
          <w:p>
            <w:pPr>
              <w:widowControl/>
              <w:spacing w:after="0" w:before="0" w:line="240" w:lineRule="auto"/>
            </w:pPr>
            <w:r/>
            <w:r>
              <w:rPr>
                <w:rFonts w:ascii="Liberation Sans" w:hAnsi="Liberation Sans" w:eastAsia="Liberation Sans" w:cs="Liberation Sans"/>
                <w:b w:val="0"/>
                <w:color w:val="000000"/>
                <w:sz w:val="11"/>
              </w:rPr>
              <w:t>Exact Shard_13/14/15 and main text character equality.</w:t>
            </w:r>
          </w:p>
        </w:tc>
      </w:tr>
      <w:tr>
        <w:trPr>
          <w:cantSplit/>
        </w:trPr>
        <w:tc>
          <w:tcPr>
            <w:tcW w:type="dxa" w:w="1080"/>
            <w:vAlign w:val="center"/>
            <w:shd w:fill="F4F8F6"/>
          </w:tcPr>
          <w:p>
            <w:pPr>
              <w:widowControl/>
              <w:spacing w:after="0" w:before="0" w:line="240" w:lineRule="auto"/>
            </w:pPr>
            <w:r/>
            <w:r>
              <w:rPr>
                <w:rFonts w:ascii="Liberation Sans" w:hAnsi="Liberation Sans" w:eastAsia="Liberation Sans" w:cs="Liberation Sans"/>
                <w:b w:val="0"/>
                <w:color w:val="000000"/>
                <w:sz w:val="11"/>
              </w:rPr>
              <w:t>ST-04</w:t>
            </w:r>
          </w:p>
        </w:tc>
        <w:tc>
          <w:tcPr>
            <w:tcW w:type="dxa" w:w="9432"/>
            <w:vAlign w:val="center"/>
            <w:shd w:fill="F4F8F6"/>
          </w:tcPr>
          <w:p>
            <w:pPr>
              <w:widowControl/>
              <w:spacing w:after="0" w:before="0" w:line="240" w:lineRule="auto"/>
            </w:pPr>
            <w:r/>
            <w:r>
              <w:rPr>
                <w:rFonts w:ascii="Liberation Sans" w:hAnsi="Liberation Sans" w:eastAsia="Liberation Sans" w:cs="Liberation Sans"/>
                <w:b w:val="0"/>
                <w:color w:val="000000"/>
                <w:sz w:val="11"/>
              </w:rPr>
              <w:t>LevelPortal target/mode/confirmation and actual lifecycle signals exact.</w:t>
            </w:r>
          </w:p>
        </w:tc>
      </w:tr>
      <w:tr>
        <w:trPr>
          <w:cantSplit/>
        </w:trPr>
        <w:tc>
          <w:tcPr>
            <w:tcW w:type="dxa" w:w="1080"/>
            <w:vAlign w:val="center"/>
          </w:tcPr>
          <w:p>
            <w:pPr>
              <w:widowControl/>
              <w:spacing w:after="0" w:before="0" w:line="240" w:lineRule="auto"/>
            </w:pPr>
            <w:r/>
            <w:r>
              <w:rPr>
                <w:rFonts w:ascii="Liberation Sans" w:hAnsi="Liberation Sans" w:eastAsia="Liberation Sans" w:cs="Liberation Sans"/>
                <w:b w:val="0"/>
                <w:color w:val="000000"/>
                <w:sz w:val="11"/>
              </w:rPr>
              <w:t>ST-05</w:t>
            </w:r>
          </w:p>
        </w:tc>
        <w:tc>
          <w:tcPr>
            <w:tcW w:type="dxa" w:w="9432"/>
            <w:vAlign w:val="center"/>
          </w:tcPr>
          <w:p>
            <w:pPr>
              <w:widowControl/>
              <w:spacing w:after="0" w:before="0" w:line="240" w:lineRule="auto"/>
            </w:pPr>
            <w:r/>
            <w:r>
              <w:rPr>
                <w:rFonts w:ascii="Liberation Sans" w:hAnsi="Liberation Sans" w:eastAsia="Liberation Sans" w:cs="Liberation Sans"/>
                <w:b w:val="0"/>
                <w:color w:val="000000"/>
                <w:sz w:val="11"/>
              </w:rPr>
              <w:t>Wake/Veil target transforms/shapes and Constellation containment exact.</w:t>
            </w:r>
          </w:p>
        </w:tc>
      </w:tr>
      <w:tr>
        <w:trPr>
          <w:cantSplit/>
        </w:trPr>
        <w:tc>
          <w:tcPr>
            <w:tcW w:type="dxa" w:w="1080"/>
            <w:vAlign w:val="center"/>
            <w:shd w:fill="F4F8F6"/>
          </w:tcPr>
          <w:p>
            <w:pPr>
              <w:widowControl/>
              <w:spacing w:after="0" w:before="0" w:line="240" w:lineRule="auto"/>
            </w:pPr>
            <w:r/>
            <w:r>
              <w:rPr>
                <w:rFonts w:ascii="Liberation Sans" w:hAnsi="Liberation Sans" w:eastAsia="Liberation Sans" w:cs="Liberation Sans"/>
                <w:b w:val="0"/>
                <w:color w:val="000000"/>
                <w:sz w:val="11"/>
              </w:rPr>
              <w:t>ST-06</w:t>
            </w:r>
          </w:p>
        </w:tc>
        <w:tc>
          <w:tcPr>
            <w:tcW w:type="dxa" w:w="9432"/>
            <w:vAlign w:val="center"/>
            <w:shd w:fill="F4F8F6"/>
          </w:tcPr>
          <w:p>
            <w:pPr>
              <w:widowControl/>
              <w:spacing w:after="0" w:before="0" w:line="240" w:lineRule="auto"/>
            </w:pPr>
            <w:r/>
            <w:r>
              <w:rPr>
                <w:rFonts w:ascii="Liberation Sans" w:hAnsi="Liberation Sans" w:eastAsia="Liberation Sans" w:cs="Liberation Sans"/>
                <w:b w:val="0"/>
                <w:color w:val="000000"/>
                <w:sz w:val="11"/>
              </w:rPr>
              <w:t>P00-P30, route metrics, B/Q/ribbon/catcher and RA0-RA13 exact.</w:t>
            </w:r>
          </w:p>
        </w:tc>
      </w:tr>
      <w:tr>
        <w:trPr>
          <w:cantSplit/>
        </w:trPr>
        <w:tc>
          <w:tcPr>
            <w:tcW w:type="dxa" w:w="1080"/>
            <w:vAlign w:val="center"/>
          </w:tcPr>
          <w:p>
            <w:pPr>
              <w:widowControl/>
              <w:spacing w:after="0" w:before="0" w:line="240" w:lineRule="auto"/>
            </w:pPr>
            <w:r/>
            <w:r>
              <w:rPr>
                <w:rFonts w:ascii="Liberation Sans" w:hAnsi="Liberation Sans" w:eastAsia="Liberation Sans" w:cs="Liberation Sans"/>
                <w:b w:val="0"/>
                <w:color w:val="000000"/>
                <w:sz w:val="11"/>
              </w:rPr>
              <w:t>ST-07</w:t>
            </w:r>
          </w:p>
        </w:tc>
        <w:tc>
          <w:tcPr>
            <w:tcW w:type="dxa" w:w="9432"/>
            <w:vAlign w:val="center"/>
          </w:tcPr>
          <w:p>
            <w:pPr>
              <w:widowControl/>
              <w:spacing w:after="0" w:before="0" w:line="240" w:lineRule="auto"/>
            </w:pPr>
            <w:r/>
            <w:r>
              <w:rPr>
                <w:rFonts w:ascii="Liberation Sans" w:hAnsi="Liberation Sans" w:eastAsia="Liberation Sans" w:cs="Liberation Sans"/>
                <w:b w:val="0"/>
                <w:color w:val="000000"/>
                <w:sz w:val="11"/>
              </w:rPr>
              <w:t>Exactly one Level06EnvironmentController exists and is attached to WorldRoot/EnvironmentPresentation; no RuntimeRoot duplicate.</w:t>
            </w:r>
          </w:p>
        </w:tc>
      </w:tr>
      <w:tr>
        <w:trPr>
          <w:cantSplit/>
        </w:trPr>
        <w:tc>
          <w:tcPr>
            <w:tcW w:type="dxa" w:w="1080"/>
            <w:vAlign w:val="center"/>
            <w:shd w:fill="F4F8F6"/>
          </w:tcPr>
          <w:p>
            <w:pPr>
              <w:widowControl/>
              <w:spacing w:after="0" w:before="0" w:line="240" w:lineRule="auto"/>
            </w:pPr>
            <w:r/>
            <w:r>
              <w:rPr>
                <w:rFonts w:ascii="Liberation Sans" w:hAnsi="Liberation Sans" w:eastAsia="Liberation Sans" w:cs="Liberation Sans"/>
                <w:b w:val="0"/>
                <w:color w:val="000000"/>
                <w:sz w:val="11"/>
              </w:rPr>
              <w:t>ST-08</w:t>
            </w:r>
          </w:p>
        </w:tc>
        <w:tc>
          <w:tcPr>
            <w:tcW w:type="dxa" w:w="9432"/>
            <w:vAlign w:val="center"/>
            <w:shd w:fill="F4F8F6"/>
          </w:tcPr>
          <w:p>
            <w:pPr>
              <w:widowControl/>
              <w:spacing w:after="0" w:before="0" w:line="240" w:lineRule="auto"/>
            </w:pPr>
            <w:r/>
            <w:r>
              <w:rPr>
                <w:rFonts w:ascii="Liberation Sans" w:hAnsi="Liberation Sans" w:eastAsia="Liberation Sans" w:cs="Liberation Sans"/>
                <w:b w:val="0"/>
                <w:color w:val="000000"/>
                <w:sz w:val="11"/>
              </w:rPr>
              <w:t>No LegalFloorClassifier path/node/script; LastLightSource resolves exact FloorProbe and LegalSupport roots and exposes no authoritative recovery property.</w:t>
            </w:r>
          </w:p>
        </w:tc>
      </w:tr>
      <w:tr>
        <w:trPr>
          <w:cantSplit/>
        </w:trPr>
        <w:tc>
          <w:tcPr>
            <w:tcW w:type="dxa" w:w="1080"/>
            <w:vAlign w:val="center"/>
          </w:tcPr>
          <w:p>
            <w:pPr>
              <w:widowControl/>
              <w:spacing w:after="0" w:before="0" w:line="240" w:lineRule="auto"/>
            </w:pPr>
            <w:r/>
            <w:r>
              <w:rPr>
                <w:rFonts w:ascii="Liberation Sans" w:hAnsi="Liberation Sans" w:eastAsia="Liberation Sans" w:cs="Liberation Sans"/>
                <w:b w:val="0"/>
                <w:color w:val="000000"/>
                <w:sz w:val="11"/>
              </w:rPr>
              <w:t>ST-09</w:t>
            </w:r>
          </w:p>
        </w:tc>
        <w:tc>
          <w:tcPr>
            <w:tcW w:type="dxa" w:w="9432"/>
            <w:vAlign w:val="center"/>
          </w:tcPr>
          <w:p>
            <w:pPr>
              <w:widowControl/>
              <w:spacing w:after="0" w:before="0" w:line="240" w:lineRule="auto"/>
            </w:pPr>
            <w:r/>
            <w:r>
              <w:rPr>
                <w:rFonts w:ascii="Liberation Sans" w:hAnsi="Liberation Sans" w:eastAsia="Liberation Sans" w:cs="Liberation Sans"/>
                <w:b w:val="0"/>
                <w:color w:val="000000"/>
                <w:sz w:val="11"/>
              </w:rPr>
              <w:t>Actual shards connect only to RewardGate; shared controller registers exactly the proxy before commit.</w:t>
            </w:r>
          </w:p>
        </w:tc>
      </w:tr>
      <w:tr>
        <w:trPr>
          <w:cantSplit/>
        </w:trPr>
        <w:tc>
          <w:tcPr>
            <w:tcW w:type="dxa" w:w="1080"/>
            <w:vAlign w:val="center"/>
            <w:shd w:fill="F4F8F6"/>
          </w:tcPr>
          <w:p>
            <w:pPr>
              <w:widowControl/>
              <w:spacing w:after="0" w:before="0" w:line="240" w:lineRule="auto"/>
            </w:pPr>
            <w:r>
              <w:rPr>
                <w:rFonts w:ascii="Liberation Sans" w:hAnsi="Liberation Sans" w:eastAsia="Liberation Sans" w:cs="Liberation Sans"/>
                <w:b w:val="0"/>
                <w:color w:val="000000"/>
                <w:sz w:val="11"/>
              </w:rPr>
              <w:t>ST-10</w:t>
            </w:r>
          </w:p>
        </w:tc>
        <w:tc>
          <w:tcPr>
            <w:tcW w:type="dxa" w:w="9432"/>
            <w:vAlign w:val="center"/>
            <w:shd w:fill="F4F8F6"/>
          </w:tcPr>
          <w:p>
            <w:pPr>
              <w:widowControl/>
              <w:spacing w:after="0" w:before="0" w:line="240" w:lineRule="auto"/>
            </w:pPr>
            <w:r>
              <w:t>Appendix C is complete: every mandatory local/public or required signal-callback signature is exact, and every row names its concrete generation domains without a generic generation placeholder.</w:t>
            </w:r>
          </w:p>
        </w:tc>
      </w:tr>
      <w:tr>
        <w:trPr>
          <w:cantSplit/>
        </w:trPr>
        <w:tc>
          <w:tcPr>
            <w:tcW w:type="dxa" w:w="1080"/>
            <w:vAlign w:val="center"/>
          </w:tcPr>
          <w:p>
            <w:pPr>
              <w:widowControl/>
              <w:spacing w:after="0" w:before="0" w:line="240" w:lineRule="auto"/>
            </w:pPr>
            <w:r>
              <w:rPr>
                <w:rFonts w:ascii="Liberation Sans" w:hAnsi="Liberation Sans" w:eastAsia="Liberation Sans" w:cs="Liberation Sans"/>
                <w:b w:val="0"/>
                <w:color w:val="000000"/>
                <w:sz w:val="11"/>
              </w:rPr>
              <w:t>ST-11</w:t>
            </w:r>
          </w:p>
        </w:tc>
        <w:tc>
          <w:tcPr>
            <w:tcW w:type="dxa" w:w="9432"/>
            <w:vAlign w:val="center"/>
          </w:tcPr>
          <w:p>
            <w:pPr>
              <w:widowControl/>
              <w:spacing w:after="0" w:before="0" w:line="240" w:lineRule="auto"/>
            </w:pPr>
            <w:r>
              <w:rPr>
                <w:rFonts w:ascii="Liberation Sans" w:hAnsi="Liberation Sans" w:eastAsia="Liberation Sans" w:cs="Liberation Sans"/>
                <w:b w:val="0"/>
                <w:color w:val="000000"/>
                <w:sz w:val="11"/>
              </w:rPr>
              <w:t>Atomic bootstrap call graph contains prepare_run -&gt; commit barrier -&gt; exact infallible owner-specific commit manifest -&gt; validation_passed; no passed-before-commit or failed-after-passed path.</w:t>
            </w:r>
          </w:p>
        </w:tc>
      </w:tr>
      <w:tr>
        <w:trPr>
          <w:cantSplit/>
        </w:trPr>
        <w:tc>
          <w:tcPr>
            <w:tcW w:type="dxa" w:w="1080"/>
            <w:vAlign w:val="center"/>
            <w:shd w:fill="F4F8F6"/>
          </w:tcPr>
          <w:p>
            <w:pPr>
              <w:widowControl/>
              <w:spacing w:after="0" w:before="0" w:line="240" w:lineRule="auto"/>
            </w:pPr>
            <w:r>
              <w:rPr>
                <w:rFonts w:ascii="Liberation Sans" w:hAnsi="Liberation Sans" w:eastAsia="Liberation Sans" w:cs="Liberation Sans"/>
                <w:b w:val="0"/>
                <w:color w:val="000000"/>
                <w:sz w:val="11"/>
              </w:rPr>
              <w:t>ST-12</w:t>
            </w:r>
          </w:p>
        </w:tc>
        <w:tc>
          <w:tcPr>
            <w:tcW w:type="dxa" w:w="9432"/>
            <w:vAlign w:val="center"/>
            <w:shd w:fill="F4F8F6"/>
          </w:tcPr>
          <w:p>
            <w:pPr>
              <w:widowControl/>
              <w:spacing w:after="0" w:before="0" w:line="240" w:lineRule="auto"/>
            </w:pPr>
            <w:r>
              <w:rPr>
                <w:rFonts w:ascii="Liberation Sans" w:hAnsi="Liberation Sans" w:eastAsia="Liberation Sans" w:cs="Liberation Sans"/>
                <w:b w:val="0"/>
                <w:color w:val="000000"/>
                <w:sz w:val="11"/>
              </w:rPr>
              <w:t>ReleaseValidity and Recovery expose begin_run as their sole commit API and expose no commit_run; every remaining owner exposes commit_run only; ProgressController commits last.</w:t>
            </w:r>
          </w:p>
        </w:tc>
      </w:tr>
      <w:tr>
        <w:trPr>
          <w:cantSplit/>
        </w:trPr>
        <w:tc>
          <w:tcPr>
            <w:tcW w:type="dxa" w:w="1080"/>
            <w:vAlign w:val="center"/>
          </w:tcPr>
          <w:p>
            <w:pPr>
              <w:widowControl/>
              <w:spacing w:after="0" w:before="0" w:line="240" w:lineRule="auto"/>
            </w:pPr>
            <w:r/>
            <w:r>
              <w:rPr>
                <w:rFonts w:ascii="Liberation Sans" w:hAnsi="Liberation Sans" w:eastAsia="Liberation Sans" w:cs="Liberation Sans"/>
                <w:b w:val="0"/>
                <w:color w:val="000000"/>
                <w:sz w:val="11"/>
              </w:rPr>
              <w:t>ST-13</w:t>
            </w:r>
          </w:p>
        </w:tc>
        <w:tc>
          <w:tcPr>
            <w:tcW w:type="dxa" w:w="9432"/>
            <w:vAlign w:val="center"/>
          </w:tcPr>
          <w:p>
            <w:pPr>
              <w:widowControl/>
              <w:spacing w:after="0" w:before="0" w:line="240" w:lineRule="auto"/>
            </w:pPr>
            <w:r/>
            <w:r>
              <w:rPr>
                <w:rFonts w:ascii="Liberation Sans" w:hAnsi="Liberation Sans" w:eastAsia="Liberation Sans" w:cs="Liberation Sans"/>
                <w:b w:val="0"/>
                <w:color w:val="000000"/>
                <w:sz w:val="11"/>
              </w:rPr>
              <w:t>Only RewardGate call sites use set_shard_reward_suspended; only MainText call sites use set_main_text_suspended; no generic set_suspended exists.</w:t>
            </w:r>
          </w:p>
        </w:tc>
      </w:tr>
      <w:tr>
        <w:trPr>
          <w:cantSplit/>
        </w:trPr>
        <w:tc>
          <w:tcPr>
            <w:tcW w:type="dxa" w:w="1080"/>
            <w:vAlign w:val="center"/>
            <w:shd w:fill="F4F8F6"/>
          </w:tcPr>
          <w:p>
            <w:pPr>
              <w:widowControl/>
              <w:spacing w:after="0" w:before="0" w:line="240" w:lineRule="auto"/>
            </w:pPr>
            <w:r>
              <w:rPr>
                <w:rFonts w:ascii="Liberation Sans" w:hAnsi="Liberation Sans" w:eastAsia="Liberation Sans" w:cs="Liberation Sans"/>
                <w:b w:val="0"/>
                <w:color w:val="000000"/>
                <w:sz w:val="11"/>
              </w:rPr>
              <w:t>ST-14</w:t>
            </w:r>
          </w:p>
        </w:tc>
        <w:tc>
          <w:tcPr>
            <w:tcW w:type="dxa" w:w="9432"/>
            <w:vAlign w:val="center"/>
            <w:shd w:fill="F4F8F6"/>
          </w:tcPr>
          <w:p>
            <w:pPr>
              <w:widowControl/>
              <w:spacing w:after="0" w:before="0" w:line="240" w:lineRule="auto"/>
            </w:pPr>
            <w:r>
              <w:rPr>
                <w:rFonts w:ascii="Liberation Sans" w:hAnsi="Liberation Sans" w:eastAsia="Liberation Sans" w:cs="Liberation Sans"/>
                <w:sz w:val="11"/>
              </w:rPr>
              <w:t>TRANSITION_IN_FLIGHT is forbidden in the monotonic macro-state enum and mandatory in the separate PortalAttemptState enum/FSM; transition_completed remains diagnostic only.</w:t>
            </w:r>
          </w:p>
        </w:tc>
      </w:tr>
      <w:tr>
        <w:trPr>
          <w:cantSplit/>
        </w:trPr>
        <w:tc>
          <w:tcPr>
            <w:tcW w:type="dxa" w:w="1080"/>
            <w:vAlign w:val="center"/>
          </w:tcPr>
          <w:p>
            <w:pPr>
              <w:widowControl/>
              <w:spacing w:after="0" w:before="0" w:line="240" w:lineRule="auto"/>
            </w:pPr>
            <w:r>
              <w:rPr>
                <w:rFonts w:ascii="Liberation Sans" w:hAnsi="Liberation Sans" w:eastAsia="Liberation Sans" w:cs="Liberation Sans"/>
                <w:b w:val="0"/>
                <w:color w:val="000000"/>
                <w:sz w:val="11"/>
              </w:rPr>
              <w:t>ST-15</w:t>
            </w:r>
          </w:p>
        </w:tc>
        <w:tc>
          <w:tcPr>
            <w:tcW w:type="dxa" w:w="9432"/>
            <w:vAlign w:val="center"/>
          </w:tcPr>
          <w:p>
            <w:pPr>
              <w:widowControl/>
              <w:spacing w:after="0" w:before="0" w:line="240" w:lineRule="auto"/>
            </w:pPr>
            <w:r>
              <w:rPr>
                <w:rFonts w:ascii="Liberation Sans" w:hAnsi="Liberation Sans" w:eastAsia="Liberation Sans" w:cs="Liberation Sans"/>
                <w:b w:val="0"/>
                <w:color w:val="000000"/>
                <w:sz w:val="11"/>
              </w:rPr>
              <w:t>Every Section 18 harness/spy has an exact tests/ path in the future test-only boundary; no project.godot/autoload entry or production reference exists.</w:t>
            </w:r>
          </w:p>
        </w:tc>
      </w:tr>
      <w:tr>
        <w:trPr>
          <w:cantSplit/>
        </w:trPr>
        <w:tc>
          <w:tcPr>
            <w:tcW w:type="dxa" w:w="1080"/>
            <w:vAlign w:val="center"/>
            <w:shd w:fill="F4F8F6"/>
          </w:tcPr>
          <w:p>
            <w:pPr>
              <w:widowControl/>
              <w:spacing w:after="0" w:before="0" w:line="240" w:lineRule="auto"/>
            </w:pPr>
            <w:r/>
            <w:r>
              <w:rPr>
                <w:rFonts w:ascii="Liberation Sans" w:hAnsi="Liberation Sans" w:eastAsia="Liberation Sans" w:cs="Liberation Sans"/>
                <w:b w:val="0"/>
                <w:color w:val="000000"/>
                <w:sz w:val="11"/>
              </w:rPr>
              <w:t>ST-16</w:t>
            </w:r>
          </w:p>
        </w:tc>
        <w:tc>
          <w:tcPr>
            <w:tcW w:type="dxa" w:w="9432"/>
            <w:vAlign w:val="center"/>
            <w:shd w:fill="F4F8F6"/>
          </w:tcPr>
          <w:p>
            <w:pPr>
              <w:widowControl/>
              <w:spacing w:after="0" w:before="0" w:line="240" w:lineRule="auto"/>
            </w:pPr>
            <w:r/>
            <w:r>
              <w:rPr>
                <w:rFonts w:ascii="Liberation Sans" w:hAnsi="Liberation Sans" w:eastAsia="Liberation Sans" w:cs="Liberation Sans"/>
                <w:b w:val="0"/>
                <w:color w:val="000000"/>
                <w:sz w:val="11"/>
              </w:rPr>
              <w:t>No LevelManager, PoemRewardUI, local scene load, shared material mutation or broad shared refactor.</w:t>
            </w:r>
          </w:p>
        </w:tc>
      </w:tr>
      <w:tr>
        <w:trPr>
          <w:cantSplit/>
        </w:trPr>
        <w:tc>
          <w:tcPr>
            <w:tcW w:type="dxa" w:w="1080"/>
            <w:vAlign w:val="center"/>
          </w:tcPr>
          <w:p>
            <w:pPr>
              <w:widowControl/>
              <w:spacing w:after="0" w:before="0" w:line="240" w:lineRule="auto"/>
            </w:pPr>
            <w:r/>
            <w:r>
              <w:rPr>
                <w:rFonts w:ascii="Liberation Sans" w:hAnsi="Liberation Sans" w:eastAsia="Liberation Sans" w:cs="Liberation Sans"/>
                <w:b w:val="0"/>
                <w:color w:val="000000"/>
                <w:sz w:val="11"/>
              </w:rPr>
              <w:t>ST-17</w:t>
            </w:r>
          </w:p>
        </w:tc>
        <w:tc>
          <w:tcPr>
            <w:tcW w:type="dxa" w:w="9432"/>
            <w:vAlign w:val="center"/>
          </w:tcPr>
          <w:p>
            <w:pPr>
              <w:widowControl/>
              <w:spacing w:after="0" w:before="0" w:line="240" w:lineRule="auto"/>
            </w:pPr>
            <w:r/>
            <w:r>
              <w:rPr>
                <w:rFonts w:ascii="Liberation Sans" w:hAnsi="Liberation Sans" w:eastAsia="Liberation Sans" w:cs="Liberation Sans"/>
                <w:b w:val="0"/>
                <w:color w:val="000000"/>
                <w:sz w:val="11"/>
              </w:rPr>
              <w:t>Generated .gd.uid sidecars exist after import with no unrelated UID churn.</w:t>
            </w:r>
          </w:p>
        </w:tc>
      </w:tr>
      <w:tr>
        <w:trPr>
          <w:cantSplit/>
        </w:trPr>
        <w:tc>
          <w:tcPr>
            <w:tcW w:type="dxa" w:w="1080"/>
            <w:vAlign w:val="center"/>
          </w:tcPr>
          <w:p>
            <w:pPr>
              <w:widowControl/>
              <w:spacing w:after="0" w:before="0" w:line="240" w:lineRule="auto"/>
            </w:pPr>
            <w:r>
              <w:rPr>
                <w:rFonts w:ascii="Liberation Sans" w:hAnsi="Liberation Sans" w:eastAsia="Liberation Sans" w:cs="Liberation Sans"/>
                <w:b w:val="0"/>
                <w:color w:val="000000"/>
                <w:sz w:val="11"/>
              </w:rPr>
              <w:t>ST-18</w:t>
            </w:r>
          </w:p>
        </w:tc>
        <w:tc>
          <w:tcPr>
            <w:tcW w:type="dxa" w:w="9432"/>
            <w:vAlign w:val="center"/>
          </w:tcPr>
          <w:p>
            <w:pPr>
              <w:widowControl/>
              <w:spacing w:after="0" w:before="0" w:line="240" w:lineRule="auto"/>
            </w:pPr>
            <w:r>
              <w:rPr>
                <w:rFonts w:ascii="Liberation Sans" w:hAnsi="Liberation Sans" w:eastAsia="Liberation Sans" w:cs="Liberation Sans"/>
                <w:b w:val="0"/>
                <w:color w:val="000000"/>
                <w:sz w:val="11"/>
              </w:rPr>
              <w:t>RecoveryController directly resolves exact RV_FALL_GLOBAL/RV_LAST_LIGHT_DROP_CATCHER Area3D nodes and owns body_entered/body_exited connections; no adapter node/script/API exists.</w:t>
            </w:r>
          </w:p>
        </w:tc>
      </w:tr>
      <w:tr>
        <w:trPr>
          <w:cantSplit/>
        </w:trPr>
        <w:tc>
          <w:tcPr>
            <w:tcW w:type="dxa" w:w="1080"/>
            <w:vAlign w:val="center"/>
          </w:tcPr>
          <w:p>
            <w:pPr>
              <w:widowControl/>
              <w:spacing w:after="0" w:before="0" w:line="240" w:lineRule="auto"/>
            </w:pPr>
            <w:r>
              <w:rPr>
                <w:rFonts w:ascii="Liberation Sans" w:hAnsi="Liberation Sans" w:eastAsia="Liberation Sans" w:cs="Liberation Sans"/>
                <w:b w:val="0"/>
                <w:color w:val="000000"/>
                <w:sz w:val="11"/>
              </w:rPr>
              <w:t>ST-19</w:t>
            </w:r>
          </w:p>
        </w:tc>
        <w:tc>
          <w:tcPr>
            <w:tcW w:type="dxa" w:w="9432"/>
            <w:vAlign w:val="center"/>
          </w:tcPr>
          <w:p>
            <w:pPr>
              <w:widowControl/>
              <w:spacing w:after="0" w:before="0" w:line="240" w:lineRule="auto"/>
            </w:pPr>
            <w:r>
              <w:rPr>
                <w:rFonts w:ascii="Liberation Sans" w:hAnsi="Liberation Sans" w:eastAsia="Liberation Sans" w:cs="Liberation Sans"/>
                <w:b w:val="0"/>
                <w:color w:val="000000"/>
                <w:sz w:val="11"/>
              </w:rPr>
              <w:t>Public API/signature scan: Section 9/15/16 and all other contract tables match Appendix C exactly, including reset_for_reload, owner-created slot/capture generations and split recovery lifecycle APIs.</w:t>
            </w:r>
          </w:p>
        </w:tc>
      </w:tr>
    </w:tbl>
    <w:p>
      <w:pPr>
        <w:spacing w:after="0"/>
        <w:widowControl/>
      </w:pPr>
    </w:p>
    <w:p>
      <w:pPr>
        <w:pStyle w:val="Heading2"/>
        <w:keepNext/>
        <w:spacing w:before="140" w:after="80"/>
        <w:keepLines/>
        <w:widowControl/>
      </w:pPr>
      <w:r>
        <w:t>18.2 Development-only harnesses</w:t>
      </w:r>
    </w:p>
    <w:tbl>
      <w:tblPr>
        <w:tblStyle w:val="TableGrid"/>
        <w:tblW w:type="auto" w:w="0"/>
        <w:tblLayout w:type="autofit"/>
        <w:tblLook w:firstColumn="1" w:firstRow="1" w:lastColumn="0" w:lastRow="0" w:noHBand="0" w:noVBand="1" w:val="04A0"/>
        <w:jc w:val="center"/>
        <w:tblBorders>
          <w:top w:val="single" w:sz="4" w:color="AAB8B2"/>
          <w:left w:val="single" w:sz="4" w:color="AAB8B2"/>
          <w:bottom w:val="single" w:sz="4" w:color="AAB8B2"/>
          <w:right w:val="single" w:sz="4" w:color="AAB8B2"/>
          <w:insideH w:val="single" w:sz="4" w:color="AAB8B2"/>
          <w:insideV w:val="single" w:sz="4" w:color="AAB8B2"/>
        </w:tblBorders>
      </w:tblPr>
      <w:tblGrid>
        <w:gridCol w:w="3345"/>
        <w:gridCol w:w="3345"/>
        <w:gridCol w:w="3345"/>
      </w:tblGrid>
      <w:tr>
        <w:trPr>
          <w:cantSplit/>
          <w:tblHeader w:val="true"/>
        </w:trPr>
        <w:tc>
          <w:tcPr>
            <w:tcW w:type="dxa" w:w="2880"/>
            <w:vAlign w:val="center"/>
            <w:shd w:fill="1F4D3F"/>
          </w:tcPr>
          <w:p>
            <w:pPr>
              <w:widowControl/>
              <w:spacing w:after="0" w:before="0" w:line="240" w:lineRule="auto"/>
            </w:pPr>
            <w:r/>
            <w:r>
              <w:rPr>
                <w:rFonts w:ascii="Liberation Sans" w:hAnsi="Liberation Sans" w:eastAsia="Liberation Sans" w:cs="Liberation Sans"/>
                <w:b/>
                <w:color w:val="FFFFFF"/>
                <w:sz w:val="12"/>
              </w:rPr>
              <w:t>Harness</w:t>
            </w:r>
          </w:p>
        </w:tc>
        <w:tc>
          <w:tcPr>
            <w:tcW w:type="dxa" w:w="4752"/>
            <w:vAlign w:val="center"/>
            <w:shd w:fill="1F4D3F"/>
          </w:tcPr>
          <w:p>
            <w:pPr>
              <w:widowControl/>
              <w:spacing w:after="0" w:before="0" w:line="240" w:lineRule="auto"/>
            </w:pPr>
            <w:r/>
            <w:r>
              <w:rPr>
                <w:rFonts w:ascii="Liberation Sans" w:hAnsi="Liberation Sans" w:eastAsia="Liberation Sans" w:cs="Liberation Sans"/>
                <w:b/>
                <w:color w:val="FFFFFF"/>
                <w:sz w:val="12"/>
              </w:rPr>
              <w:t>Purpose</w:t>
            </w:r>
          </w:p>
        </w:tc>
        <w:tc>
          <w:tcPr>
            <w:tcW w:type="dxa" w:w="3024"/>
            <w:vAlign w:val="center"/>
            <w:shd w:fill="1F4D3F"/>
          </w:tcPr>
          <w:p>
            <w:pPr>
              <w:widowControl/>
              <w:spacing w:after="0" w:before="0" w:line="240" w:lineRule="auto"/>
            </w:pPr>
            <w:r/>
            <w:r>
              <w:rPr>
                <w:rFonts w:ascii="Liberation Sans" w:hAnsi="Liberation Sans" w:eastAsia="Liberation Sans" w:cs="Liberation Sans"/>
                <w:b/>
                <w:color w:val="FFFFFF"/>
                <w:sz w:val="12"/>
              </w:rPr>
              <w:t>Residue rule</w:t>
            </w:r>
          </w:p>
        </w:tc>
      </w:tr>
      <w:tr>
        <w:trPr>
          <w:cantSplit/>
        </w:trPr>
        <w:tc>
          <w:tcPr>
            <w:tcW w:type="dxa" w:w="2880"/>
            <w:vAlign w:val="center"/>
          </w:tcPr>
          <w:p>
            <w:pPr>
              <w:widowControl/>
              <w:spacing w:after="0" w:before="0" w:line="240" w:lineRule="auto"/>
            </w:pPr>
            <w:r>
              <w:rPr>
                <w:rFonts w:ascii="Liberation Sans" w:hAnsi="Liberation Sans" w:eastAsia="Liberation Sans" w:cs="Liberation Sans"/>
                <w:b w:val="0"/>
                <w:color w:val="000000"/>
                <w:sz w:val="11"/>
              </w:rPr>
              <w:t>Level06ArchitectureHarness.tscn - tests/levels/level_06/harness/Level06ArchitectureHarness.tscn</w:t>
            </w:r>
          </w:p>
        </w:tc>
        <w:tc>
          <w:tcPr>
            <w:tcW w:type="dxa" w:w="4752"/>
            <w:vAlign w:val="center"/>
          </w:tcPr>
          <w:p>
            <w:pPr>
              <w:widowControl/>
              <w:spacing w:after="0" w:before="0" w:line="240" w:lineRule="auto"/>
            </w:pPr>
            <w:r>
              <w:rPr>
                <w:rFonts w:ascii="Liberation Sans" w:hAnsi="Liberation Sans" w:eastAsia="Liberation Sans" w:cs="Liberation Sans"/>
                <w:b w:val="0"/>
                <w:color w:val="000000"/>
                <w:sz w:val="11"/>
              </w:rPr>
              <w:t>Instantiate validator/controllers/fakes and deterministic physics stepping.</w:t>
            </w:r>
          </w:p>
        </w:tc>
        <w:tc>
          <w:tcPr>
            <w:tcW w:type="dxa" w:w="3024"/>
            <w:vAlign w:val="center"/>
          </w:tcPr>
          <w:p>
            <w:pPr>
              <w:widowControl/>
              <w:spacing w:after="0" w:before="0" w:line="240" w:lineRule="auto"/>
            </w:pPr>
            <w:r>
              <w:rPr>
                <w:rFonts w:ascii="Liberation Sans" w:hAnsi="Liberation Sans" w:eastAsia="Liberation Sans" w:cs="Liberation Sans"/>
                <w:b w:val="0"/>
                <w:color w:val="000000"/>
                <w:sz w:val="11"/>
              </w:rPr>
              <w:t>Test-only planned file; never instanced or referenced by release scene.</w:t>
            </w:r>
          </w:p>
        </w:tc>
      </w:tr>
      <w:tr>
        <w:trPr>
          <w:cantSplit/>
        </w:trPr>
        <w:tc>
          <w:tcPr>
            <w:tcW w:type="dxa" w:w="2880"/>
            <w:vAlign w:val="center"/>
            <w:shd w:fill="F4F8F6"/>
          </w:tcPr>
          <w:p>
            <w:pPr>
              <w:widowControl/>
              <w:spacing w:after="0" w:before="0" w:line="240" w:lineRule="auto"/>
            </w:pPr>
            <w:r>
              <w:rPr>
                <w:rFonts w:ascii="Liberation Sans" w:hAnsi="Liberation Sans" w:eastAsia="Liberation Sans" w:cs="Liberation Sans"/>
                <w:b w:val="0"/>
                <w:color w:val="000000"/>
                <w:sz w:val="11"/>
              </w:rPr>
              <w:t>BootstrapRaceHarness - tests/levels/level_06/harness/BootstrapRaceHarness.tscn</w:t>
            </w:r>
          </w:p>
        </w:tc>
        <w:tc>
          <w:tcPr>
            <w:tcW w:type="dxa" w:w="4752"/>
            <w:vAlign w:val="center"/>
            <w:shd w:fill="F4F8F6"/>
          </w:tcPr>
          <w:p>
            <w:pPr>
              <w:widowControl/>
              <w:spacing w:after="0" w:before="0" w:line="240" w:lineRule="auto"/>
            </w:pPr>
            <w:r>
              <w:rPr>
                <w:rFonts w:ascii="Liberation Sans" w:hAnsi="Liberation Sans" w:eastAsia="Liberation Sans" w:cs="Liberation Sans"/>
                <w:b w:val="0"/>
                <w:color w:val="000000"/>
                <w:sz w:val="11"/>
              </w:rPr>
              <w:t>Inject immediate events, prepare defects, delayed registration, duplicate/stale outcomes and local epoch attacks.</w:t>
            </w:r>
          </w:p>
        </w:tc>
        <w:tc>
          <w:tcPr>
            <w:tcW w:type="dxa" w:w="3024"/>
            <w:vAlign w:val="center"/>
            <w:shd w:fill="F4F8F6"/>
          </w:tcPr>
          <w:p>
            <w:pPr>
              <w:widowControl/>
              <w:spacing w:after="0" w:before="0" w:line="240" w:lineRule="auto"/>
            </w:pPr>
            <w:r>
              <w:rPr>
                <w:rFonts w:ascii="Liberation Sans" w:hAnsi="Liberation Sans" w:eastAsia="Liberation Sans" w:cs="Liberation Sans"/>
                <w:b w:val="0"/>
                <w:color w:val="000000"/>
                <w:sz w:val="11"/>
              </w:rPr>
              <w:t>Test-only planned file; no production dependency.</w:t>
            </w:r>
          </w:p>
        </w:tc>
      </w:tr>
      <w:tr>
        <w:trPr>
          <w:cantSplit/>
        </w:trPr>
        <w:tc>
          <w:tcPr>
            <w:tcW w:type="dxa" w:w="2880"/>
            <w:vAlign w:val="center"/>
          </w:tcPr>
          <w:p>
            <w:pPr>
              <w:widowControl/>
              <w:spacing w:after="0" w:before="0" w:line="240" w:lineRule="auto"/>
            </w:pPr>
            <w:r>
              <w:rPr>
                <w:rFonts w:ascii="Liberation Sans" w:hAnsi="Liberation Sans" w:eastAsia="Liberation Sans" w:cs="Liberation Sans"/>
                <w:b w:val="0"/>
                <w:color w:val="000000"/>
                <w:sz w:val="11"/>
              </w:rPr>
              <w:t>FakeShard / RewardProxySpy / ReleaseValiditySpy - tests/levels/level_06/harness/fakes/fake_shard.gd; reward_proxy_spy.gd; release_validity_spy.gd</w:t>
            </w:r>
          </w:p>
        </w:tc>
        <w:tc>
          <w:tcPr>
            <w:tcW w:type="dxa" w:w="4752"/>
            <w:vAlign w:val="center"/>
          </w:tcPr>
          <w:p>
            <w:pPr>
              <w:widowControl/>
              <w:spacing w:after="0" w:before="0" w:line="240" w:lineRule="auto"/>
            </w:pPr>
            <w:r>
              <w:rPr>
                <w:rFonts w:ascii="Liberation Sans" w:hAnsi="Liberation Sans" w:eastAsia="Liberation Sans" w:cs="Liberation Sans"/>
                <w:b w:val="0"/>
                <w:color w:val="000000"/>
                <w:sz w:val="11"/>
              </w:rPr>
              <w:t>Exercise normal/defect/duplicate/stale reward paths.</w:t>
            </w:r>
          </w:p>
        </w:tc>
        <w:tc>
          <w:tcPr>
            <w:tcW w:type="dxa" w:w="3024"/>
            <w:vAlign w:val="center"/>
          </w:tcPr>
          <w:p>
            <w:pPr>
              <w:widowControl/>
              <w:spacing w:after="0" w:before="0" w:line="240" w:lineRule="auto"/>
            </w:pPr>
            <w:r>
              <w:rPr>
                <w:rFonts w:ascii="Liberation Sans" w:hAnsi="Liberation Sans" w:eastAsia="Liberation Sans" w:cs="Liberation Sans"/>
                <w:b w:val="0"/>
                <w:color w:val="000000"/>
                <w:sz w:val="11"/>
              </w:rPr>
              <w:t>Test-only planned scripts; no production dependency.</w:t>
            </w:r>
          </w:p>
        </w:tc>
      </w:tr>
      <w:tr>
        <w:trPr>
          <w:cantSplit/>
        </w:trPr>
        <w:tc>
          <w:tcPr>
            <w:tcW w:type="dxa" w:w="2880"/>
            <w:vAlign w:val="center"/>
            <w:shd w:fill="F4F8F6"/>
          </w:tcPr>
          <w:p>
            <w:pPr>
              <w:widowControl/>
              <w:spacing w:after="0" w:before="0" w:line="240" w:lineRule="auto"/>
            </w:pPr>
            <w:r>
              <w:rPr>
                <w:rFonts w:ascii="Liberation Sans" w:hAnsi="Liberation Sans" w:eastAsia="Liberation Sans" w:cs="Liberation Sans"/>
                <w:b w:val="0"/>
                <w:color w:val="000000"/>
                <w:sz w:val="11"/>
              </w:rPr>
              <w:t>FakeFinaleOverlay - tests/levels/level_06/harness/fakes/fake_finale_overlay.gd</w:t>
            </w:r>
          </w:p>
        </w:tc>
        <w:tc>
          <w:tcPr>
            <w:tcW w:type="dxa" w:w="4752"/>
            <w:vAlign w:val="center"/>
            <w:shd w:fill="F4F8F6"/>
          </w:tcPr>
          <w:p>
            <w:pPr>
              <w:widowControl/>
              <w:spacing w:after="0" w:before="0" w:line="240" w:lineRule="auto"/>
            </w:pPr>
            <w:r>
              <w:rPr>
                <w:rFonts w:ascii="Liberation Sans" w:hAnsi="Liberation Sans" w:eastAsia="Liberation Sans" w:cs="Liberation Sans"/>
                <w:b w:val="0"/>
                <w:color w:val="000000"/>
                <w:sz w:val="11"/>
              </w:rPr>
              <w:t>Return true/false and emit duplicate/late close.</w:t>
            </w:r>
          </w:p>
        </w:tc>
        <w:tc>
          <w:tcPr>
            <w:tcW w:type="dxa" w:w="3024"/>
            <w:vAlign w:val="center"/>
            <w:shd w:fill="F4F8F6"/>
          </w:tcPr>
          <w:p>
            <w:pPr>
              <w:widowControl/>
              <w:spacing w:after="0" w:before="0" w:line="240" w:lineRule="auto"/>
            </w:pPr>
            <w:r>
              <w:rPr>
                <w:rFonts w:ascii="Liberation Sans" w:hAnsi="Liberation Sans" w:eastAsia="Liberation Sans" w:cs="Liberation Sans"/>
                <w:b w:val="0"/>
                <w:color w:val="000000"/>
                <w:sz w:val="11"/>
              </w:rPr>
              <w:t>Test-only planned script; no production dependency.</w:t>
            </w:r>
          </w:p>
        </w:tc>
      </w:tr>
      <w:tr>
        <w:trPr>
          <w:cantSplit/>
        </w:trPr>
        <w:tc>
          <w:tcPr>
            <w:tcW w:type="dxa" w:w="2880"/>
            <w:vAlign w:val="center"/>
          </w:tcPr>
          <w:p>
            <w:pPr>
              <w:widowControl/>
              <w:spacing w:after="0" w:before="0" w:line="240" w:lineRule="auto"/>
            </w:pPr>
            <w:r>
              <w:rPr>
                <w:rFonts w:ascii="Liberation Sans" w:hAnsi="Liberation Sans" w:eastAsia="Liberation Sans" w:cs="Liberation Sans"/>
                <w:b w:val="0"/>
                <w:color w:val="000000"/>
                <w:sz w:val="11"/>
              </w:rPr>
              <w:t>FakePortalSpy - tests/levels/level_06/harness/fakes/fake_portal_spy.gd</w:t>
            </w:r>
          </w:p>
        </w:tc>
        <w:tc>
          <w:tcPr>
            <w:tcW w:type="dxa" w:w="4752"/>
            <w:vAlign w:val="center"/>
          </w:tcPr>
          <w:p>
            <w:pPr>
              <w:widowControl/>
              <w:spacing w:after="0" w:before="0" w:line="240" w:lineRule="auto"/>
            </w:pPr>
            <w:r>
              <w:rPr>
                <w:rFonts w:ascii="Liberation Sans" w:hAnsi="Liberation Sans" w:eastAsia="Liberation Sans" w:cs="Liberation Sans"/>
                <w:b w:val="0"/>
                <w:color w:val="000000"/>
                <w:sz w:val="11"/>
              </w:rPr>
              <w:t>Record activate count and actual-signal forwarding with attempt generations.</w:t>
            </w:r>
          </w:p>
        </w:tc>
        <w:tc>
          <w:tcPr>
            <w:tcW w:type="dxa" w:w="3024"/>
            <w:vAlign w:val="center"/>
          </w:tcPr>
          <w:p>
            <w:pPr>
              <w:widowControl/>
              <w:spacing w:after="0" w:before="0" w:line="240" w:lineRule="auto"/>
            </w:pPr>
            <w:r>
              <w:rPr>
                <w:rFonts w:ascii="Liberation Sans" w:hAnsi="Liberation Sans" w:eastAsia="Liberation Sans" w:cs="Liberation Sans"/>
                <w:b w:val="0"/>
                <w:color w:val="000000"/>
                <w:sz w:val="11"/>
              </w:rPr>
              <w:t>Test-only planned script; never substitutes for real shared integration.</w:t>
            </w:r>
          </w:p>
        </w:tc>
      </w:tr>
      <w:tr>
        <w:trPr>
          <w:cantSplit/>
        </w:trPr>
        <w:tc>
          <w:tcPr>
            <w:tcW w:type="dxa" w:w="2880"/>
            <w:vAlign w:val="center"/>
            <w:shd w:fill="F4F8F6"/>
          </w:tcPr>
          <w:p>
            <w:pPr>
              <w:widowControl/>
              <w:spacing w:after="0" w:before="0" w:line="240" w:lineRule="auto"/>
            </w:pPr>
            <w:r>
              <w:rPr>
                <w:rFonts w:ascii="Liberation Sans" w:hAnsi="Liberation Sans" w:eastAsia="Liberation Sans" w:cs="Liberation Sans"/>
                <w:b w:val="0"/>
                <w:color w:val="000000"/>
                <w:sz w:val="11"/>
              </w:rPr>
              <w:t>PortalTransitionIntegrationHarness.tscn - tests/levels/level_06/harness/PortalTransitionIntegrationHarness.tscn + portal_lifecycle_recorder.gd</w:t>
            </w:r>
          </w:p>
        </w:tc>
        <w:tc>
          <w:tcPr>
            <w:tcW w:type="dxa" w:w="4752"/>
            <w:vAlign w:val="center"/>
            <w:shd w:fill="F4F8F6"/>
          </w:tcPr>
          <w:p>
            <w:pPr>
              <w:widowControl/>
              <w:spacing w:after="0" w:before="0" w:line="240" w:lineRule="auto"/>
            </w:pPr>
            <w:r>
              <w:rPr>
                <w:rFonts w:ascii="Liberation Sans" w:hAnsi="Liberation Sans" w:eastAsia="Liberation Sans" w:cs="Liberation Sans"/>
                <w:b w:val="0"/>
                <w:color w:val="000000"/>
                <w:sz w:val="11"/>
              </w:rPr>
              <w:t>Create real portal test; recorder creates capture_generation and is temporarily added to SceneTree.root.</w:t>
            </w:r>
          </w:p>
        </w:tc>
        <w:tc>
          <w:tcPr>
            <w:tcW w:type="dxa" w:w="3024"/>
            <w:vAlign w:val="center"/>
            <w:shd w:fill="F4F8F6"/>
          </w:tcPr>
          <w:p>
            <w:pPr>
              <w:widowControl/>
              <w:spacing w:after="0" w:before="0" w:line="240" w:lineRule="auto"/>
            </w:pPr>
            <w:r>
              <w:rPr>
                <w:rFonts w:ascii="Liberation Sans" w:hAnsi="Liberation Sans" w:eastAsia="Liberation Sans" w:cs="Liberation Sans"/>
                <w:b w:val="0"/>
                <w:color w:val="000000"/>
                <w:sz w:val="11"/>
              </w:rPr>
              <w:t>Test-only; recorder survives replacement, captures evidence and self-removes; no autoload/project.godot change.</w:t>
            </w:r>
          </w:p>
        </w:tc>
      </w:tr>
      <w:tr>
        <w:trPr>
          <w:cantSplit/>
        </w:trPr>
        <w:tc>
          <w:tcPr>
            <w:tcW w:type="dxa" w:w="2880"/>
            <w:vAlign w:val="center"/>
          </w:tcPr>
          <w:p>
            <w:pPr>
              <w:widowControl/>
              <w:spacing w:after="0" w:before="0" w:line="240" w:lineRule="auto"/>
            </w:pPr>
            <w:r>
              <w:rPr>
                <w:rFonts w:ascii="Liberation Sans" w:hAnsi="Liberation Sans" w:eastAsia="Liberation Sans" w:cs="Liberation Sans"/>
                <w:b w:val="0"/>
                <w:color w:val="000000"/>
                <w:sz w:val="11"/>
              </w:rPr>
              <w:t>RecoveryObservationHarness - tests/levels/level_06/harness/RecoveryObservationHarness.tscn</w:t>
            </w:r>
          </w:p>
        </w:tc>
        <w:tc>
          <w:tcPr>
            <w:tcW w:type="dxa" w:w="4752"/>
            <w:vAlign w:val="center"/>
          </w:tcPr>
          <w:p>
            <w:pPr>
              <w:widowControl/>
              <w:spacing w:after="0" w:before="0" w:line="240" w:lineRule="auto"/>
            </w:pPr>
            <w:r>
              <w:rPr>
                <w:rFonts w:ascii="Liberation Sans" w:hAnsi="Liberation Sans" w:eastAsia="Liberation Sans" w:cs="Liberation Sans"/>
                <w:b w:val="0"/>
                <w:color w:val="000000"/>
                <w:sz w:val="11"/>
              </w:rPr>
              <w:t>Inject support/motion/crossing/safe-return, direct Area3D callbacks and valid/stale source/token/attempt generations.</w:t>
            </w:r>
          </w:p>
        </w:tc>
        <w:tc>
          <w:tcPr>
            <w:tcW w:type="dxa" w:w="3024"/>
            <w:vAlign w:val="center"/>
          </w:tcPr>
          <w:p>
            <w:pPr>
              <w:widowControl/>
              <w:spacing w:after="0" w:before="0" w:line="240" w:lineRule="auto"/>
            </w:pPr>
            <w:r>
              <w:rPr>
                <w:rFonts w:ascii="Liberation Sans" w:hAnsi="Liberation Sans" w:eastAsia="Liberation Sans" w:cs="Liberation Sans"/>
                <w:b w:val="0"/>
                <w:color w:val="000000"/>
                <w:sz w:val="11"/>
              </w:rPr>
              <w:t>Test-only planned scene; no production dependency.</w:t>
            </w:r>
          </w:p>
        </w:tc>
      </w:tr>
      <w:tr>
        <w:trPr>
          <w:cantSplit/>
        </w:trPr>
        <w:tc>
          <w:tcPr>
            <w:tcW w:type="dxa" w:w="2880"/>
            <w:vAlign w:val="center"/>
            <w:shd w:fill="F4F8F6"/>
          </w:tcPr>
          <w:p>
            <w:pPr>
              <w:widowControl/>
              <w:spacing w:after="0" w:before="0" w:line="240" w:lineRule="auto"/>
            </w:pPr>
            <w:r>
              <w:rPr>
                <w:rFonts w:ascii="Liberation Sans" w:hAnsi="Liberation Sans" w:eastAsia="Liberation Sans" w:cs="Liberation Sans"/>
                <w:b w:val="0"/>
                <w:color w:val="000000"/>
                <w:sz w:val="11"/>
              </w:rPr>
              <w:t>RecoveryGeometryDebugDraw - tests/levels/level_06/harness/RecoveryGeometryDebugDraw.tscn</w:t>
            </w:r>
          </w:p>
        </w:tc>
        <w:tc>
          <w:tcPr>
            <w:tcW w:type="dxa" w:w="4752"/>
            <w:vAlign w:val="center"/>
            <w:shd w:fill="F4F8F6"/>
          </w:tcPr>
          <w:p>
            <w:pPr>
              <w:widowControl/>
              <w:spacing w:after="0" w:before="0" w:line="240" w:lineRule="auto"/>
            </w:pPr>
            <w:r>
              <w:rPr>
                <w:rFonts w:ascii="Liberation Sans" w:hAnsi="Liberation Sans" w:eastAsia="Liberation Sans" w:cs="Liberation Sans"/>
                <w:b w:val="0"/>
                <w:color w:val="000000"/>
                <w:sz w:val="11"/>
              </w:rPr>
              <w:t>Draw B/Q/catcher/legal roots, provenance/token/source_generation/suspension.</w:t>
            </w:r>
          </w:p>
        </w:tc>
        <w:tc>
          <w:tcPr>
            <w:tcW w:type="dxa" w:w="3024"/>
            <w:vAlign w:val="center"/>
            <w:shd w:fill="F4F8F6"/>
          </w:tcPr>
          <w:p>
            <w:pPr>
              <w:widowControl/>
              <w:spacing w:after="0" w:before="0" w:line="240" w:lineRule="auto"/>
            </w:pPr>
            <w:r>
              <w:rPr>
                <w:rFonts w:ascii="Liberation Sans" w:hAnsi="Liberation Sans" w:eastAsia="Liberation Sans" w:cs="Liberation Sans"/>
                <w:b w:val="0"/>
                <w:color w:val="000000"/>
                <w:sz w:val="11"/>
              </w:rPr>
              <w:t>Test/debug only; never a production dependency.</w:t>
            </w:r>
          </w:p>
        </w:tc>
      </w:tr>
    </w:tbl>
    <w:p>
      <w:pPr>
        <w:spacing w:after="0"/>
        <w:widowControl/>
      </w:pPr>
    </w:p>
    <w:p>
      <w:pPr>
        <w:pStyle w:val="Heading2"/>
        <w:keepNext/>
        <w:spacing w:before="140" w:after="80"/>
        <w:keepLines/>
        <w:widowControl/>
      </w:pPr>
      <w:r>
        <w:t>18.3 Automated unit/state tests</w:t>
      </w:r>
    </w:p>
    <w:tbl>
      <w:tblPr>
        <w:tblStyle w:val="TableGrid"/>
        <w:tblW w:type="auto" w:w="0"/>
        <w:tblLayout w:type="autofit"/>
        <w:tblLook w:firstColumn="1" w:firstRow="1" w:lastColumn="0" w:lastRow="0" w:noHBand="0" w:noVBand="1" w:val="04A0"/>
        <w:jc w:val="center"/>
        <w:tblBorders>
          <w:top w:val="single" w:sz="4" w:color="AAB8B2"/>
          <w:left w:val="single" w:sz="4" w:color="AAB8B2"/>
          <w:bottom w:val="single" w:sz="4" w:color="AAB8B2"/>
          <w:right w:val="single" w:sz="4" w:color="AAB8B2"/>
          <w:insideH w:val="single" w:sz="4" w:color="AAB8B2"/>
          <w:insideV w:val="single" w:sz="4" w:color="AAB8B2"/>
        </w:tblBorders>
      </w:tblPr>
      <w:tblGrid>
        <w:gridCol w:w="3345"/>
        <w:gridCol w:w="3345"/>
        <w:gridCol w:w="3345"/>
      </w:tblGrid>
      <w:tr>
        <w:trPr>
          <w:cantSplit/>
          <w:tblHeader w:val="true"/>
        </w:trPr>
        <w:tc>
          <w:tcPr>
            <w:tcW w:type="dxa" w:w="936"/>
            <w:vAlign w:val="center"/>
            <w:shd w:fill="1F4D3F"/>
          </w:tcPr>
          <w:p>
            <w:pPr>
              <w:widowControl/>
              <w:spacing w:after="0" w:before="0" w:line="240" w:lineRule="auto"/>
            </w:pPr>
            <w:r/>
            <w:r>
              <w:rPr>
                <w:rFonts w:ascii="Liberation Sans" w:hAnsi="Liberation Sans" w:eastAsia="Liberation Sans" w:cs="Liberation Sans"/>
                <w:b/>
                <w:color w:val="FFFFFF"/>
                <w:sz w:val="11"/>
              </w:rPr>
              <w:t>ID</w:t>
            </w:r>
          </w:p>
        </w:tc>
        <w:tc>
          <w:tcPr>
            <w:tcW w:type="dxa" w:w="4320"/>
            <w:vAlign w:val="center"/>
            <w:shd w:fill="1F4D3F"/>
          </w:tcPr>
          <w:p>
            <w:pPr>
              <w:widowControl/>
              <w:spacing w:after="0" w:before="0" w:line="240" w:lineRule="auto"/>
            </w:pPr>
            <w:r/>
            <w:r>
              <w:rPr>
                <w:rFonts w:ascii="Liberation Sans" w:hAnsi="Liberation Sans" w:eastAsia="Liberation Sans" w:cs="Liberation Sans"/>
                <w:b/>
                <w:color w:val="FFFFFF"/>
                <w:sz w:val="11"/>
              </w:rPr>
              <w:t>Test</w:t>
            </w:r>
          </w:p>
        </w:tc>
        <w:tc>
          <w:tcPr>
            <w:tcW w:type="dxa" w:w="5400"/>
            <w:vAlign w:val="center"/>
            <w:shd w:fill="1F4D3F"/>
          </w:tcPr>
          <w:p>
            <w:pPr>
              <w:widowControl/>
              <w:spacing w:after="0" w:before="0" w:line="240" w:lineRule="auto"/>
            </w:pPr>
            <w:r/>
            <w:r>
              <w:rPr>
                <w:rFonts w:ascii="Liberation Sans" w:hAnsi="Liberation Sans" w:eastAsia="Liberation Sans" w:cs="Liberation Sans"/>
                <w:b/>
                <w:color w:val="FFFFFF"/>
                <w:sz w:val="11"/>
              </w:rPr>
              <w:t>Expected result</w:t>
            </w:r>
          </w:p>
        </w:tc>
      </w:tr>
      <w:tr>
        <w:trPr>
          <w:cantSplit/>
        </w:trPr>
        <w:tc>
          <w:tcPr>
            <w:tcW w:type="dxa" w:w="936"/>
            <w:vAlign w:val="center"/>
          </w:tcPr>
          <w:p>
            <w:pPr>
              <w:widowControl/>
              <w:spacing w:after="0" w:before="0" w:line="240" w:lineRule="auto"/>
            </w:pPr>
            <w:r>
              <w:rPr>
                <w:rFonts w:ascii="Liberation Sans" w:hAnsi="Liberation Sans" w:eastAsia="Liberation Sans" w:cs="Liberation Sans"/>
                <w:b w:val="0"/>
                <w:color w:val="000000"/>
                <w:sz w:val="10"/>
              </w:rPr>
              <w:t>UT-01</w:t>
            </w:r>
          </w:p>
        </w:tc>
        <w:tc>
          <w:tcPr>
            <w:tcW w:type="dxa" w:w="4320"/>
            <w:vAlign w:val="center"/>
          </w:tcPr>
          <w:p>
            <w:pPr>
              <w:widowControl/>
              <w:spacing w:after="0" w:before="0" w:line="240" w:lineRule="auto"/>
            </w:pPr>
            <w:r>
              <w:rPr>
                <w:rFonts w:ascii="Liberation Sans" w:hAnsi="Liberation Sans" w:eastAsia="Liberation Sans" w:cs="Liberation Sans"/>
                <w:b w:val="0"/>
                <w:color w:val="000000"/>
                <w:sz w:val="10"/>
              </w:rPr>
              <w:t>Macro graph reachability, illegal/pre-commit/stale event rejection and synchronous reward-complete transitions.</w:t>
            </w:r>
          </w:p>
        </w:tc>
        <w:tc>
          <w:tcPr>
            <w:tcW w:type="dxa" w:w="5400"/>
            <w:vAlign w:val="center"/>
          </w:tcPr>
          <w:p>
            <w:pPr>
              <w:widowControl/>
              <w:spacing w:after="0" w:before="0" w:line="240" w:lineRule="auto"/>
            </w:pPr>
            <w:r>
              <w:rPr>
                <w:rFonts w:ascii="Liberation Sans" w:hAnsi="Liberation Sans" w:eastAsia="Liberation Sans" w:cs="Liberation Sans"/>
                <w:b w:val="0"/>
                <w:color w:val="000000"/>
                <w:sz w:val="10"/>
              </w:rPr>
              <w:t>Every nonterminal state has legal outgoing edge; Shard_13/14 reward-complete immediately reach VEILS_ACTIVE/CONSTELLATION_ACTIVE under one-shot reentrancy guard; illegal events leave state/sets unchanged.</w:t>
            </w:r>
          </w:p>
        </w:tc>
      </w:tr>
      <w:tr>
        <w:trPr>
          <w:cantSplit/>
        </w:trPr>
        <w:tc>
          <w:tcPr>
            <w:tcW w:type="dxa" w:w="936"/>
            <w:vAlign w:val="center"/>
            <w:shd w:fill="F4F8F6"/>
          </w:tcPr>
          <w:p>
            <w:pPr>
              <w:widowControl/>
              <w:spacing w:after="0" w:before="0" w:line="240" w:lineRule="auto"/>
            </w:pPr>
            <w:r>
              <w:rPr>
                <w:rFonts w:ascii="Liberation Sans" w:hAnsi="Liberation Sans" w:eastAsia="Liberation Sans" w:cs="Liberation Sans"/>
                <w:b w:val="0"/>
                <w:color w:val="000000"/>
                <w:sz w:val="10"/>
              </w:rPr>
              <w:t>UT-02</w:t>
            </w:r>
          </w:p>
        </w:tc>
        <w:tc>
          <w:tcPr>
            <w:tcW w:type="dxa" w:w="4320"/>
            <w:vAlign w:val="center"/>
            <w:shd w:fill="F4F8F6"/>
          </w:tcPr>
          <w:p>
            <w:pPr>
              <w:widowControl/>
              <w:spacing w:after="0" w:before="0" w:line="240" w:lineRule="auto"/>
            </w:pPr>
            <w:r>
              <w:rPr>
                <w:rFonts w:ascii="Liberation Sans" w:hAnsi="Liberation Sans" w:eastAsia="Liberation Sans" w:cs="Liberation Sans"/>
                <w:b w:val="0"/>
                <w:color w:val="000000"/>
                <w:sz w:val="10"/>
              </w:rPr>
              <w:t>Wake duplicate/future/held overlap and anchor-only events.</w:t>
            </w:r>
          </w:p>
        </w:tc>
        <w:tc>
          <w:tcPr>
            <w:tcW w:type="dxa" w:w="5400"/>
            <w:vAlign w:val="center"/>
            <w:shd w:fill="F4F8F6"/>
          </w:tcPr>
          <w:p>
            <w:pPr>
              <w:widowControl/>
              <w:spacing w:after="0" w:before="0" w:line="240" w:lineRule="auto"/>
            </w:pPr>
            <w:r>
              <w:rPr>
                <w:rFonts w:ascii="Liberation Sans" w:hAnsi="Liberation Sans" w:eastAsia="Liberation Sans" w:cs="Liberation Sans"/>
                <w:b w:val="0"/>
                <w:color w:val="000000"/>
                <w:sz w:val="10"/>
              </w:rPr>
              <w:t>Strict 1-&gt;2-&gt;3 once; held future accepts after promotion; RA1 on band 1 and RA2 on band 2 exactly once.</w:t>
            </w:r>
          </w:p>
        </w:tc>
      </w:tr>
      <w:tr>
        <w:trPr>
          <w:cantSplit/>
        </w:trPr>
        <w:tc>
          <w:tcPr>
            <w:tcW w:type="dxa" w:w="936"/>
            <w:vAlign w:val="center"/>
          </w:tcPr>
          <w:p>
            <w:pPr>
              <w:widowControl/>
              <w:spacing w:after="0" w:before="0" w:line="240" w:lineRule="auto"/>
            </w:pPr>
            <w:r/>
            <w:r>
              <w:rPr>
                <w:rFonts w:ascii="Liberation Sans" w:hAnsi="Liberation Sans" w:eastAsia="Liberation Sans" w:cs="Liberation Sans"/>
                <w:b w:val="0"/>
                <w:color w:val="000000"/>
                <w:sz w:val="10"/>
              </w:rPr>
              <w:t>UT-03</w:t>
            </w:r>
          </w:p>
        </w:tc>
        <w:tc>
          <w:tcPr>
            <w:tcW w:type="dxa" w:w="4320"/>
            <w:vAlign w:val="center"/>
          </w:tcPr>
          <w:p>
            <w:pPr>
              <w:widowControl/>
              <w:spacing w:after="0" w:before="0" w:line="240" w:lineRule="auto"/>
            </w:pPr>
            <w:r/>
            <w:r>
              <w:rPr>
                <w:rFonts w:ascii="Liberation Sans" w:hAnsi="Liberation Sans" w:eastAsia="Liberation Sans" w:cs="Liberation Sans"/>
                <w:b w:val="0"/>
                <w:color w:val="000000"/>
                <w:sz w:val="10"/>
              </w:rPr>
              <w:t>Veil third callback versus timeout race.</w:t>
            </w:r>
          </w:p>
        </w:tc>
        <w:tc>
          <w:tcPr>
            <w:tcW w:type="dxa" w:w="5400"/>
            <w:vAlign w:val="center"/>
          </w:tcPr>
          <w:p>
            <w:pPr>
              <w:widowControl/>
              <w:spacing w:after="0" w:before="0" w:line="240" w:lineRule="auto"/>
            </w:pPr>
            <w:r/>
            <w:r>
              <w:rPr>
                <w:rFonts w:ascii="Liberation Sans" w:hAnsi="Liberation Sans" w:eastAsia="Liberation Sans" w:cs="Liberation Sans"/>
                <w:b w:val="0"/>
                <w:color w:val="000000"/>
                <w:sz w:val="10"/>
              </w:rPr>
              <w:t>First matching presentation_generation wins; one reveal.</w:t>
            </w:r>
          </w:p>
        </w:tc>
      </w:tr>
      <w:tr>
        <w:trPr>
          <w:cantSplit/>
        </w:trPr>
        <w:tc>
          <w:tcPr>
            <w:tcW w:type="dxa" w:w="936"/>
            <w:vAlign w:val="center"/>
            <w:shd w:fill="F4F8F6"/>
          </w:tcPr>
          <w:p>
            <w:pPr>
              <w:widowControl/>
              <w:spacing w:after="0" w:before="0" w:line="240" w:lineRule="auto"/>
            </w:pPr>
            <w:r>
              <w:rPr>
                <w:rFonts w:ascii="Liberation Sans" w:hAnsi="Liberation Sans" w:eastAsia="Liberation Sans" w:cs="Liberation Sans"/>
                <w:b w:val="0"/>
                <w:color w:val="000000"/>
                <w:sz w:val="10"/>
              </w:rPr>
              <w:t>UT-04</w:t>
            </w:r>
          </w:p>
        </w:tc>
        <w:tc>
          <w:tcPr>
            <w:tcW w:type="dxa" w:w="4320"/>
            <w:vAlign w:val="center"/>
            <w:shd w:fill="F4F8F6"/>
          </w:tcPr>
          <w:p>
            <w:pPr>
              <w:widowControl/>
              <w:spacing w:after="0" w:before="0" w:line="240" w:lineRule="auto"/>
            </w:pPr>
            <w:r>
              <w:rPr>
                <w:rFonts w:ascii="Liberation Sans" w:hAnsi="Liberation Sans" w:eastAsia="Liberation Sans" w:cs="Liberation Sans"/>
                <w:b w:val="0"/>
                <w:color w:val="000000"/>
                <w:sz w:val="10"/>
              </w:rPr>
              <w:t>Constellation all six orders and first-partial anchor.</w:t>
            </w:r>
          </w:p>
        </w:tc>
        <w:tc>
          <w:tcPr>
            <w:tcW w:type="dxa" w:w="5400"/>
            <w:vAlign w:val="center"/>
            <w:shd w:fill="F4F8F6"/>
          </w:tcPr>
          <w:p>
            <w:pPr>
              <w:widowControl/>
              <w:spacing w:after="0" w:before="0" w:line="240" w:lineRule="auto"/>
            </w:pPr>
            <w:r>
              <w:rPr>
                <w:rFonts w:ascii="Liberation Sans" w:hAnsi="Liberation Sans" w:eastAsia="Liberation Sans" w:cs="Liberation Sans"/>
                <w:b w:val="0"/>
                <w:color w:val="000000"/>
                <w:sz w:val="10"/>
              </w:rPr>
              <w:t>Same exact terminal set/Shard_15 request; whichever canonical zone is first registers RA10 once; later duplicates do not.</w:t>
            </w:r>
          </w:p>
        </w:tc>
      </w:tr>
      <w:tr>
        <w:trPr>
          <w:cantSplit/>
        </w:trPr>
        <w:tc>
          <w:tcPr>
            <w:tcW w:type="dxa" w:w="936"/>
            <w:vAlign w:val="center"/>
          </w:tcPr>
          <w:p>
            <w:pPr>
              <w:widowControl/>
              <w:spacing w:after="0" w:before="0" w:line="240" w:lineRule="auto"/>
            </w:pPr>
            <w:r/>
            <w:r>
              <w:rPr>
                <w:rFonts w:ascii="Liberation Sans" w:hAnsi="Liberation Sans" w:eastAsia="Liberation Sans" w:cs="Liberation Sans"/>
                <w:b w:val="0"/>
                <w:color w:val="000000"/>
                <w:sz w:val="10"/>
              </w:rPr>
              <w:t>UT-05</w:t>
            </w:r>
          </w:p>
        </w:tc>
        <w:tc>
          <w:tcPr>
            <w:tcW w:type="dxa" w:w="4320"/>
            <w:vAlign w:val="center"/>
          </w:tcPr>
          <w:p>
            <w:pPr>
              <w:widowControl/>
              <w:spacing w:after="0" w:before="0" w:line="240" w:lineRule="auto"/>
            </w:pPr>
            <w:r/>
            <w:r>
              <w:rPr>
                <w:rFonts w:ascii="Liberation Sans" w:hAnsi="Liberation Sans" w:eastAsia="Liberation Sans" w:cs="Liberation Sans"/>
                <w:b w:val="0"/>
                <w:color w:val="000000"/>
                <w:sz w:val="10"/>
              </w:rPr>
              <w:t>Constellation airborne/landing/exit.</w:t>
            </w:r>
          </w:p>
        </w:tc>
        <w:tc>
          <w:tcPr>
            <w:tcW w:type="dxa" w:w="5400"/>
            <w:vAlign w:val="center"/>
          </w:tcPr>
          <w:p>
            <w:pPr>
              <w:widowControl/>
              <w:spacing w:after="0" w:before="0" w:line="240" w:lineRule="auto"/>
            </w:pPr>
            <w:r/>
            <w:r>
              <w:rPr>
                <w:rFonts w:ascii="Liberation Sans" w:hAnsi="Liberation Sans" w:eastAsia="Liberation Sans" w:cs="Liberation Sans"/>
                <w:b w:val="0"/>
                <w:color w:val="000000"/>
                <w:sz w:val="10"/>
              </w:rPr>
              <w:t>Pause/resume in air; exit resets incomplete only.</w:t>
            </w:r>
          </w:p>
        </w:tc>
      </w:tr>
      <w:tr>
        <w:trPr>
          <w:cantSplit/>
        </w:trPr>
        <w:tc>
          <w:tcPr>
            <w:tcW w:type="dxa" w:w="936"/>
            <w:vAlign w:val="center"/>
            <w:shd w:fill="F4F8F6"/>
          </w:tcPr>
          <w:p>
            <w:pPr>
              <w:widowControl/>
              <w:spacing w:after="0" w:before="0" w:line="240" w:lineRule="auto"/>
            </w:pPr>
            <w:r/>
            <w:r>
              <w:rPr>
                <w:rFonts w:ascii="Liberation Sans" w:hAnsi="Liberation Sans" w:eastAsia="Liberation Sans" w:cs="Liberation Sans"/>
                <w:b w:val="0"/>
                <w:color w:val="000000"/>
                <w:sz w:val="10"/>
              </w:rPr>
              <w:t>UT-06</w:t>
            </w:r>
          </w:p>
        </w:tc>
        <w:tc>
          <w:tcPr>
            <w:tcW w:type="dxa" w:w="4320"/>
            <w:vAlign w:val="center"/>
            <w:shd w:fill="F4F8F6"/>
          </w:tcPr>
          <w:p>
            <w:pPr>
              <w:widowControl/>
              <w:spacing w:after="0" w:before="0" w:line="240" w:lineRule="auto"/>
            </w:pPr>
            <w:r/>
            <w:r>
              <w:rPr>
                <w:rFonts w:ascii="Liberation Sans" w:hAnsi="Liberation Sans" w:eastAsia="Liberation Sans" w:cs="Liberation Sans"/>
                <w:b w:val="0"/>
                <w:color w:val="000000"/>
                <w:sz w:val="10"/>
              </w:rPr>
              <w:t>Shard slot serialized disabled before frame 1.</w:t>
            </w:r>
          </w:p>
        </w:tc>
        <w:tc>
          <w:tcPr>
            <w:tcW w:type="dxa" w:w="5400"/>
            <w:vAlign w:val="center"/>
            <w:shd w:fill="F4F8F6"/>
          </w:tcPr>
          <w:p>
            <w:pPr>
              <w:widowControl/>
              <w:spacing w:after="0" w:before="0" w:line="240" w:lineRule="auto"/>
            </w:pPr>
            <w:r/>
            <w:r>
              <w:rPr>
                <w:rFonts w:ascii="Liberation Sans" w:hAnsi="Liberation Sans" w:eastAsia="Liberation Sans" w:cs="Liberation Sans"/>
                <w:b w:val="0"/>
                <w:color w:val="000000"/>
                <w:sz w:val="10"/>
              </w:rPr>
              <w:t>No visual/prompt/collision/process sample.</w:t>
            </w:r>
          </w:p>
        </w:tc>
      </w:tr>
      <w:tr>
        <w:trPr>
          <w:cantSplit/>
        </w:trPr>
        <w:tc>
          <w:tcPr>
            <w:tcW w:type="dxa" w:w="936"/>
            <w:vAlign w:val="center"/>
          </w:tcPr>
          <w:p>
            <w:pPr>
              <w:widowControl/>
              <w:spacing w:after="0" w:before="0" w:line="240" w:lineRule="auto"/>
            </w:pPr>
            <w:r/>
            <w:r>
              <w:rPr>
                <w:rFonts w:ascii="Liberation Sans" w:hAnsi="Liberation Sans" w:eastAsia="Liberation Sans" w:cs="Liberation Sans"/>
                <w:b w:val="0"/>
                <w:color w:val="000000"/>
                <w:sz w:val="10"/>
              </w:rPr>
              <w:t>UT-07</w:t>
            </w:r>
          </w:p>
        </w:tc>
        <w:tc>
          <w:tcPr>
            <w:tcW w:type="dxa" w:w="4320"/>
            <w:vAlign w:val="center"/>
          </w:tcPr>
          <w:p>
            <w:pPr>
              <w:widowControl/>
              <w:spacing w:after="0" w:before="0" w:line="240" w:lineRule="auto"/>
            </w:pPr>
            <w:r/>
            <w:r>
              <w:rPr>
                <w:rFonts w:ascii="Liberation Sans" w:hAnsi="Liberation Sans" w:eastAsia="Liberation Sans" w:cs="Liberation Sans"/>
                <w:b w:val="0"/>
                <w:color w:val="000000"/>
                <w:sz w:val="10"/>
              </w:rPr>
              <w:t>Reveal callback versus timeout race.</w:t>
            </w:r>
          </w:p>
        </w:tc>
        <w:tc>
          <w:tcPr>
            <w:tcW w:type="dxa" w:w="5400"/>
            <w:vAlign w:val="center"/>
          </w:tcPr>
          <w:p>
            <w:pPr>
              <w:widowControl/>
              <w:spacing w:after="0" w:before="0" w:line="240" w:lineRule="auto"/>
            </w:pPr>
            <w:r/>
            <w:r>
              <w:rPr>
                <w:rFonts w:ascii="Liberation Sans" w:hAnsi="Liberation Sans" w:eastAsia="Liberation Sans" w:cs="Liberation Sans"/>
                <w:b w:val="0"/>
                <w:color w:val="000000"/>
                <w:sz w:val="10"/>
              </w:rPr>
              <w:t>One availability completion.</w:t>
            </w:r>
          </w:p>
        </w:tc>
      </w:tr>
      <w:tr>
        <w:trPr>
          <w:cantSplit/>
        </w:trPr>
        <w:tc>
          <w:tcPr>
            <w:tcW w:type="dxa" w:w="936"/>
            <w:vAlign w:val="center"/>
            <w:shd w:fill="F4F8F6"/>
          </w:tcPr>
          <w:p>
            <w:pPr>
              <w:widowControl/>
              <w:spacing w:after="0" w:before="0" w:line="240" w:lineRule="auto"/>
            </w:pPr>
            <w:r/>
            <w:r>
              <w:rPr>
                <w:rFonts w:ascii="Liberation Sans" w:hAnsi="Liberation Sans" w:eastAsia="Liberation Sans" w:cs="Liberation Sans"/>
                <w:b w:val="0"/>
                <w:color w:val="000000"/>
                <w:sz w:val="10"/>
              </w:rPr>
              <w:t>UT-08</w:t>
            </w:r>
          </w:p>
        </w:tc>
        <w:tc>
          <w:tcPr>
            <w:tcW w:type="dxa" w:w="4320"/>
            <w:vAlign w:val="center"/>
            <w:shd w:fill="F4F8F6"/>
          </w:tcPr>
          <w:p>
            <w:pPr>
              <w:widowControl/>
              <w:spacing w:after="0" w:before="0" w:line="240" w:lineRule="auto"/>
            </w:pPr>
            <w:r/>
            <w:r>
              <w:rPr>
                <w:rFonts w:ascii="Liberation Sans" w:hAnsi="Liberation Sans" w:eastAsia="Liberation Sans" w:cs="Liberation Sans"/>
                <w:b w:val="0"/>
                <w:color w:val="000000"/>
                <w:sz w:val="10"/>
              </w:rPr>
              <w:t>RewardGate concurrent non-current request.</w:t>
            </w:r>
          </w:p>
        </w:tc>
        <w:tc>
          <w:tcPr>
            <w:tcW w:type="dxa" w:w="5400"/>
            <w:vAlign w:val="center"/>
            <w:shd w:fill="F4F8F6"/>
          </w:tcPr>
          <w:p>
            <w:pPr>
              <w:widowControl/>
              <w:spacing w:after="0" w:before="0" w:line="240" w:lineRule="auto"/>
            </w:pPr>
            <w:r/>
            <w:r>
              <w:rPr>
                <w:rFonts w:ascii="Liberation Sans" w:hAnsi="Liberation Sans" w:eastAsia="Liberation Sans" w:cs="Liberation Sans"/>
                <w:b w:val="0"/>
                <w:color w:val="000000"/>
                <w:sz w:val="10"/>
              </w:rPr>
              <w:t>No proxy emission, collected or macro advance.</w:t>
            </w:r>
          </w:p>
        </w:tc>
      </w:tr>
      <w:tr>
        <w:trPr>
          <w:cantSplit/>
        </w:trPr>
        <w:tc>
          <w:tcPr>
            <w:tcW w:type="dxa" w:w="936"/>
            <w:vAlign w:val="center"/>
          </w:tcPr>
          <w:p>
            <w:pPr>
              <w:widowControl/>
              <w:spacing w:after="0" w:before="0" w:line="240" w:lineRule="auto"/>
            </w:pPr>
            <w:r/>
            <w:r>
              <w:rPr>
                <w:rFonts w:ascii="Liberation Sans" w:hAnsi="Liberation Sans" w:eastAsia="Liberation Sans" w:cs="Liberation Sans"/>
                <w:b w:val="0"/>
                <w:color w:val="000000"/>
                <w:sz w:val="10"/>
              </w:rPr>
              <w:t>UT-09</w:t>
            </w:r>
          </w:p>
        </w:tc>
        <w:tc>
          <w:tcPr>
            <w:tcW w:type="dxa" w:w="4320"/>
            <w:vAlign w:val="center"/>
          </w:tcPr>
          <w:p>
            <w:pPr>
              <w:widowControl/>
              <w:spacing w:after="0" w:before="0" w:line="240" w:lineRule="auto"/>
            </w:pPr>
            <w:r/>
            <w:r>
              <w:rPr>
                <w:rFonts w:ascii="Liberation Sans" w:hAnsi="Liberation Sans" w:eastAsia="Liberation Sans" w:cs="Liberation Sans"/>
                <w:b w:val="0"/>
                <w:color w:val="000000"/>
                <w:sz w:val="10"/>
              </w:rPr>
              <w:t>RewardGate duplicate same request.</w:t>
            </w:r>
          </w:p>
        </w:tc>
        <w:tc>
          <w:tcPr>
            <w:tcW w:type="dxa" w:w="5400"/>
            <w:vAlign w:val="center"/>
          </w:tcPr>
          <w:p>
            <w:pPr>
              <w:widowControl/>
              <w:spacing w:after="0" w:before="0" w:line="240" w:lineRule="auto"/>
            </w:pPr>
            <w:r/>
            <w:r>
              <w:rPr>
                <w:rFonts w:ascii="Liberation Sans" w:hAnsi="Liberation Sans" w:eastAsia="Liberation Sans" w:cs="Liberation Sans"/>
                <w:b w:val="0"/>
                <w:color w:val="000000"/>
                <w:sz w:val="10"/>
              </w:rPr>
              <w:t>One proxy emission and one logical completion.</w:t>
            </w:r>
          </w:p>
        </w:tc>
      </w:tr>
      <w:tr>
        <w:trPr>
          <w:cantSplit/>
        </w:trPr>
        <w:tc>
          <w:tcPr>
            <w:tcW w:type="dxa" w:w="936"/>
            <w:vAlign w:val="center"/>
            <w:shd w:fill="F4F8F6"/>
          </w:tcPr>
          <w:p>
            <w:pPr>
              <w:widowControl/>
              <w:spacing w:after="0" w:before="0" w:line="240" w:lineRule="auto"/>
            </w:pPr>
            <w:r/>
            <w:r>
              <w:rPr>
                <w:rFonts w:ascii="Liberation Sans" w:hAnsi="Liberation Sans" w:eastAsia="Liberation Sans" w:cs="Liberation Sans"/>
                <w:b w:val="0"/>
                <w:color w:val="000000"/>
                <w:sz w:val="10"/>
              </w:rPr>
              <w:t>UT-10</w:t>
            </w:r>
          </w:p>
        </w:tc>
        <w:tc>
          <w:tcPr>
            <w:tcW w:type="dxa" w:w="4320"/>
            <w:vAlign w:val="center"/>
            <w:shd w:fill="F4F8F6"/>
          </w:tcPr>
          <w:p>
            <w:pPr>
              <w:widowControl/>
              <w:spacing w:after="0" w:before="0" w:line="240" w:lineRule="auto"/>
            </w:pPr>
            <w:r/>
            <w:r>
              <w:rPr>
                <w:rFonts w:ascii="Liberation Sans" w:hAnsi="Liberation Sans" w:eastAsia="Liberation Sans" w:cs="Liberation Sans"/>
                <w:b w:val="0"/>
                <w:color w:val="000000"/>
                <w:sz w:val="10"/>
              </w:rPr>
              <w:t>Stale reward_generation callback.</w:t>
            </w:r>
          </w:p>
        </w:tc>
        <w:tc>
          <w:tcPr>
            <w:tcW w:type="dxa" w:w="5400"/>
            <w:vAlign w:val="center"/>
            <w:shd w:fill="F4F8F6"/>
          </w:tcPr>
          <w:p>
            <w:pPr>
              <w:widowControl/>
              <w:spacing w:after="0" w:before="0" w:line="240" w:lineRule="auto"/>
            </w:pPr>
            <w:r/>
            <w:r>
              <w:rPr>
                <w:rFonts w:ascii="Liberation Sans" w:hAnsi="Liberation Sans" w:eastAsia="Liberation Sans" w:cs="Liberation Sans"/>
                <w:b w:val="0"/>
                <w:color w:val="000000"/>
                <w:sz w:val="10"/>
              </w:rPr>
              <w:t>Ignored.</w:t>
            </w:r>
          </w:p>
        </w:tc>
      </w:tr>
      <w:tr>
        <w:trPr>
          <w:cantSplit/>
        </w:trPr>
        <w:tc>
          <w:tcPr>
            <w:tcW w:type="dxa" w:w="936"/>
            <w:vAlign w:val="center"/>
          </w:tcPr>
          <w:p>
            <w:pPr>
              <w:widowControl/>
              <w:spacing w:after="0" w:before="0" w:line="240" w:lineRule="auto"/>
            </w:pPr>
            <w:r/>
            <w:r>
              <w:rPr>
                <w:rFonts w:ascii="Liberation Sans" w:hAnsi="Liberation Sans" w:eastAsia="Liberation Sans" w:cs="Liberation Sans"/>
                <w:b w:val="0"/>
                <w:color w:val="000000"/>
                <w:sz w:val="10"/>
              </w:rPr>
              <w:t>UT-11</w:t>
            </w:r>
          </w:p>
        </w:tc>
        <w:tc>
          <w:tcPr>
            <w:tcW w:type="dxa" w:w="4320"/>
            <w:vAlign w:val="center"/>
          </w:tcPr>
          <w:p>
            <w:pPr>
              <w:widowControl/>
              <w:spacing w:after="0" w:before="0" w:line="240" w:lineRule="auto"/>
            </w:pPr>
            <w:r/>
            <w:r>
              <w:rPr>
                <w:rFonts w:ascii="Liberation Sans" w:hAnsi="Liberation Sans" w:eastAsia="Liberation Sans" w:cs="Liberation Sans"/>
                <w:b w:val="0"/>
                <w:color w:val="000000"/>
                <w:sz w:val="10"/>
              </w:rPr>
              <w:t>MainText missing/false show.</w:t>
            </w:r>
          </w:p>
        </w:tc>
        <w:tc>
          <w:tcPr>
            <w:tcW w:type="dxa" w:w="5400"/>
            <w:vAlign w:val="center"/>
          </w:tcPr>
          <w:p>
            <w:pPr>
              <w:widowControl/>
              <w:spacing w:after="0" w:before="0" w:line="240" w:lineRule="auto"/>
            </w:pPr>
            <w:r/>
            <w:r>
              <w:rPr>
                <w:rFonts w:ascii="Liberation Sans" w:hAnsi="Liberation Sans" w:eastAsia="Liberation Sans" w:cs="Liberation Sans"/>
                <w:b w:val="0"/>
                <w:color w:val="000000"/>
                <w:sz w:val="10"/>
              </w:rPr>
              <w:t>MAIN_TEXT_FAILED_CLOSED; portal dormant; own lock/key cleaned.</w:t>
            </w:r>
          </w:p>
        </w:tc>
      </w:tr>
      <w:tr>
        <w:trPr>
          <w:cantSplit/>
        </w:trPr>
        <w:tc>
          <w:tcPr>
            <w:tcW w:type="dxa" w:w="936"/>
            <w:vAlign w:val="center"/>
            <w:shd w:fill="F4F8F6"/>
          </w:tcPr>
          <w:p>
            <w:pPr>
              <w:widowControl/>
              <w:spacing w:after="0" w:before="0" w:line="240" w:lineRule="auto"/>
            </w:pPr>
            <w:r/>
            <w:r>
              <w:rPr>
                <w:rFonts w:ascii="Liberation Sans" w:hAnsi="Liberation Sans" w:eastAsia="Liberation Sans" w:cs="Liberation Sans"/>
                <w:b w:val="0"/>
                <w:color w:val="000000"/>
                <w:sz w:val="10"/>
              </w:rPr>
              <w:t>UT-12</w:t>
            </w:r>
          </w:p>
        </w:tc>
        <w:tc>
          <w:tcPr>
            <w:tcW w:type="dxa" w:w="4320"/>
            <w:vAlign w:val="center"/>
            <w:shd w:fill="F4F8F6"/>
          </w:tcPr>
          <w:p>
            <w:pPr>
              <w:widowControl/>
              <w:spacing w:after="0" w:before="0" w:line="240" w:lineRule="auto"/>
            </w:pPr>
            <w:r/>
            <w:r>
              <w:rPr>
                <w:rFonts w:ascii="Liberation Sans" w:hAnsi="Liberation Sans" w:eastAsia="Liberation Sans" w:cs="Liberation Sans"/>
                <w:b w:val="0"/>
                <w:color w:val="000000"/>
                <w:sz w:val="10"/>
              </w:rPr>
              <w:t>MainText duplicate close.</w:t>
            </w:r>
          </w:p>
        </w:tc>
        <w:tc>
          <w:tcPr>
            <w:tcW w:type="dxa" w:w="5400"/>
            <w:vAlign w:val="center"/>
            <w:shd w:fill="F4F8F6"/>
          </w:tcPr>
          <w:p>
            <w:pPr>
              <w:widowControl/>
              <w:spacing w:after="0" w:before="0" w:line="240" w:lineRule="auto"/>
            </w:pPr>
            <w:r/>
            <w:r>
              <w:rPr>
                <w:rFonts w:ascii="Liberation Sans" w:hAnsi="Liberation Sans" w:eastAsia="Liberation Sans" w:cs="Liberation Sans"/>
                <w:b w:val="0"/>
                <w:color w:val="000000"/>
                <w:sz w:val="10"/>
              </w:rPr>
              <w:t>One EXIT_PHASE entry and one portal request.</w:t>
            </w:r>
          </w:p>
        </w:tc>
      </w:tr>
      <w:tr>
        <w:trPr>
          <w:cantSplit/>
        </w:trPr>
        <w:tc>
          <w:tcPr>
            <w:tcW w:type="dxa" w:w="936"/>
            <w:vAlign w:val="center"/>
          </w:tcPr>
          <w:p>
            <w:pPr>
              <w:widowControl/>
              <w:spacing w:after="0" w:before="0" w:line="240" w:lineRule="auto"/>
            </w:pPr>
            <w:r>
              <w:rPr>
                <w:rFonts w:ascii="Liberation Sans" w:hAnsi="Liberation Sans" w:eastAsia="Liberation Sans" w:cs="Liberation Sans"/>
                <w:b w:val="0"/>
                <w:color w:val="000000"/>
                <w:sz w:val="10"/>
              </w:rPr>
              <w:t>UT-13</w:t>
            </w:r>
          </w:p>
        </w:tc>
        <w:tc>
          <w:tcPr>
            <w:tcW w:type="dxa" w:w="4320"/>
            <w:vAlign w:val="center"/>
          </w:tcPr>
          <w:p>
            <w:pPr>
              <w:widowControl/>
              <w:spacing w:after="0" w:before="0" w:line="240" w:lineRule="auto"/>
            </w:pPr>
            <w:r>
              <w:rPr>
                <w:rFonts w:ascii="Liberation Sans" w:hAnsi="Liberation Sans" w:eastAsia="Liberation Sans" w:cs="Liberation Sans"/>
                <w:b w:val="0"/>
                <w:color w:val="000000"/>
                <w:sz w:val="10"/>
              </w:rPr>
              <w:t>Environment stale callback/timeout race and caller-supplied-generation rejection.</w:t>
            </w:r>
          </w:p>
        </w:tc>
        <w:tc>
          <w:tcPr>
            <w:tcW w:type="dxa" w:w="5400"/>
            <w:vAlign w:val="center"/>
          </w:tcPr>
          <w:p>
            <w:pPr>
              <w:widowControl/>
              <w:spacing w:after="0" w:before="0" w:line="240" w:lineRule="auto"/>
            </w:pPr>
            <w:r>
              <w:rPr>
                <w:rFonts w:ascii="Liberation Sans" w:hAnsi="Liberation Sans" w:eastAsia="Liberation Sans" w:cs="Liberation Sans"/>
                <w:b w:val="0"/>
                <w:color w:val="000000"/>
                <w:sz w:val="10"/>
              </w:rPr>
              <w:t>Environment creates/returns its owner-local presentation_generation; one state_presented; gameplay unaffected; external generation injection is impossible.</w:t>
            </w:r>
          </w:p>
        </w:tc>
      </w:tr>
      <w:tr>
        <w:trPr>
          <w:cantSplit/>
        </w:trPr>
        <w:tc>
          <w:tcPr>
            <w:tcW w:type="dxa" w:w="936"/>
            <w:vAlign w:val="center"/>
            <w:shd w:fill="F4F8F6"/>
          </w:tcPr>
          <w:p>
            <w:pPr>
              <w:widowControl/>
              <w:spacing w:after="0" w:before="0" w:line="240" w:lineRule="auto"/>
            </w:pPr>
            <w:r>
              <w:rPr>
                <w:rFonts w:ascii="Liberation Sans" w:hAnsi="Liberation Sans" w:eastAsia="Liberation Sans" w:cs="Liberation Sans"/>
                <w:b w:val="0"/>
                <w:color w:val="000000"/>
                <w:sz w:val="10"/>
              </w:rPr>
              <w:t>UT-14</w:t>
            </w:r>
          </w:p>
        </w:tc>
        <w:tc>
          <w:tcPr>
            <w:tcW w:type="dxa" w:w="4320"/>
            <w:vAlign w:val="center"/>
            <w:shd w:fill="F4F8F6"/>
          </w:tcPr>
          <w:p>
            <w:pPr>
              <w:widowControl/>
              <w:spacing w:after="0" w:before="0" w:line="240" w:lineRule="auto"/>
            </w:pPr>
            <w:r>
              <w:rPr>
                <w:rFonts w:ascii="Liberation Sans" w:hAnsi="Liberation Sans" w:eastAsia="Liberation Sans" w:cs="Liberation Sans"/>
                <w:b w:val="0"/>
                <w:color w:val="000000"/>
                <w:sz w:val="10"/>
              </w:rPr>
              <w:t>Portal repeated activation and actual transition_started.</w:t>
            </w:r>
          </w:p>
        </w:tc>
        <w:tc>
          <w:tcPr>
            <w:tcW w:type="dxa" w:w="5400"/>
            <w:vAlign w:val="center"/>
            <w:shd w:fill="F4F8F6"/>
          </w:tcPr>
          <w:p>
            <w:pPr>
              <w:widowControl/>
              <w:spacing w:after="0" w:before="0" w:line="240" w:lineRule="auto"/>
            </w:pPr>
            <w:r>
              <w:rPr>
                <w:rFonts w:ascii="Liberation Sans" w:hAnsi="Liberation Sans" w:eastAsia="Liberation Sans" w:cs="Liberation Sans"/>
                <w:b w:val="0"/>
                <w:color w:val="000000"/>
                <w:sz w:val="10"/>
              </w:rPr>
              <w:t>One activate; one portal_transition_started(attempt_generation, run_generation) with no invented Player argument; PortalAttempt EXIT_ACTIVE -&gt; TRANSITION_IN_FLIGHT; macro stays EXIT_PHASE.</w:t>
            </w:r>
          </w:p>
        </w:tc>
      </w:tr>
      <w:tr>
        <w:trPr>
          <w:cantSplit/>
        </w:trPr>
        <w:tc>
          <w:tcPr>
            <w:tcW w:type="dxa" w:w="936"/>
            <w:vAlign w:val="center"/>
          </w:tcPr>
          <w:p>
            <w:pPr>
              <w:widowControl/>
              <w:spacing w:after="0" w:before="0" w:line="240" w:lineRule="auto"/>
            </w:pPr>
            <w:r/>
            <w:r>
              <w:rPr>
                <w:rFonts w:ascii="Liberation Sans" w:hAnsi="Liberation Sans" w:eastAsia="Liberation Sans" w:cs="Liberation Sans"/>
                <w:b w:val="0"/>
                <w:color w:val="000000"/>
                <w:sz w:val="10"/>
              </w:rPr>
              <w:t>UT-15</w:t>
            </w:r>
          </w:p>
        </w:tc>
        <w:tc>
          <w:tcPr>
            <w:tcW w:type="dxa" w:w="4320"/>
            <w:vAlign w:val="center"/>
          </w:tcPr>
          <w:p>
            <w:pPr>
              <w:widowControl/>
              <w:spacing w:after="0" w:before="0" w:line="240" w:lineRule="auto"/>
            </w:pPr>
            <w:r/>
            <w:r>
              <w:rPr>
                <w:rFonts w:ascii="Liberation Sans" w:hAnsi="Liberation Sans" w:eastAsia="Liberation Sans" w:cs="Liberation Sans"/>
                <w:b w:val="0"/>
                <w:color w:val="000000"/>
                <w:sz w:val="10"/>
              </w:rPr>
              <w:t>Matching actual transition_failed; optional completion observation.</w:t>
            </w:r>
          </w:p>
        </w:tc>
        <w:tc>
          <w:tcPr>
            <w:tcW w:type="dxa" w:w="5400"/>
            <w:vAlign w:val="center"/>
          </w:tcPr>
          <w:p>
            <w:pPr>
              <w:widowControl/>
              <w:spacing w:after="0" w:before="0" w:line="240" w:lineRule="auto"/>
            </w:pPr>
            <w:r/>
            <w:r>
              <w:rPr>
                <w:rFonts w:ascii="Liberation Sans" w:hAnsi="Liberation Sans" w:eastAsia="Liberation Sans" w:cs="Liberation Sans"/>
                <w:b w:val="0"/>
                <w:color w:val="000000"/>
                <w:sz w:val="10"/>
              </w:rPr>
              <w:t>Attempt returns to EXIT_ACTIVE; retry later gets fresh portal_attempt_generation; completion remains diagnostic only.</w:t>
            </w:r>
          </w:p>
        </w:tc>
      </w:tr>
      <w:tr>
        <w:trPr>
          <w:cantSplit/>
        </w:trPr>
        <w:tc>
          <w:tcPr>
            <w:tcW w:type="dxa" w:w="936"/>
            <w:vAlign w:val="center"/>
            <w:shd w:fill="F4F8F6"/>
          </w:tcPr>
          <w:p>
            <w:pPr>
              <w:widowControl/>
              <w:spacing w:after="0" w:before="0" w:line="240" w:lineRule="auto"/>
            </w:pPr>
            <w:r/>
            <w:r>
              <w:rPr>
                <w:rFonts w:ascii="Liberation Sans" w:hAnsi="Liberation Sans" w:eastAsia="Liberation Sans" w:cs="Liberation Sans"/>
                <w:b w:val="0"/>
                <w:color w:val="000000"/>
                <w:sz w:val="10"/>
              </w:rPr>
              <w:t>UT-16</w:t>
            </w:r>
          </w:p>
        </w:tc>
        <w:tc>
          <w:tcPr>
            <w:tcW w:type="dxa" w:w="4320"/>
            <w:vAlign w:val="center"/>
            <w:shd w:fill="F4F8F6"/>
          </w:tcPr>
          <w:p>
            <w:pPr>
              <w:widowControl/>
              <w:spacing w:after="0" w:before="0" w:line="240" w:lineRule="auto"/>
            </w:pPr>
            <w:r/>
            <w:r>
              <w:rPr>
                <w:rFonts w:ascii="Liberation Sans" w:hAnsi="Liberation Sans" w:eastAsia="Liberation Sans" w:cs="Liberation Sans"/>
                <w:b w:val="0"/>
                <w:color w:val="000000"/>
                <w:sz w:val="10"/>
              </w:rPr>
              <w:t>Recovery pending while shard_reward suspended.</w:t>
            </w:r>
          </w:p>
        </w:tc>
        <w:tc>
          <w:tcPr>
            <w:tcW w:type="dxa" w:w="5400"/>
            <w:vAlign w:val="center"/>
            <w:shd w:fill="F4F8F6"/>
          </w:tcPr>
          <w:p>
            <w:pPr>
              <w:widowControl/>
              <w:spacing w:after="0" w:before="0" w:line="240" w:lineRule="auto"/>
            </w:pPr>
            <w:r/>
            <w:r>
              <w:rPr>
                <w:rFonts w:ascii="Liberation Sans" w:hAnsi="Liberation Sans" w:eastAsia="Liberation Sans" w:cs="Liberation Sans"/>
                <w:b w:val="0"/>
                <w:color w:val="000000"/>
                <w:sz w:val="10"/>
              </w:rPr>
              <w:t>Pending survives; commits once after writer-specific clear/re-evaluation.</w:t>
            </w:r>
          </w:p>
        </w:tc>
      </w:tr>
      <w:tr>
        <w:trPr>
          <w:cantSplit/>
        </w:trPr>
        <w:tc>
          <w:tcPr>
            <w:tcW w:type="dxa" w:w="936"/>
            <w:vAlign w:val="center"/>
          </w:tcPr>
          <w:p>
            <w:pPr>
              <w:widowControl/>
              <w:spacing w:after="0" w:before="0" w:line="240" w:lineRule="auto"/>
            </w:pPr>
            <w:r/>
            <w:r>
              <w:rPr>
                <w:rFonts w:ascii="Liberation Sans" w:hAnsi="Liberation Sans" w:eastAsia="Liberation Sans" w:cs="Liberation Sans"/>
                <w:b w:val="0"/>
                <w:color w:val="000000"/>
                <w:sz w:val="10"/>
              </w:rPr>
              <w:t>UT-17</w:t>
            </w:r>
          </w:p>
        </w:tc>
        <w:tc>
          <w:tcPr>
            <w:tcW w:type="dxa" w:w="4320"/>
            <w:vAlign w:val="center"/>
          </w:tcPr>
          <w:p>
            <w:pPr>
              <w:widowControl/>
              <w:spacing w:after="0" w:before="0" w:line="240" w:lineRule="auto"/>
            </w:pPr>
            <w:r/>
            <w:r>
              <w:rPr>
                <w:rFonts w:ascii="Liberation Sans" w:hAnsi="Liberation Sans" w:eastAsia="Liberation Sans" w:cs="Liberation Sans"/>
                <w:b w:val="0"/>
                <w:color w:val="000000"/>
                <w:sz w:val="10"/>
              </w:rPr>
              <w:t>Recovery pending while main_text suspended.</w:t>
            </w:r>
          </w:p>
        </w:tc>
        <w:tc>
          <w:tcPr>
            <w:tcW w:type="dxa" w:w="5400"/>
            <w:vAlign w:val="center"/>
          </w:tcPr>
          <w:p>
            <w:pPr>
              <w:widowControl/>
              <w:spacing w:after="0" w:before="0" w:line="240" w:lineRule="auto"/>
            </w:pPr>
            <w:r/>
            <w:r>
              <w:rPr>
                <w:rFonts w:ascii="Liberation Sans" w:hAnsi="Liberation Sans" w:eastAsia="Liberation Sans" w:cs="Liberation Sans"/>
                <w:b w:val="0"/>
                <w:color w:val="000000"/>
                <w:sz w:val="10"/>
              </w:rPr>
              <w:t>Pending survives; commits once after writer-specific clear.</w:t>
            </w:r>
          </w:p>
        </w:tc>
      </w:tr>
      <w:tr>
        <w:trPr>
          <w:cantSplit/>
        </w:trPr>
        <w:tc>
          <w:tcPr>
            <w:tcW w:type="dxa" w:w="936"/>
            <w:vAlign w:val="center"/>
            <w:shd w:fill="F4F8F6"/>
          </w:tcPr>
          <w:p>
            <w:pPr>
              <w:widowControl/>
              <w:spacing w:after="0" w:before="0" w:line="240" w:lineRule="auto"/>
            </w:pPr>
            <w:r/>
            <w:r>
              <w:rPr>
                <w:rFonts w:ascii="Liberation Sans" w:hAnsi="Liberation Sans" w:eastAsia="Liberation Sans" w:cs="Liberation Sans"/>
                <w:b w:val="0"/>
                <w:color w:val="000000"/>
                <w:sz w:val="10"/>
              </w:rPr>
              <w:t>UT-18</w:t>
            </w:r>
          </w:p>
        </w:tc>
        <w:tc>
          <w:tcPr>
            <w:tcW w:type="dxa" w:w="4320"/>
            <w:vAlign w:val="center"/>
            <w:shd w:fill="F4F8F6"/>
          </w:tcPr>
          <w:p>
            <w:pPr>
              <w:widowControl/>
              <w:spacing w:after="0" w:before="0" w:line="240" w:lineRule="auto"/>
            </w:pPr>
            <w:r/>
            <w:r>
              <w:rPr>
                <w:rFonts w:ascii="Liberation Sans" w:hAnsi="Liberation Sans" w:eastAsia="Liberation Sans" w:cs="Liberation Sans"/>
                <w:b w:val="0"/>
                <w:color w:val="000000"/>
                <w:sz w:val="10"/>
              </w:rPr>
              <w:t>Local/global same departure.</w:t>
            </w:r>
          </w:p>
        </w:tc>
        <w:tc>
          <w:tcPr>
            <w:tcW w:type="dxa" w:w="5400"/>
            <w:vAlign w:val="center"/>
            <w:shd w:fill="F4F8F6"/>
          </w:tcPr>
          <w:p>
            <w:pPr>
              <w:widowControl/>
              <w:spacing w:after="0" w:before="0" w:line="240" w:lineRule="auto"/>
            </w:pPr>
            <w:r/>
            <w:r>
              <w:rPr>
                <w:rFonts w:ascii="Liberation Sans" w:hAnsi="Liberation Sans" w:eastAsia="Liberation Sans" w:cs="Liberation Sans"/>
                <w:b w:val="0"/>
                <w:color w:val="000000"/>
                <w:sz w:val="10"/>
              </w:rPr>
              <w:t>One token and one teleport.</w:t>
            </w:r>
          </w:p>
        </w:tc>
      </w:tr>
      <w:tr>
        <w:trPr>
          <w:cantSplit/>
        </w:trPr>
        <w:tc>
          <w:tcPr>
            <w:tcW w:type="dxa" w:w="936"/>
            <w:vAlign w:val="center"/>
          </w:tcPr>
          <w:p>
            <w:pPr>
              <w:widowControl/>
              <w:spacing w:after="0" w:before="0" w:line="240" w:lineRule="auto"/>
            </w:pPr>
            <w:r/>
            <w:r>
              <w:rPr>
                <w:rFonts w:ascii="Liberation Sans" w:hAnsi="Liberation Sans" w:eastAsia="Liberation Sans" w:cs="Liberation Sans"/>
                <w:b w:val="0"/>
                <w:color w:val="000000"/>
                <w:sz w:val="10"/>
              </w:rPr>
              <w:t>UT-19</w:t>
            </w:r>
          </w:p>
        </w:tc>
        <w:tc>
          <w:tcPr>
            <w:tcW w:type="dxa" w:w="4320"/>
            <w:vAlign w:val="center"/>
          </w:tcPr>
          <w:p>
            <w:pPr>
              <w:widowControl/>
              <w:spacing w:after="0" w:before="0" w:line="240" w:lineRule="auto"/>
            </w:pPr>
            <w:r/>
            <w:r>
              <w:rPr>
                <w:rFonts w:ascii="Liberation Sans" w:hAnsi="Liberation Sans" w:eastAsia="Liberation Sans" w:cs="Liberation Sans"/>
                <w:b w:val="0"/>
                <w:color w:val="000000"/>
                <w:sz w:val="10"/>
              </w:rPr>
              <w:t>Safe Last Light return.</w:t>
            </w:r>
          </w:p>
        </w:tc>
        <w:tc>
          <w:tcPr>
            <w:tcW w:type="dxa" w:w="5400"/>
            <w:vAlign w:val="center"/>
          </w:tcPr>
          <w:p>
            <w:pPr>
              <w:widowControl/>
              <w:spacing w:after="0" w:before="0" w:line="240" w:lineRule="auto"/>
            </w:pPr>
            <w:r/>
            <w:r>
              <w:rPr>
                <w:rFonts w:ascii="Liberation Sans" w:hAnsi="Liberation Sans" w:eastAsia="Liberation Sans" w:cs="Liberation Sans"/>
                <w:b w:val="0"/>
                <w:color w:val="000000"/>
                <w:sz w:val="10"/>
              </w:rPr>
              <w:t>Candidate/armed/pending cancelled; fresh origin epoch.</w:t>
            </w:r>
          </w:p>
        </w:tc>
      </w:tr>
      <w:tr>
        <w:trPr>
          <w:cantSplit/>
        </w:trPr>
        <w:tc>
          <w:tcPr>
            <w:tcW w:type="dxa" w:w="936"/>
            <w:vAlign w:val="center"/>
            <w:shd w:fill="F4F8F6"/>
          </w:tcPr>
          <w:p>
            <w:pPr>
              <w:widowControl/>
              <w:spacing w:after="0" w:before="0" w:line="240" w:lineRule="auto"/>
            </w:pPr>
            <w:r/>
            <w:r>
              <w:rPr>
                <w:rFonts w:ascii="Liberation Sans" w:hAnsi="Liberation Sans" w:eastAsia="Liberation Sans" w:cs="Liberation Sans"/>
                <w:b w:val="0"/>
                <w:color w:val="000000"/>
                <w:sz w:val="10"/>
              </w:rPr>
              <w:t>UT-20</w:t>
            </w:r>
          </w:p>
        </w:tc>
        <w:tc>
          <w:tcPr>
            <w:tcW w:type="dxa" w:w="4320"/>
            <w:vAlign w:val="center"/>
            <w:shd w:fill="F4F8F6"/>
          </w:tcPr>
          <w:p>
            <w:pPr>
              <w:widowControl/>
              <w:spacing w:after="0" w:before="0" w:line="240" w:lineRule="auto"/>
            </w:pPr>
            <w:r/>
            <w:r>
              <w:rPr>
                <w:rFonts w:ascii="Liberation Sans" w:hAnsi="Liberation Sans" w:eastAsia="Liberation Sans" w:cs="Liberation Sans"/>
                <w:b w:val="0"/>
                <w:color w:val="000000"/>
                <w:sz w:val="10"/>
              </w:rPr>
              <w:t>Lower legal support after Last Light.</w:t>
            </w:r>
          </w:p>
        </w:tc>
        <w:tc>
          <w:tcPr>
            <w:tcW w:type="dxa" w:w="5400"/>
            <w:vAlign w:val="center"/>
            <w:shd w:fill="F4F8F6"/>
          </w:tcPr>
          <w:p>
            <w:pPr>
              <w:widowControl/>
              <w:spacing w:after="0" w:before="0" w:line="240" w:lineRule="auto"/>
            </w:pPr>
            <w:r/>
            <w:r>
              <w:rPr>
                <w:rFonts w:ascii="Liberation Sans" w:hAnsi="Liberation Sans" w:eastAsia="Liberation Sans" w:cs="Liberation Sans"/>
                <w:b w:val="0"/>
                <w:color w:val="000000"/>
                <w:sz w:val="10"/>
              </w:rPr>
              <w:t>Origin becomes LOWER_LEGAL; catcher/ribbon ignored.</w:t>
            </w:r>
          </w:p>
        </w:tc>
      </w:tr>
      <w:tr>
        <w:trPr>
          <w:cantSplit/>
        </w:trPr>
        <w:tc>
          <w:tcPr>
            <w:tcW w:type="dxa" w:w="936"/>
            <w:vAlign w:val="center"/>
          </w:tcPr>
          <w:p>
            <w:pPr>
              <w:widowControl/>
              <w:spacing w:after="0" w:before="0" w:line="240" w:lineRule="auto"/>
            </w:pPr>
            <w:r>
              <w:rPr>
                <w:rFonts w:ascii="Liberation Sans" w:hAnsi="Liberation Sans" w:eastAsia="Liberation Sans" w:cs="Liberation Sans"/>
                <w:b w:val="0"/>
                <w:color w:val="000000"/>
                <w:sz w:val="10"/>
              </w:rPr>
              <w:t>UT-21</w:t>
            </w:r>
          </w:p>
        </w:tc>
        <w:tc>
          <w:tcPr>
            <w:tcW w:type="dxa" w:w="4320"/>
            <w:vAlign w:val="center"/>
          </w:tcPr>
          <w:p>
            <w:pPr>
              <w:widowControl/>
              <w:spacing w:after="0" w:before="0" w:line="240" w:lineRule="auto"/>
            </w:pPr>
            <w:r>
              <w:rPr>
                <w:rFonts w:ascii="Liberation Sans" w:hAnsi="Liberation Sans" w:eastAsia="Liberation Sans" w:cs="Liberation Sans"/>
                <w:b w:val="0"/>
                <w:color w:val="000000"/>
                <w:sz w:val="10"/>
              </w:rPr>
              <w:t>Anchor mapping and future proximity.</w:t>
            </w:r>
          </w:p>
        </w:tc>
        <w:tc>
          <w:tcPr>
            <w:tcW w:type="dxa" w:w="5400"/>
            <w:vAlign w:val="center"/>
          </w:tcPr>
          <w:p>
            <w:pPr>
              <w:widowControl/>
              <w:spacing w:after="0" w:before="0" w:line="240" w:lineRule="auto"/>
            </w:pPr>
            <w:r>
              <w:rPr>
                <w:rFonts w:ascii="Liberation Sans" w:hAnsi="Liberation Sans" w:eastAsia="Liberation Sans" w:cs="Liberation Sans"/>
                <w:b w:val="0"/>
                <w:color w:val="000000"/>
                <w:sz w:val="10"/>
              </w:rPr>
              <w:t>RA1/RA2/RA6/RA7/RA10 advance only from their exact canonical events; future proximity or duplicate/stale event never advances.</w:t>
            </w:r>
          </w:p>
        </w:tc>
      </w:tr>
      <w:tr>
        <w:trPr>
          <w:cantSplit/>
        </w:trPr>
        <w:tc>
          <w:tcPr>
            <w:tcW w:type="dxa" w:w="936"/>
            <w:vAlign w:val="center"/>
            <w:shd w:fill="F4F8F6"/>
          </w:tcPr>
          <w:p>
            <w:pPr>
              <w:widowControl/>
              <w:spacing w:after="0" w:before="0" w:line="240" w:lineRule="auto"/>
            </w:pPr>
            <w:r/>
            <w:r>
              <w:rPr>
                <w:rFonts w:ascii="Liberation Sans" w:hAnsi="Liberation Sans" w:eastAsia="Liberation Sans" w:cs="Liberation Sans"/>
                <w:b w:val="0"/>
                <w:color w:val="000000"/>
                <w:sz w:val="10"/>
              </w:rPr>
              <w:t>UT-22</w:t>
            </w:r>
          </w:p>
        </w:tc>
        <w:tc>
          <w:tcPr>
            <w:tcW w:type="dxa" w:w="4320"/>
            <w:vAlign w:val="center"/>
            <w:shd w:fill="F4F8F6"/>
          </w:tcPr>
          <w:p>
            <w:pPr>
              <w:widowControl/>
              <w:spacing w:after="0" w:before="0" w:line="240" w:lineRule="auto"/>
            </w:pPr>
            <w:r/>
            <w:r>
              <w:rPr>
                <w:rFonts w:ascii="Liberation Sans" w:hAnsi="Liberation Sans" w:eastAsia="Liberation Sans" w:cs="Liberation Sans"/>
                <w:b w:val="0"/>
                <w:color w:val="000000"/>
                <w:sz w:val="10"/>
              </w:rPr>
              <w:t>Reload reset.</w:t>
            </w:r>
          </w:p>
        </w:tc>
        <w:tc>
          <w:tcPr>
            <w:tcW w:type="dxa" w:w="5400"/>
            <w:vAlign w:val="center"/>
            <w:shd w:fill="F4F8F6"/>
          </w:tcPr>
          <w:p>
            <w:pPr>
              <w:widowControl/>
              <w:spacing w:after="0" w:before="0" w:line="240" w:lineRule="auto"/>
            </w:pPr>
            <w:r/>
            <w:r>
              <w:rPr>
                <w:rFonts w:ascii="Liberation Sans" w:hAnsi="Liberation Sans" w:eastAsia="Liberation Sans" w:cs="Liberation Sans"/>
                <w:b w:val="0"/>
                <w:color w:val="000000"/>
                <w:sz w:val="10"/>
              </w:rPr>
              <w:t>New validation/run domains; BOOTSTRAP_INERT + visible E0; empty tokens; new VALID state.</w:t>
            </w:r>
          </w:p>
        </w:tc>
      </w:tr>
      <w:tr>
        <w:trPr>
          <w:cantSplit/>
        </w:trPr>
        <w:tc>
          <w:tcPr>
            <w:tcW w:type="dxa" w:w="936"/>
            <w:vAlign w:val="center"/>
          </w:tcPr>
          <w:p>
            <w:pPr>
              <w:widowControl/>
              <w:spacing w:after="0" w:before="0" w:line="240" w:lineRule="auto"/>
            </w:pPr>
            <w:r/>
            <w:r>
              <w:rPr>
                <w:rFonts w:ascii="Liberation Sans" w:hAnsi="Liberation Sans" w:eastAsia="Liberation Sans" w:cs="Liberation Sans"/>
                <w:b w:val="0"/>
                <w:color w:val="000000"/>
                <w:sz w:val="10"/>
              </w:rPr>
              <w:t>UT-23</w:t>
            </w:r>
          </w:p>
        </w:tc>
        <w:tc>
          <w:tcPr>
            <w:tcW w:type="dxa" w:w="4320"/>
            <w:vAlign w:val="center"/>
          </w:tcPr>
          <w:p>
            <w:pPr>
              <w:widowControl/>
              <w:spacing w:after="0" w:before="0" w:line="240" w:lineRule="auto"/>
            </w:pPr>
            <w:r/>
            <w:r>
              <w:rPr>
                <w:rFonts w:ascii="Liberation Sans" w:hAnsi="Liberation Sans" w:eastAsia="Liberation Sans" w:cs="Liberation Sans"/>
                <w:b w:val="0"/>
                <w:color w:val="000000"/>
                <w:sz w:val="10"/>
              </w:rPr>
              <w:t>First gameplay/reward event during prepare.</w:t>
            </w:r>
          </w:p>
        </w:tc>
        <w:tc>
          <w:tcPr>
            <w:tcW w:type="dxa" w:w="5400"/>
            <w:vAlign w:val="center"/>
          </w:tcPr>
          <w:p>
            <w:pPr>
              <w:widowControl/>
              <w:spacing w:after="0" w:before="0" w:line="240" w:lineRule="auto"/>
            </w:pPr>
            <w:r/>
            <w:r>
              <w:rPr>
                <w:rFonts w:ascii="Liberation Sans" w:hAnsi="Liberation Sans" w:eastAsia="Liberation Sans" w:cs="Liberation Sans"/>
                <w:b w:val="0"/>
                <w:color w:val="000000"/>
                <w:sz w:val="10"/>
              </w:rPr>
              <w:t>Rejected; no shared request or progress.</w:t>
            </w:r>
          </w:p>
        </w:tc>
      </w:tr>
      <w:tr>
        <w:trPr>
          <w:cantSplit/>
        </w:trPr>
        <w:tc>
          <w:tcPr>
            <w:tcW w:type="dxa" w:w="936"/>
            <w:vAlign w:val="center"/>
            <w:shd w:fill="F4F8F6"/>
          </w:tcPr>
          <w:p>
            <w:pPr>
              <w:widowControl/>
              <w:spacing w:after="0" w:before="0" w:line="240" w:lineRule="auto"/>
            </w:pPr>
            <w:r/>
            <w:r>
              <w:rPr>
                <w:rFonts w:ascii="Liberation Sans" w:hAnsi="Liberation Sans" w:eastAsia="Liberation Sans" w:cs="Liberation Sans"/>
                <w:b w:val="0"/>
                <w:color w:val="000000"/>
                <w:sz w:val="10"/>
              </w:rPr>
              <w:t>UT-24</w:t>
            </w:r>
          </w:p>
        </w:tc>
        <w:tc>
          <w:tcPr>
            <w:tcW w:type="dxa" w:w="4320"/>
            <w:vAlign w:val="center"/>
            <w:shd w:fill="F4F8F6"/>
          </w:tcPr>
          <w:p>
            <w:pPr>
              <w:widowControl/>
              <w:spacing w:after="0" w:before="0" w:line="240" w:lineRule="auto"/>
            </w:pPr>
            <w:r/>
            <w:r>
              <w:rPr>
                <w:rFonts w:ascii="Liberation Sans" w:hAnsi="Liberation Sans" w:eastAsia="Liberation Sans" w:cs="Liberation Sans"/>
                <w:b w:val="0"/>
                <w:color w:val="000000"/>
                <w:sz w:val="10"/>
              </w:rPr>
              <w:t>Deferred proxy-registration race.</w:t>
            </w:r>
          </w:p>
        </w:tc>
        <w:tc>
          <w:tcPr>
            <w:tcW w:type="dxa" w:w="5400"/>
            <w:vAlign w:val="center"/>
            <w:shd w:fill="F4F8F6"/>
          </w:tcPr>
          <w:p>
            <w:pPr>
              <w:widowControl/>
              <w:spacing w:after="0" w:before="0" w:line="240" w:lineRule="auto"/>
            </w:pPr>
            <w:r/>
            <w:r>
              <w:rPr>
                <w:rFonts w:ascii="Liberation Sans" w:hAnsi="Liberation Sans" w:eastAsia="Liberation Sans" w:cs="Liberation Sans"/>
                <w:b w:val="0"/>
                <w:color w:val="000000"/>
                <w:sz w:val="10"/>
              </w:rPr>
              <w:t>Explicit registration proof completes before commit; no missed first request.</w:t>
            </w:r>
          </w:p>
        </w:tc>
      </w:tr>
      <w:tr>
        <w:trPr>
          <w:cantSplit/>
        </w:trPr>
        <w:tc>
          <w:tcPr>
            <w:tcW w:type="dxa" w:w="936"/>
            <w:vAlign w:val="center"/>
          </w:tcPr>
          <w:p>
            <w:pPr>
              <w:widowControl/>
              <w:spacing w:after="0" w:before="0" w:line="240" w:lineRule="auto"/>
            </w:pPr>
            <w:r/>
            <w:r>
              <w:rPr>
                <w:rFonts w:ascii="Liberation Sans" w:hAnsi="Liberation Sans" w:eastAsia="Liberation Sans" w:cs="Liberation Sans"/>
                <w:b w:val="0"/>
                <w:color w:val="000000"/>
                <w:sz w:val="10"/>
              </w:rPr>
              <w:t>UT-25</w:t>
            </w:r>
          </w:p>
        </w:tc>
        <w:tc>
          <w:tcPr>
            <w:tcW w:type="dxa" w:w="4320"/>
            <w:vAlign w:val="center"/>
          </w:tcPr>
          <w:p>
            <w:pPr>
              <w:widowControl/>
              <w:spacing w:after="0" w:before="0" w:line="240" w:lineRule="auto"/>
            </w:pPr>
            <w:r/>
            <w:r>
              <w:rPr>
                <w:rFonts w:ascii="Liberation Sans" w:hAnsi="Liberation Sans" w:eastAsia="Liberation Sans" w:cs="Liberation Sans"/>
                <w:b w:val="0"/>
                <w:color w:val="000000"/>
                <w:sz w:val="10"/>
              </w:rPr>
              <w:t>Duplicate bootstrap completion and attempted passed-&gt;failed conversion.</w:t>
            </w:r>
          </w:p>
        </w:tc>
        <w:tc>
          <w:tcPr>
            <w:tcW w:type="dxa" w:w="5400"/>
            <w:vAlign w:val="center"/>
          </w:tcPr>
          <w:p>
            <w:pPr>
              <w:widowControl/>
              <w:spacing w:after="0" w:before="0" w:line="240" w:lineRule="auto"/>
            </w:pPr>
            <w:r/>
            <w:r>
              <w:rPr>
                <w:rFonts w:ascii="Liberation Sans" w:hAnsi="Liberation Sans" w:eastAsia="Liberation Sans" w:cs="Liberation Sans"/>
                <w:b w:val="0"/>
                <w:color w:val="000000"/>
                <w:sz w:val="10"/>
              </w:rPr>
              <w:t>Exactly one outcome; passed only after one complete commit; failed only before zero commit.</w:t>
            </w:r>
          </w:p>
        </w:tc>
      </w:tr>
      <w:tr>
        <w:trPr>
          <w:cantSplit/>
        </w:trPr>
        <w:tc>
          <w:tcPr>
            <w:tcW w:type="dxa" w:w="936"/>
            <w:vAlign w:val="center"/>
            <w:shd w:fill="F4F8F6"/>
          </w:tcPr>
          <w:p>
            <w:pPr>
              <w:widowControl/>
              <w:spacing w:after="0" w:before="0" w:line="240" w:lineRule="auto"/>
            </w:pPr>
            <w:r/>
            <w:r>
              <w:rPr>
                <w:rFonts w:ascii="Liberation Sans" w:hAnsi="Liberation Sans" w:eastAsia="Liberation Sans" w:cs="Liberation Sans"/>
                <w:b w:val="0"/>
                <w:color w:val="000000"/>
                <w:sz w:val="10"/>
              </w:rPr>
              <w:t>UT-26</w:t>
            </w:r>
          </w:p>
        </w:tc>
        <w:tc>
          <w:tcPr>
            <w:tcW w:type="dxa" w:w="4320"/>
            <w:vAlign w:val="center"/>
            <w:shd w:fill="F4F8F6"/>
          </w:tcPr>
          <w:p>
            <w:pPr>
              <w:widowControl/>
              <w:spacing w:after="0" w:before="0" w:line="240" w:lineRule="auto"/>
            </w:pPr>
            <w:r/>
            <w:r>
              <w:rPr>
                <w:rFonts w:ascii="Liberation Sans" w:hAnsi="Liberation Sans" w:eastAsia="Liberation Sans" w:cs="Liberation Sans"/>
                <w:b w:val="0"/>
                <w:color w:val="000000"/>
                <w:sz w:val="10"/>
              </w:rPr>
              <w:t>Stale validation_generation.</w:t>
            </w:r>
          </w:p>
        </w:tc>
        <w:tc>
          <w:tcPr>
            <w:tcW w:type="dxa" w:w="5400"/>
            <w:vAlign w:val="center"/>
            <w:shd w:fill="F4F8F6"/>
          </w:tcPr>
          <w:p>
            <w:pPr>
              <w:widowControl/>
              <w:spacing w:after="0" w:before="0" w:line="240" w:lineRule="auto"/>
            </w:pPr>
            <w:r/>
            <w:r>
              <w:rPr>
                <w:rFonts w:ascii="Liberation Sans" w:hAnsi="Liberation Sans" w:eastAsia="Liberation Sans" w:cs="Liberation Sans"/>
                <w:b w:val="0"/>
                <w:color w:val="000000"/>
                <w:sz w:val="10"/>
              </w:rPr>
              <w:t>Cannot resolve outcome or commit current run.</w:t>
            </w:r>
          </w:p>
        </w:tc>
      </w:tr>
      <w:tr>
        <w:trPr>
          <w:cantSplit/>
        </w:trPr>
        <w:tc>
          <w:tcPr>
            <w:tcW w:type="dxa" w:w="936"/>
            <w:vAlign w:val="center"/>
          </w:tcPr>
          <w:p>
            <w:pPr>
              <w:widowControl/>
              <w:spacing w:after="0" w:before="0" w:line="240" w:lineRule="auto"/>
            </w:pPr>
            <w:r>
              <w:rPr>
                <w:rFonts w:ascii="Liberation Sans" w:hAnsi="Liberation Sans" w:eastAsia="Liberation Sans" w:cs="Liberation Sans"/>
                <w:b w:val="0"/>
                <w:color w:val="000000"/>
                <w:sz w:val="10"/>
              </w:rPr>
              <w:t>UT-27</w:t>
            </w:r>
          </w:p>
        </w:tc>
        <w:tc>
          <w:tcPr>
            <w:tcW w:type="dxa" w:w="4320"/>
            <w:vAlign w:val="center"/>
          </w:tcPr>
          <w:p>
            <w:pPr>
              <w:widowControl/>
              <w:spacing w:after="0" w:before="0" w:line="240" w:lineRule="auto"/>
            </w:pPr>
            <w:r>
              <w:rPr>
                <w:rFonts w:ascii="Liberation Sans" w:hAnsi="Liberation Sans" w:eastAsia="Liberation Sans" w:cs="Liberation Sans"/>
                <w:b w:val="0"/>
                <w:color w:val="000000"/>
                <w:sz w:val="10"/>
              </w:rPr>
              <w:t>Missing path/type/method/signal or prepare defect.</w:t>
            </w:r>
          </w:p>
        </w:tc>
        <w:tc>
          <w:tcPr>
            <w:tcW w:type="dxa" w:w="5400"/>
            <w:vAlign w:val="center"/>
          </w:tcPr>
          <w:p>
            <w:pPr>
              <w:widowControl/>
              <w:spacing w:after="0" w:before="0" w:line="240" w:lineRule="auto"/>
            </w:pPr>
            <w:r>
              <w:rPr>
                <w:rFonts w:ascii="Liberation Sans" w:hAnsi="Liberation Sans" w:eastAsia="Liberation Sans" w:cs="Liberation Sans"/>
                <w:b w:val="0"/>
                <w:color w:val="000000"/>
                <w:sz w:val="10"/>
              </w:rPr>
              <w:t>One structured validation_failed; zero owner-specific commit API calls; all gameplay inert.</w:t>
            </w:r>
          </w:p>
        </w:tc>
      </w:tr>
      <w:tr>
        <w:trPr>
          <w:cantSplit/>
        </w:trPr>
        <w:tc>
          <w:tcPr>
            <w:tcW w:type="dxa" w:w="936"/>
            <w:vAlign w:val="center"/>
            <w:shd w:fill="F4F8F6"/>
          </w:tcPr>
          <w:p>
            <w:pPr>
              <w:widowControl/>
              <w:spacing w:after="0" w:before="0" w:line="240" w:lineRule="auto"/>
            </w:pPr>
            <w:r>
              <w:rPr>
                <w:rFonts w:ascii="Liberation Sans" w:hAnsi="Liberation Sans" w:eastAsia="Liberation Sans" w:cs="Liberation Sans"/>
                <w:b w:val="0"/>
                <w:color w:val="000000"/>
                <w:sz w:val="10"/>
              </w:rPr>
              <w:t>UT-28</w:t>
            </w:r>
          </w:p>
        </w:tc>
        <w:tc>
          <w:tcPr>
            <w:tcW w:type="dxa" w:w="4320"/>
            <w:vAlign w:val="center"/>
            <w:shd w:fill="F4F8F6"/>
          </w:tcPr>
          <w:p>
            <w:pPr>
              <w:widowControl/>
              <w:spacing w:after="0" w:before="0" w:line="240" w:lineRule="auto"/>
            </w:pPr>
            <w:r>
              <w:rPr>
                <w:rFonts w:ascii="Liberation Sans" w:hAnsi="Liberation Sans" w:eastAsia="Liberation Sans" w:cs="Liberation Sans"/>
                <w:b w:val="0"/>
                <w:color w:val="000000"/>
                <w:sz w:val="10"/>
              </w:rPr>
              <w:t>Atomic commit-manifest contract audit.</w:t>
            </w:r>
          </w:p>
        </w:tc>
        <w:tc>
          <w:tcPr>
            <w:tcW w:type="dxa" w:w="5400"/>
            <w:vAlign w:val="center"/>
            <w:shd w:fill="F4F8F6"/>
          </w:tcPr>
          <w:p>
            <w:pPr>
              <w:widowControl/>
              <w:spacing w:after="0" w:before="0" w:line="240" w:lineRule="auto"/>
            </w:pPr>
            <w:r>
              <w:rPr>
                <w:rFonts w:ascii="Liberation Sans" w:hAnsi="Liberation Sans" w:eastAsia="Liberation Sans" w:cs="Liberation Sans"/>
                <w:b w:val="0"/>
                <w:color w:val="000000"/>
                <w:sz w:val="10"/>
              </w:rPr>
              <w:t>ReleaseValidity/Recovery each expose begin_run only; all remaining owners expose commit_run only; every manifest call is void/infallible after prepare; Progress commits last; no rollback/partial arming branch exists.</w:t>
            </w:r>
          </w:p>
        </w:tc>
      </w:tr>
      <w:tr>
        <w:trPr>
          <w:cantSplit/>
        </w:trPr>
        <w:tc>
          <w:tcPr>
            <w:tcW w:type="dxa" w:w="936"/>
            <w:vAlign w:val="center"/>
          </w:tcPr>
          <w:p>
            <w:pPr>
              <w:widowControl/>
              <w:spacing w:after="0" w:before="0" w:line="240" w:lineRule="auto"/>
            </w:pPr>
            <w:r/>
            <w:r>
              <w:rPr>
                <w:rFonts w:ascii="Liberation Sans" w:hAnsi="Liberation Sans" w:eastAsia="Liberation Sans" w:cs="Liberation Sans"/>
                <w:b w:val="0"/>
                <w:color w:val="000000"/>
                <w:sz w:val="10"/>
              </w:rPr>
              <w:t>UT-29</w:t>
            </w:r>
          </w:p>
        </w:tc>
        <w:tc>
          <w:tcPr>
            <w:tcW w:type="dxa" w:w="4320"/>
            <w:vAlign w:val="center"/>
          </w:tcPr>
          <w:p>
            <w:pPr>
              <w:widowControl/>
              <w:spacing w:after="0" w:before="0" w:line="240" w:lineRule="auto"/>
            </w:pPr>
            <w:r/>
            <w:r>
              <w:rPr>
                <w:rFonts w:ascii="Liberation Sans" w:hAnsi="Liberation Sans" w:eastAsia="Liberation Sans" w:cs="Liberation Sans"/>
                <w:b w:val="0"/>
                <w:color w:val="000000"/>
                <w:sz w:val="10"/>
              </w:rPr>
              <w:t>Release-validity matrix.</w:t>
            </w:r>
          </w:p>
        </w:tc>
        <w:tc>
          <w:tcPr>
            <w:tcW w:type="dxa" w:w="5400"/>
            <w:vAlign w:val="center"/>
          </w:tcPr>
          <w:p>
            <w:pPr>
              <w:widowControl/>
              <w:spacing w:after="0" w:before="0" w:line="240" w:lineRule="auto"/>
            </w:pPr>
            <w:r/>
            <w:r>
              <w:rPr>
                <w:rFonts w:ascii="Liberation Sans" w:hAnsi="Liberation Sans" w:eastAsia="Liberation Sans" w:cs="Liberation Sans"/>
                <w:b w:val="0"/>
                <w:color w:val="000000"/>
                <w:sz w:val="10"/>
              </w:rPr>
              <w:t>Normal VALID; defects latch failed before proxy; collected never heals.</w:t>
            </w:r>
          </w:p>
        </w:tc>
      </w:tr>
      <w:tr>
        <w:trPr>
          <w:cantSplit/>
        </w:trPr>
        <w:tc>
          <w:tcPr>
            <w:tcW w:type="dxa" w:w="936"/>
            <w:vAlign w:val="center"/>
            <w:shd w:fill="F4F8F6"/>
          </w:tcPr>
          <w:p>
            <w:pPr>
              <w:widowControl/>
              <w:spacing w:after="0" w:before="0" w:line="240" w:lineRule="auto"/>
            </w:pPr>
            <w:r/>
            <w:r>
              <w:rPr>
                <w:rFonts w:ascii="Liberation Sans" w:hAnsi="Liberation Sans" w:eastAsia="Liberation Sans" w:cs="Liberation Sans"/>
                <w:b w:val="0"/>
                <w:color w:val="000000"/>
                <w:sz w:val="10"/>
              </w:rPr>
              <w:t>UT-30</w:t>
            </w:r>
          </w:p>
        </w:tc>
        <w:tc>
          <w:tcPr>
            <w:tcW w:type="dxa" w:w="4320"/>
            <w:vAlign w:val="center"/>
            <w:shd w:fill="F4F8F6"/>
          </w:tcPr>
          <w:p>
            <w:pPr>
              <w:widowControl/>
              <w:spacing w:after="0" w:before="0" w:line="240" w:lineRule="auto"/>
            </w:pPr>
            <w:r/>
            <w:r>
              <w:rPr>
                <w:rFonts w:ascii="Liberation Sans" w:hAnsi="Liberation Sans" w:eastAsia="Liberation Sans" w:cs="Liberation Sans"/>
                <w:b w:val="0"/>
                <w:color w:val="000000"/>
                <w:sz w:val="10"/>
              </w:rPr>
              <w:t>Raw observations with stale source_generation/run_generation.</w:t>
            </w:r>
          </w:p>
        </w:tc>
        <w:tc>
          <w:tcPr>
            <w:tcW w:type="dxa" w:w="5400"/>
            <w:vAlign w:val="center"/>
            <w:shd w:fill="F4F8F6"/>
          </w:tcPr>
          <w:p>
            <w:pPr>
              <w:widowControl/>
              <w:spacing w:after="0" w:before="0" w:line="240" w:lineRule="auto"/>
            </w:pPr>
            <w:r/>
            <w:r>
              <w:rPr>
                <w:rFonts w:ascii="Liberation Sans" w:hAnsi="Liberation Sans" w:eastAsia="Liberation Sans" w:cs="Liberation Sans"/>
                <w:b w:val="0"/>
                <w:color w:val="000000"/>
                <w:sz w:val="10"/>
              </w:rPr>
              <w:t>Recovery rejects; provenance/epoch/token unchanged.</w:t>
            </w:r>
          </w:p>
        </w:tc>
      </w:tr>
      <w:tr>
        <w:trPr>
          <w:cantSplit/>
        </w:trPr>
        <w:tc>
          <w:tcPr>
            <w:tcW w:type="dxa" w:w="936"/>
            <w:vAlign w:val="center"/>
          </w:tcPr>
          <w:p>
            <w:pPr>
              <w:widowControl/>
              <w:spacing w:after="0" w:before="0" w:line="240" w:lineRule="auto"/>
            </w:pPr>
            <w:r/>
            <w:r>
              <w:rPr>
                <w:rFonts w:ascii="Liberation Sans" w:hAnsi="Liberation Sans" w:eastAsia="Liberation Sans" w:cs="Liberation Sans"/>
                <w:b w:val="0"/>
                <w:color w:val="000000"/>
                <w:sz w:val="10"/>
              </w:rPr>
              <w:t>UT-31</w:t>
            </w:r>
          </w:p>
        </w:tc>
        <w:tc>
          <w:tcPr>
            <w:tcW w:type="dxa" w:w="4320"/>
            <w:vAlign w:val="center"/>
          </w:tcPr>
          <w:p>
            <w:pPr>
              <w:widowControl/>
              <w:spacing w:after="0" w:before="0" w:line="240" w:lineRule="auto"/>
            </w:pPr>
            <w:r/>
            <w:r>
              <w:rPr>
                <w:rFonts w:ascii="Liberation Sans" w:hAnsi="Liberation Sans" w:eastAsia="Liberation Sans" w:cs="Liberation Sans"/>
                <w:b w:val="0"/>
                <w:color w:val="000000"/>
                <w:sz w:val="10"/>
              </w:rPr>
              <w:t>Suspension writer authorization.</w:t>
            </w:r>
          </w:p>
        </w:tc>
        <w:tc>
          <w:tcPr>
            <w:tcW w:type="dxa" w:w="5400"/>
            <w:vAlign w:val="center"/>
          </w:tcPr>
          <w:p>
            <w:pPr>
              <w:widowControl/>
              <w:spacing w:after="0" w:before="0" w:line="240" w:lineRule="auto"/>
            </w:pPr>
            <w:r/>
            <w:r>
              <w:rPr>
                <w:rFonts w:ascii="Liberation Sans" w:hAnsi="Liberation Sans" w:eastAsia="Liberation Sans" w:cs="Liberation Sans"/>
                <w:b w:val="0"/>
                <w:color w:val="000000"/>
                <w:sz w:val="10"/>
              </w:rPr>
              <w:t>Only writer-specific methods exist; wrong owner/generic call fails static wiring/call-site audit.</w:t>
            </w:r>
          </w:p>
        </w:tc>
      </w:tr>
      <w:tr>
        <w:trPr>
          <w:cantSplit/>
        </w:trPr>
        <w:tc>
          <w:tcPr>
            <w:tcW w:type="dxa" w:w="936"/>
            <w:vAlign w:val="center"/>
            <w:shd w:fill="F4F8F6"/>
          </w:tcPr>
          <w:p>
            <w:pPr>
              <w:widowControl/>
              <w:spacing w:after="0" w:before="0" w:line="240" w:lineRule="auto"/>
            </w:pPr>
            <w:r>
              <w:rPr>
                <w:rFonts w:ascii="Liberation Sans" w:hAnsi="Liberation Sans" w:eastAsia="Liberation Sans" w:cs="Liberation Sans"/>
                <w:b w:val="0"/>
                <w:color w:val="000000"/>
                <w:sz w:val="10"/>
              </w:rPr>
              <w:t>UT-32</w:t>
            </w:r>
          </w:p>
        </w:tc>
        <w:tc>
          <w:tcPr>
            <w:tcW w:type="dxa" w:w="4320"/>
            <w:vAlign w:val="center"/>
            <w:shd w:fill="F4F8F6"/>
          </w:tcPr>
          <w:p>
            <w:pPr>
              <w:widowControl/>
              <w:spacing w:after="0" w:before="0" w:line="240" w:lineRule="auto"/>
            </w:pPr>
            <w:r>
              <w:rPr>
                <w:rFonts w:ascii="Liberation Sans" w:hAnsi="Liberation Sans" w:eastAsia="Liberation Sans" w:cs="Liberation Sans"/>
                <w:b w:val="0"/>
                <w:color w:val="000000"/>
                <w:sz w:val="10"/>
              </w:rPr>
              <w:t>Portal failure/retry source lifecycle APIs.</w:t>
            </w:r>
          </w:p>
        </w:tc>
        <w:tc>
          <w:tcPr>
            <w:tcW w:type="dxa" w:w="5400"/>
            <w:vAlign w:val="center"/>
            <w:shd w:fill="F4F8F6"/>
          </w:tcPr>
          <w:p>
            <w:pPr>
              <w:widowControl/>
              <w:spacing w:after="0" w:before="0" w:line="240" w:lineRule="auto"/>
            </w:pPr>
            <w:r>
              <w:rPr>
                <w:rFonts w:ascii="Liberation Sans" w:hAnsi="Liberation Sans" w:eastAsia="Liberation Sans" w:cs="Liberation Sans"/>
                <w:b w:val="0"/>
                <w:color w:val="000000"/>
                <w:sz w:val="10"/>
              </w:rPr>
              <w:t>stop_for_portal_transition(attempt N) invalidates source N; only restart_after_portal_failure(N) creates fresh source; stale attempt cannot rotate.</w:t>
            </w:r>
          </w:p>
        </w:tc>
      </w:tr>
      <w:tr>
        <w:trPr>
          <w:cantSplit/>
        </w:trPr>
        <w:tc>
          <w:tcPr>
            <w:tcW w:type="dxa" w:w="936"/>
            <w:vAlign w:val="center"/>
          </w:tcPr>
          <w:p>
            <w:pPr>
              <w:widowControl/>
              <w:spacing w:after="0" w:before="0" w:line="240" w:lineRule="auto"/>
            </w:pPr>
            <w:r>
              <w:rPr>
                <w:rFonts w:ascii="Liberation Sans" w:hAnsi="Liberation Sans" w:eastAsia="Liberation Sans" w:cs="Liberation Sans"/>
                <w:b w:val="0"/>
                <w:color w:val="000000"/>
                <w:sz w:val="10"/>
              </w:rPr>
              <w:t>UT-33</w:t>
            </w:r>
          </w:p>
        </w:tc>
        <w:tc>
          <w:tcPr>
            <w:tcW w:type="dxa" w:w="4320"/>
            <w:vAlign w:val="center"/>
          </w:tcPr>
          <w:p>
            <w:pPr>
              <w:widowControl/>
              <w:spacing w:after="0" w:before="0" w:line="240" w:lineRule="auto"/>
            </w:pPr>
            <w:r>
              <w:rPr>
                <w:rFonts w:ascii="Liberation Sans" w:hAnsi="Liberation Sans" w:eastAsia="Liberation Sans" w:cs="Liberation Sans"/>
                <w:b w:val="0"/>
                <w:color w:val="000000"/>
                <w:sz w:val="10"/>
              </w:rPr>
              <w:t>Recovery source lifecycle APIs.</w:t>
            </w:r>
          </w:p>
        </w:tc>
        <w:tc>
          <w:tcPr>
            <w:tcW w:type="dxa" w:w="5400"/>
            <w:vAlign w:val="center"/>
          </w:tcPr>
          <w:p>
            <w:pPr>
              <w:widowControl/>
              <w:spacing w:after="0" w:before="0" w:line="240" w:lineRule="auto"/>
            </w:pPr>
            <w:r>
              <w:rPr>
                <w:rFonts w:ascii="Liberation Sans" w:hAnsi="Liberation Sans" w:eastAsia="Liberation Sans" w:cs="Liberation Sans"/>
                <w:b w:val="0"/>
                <w:color w:val="000000"/>
                <w:sz w:val="10"/>
              </w:rPr>
              <w:t>stop_for_recovery(token T) occurs before teleport; only restart_after_recovery_rearm(T) after safety exit creates fresh source; portal APIs cannot substitute and old samples are ignored.</w:t>
            </w:r>
          </w:p>
        </w:tc>
      </w:tr>
      <w:tr>
        <w:trPr>
          <w:cantSplit/>
        </w:trPr>
        <w:tc>
          <w:tcPr>
            <w:tcW w:type="dxa" w:w="936"/>
            <w:vAlign w:val="center"/>
            <w:shd w:fill="F4F8F6"/>
          </w:tcPr>
          <w:p>
            <w:pPr>
              <w:widowControl/>
              <w:spacing w:after="0" w:before="0" w:line="240" w:lineRule="auto"/>
            </w:pPr>
            <w:r/>
            <w:r>
              <w:rPr>
                <w:rFonts w:ascii="Liberation Sans" w:hAnsi="Liberation Sans" w:eastAsia="Liberation Sans" w:cs="Liberation Sans"/>
                <w:b w:val="0"/>
                <w:color w:val="000000"/>
                <w:sz w:val="10"/>
              </w:rPr>
              <w:t>UT-34</w:t>
            </w:r>
          </w:p>
        </w:tc>
        <w:tc>
          <w:tcPr>
            <w:tcW w:type="dxa" w:w="4320"/>
            <w:vAlign w:val="center"/>
            <w:shd w:fill="F4F8F6"/>
          </w:tcPr>
          <w:p>
            <w:pPr>
              <w:widowControl/>
              <w:spacing w:after="0" w:before="0" w:line="240" w:lineRule="auto"/>
            </w:pPr>
            <w:r/>
            <w:r>
              <w:rPr>
                <w:rFonts w:ascii="Liberation Sans" w:hAnsi="Liberation Sans" w:eastAsia="Liberation Sans" w:cs="Liberation Sans"/>
                <w:b w:val="0"/>
                <w:color w:val="000000"/>
                <w:sz w:val="10"/>
              </w:rPr>
              <w:t>Environment owner and E0 semantics.</w:t>
            </w:r>
          </w:p>
        </w:tc>
        <w:tc>
          <w:tcPr>
            <w:tcW w:type="dxa" w:w="5400"/>
            <w:vAlign w:val="center"/>
            <w:shd w:fill="F4F8F6"/>
          </w:tcPr>
          <w:p>
            <w:pPr>
              <w:widowControl/>
              <w:spacing w:after="0" w:before="0" w:line="240" w:lineRule="auto"/>
            </w:pPr>
            <w:r/>
            <w:r>
              <w:rPr>
                <w:rFonts w:ascii="Liberation Sans" w:hAnsi="Liberation Sans" w:eastAsia="Liberation Sans" w:cs="Liberation Sans"/>
                <w:b w:val="0"/>
                <w:color w:val="000000"/>
                <w:sz w:val="10"/>
              </w:rPr>
              <w:t>Exactly one owner; E0 visible while inert; commit adopts E0 without duplicate transition.</w:t>
            </w:r>
          </w:p>
        </w:tc>
      </w:tr>
      <w:tr>
        <w:trPr>
          <w:cantSplit/>
        </w:trPr>
        <w:tc>
          <w:tcPr>
            <w:tcW w:type="dxa" w:w="936"/>
            <w:vAlign w:val="center"/>
          </w:tcPr>
          <w:p>
            <w:pPr>
              <w:widowControl/>
              <w:spacing w:after="0" w:before="0" w:line="240" w:lineRule="auto"/>
            </w:pPr>
            <w:r/>
            <w:r>
              <w:rPr>
                <w:rFonts w:ascii="Liberation Sans" w:hAnsi="Liberation Sans" w:eastAsia="Liberation Sans" w:cs="Liberation Sans"/>
                <w:b w:val="0"/>
                <w:color w:val="000000"/>
                <w:sz w:val="10"/>
              </w:rPr>
              <w:t>UT-35</w:t>
            </w:r>
          </w:p>
        </w:tc>
        <w:tc>
          <w:tcPr>
            <w:tcW w:type="dxa" w:w="4320"/>
            <w:vAlign w:val="center"/>
          </w:tcPr>
          <w:p>
            <w:pPr>
              <w:widowControl/>
              <w:spacing w:after="0" w:before="0" w:line="240" w:lineRule="auto"/>
            </w:pPr>
            <w:r/>
            <w:r>
              <w:rPr>
                <w:rFonts w:ascii="Liberation Sans" w:hAnsi="Liberation Sans" w:eastAsia="Liberation Sans" w:cs="Liberation Sans"/>
                <w:b w:val="0"/>
                <w:color w:val="000000"/>
                <w:sz w:val="10"/>
              </w:rPr>
              <w:t>Raw floor classification.</w:t>
            </w:r>
          </w:p>
        </w:tc>
        <w:tc>
          <w:tcPr>
            <w:tcW w:type="dxa" w:w="5400"/>
            <w:vAlign w:val="center"/>
          </w:tcPr>
          <w:p>
            <w:pPr>
              <w:widowControl/>
              <w:spacing w:after="0" w:before="0" w:line="240" w:lineRule="auto"/>
            </w:pPr>
            <w:r/>
            <w:r>
              <w:rPr>
                <w:rFonts w:ascii="Liberation Sans" w:hAnsi="Liberation Sans" w:eastAsia="Liberation Sans" w:cs="Liberation Sans"/>
                <w:b w:val="0"/>
                <w:color w:val="000000"/>
                <w:sz w:val="10"/>
              </w:rPr>
              <w:t>Exact ancestry yields only three support IDs; unknown collider -&gt; SUPPORT_NONE; Recovery alone interprets.</w:t>
            </w:r>
          </w:p>
        </w:tc>
      </w:tr>
      <w:tr>
        <w:trPr>
          <w:cantSplit/>
        </w:trPr>
        <w:tc>
          <w:tcPr>
            <w:tcW w:type="dxa" w:w="936"/>
            <w:vAlign w:val="center"/>
            <w:shd w:fill="F4F8F6"/>
          </w:tcPr>
          <w:p>
            <w:pPr>
              <w:widowControl/>
              <w:spacing w:after="0" w:before="0" w:line="240" w:lineRule="auto"/>
            </w:pPr>
            <w:r/>
            <w:r>
              <w:rPr>
                <w:rFonts w:ascii="Liberation Sans" w:hAnsi="Liberation Sans" w:eastAsia="Liberation Sans" w:cs="Liberation Sans"/>
                <w:b w:val="0"/>
                <w:color w:val="000000"/>
                <w:sz w:val="10"/>
              </w:rPr>
              <w:t>UT-36</w:t>
            </w:r>
          </w:p>
        </w:tc>
        <w:tc>
          <w:tcPr>
            <w:tcW w:type="dxa" w:w="4320"/>
            <w:vAlign w:val="center"/>
            <w:shd w:fill="F4F8F6"/>
          </w:tcPr>
          <w:p>
            <w:pPr>
              <w:widowControl/>
              <w:spacing w:after="0" w:before="0" w:line="240" w:lineRule="auto"/>
            </w:pPr>
            <w:r/>
            <w:r>
              <w:rPr>
                <w:rFonts w:ascii="Liberation Sans" w:hAnsi="Liberation Sans" w:eastAsia="Liberation Sans" w:cs="Liberation Sans"/>
                <w:b w:val="0"/>
                <w:color w:val="000000"/>
                <w:sz w:val="10"/>
              </w:rPr>
              <w:t>Reset/reload APIs.</w:t>
            </w:r>
          </w:p>
        </w:tc>
        <w:tc>
          <w:tcPr>
            <w:tcW w:type="dxa" w:w="5400"/>
            <w:vAlign w:val="center"/>
            <w:shd w:fill="F4F8F6"/>
          </w:tcPr>
          <w:p>
            <w:pPr>
              <w:widowControl/>
              <w:spacing w:after="0" w:before="0" w:line="240" w:lineRule="auto"/>
            </w:pPr>
            <w:r/>
            <w:r>
              <w:rPr>
                <w:rFonts w:ascii="Liberation Sans" w:hAnsi="Liberation Sans" w:eastAsia="Liberation Sans" w:cs="Liberation Sans"/>
                <w:b w:val="0"/>
                <w:color w:val="000000"/>
                <w:sz w:val="10"/>
              </w:rPr>
              <w:t>Development reset is rejected in active production run and cleanly reinitializes only in harness/reload boundary.</w:t>
            </w:r>
          </w:p>
        </w:tc>
      </w:tr>
      <w:tr>
        <w:trPr>
          <w:cantSplit/>
        </w:trPr>
        <w:tc>
          <w:tcPr>
            <w:tcW w:type="dxa" w:w="936"/>
            <w:vAlign w:val="center"/>
            <w:shd w:fill="F4F8F6"/>
          </w:tcPr>
          <w:p>
            <w:pPr>
              <w:widowControl/>
              <w:spacing w:after="0" w:before="0" w:line="240" w:lineRule="auto"/>
            </w:pPr>
            <w:r>
              <w:rPr>
                <w:rFonts w:ascii="Liberation Sans" w:hAnsi="Liberation Sans" w:eastAsia="Liberation Sans" w:cs="Liberation Sans"/>
                <w:b w:val="0"/>
                <w:color w:val="000000"/>
                <w:sz w:val="10"/>
              </w:rPr>
              <w:t>UT-37</w:t>
            </w:r>
          </w:p>
        </w:tc>
        <w:tc>
          <w:tcPr>
            <w:tcW w:type="dxa" w:w="4320"/>
            <w:vAlign w:val="center"/>
            <w:shd w:fill="F4F8F6"/>
          </w:tcPr>
          <w:p>
            <w:pPr>
              <w:widowControl/>
              <w:spacing w:after="0" w:before="0" w:line="240" w:lineRule="auto"/>
            </w:pPr>
            <w:r>
              <w:rPr>
                <w:rFonts w:ascii="Liberation Sans" w:hAnsi="Liberation Sans" w:eastAsia="Liberation Sans" w:cs="Liberation Sans"/>
                <w:b w:val="0"/>
                <w:color w:val="000000"/>
                <w:sz w:val="10"/>
              </w:rPr>
              <w:t>Stale target_generation after ordered target promotion.</w:t>
            </w:r>
          </w:p>
        </w:tc>
        <w:tc>
          <w:tcPr>
            <w:tcW w:type="dxa" w:w="5400"/>
            <w:vAlign w:val="center"/>
            <w:shd w:fill="F4F8F6"/>
          </w:tcPr>
          <w:p>
            <w:pPr>
              <w:widowControl/>
              <w:spacing w:after="0" w:before="0" w:line="240" w:lineRule="auto"/>
            </w:pPr>
            <w:r>
              <w:rPr>
                <w:rFonts w:ascii="Liberation Sans" w:hAnsi="Liberation Sans" w:eastAsia="Liberation Sans" w:cs="Liberation Sans"/>
                <w:b w:val="0"/>
                <w:color w:val="000000"/>
                <w:sz w:val="10"/>
              </w:rPr>
              <w:t>Old overlap/re-evaluation cannot accept current Wake/Veil target or register RA1/RA2/RA6/RA7.</w:t>
            </w:r>
          </w:p>
        </w:tc>
      </w:tr>
      <w:tr>
        <w:trPr>
          <w:cantSplit/>
        </w:trPr>
        <w:tc>
          <w:tcPr>
            <w:tcW w:type="dxa" w:w="936"/>
            <w:vAlign w:val="center"/>
            <w:shd w:fill="F4F8F6"/>
          </w:tcPr>
          <w:p>
            <w:pPr>
              <w:widowControl/>
              <w:spacing w:after="0" w:before="0" w:line="240" w:lineRule="auto"/>
            </w:pPr>
            <w:r>
              <w:rPr>
                <w:rFonts w:ascii="Liberation Sans" w:hAnsi="Liberation Sans" w:eastAsia="Liberation Sans" w:cs="Liberation Sans"/>
                <w:b w:val="0"/>
                <w:color w:val="000000"/>
                <w:sz w:val="10"/>
              </w:rPr>
              <w:t>UT-38</w:t>
            </w:r>
          </w:p>
        </w:tc>
        <w:tc>
          <w:tcPr>
            <w:tcW w:type="dxa" w:w="4320"/>
            <w:vAlign w:val="center"/>
            <w:shd w:fill="F4F8F6"/>
          </w:tcPr>
          <w:p>
            <w:pPr>
              <w:widowControl/>
              <w:spacing w:after="0" w:before="0" w:line="240" w:lineRule="auto"/>
            </w:pPr>
            <w:r>
              <w:rPr>
                <w:rFonts w:ascii="Liberation Sans" w:hAnsi="Liberation Sans" w:eastAsia="Liberation Sans" w:cs="Liberation Sans"/>
                <w:b w:val="0"/>
                <w:color w:val="000000"/>
                <w:sz w:val="10"/>
              </w:rPr>
              <w:t>Stale zone_generation after Constellation activation/reload.</w:t>
            </w:r>
          </w:p>
        </w:tc>
        <w:tc>
          <w:tcPr>
            <w:tcW w:type="dxa" w:w="5400"/>
            <w:vAlign w:val="center"/>
            <w:shd w:fill="F4F8F6"/>
          </w:tcPr>
          <w:p>
            <w:pPr>
              <w:widowControl/>
              <w:spacing w:after="0" w:before="0" w:line="240" w:lineRule="auto"/>
            </w:pPr>
            <w:r>
              <w:rPr>
                <w:rFonts w:ascii="Liberation Sans" w:hAnsi="Liberation Sans" w:eastAsia="Liberation Sans" w:cs="Liberation Sans"/>
                <w:b w:val="0"/>
                <w:color w:val="000000"/>
                <w:sz w:val="10"/>
              </w:rPr>
              <w:t>Old dwell/accepted signal cannot change accepted set, RA10 or terminal state.</w:t>
            </w:r>
          </w:p>
        </w:tc>
      </w:tr>
      <w:tr>
        <w:trPr>
          <w:cantSplit/>
        </w:trPr>
        <w:tc>
          <w:tcPr>
            <w:tcW w:type="dxa" w:w="936"/>
            <w:vAlign w:val="center"/>
            <w:shd w:fill="F4F8F6"/>
          </w:tcPr>
          <w:p>
            <w:pPr>
              <w:widowControl/>
              <w:spacing w:after="0" w:before="0" w:line="240" w:lineRule="auto"/>
            </w:pPr>
            <w:r>
              <w:rPr>
                <w:rFonts w:ascii="Liberation Sans" w:hAnsi="Liberation Sans" w:eastAsia="Liberation Sans" w:cs="Liberation Sans"/>
                <w:b w:val="0"/>
                <w:color w:val="000000"/>
                <w:sz w:val="10"/>
              </w:rPr>
              <w:t>UT-39</w:t>
            </w:r>
          </w:p>
        </w:tc>
        <w:tc>
          <w:tcPr>
            <w:tcW w:type="dxa" w:w="4320"/>
            <w:vAlign w:val="center"/>
            <w:shd w:fill="F4F8F6"/>
          </w:tcPr>
          <w:p>
            <w:pPr>
              <w:widowControl/>
              <w:spacing w:after="0" w:before="0" w:line="240" w:lineRule="auto"/>
            </w:pPr>
            <w:r>
              <w:rPr>
                <w:rFonts w:ascii="Liberation Sans" w:hAnsi="Liberation Sans" w:eastAsia="Liberation Sans" w:cs="Liberation Sans"/>
                <w:b w:val="0"/>
                <w:color w:val="000000"/>
                <w:sz w:val="10"/>
              </w:rPr>
              <w:t>Slot-owned generation and stale reveal evidence.</w:t>
            </w:r>
          </w:p>
        </w:tc>
        <w:tc>
          <w:tcPr>
            <w:tcW w:type="dxa" w:w="5400"/>
            <w:vAlign w:val="center"/>
            <w:shd w:fill="F4F8F6"/>
          </w:tcPr>
          <w:p>
            <w:pPr>
              <w:widowControl/>
              <w:spacing w:after="0" w:before="0" w:line="240" w:lineRule="auto"/>
            </w:pPr>
            <w:r>
              <w:rPr>
                <w:rFonts w:ascii="Liberation Sans" w:hAnsi="Liberation Sans" w:eastAsia="Liberation Sans" w:cs="Liberation Sans"/>
                <w:b w:val="0"/>
                <w:color w:val="000000"/>
                <w:sz w:val="10"/>
              </w:rPr>
              <w:t>request_reveal(run_generation) creates/returns slot_generation; caller injection is impossible; old reveal/request/collected evidence is ignored.</w:t>
            </w:r>
          </w:p>
        </w:tc>
      </w:tr>
      <w:tr>
        <w:trPr>
          <w:cantSplit/>
        </w:trPr>
        <w:tc>
          <w:tcPr>
            <w:tcW w:type="dxa" w:w="936"/>
            <w:vAlign w:val="center"/>
            <w:shd w:fill="F4F8F6"/>
          </w:tcPr>
          <w:p>
            <w:pPr>
              <w:widowControl/>
              <w:spacing w:after="0" w:before="0" w:line="240" w:lineRule="auto"/>
            </w:pPr>
            <w:r>
              <w:rPr>
                <w:rFonts w:ascii="Liberation Sans" w:hAnsi="Liberation Sans" w:eastAsia="Liberation Sans" w:cs="Liberation Sans"/>
                <w:b w:val="0"/>
                <w:color w:val="000000"/>
                <w:sz w:val="10"/>
              </w:rPr>
              <w:t>UT-40</w:t>
            </w:r>
          </w:p>
        </w:tc>
        <w:tc>
          <w:tcPr>
            <w:tcW w:type="dxa" w:w="4320"/>
            <w:vAlign w:val="center"/>
            <w:shd w:fill="F4F8F6"/>
          </w:tcPr>
          <w:p>
            <w:pPr>
              <w:widowControl/>
              <w:spacing w:after="0" w:before="0" w:line="240" w:lineRule="auto"/>
            </w:pPr>
            <w:r>
              <w:rPr>
                <w:rFonts w:ascii="Liberation Sans" w:hAnsi="Liberation Sans" w:eastAsia="Liberation Sans" w:cs="Liberation Sans"/>
                <w:b w:val="0"/>
                <w:color w:val="000000"/>
                <w:sz w:val="10"/>
              </w:rPr>
              <w:t>Stale hint_generation and presentation_generation.</w:t>
            </w:r>
          </w:p>
        </w:tc>
        <w:tc>
          <w:tcPr>
            <w:tcW w:type="dxa" w:w="5400"/>
            <w:vAlign w:val="center"/>
            <w:shd w:fill="F4F8F6"/>
          </w:tcPr>
          <w:p>
            <w:pPr>
              <w:widowControl/>
              <w:spacing w:after="0" w:before="0" w:line="240" w:lineRule="auto"/>
            </w:pPr>
            <w:r>
              <w:rPr>
                <w:rFonts w:ascii="Liberation Sans" w:hAnsi="Liberation Sans" w:eastAsia="Liberation Sans" w:cs="Liberation Sans"/>
                <w:b w:val="0"/>
                <w:color w:val="000000"/>
                <w:sz w:val="10"/>
              </w:rPr>
              <w:t>Late hint cannot revive assistance; late VFX/timeout cannot win the current presentation terminal.</w:t>
            </w:r>
          </w:p>
        </w:tc>
      </w:tr>
      <w:tr>
        <w:trPr>
          <w:cantSplit/>
        </w:trPr>
        <w:tc>
          <w:tcPr>
            <w:tcW w:type="dxa" w:w="936"/>
            <w:vAlign w:val="center"/>
            <w:shd w:fill="F4F8F6"/>
          </w:tcPr>
          <w:p>
            <w:pPr>
              <w:widowControl/>
              <w:spacing w:after="0" w:before="0" w:line="240" w:lineRule="auto"/>
            </w:pPr>
            <w:r>
              <w:rPr>
                <w:rFonts w:ascii="Liberation Sans" w:hAnsi="Liberation Sans" w:eastAsia="Liberation Sans" w:cs="Liberation Sans"/>
                <w:b w:val="0"/>
                <w:color w:val="000000"/>
                <w:sz w:val="10"/>
              </w:rPr>
              <w:t>UT-41</w:t>
            </w:r>
          </w:p>
        </w:tc>
        <w:tc>
          <w:tcPr>
            <w:tcW w:type="dxa" w:w="4320"/>
            <w:vAlign w:val="center"/>
            <w:shd w:fill="F4F8F6"/>
          </w:tcPr>
          <w:p>
            <w:pPr>
              <w:widowControl/>
              <w:spacing w:after="0" w:before="0" w:line="240" w:lineRule="auto"/>
            </w:pPr>
            <w:r>
              <w:rPr>
                <w:rFonts w:ascii="Liberation Sans" w:hAnsi="Liberation Sans" w:eastAsia="Liberation Sans" w:cs="Liberation Sans"/>
                <w:b w:val="0"/>
                <w:color w:val="000000"/>
                <w:sz w:val="10"/>
              </w:rPr>
              <w:t>Recorder-owned capture_generation.</w:t>
            </w:r>
          </w:p>
        </w:tc>
        <w:tc>
          <w:tcPr>
            <w:tcW w:type="dxa" w:w="5400"/>
            <w:vAlign w:val="center"/>
            <w:shd w:fill="F4F8F6"/>
          </w:tcPr>
          <w:p>
            <w:pPr>
              <w:widowControl/>
              <w:spacing w:after="0" w:before="0" w:line="240" w:lineRule="auto"/>
            </w:pPr>
            <w:r>
              <w:rPr>
                <w:rFonts w:ascii="Liberation Sans" w:hAnsi="Liberation Sans" w:eastAsia="Liberation Sans" w:cs="Liberation Sans"/>
                <w:b w:val="0"/>
                <w:color w:val="000000"/>
                <w:sz w:val="10"/>
              </w:rPr>
              <w:t>begin_capture() creates value; old finish/dispose/evidence cannot satisfy or terminate current capture.</w:t>
            </w:r>
          </w:p>
        </w:tc>
      </w:tr>
      <w:tr>
        <w:trPr>
          <w:cantSplit/>
        </w:trPr>
        <w:tc>
          <w:tcPr>
            <w:tcW w:type="dxa" w:w="936"/>
            <w:vAlign w:val="center"/>
            <w:shd w:fill="F4F8F6"/>
          </w:tcPr>
          <w:p>
            <w:pPr>
              <w:widowControl/>
              <w:spacing w:after="0" w:before="0" w:line="240" w:lineRule="auto"/>
            </w:pPr>
            <w:r>
              <w:rPr>
                <w:rFonts w:ascii="Liberation Sans" w:hAnsi="Liberation Sans" w:eastAsia="Liberation Sans" w:cs="Liberation Sans"/>
                <w:b w:val="0"/>
                <w:color w:val="000000"/>
                <w:sz w:val="10"/>
              </w:rPr>
              <w:t>UT-42</w:t>
            </w:r>
          </w:p>
        </w:tc>
        <w:tc>
          <w:tcPr>
            <w:tcW w:type="dxa" w:w="4320"/>
            <w:vAlign w:val="center"/>
            <w:shd w:fill="F4F8F6"/>
          </w:tcPr>
          <w:p>
            <w:pPr>
              <w:widowControl/>
              <w:spacing w:after="0" w:before="0" w:line="240" w:lineRule="auto"/>
            </w:pPr>
            <w:r>
              <w:rPr>
                <w:rFonts w:ascii="Liberation Sans" w:hAnsi="Liberation Sans" w:eastAsia="Liberation Sans" w:cs="Liberation Sans"/>
                <w:b w:val="0"/>
                <w:color w:val="000000"/>
                <w:sz w:val="10"/>
              </w:rPr>
              <w:t>Direct recovery Area3D wiring and canonical Player filtering.</w:t>
            </w:r>
          </w:p>
        </w:tc>
        <w:tc>
          <w:tcPr>
            <w:tcW w:type="dxa" w:w="5400"/>
            <w:vAlign w:val="center"/>
            <w:shd w:fill="F4F8F6"/>
          </w:tcPr>
          <w:p>
            <w:pPr>
              <w:widowControl/>
              <w:spacing w:after="0" w:before="0" w:line="240" w:lineRule="auto"/>
            </w:pPr>
            <w:r>
              <w:rPr>
                <w:rFonts w:ascii="Liberation Sans" w:hAnsi="Liberation Sans" w:eastAsia="Liberation Sans" w:cs="Liberation Sans"/>
                <w:b w:val="0"/>
                <w:color w:val="000000"/>
                <w:sz w:val="10"/>
              </w:rPr>
              <w:t>Exactly one connection per signal; non-Player bodies ignored; canonical Player events create internal observations without adapters.</w:t>
            </w:r>
          </w:p>
        </w:tc>
      </w:tr>
    </w:tbl>
    <w:p>
      <w:pPr>
        <w:spacing w:after="0"/>
        <w:widowControl/>
      </w:pPr>
    </w:p>
    <w:p>
      <w:pPr>
        <w:sectPr>
          <w:pgSz w:w="11906" w:h="16838"/>
          <w:pgMar w:top="964" w:right="935" w:bottom="907" w:left="935" w:header="369" w:footer="369" w:gutter="0"/>
          <w:cols w:space="720"/>
          <w:docGrid w:linePitch="360"/>
        </w:sectPr>
        <w:widowControl/>
      </w:pPr>
    </w:p>
    <w:p>
      <w:pPr>
        <w:pStyle w:val="Heading1"/>
        <w:keepNext/>
        <w:spacing w:before="200" w:after="100"/>
        <w:keepLines/>
        <w:widowControl/>
      </w:pPr>
      <w:r>
        <w:t>19. Runtime P0/P1 test matrix</w:t>
      </w:r>
    </w:p>
    <w:p>
      <w:pPr>
        <w:pStyle w:val="Heading2"/>
        <w:keepNext/>
        <w:spacing w:before="140" w:after="80"/>
        <w:keepLines/>
        <w:widowControl/>
      </w:pPr>
      <w:r>
        <w:t>19.1 P0 functional, narrative and integration tests</w:t>
      </w:r>
    </w:p>
    <w:tbl>
      <w:tblPr>
        <w:tblStyle w:val="TableGrid"/>
        <w:tblW w:type="auto" w:w="0"/>
        <w:tblLayout w:type="autofit"/>
        <w:tblLook w:firstColumn="1" w:firstRow="1" w:lastColumn="0" w:lastRow="0" w:noHBand="0" w:noVBand="1" w:val="04A0"/>
        <w:jc w:val="center"/>
        <w:tblBorders>
          <w:top w:val="single" w:sz="4" w:color="AAB8B2"/>
          <w:left w:val="single" w:sz="4" w:color="AAB8B2"/>
          <w:bottom w:val="single" w:sz="4" w:color="AAB8B2"/>
          <w:right w:val="single" w:sz="4" w:color="AAB8B2"/>
          <w:insideH w:val="single" w:sz="4" w:color="AAB8B2"/>
          <w:insideV w:val="single" w:sz="4" w:color="AAB8B2"/>
        </w:tblBorders>
      </w:tblPr>
      <w:tblGrid>
        <w:gridCol w:w="3812"/>
        <w:gridCol w:w="3812"/>
        <w:gridCol w:w="3812"/>
        <w:gridCol w:w="3812"/>
      </w:tblGrid>
      <w:tr>
        <w:trPr>
          <w:cantSplit/>
          <w:tblHeader w:val="true"/>
        </w:trPr>
        <w:tc>
          <w:tcPr>
            <w:tcW w:type="dxa" w:w="792"/>
            <w:vAlign w:val="center"/>
            <w:shd w:fill="1F4D3F"/>
          </w:tcPr>
          <w:p>
            <w:pPr>
              <w:widowControl/>
              <w:spacing w:after="0" w:before="0" w:line="240" w:lineRule="auto"/>
            </w:pPr>
            <w:r/>
            <w:r>
              <w:rPr>
                <w:rFonts w:ascii="Liberation Sans" w:hAnsi="Liberation Sans" w:eastAsia="Liberation Sans" w:cs="Liberation Sans"/>
                <w:b/>
                <w:color w:val="FFFFFF"/>
                <w:sz w:val="10"/>
              </w:rPr>
              <w:t>ID</w:t>
            </w:r>
          </w:p>
        </w:tc>
        <w:tc>
          <w:tcPr>
            <w:tcW w:type="dxa" w:w="2448"/>
            <w:vAlign w:val="center"/>
            <w:shd w:fill="1F4D3F"/>
          </w:tcPr>
          <w:p>
            <w:pPr>
              <w:widowControl/>
              <w:spacing w:after="0" w:before="0" w:line="240" w:lineRule="auto"/>
            </w:pPr>
            <w:r/>
            <w:r>
              <w:rPr>
                <w:rFonts w:ascii="Liberation Sans" w:hAnsi="Liberation Sans" w:eastAsia="Liberation Sans" w:cs="Liberation Sans"/>
                <w:b/>
                <w:color w:val="FFFFFF"/>
                <w:sz w:val="10"/>
              </w:rPr>
              <w:t>Scenario</w:t>
            </w:r>
          </w:p>
        </w:tc>
        <w:tc>
          <w:tcPr>
            <w:tcW w:type="dxa" w:w="3528"/>
            <w:vAlign w:val="center"/>
            <w:shd w:fill="1F4D3F"/>
          </w:tcPr>
          <w:p>
            <w:pPr>
              <w:widowControl/>
              <w:spacing w:after="0" w:before="0" w:line="240" w:lineRule="auto"/>
            </w:pPr>
            <w:r/>
            <w:r>
              <w:rPr>
                <w:rFonts w:ascii="Liberation Sans" w:hAnsi="Liberation Sans" w:eastAsia="Liberation Sans" w:cs="Liberation Sans"/>
                <w:b/>
                <w:color w:val="FFFFFF"/>
                <w:sz w:val="10"/>
              </w:rPr>
              <w:t>Procedure</w:t>
            </w:r>
          </w:p>
        </w:tc>
        <w:tc>
          <w:tcPr>
            <w:tcW w:type="dxa" w:w="4320"/>
            <w:vAlign w:val="center"/>
            <w:shd w:fill="1F4D3F"/>
          </w:tcPr>
          <w:p>
            <w:pPr>
              <w:widowControl/>
              <w:spacing w:after="0" w:before="0" w:line="240" w:lineRule="auto"/>
            </w:pPr>
            <w:r/>
            <w:r>
              <w:rPr>
                <w:rFonts w:ascii="Liberation Sans" w:hAnsi="Liberation Sans" w:eastAsia="Liberation Sans" w:cs="Liberation Sans"/>
                <w:b/>
                <w:color w:val="FFFFFF"/>
                <w:sz w:val="10"/>
              </w:rPr>
              <w:t>Expected evidence</w:t>
            </w:r>
          </w:p>
        </w:tc>
      </w:tr>
      <w:tr>
        <w:trPr>
          <w:cantSplit/>
        </w:trPr>
        <w:tc>
          <w:tcPr>
            <w:tcW w:type="dxa" w:w="792"/>
            <w:vAlign w:val="center"/>
          </w:tcPr>
          <w:p>
            <w:pPr>
              <w:widowControl/>
              <w:spacing w:after="0" w:before="0" w:line="240" w:lineRule="auto"/>
            </w:pPr>
            <w:r>
              <w:rPr>
                <w:rFonts w:ascii="Liberation Sans" w:hAnsi="Liberation Sans" w:eastAsia="Liberation Sans" w:cs="Liberation Sans"/>
                <w:b w:val="0"/>
                <w:color w:val="000000"/>
                <w:sz w:val="9"/>
              </w:rPr>
              <w:t>P0-01</w:t>
            </w:r>
          </w:p>
        </w:tc>
        <w:tc>
          <w:tcPr>
            <w:tcW w:type="dxa" w:w="2448"/>
            <w:vAlign w:val="center"/>
          </w:tcPr>
          <w:p>
            <w:pPr>
              <w:widowControl/>
              <w:spacing w:after="0" w:before="0" w:line="240" w:lineRule="auto"/>
            </w:pPr>
            <w:r>
              <w:rPr>
                <w:rFonts w:ascii="Liberation Sans" w:hAnsi="Liberation Sans" w:eastAsia="Liberation Sans" w:cs="Liberation Sans"/>
                <w:b w:val="0"/>
                <w:color w:val="000000"/>
                <w:sz w:val="9"/>
              </w:rPr>
              <w:t>Clean load / atomic bootstrap and startup identity</w:t>
            </w:r>
          </w:p>
        </w:tc>
        <w:tc>
          <w:tcPr>
            <w:tcW w:type="dxa" w:w="3528"/>
            <w:vAlign w:val="center"/>
          </w:tcPr>
          <w:p>
            <w:pPr>
              <w:widowControl/>
              <w:spacing w:after="0" w:before="0" w:line="240" w:lineRule="auto"/>
            </w:pPr>
            <w:r>
              <w:rPr>
                <w:rFonts w:ascii="Liberation Sans" w:hAnsi="Liberation Sans" w:eastAsia="Liberation Sans" w:cs="Liberation Sans"/>
                <w:b w:val="0"/>
                <w:color w:val="000000"/>
                <w:sz w:val="9"/>
              </w:rPr>
              <w:t>Load Level_06 without moving Player; inspect serialized PlayerRoot/SpawnRoot/Player, FollowCamera and SoulOrb visual while injecting pre-commit events and one prepare defect.</w:t>
            </w:r>
          </w:p>
        </w:tc>
        <w:tc>
          <w:tcPr>
            <w:tcW w:type="dxa" w:w="4320"/>
            <w:vAlign w:val="center"/>
          </w:tcPr>
          <w:p>
            <w:pPr>
              <w:widowControl/>
              <w:spacing w:after="0" w:before="0" w:line="240" w:lineRule="auto"/>
            </w:pPr>
            <w:r>
              <w:rPr>
                <w:rFonts w:ascii="Liberation Sans" w:hAnsi="Liberation Sans" w:eastAsia="Liberation Sans" w:cs="Liberation Sans"/>
                <w:b w:val="0"/>
                <w:color w:val="000000"/>
                <w:sz w:val="9"/>
              </w:rPr>
              <w:t>Defect run: one failed/zero passed/zero commit. Clean run: Player and SpawnRoot global transforms equal PLAYER_SPAWN_TRANSFORM without teleport; canonical FollowCamera is current/active and targets Player; exactly one visible eligible SoulOrb_Base; then commit enters WAKE_ACTIVE and emits one passed.</w:t>
            </w:r>
          </w:p>
        </w:tc>
      </w:tr>
      <w:tr>
        <w:trPr>
          <w:cantSplit/>
        </w:trPr>
        <w:tc>
          <w:tcPr>
            <w:tcW w:type="dxa" w:w="792"/>
            <w:vAlign w:val="center"/>
            <w:shd w:fill="F4F8F6"/>
          </w:tcPr>
          <w:p>
            <w:pPr>
              <w:widowControl/>
              <w:spacing w:after="0" w:before="0" w:line="240" w:lineRule="auto"/>
            </w:pPr>
            <w:r>
              <w:rPr>
                <w:rFonts w:ascii="Liberation Sans" w:hAnsi="Liberation Sans" w:eastAsia="Liberation Sans" w:cs="Liberation Sans"/>
                <w:b w:val="0"/>
                <w:color w:val="000000"/>
                <w:sz w:val="9"/>
              </w:rPr>
              <w:t>P0-02</w:t>
            </w:r>
          </w:p>
        </w:tc>
        <w:tc>
          <w:tcPr>
            <w:tcW w:type="dxa" w:w="2448"/>
            <w:vAlign w:val="center"/>
            <w:shd w:fill="F4F8F6"/>
          </w:tcPr>
          <w:p>
            <w:pPr>
              <w:widowControl/>
              <w:spacing w:after="0" w:before="0" w:line="240" w:lineRule="auto"/>
            </w:pPr>
            <w:r>
              <w:rPr>
                <w:rFonts w:ascii="Liberation Sans" w:hAnsi="Liberation Sans" w:eastAsia="Liberation Sans" w:cs="Liberation Sans"/>
                <w:b w:val="0"/>
                <w:color w:val="000000"/>
                <w:sz w:val="9"/>
              </w:rPr>
              <w:t>Exact serialized spawn, camera and route</w:t>
            </w:r>
          </w:p>
        </w:tc>
        <w:tc>
          <w:tcPr>
            <w:tcW w:type="dxa" w:w="3528"/>
            <w:vAlign w:val="center"/>
            <w:shd w:fill="F4F8F6"/>
          </w:tcPr>
          <w:p>
            <w:pPr>
              <w:widowControl/>
              <w:spacing w:after="0" w:before="0" w:line="240" w:lineRule="auto"/>
            </w:pPr>
            <w:r>
              <w:rPr>
                <w:rFonts w:ascii="Liberation Sans" w:hAnsi="Liberation Sans" w:eastAsia="Liberation Sans" w:cs="Liberation Sans"/>
                <w:b w:val="0"/>
                <w:color w:val="000000"/>
                <w:sz w:val="9"/>
              </w:rPr>
              <w:t>Inspect local/global transforms, camera exports/script/viewport identity and P00-P30.</w:t>
            </w:r>
          </w:p>
        </w:tc>
        <w:tc>
          <w:tcPr>
            <w:tcW w:type="dxa" w:w="4320"/>
            <w:vAlign w:val="center"/>
            <w:shd w:fill="F4F8F6"/>
          </w:tcPr>
          <w:p>
            <w:pPr>
              <w:widowControl/>
              <w:spacing w:after="0" w:before="0" w:line="240" w:lineRule="auto"/>
            </w:pPr>
            <w:r>
              <w:rPr>
                <w:rFonts w:ascii="Liberation Sans" w:hAnsi="Liberation Sans" w:eastAsia="Liberation Sans" w:cs="Liberation Sans"/>
                <w:b w:val="0"/>
                <w:color w:val="000000"/>
                <w:sz w:val="9"/>
              </w:rPr>
              <w:t>PlayerRoot owns canonical origin/forward-to-P01; SpawnRoot and Player local identity/global equality; no runtime spawn relocation; 221.63 m/max slope exact; no mandatory jump.</w:t>
            </w:r>
          </w:p>
        </w:tc>
      </w:tr>
      <w:tr>
        <w:trPr>
          <w:cantSplit/>
        </w:trPr>
        <w:tc>
          <w:tcPr>
            <w:tcW w:type="dxa" w:w="792"/>
            <w:vAlign w:val="center"/>
          </w:tcPr>
          <w:p>
            <w:pPr>
              <w:widowControl/>
              <w:spacing w:after="0" w:before="0" w:line="240" w:lineRule="auto"/>
            </w:pPr>
            <w:r>
              <w:rPr>
                <w:rFonts w:ascii="Liberation Sans" w:hAnsi="Liberation Sans" w:eastAsia="Liberation Sans" w:cs="Liberation Sans"/>
                <w:b w:val="0"/>
                <w:color w:val="000000"/>
                <w:sz w:val="9"/>
              </w:rPr>
              <w:t>P0-03</w:t>
            </w:r>
          </w:p>
        </w:tc>
        <w:tc>
          <w:tcPr>
            <w:tcW w:type="dxa" w:w="2448"/>
            <w:vAlign w:val="center"/>
          </w:tcPr>
          <w:p>
            <w:pPr>
              <w:widowControl/>
              <w:spacing w:after="0" w:before="0" w:line="240" w:lineRule="auto"/>
            </w:pPr>
            <w:r>
              <w:rPr>
                <w:rFonts w:ascii="Liberation Sans" w:hAnsi="Liberation Sans" w:eastAsia="Liberation Sans" w:cs="Liberation Sans"/>
                <w:b w:val="0"/>
                <w:color w:val="000000"/>
                <w:sz w:val="9"/>
              </w:rPr>
              <w:t>Wake walk/run/jump and anchors</w:t>
            </w:r>
          </w:p>
        </w:tc>
        <w:tc>
          <w:tcPr>
            <w:tcW w:type="dxa" w:w="3528"/>
            <w:vAlign w:val="center"/>
          </w:tcPr>
          <w:p>
            <w:pPr>
              <w:widowControl/>
              <w:spacing w:after="0" w:before="0" w:line="240" w:lineRule="auto"/>
            </w:pPr>
            <w:r>
              <w:rPr>
                <w:rFonts w:ascii="Liberation Sans" w:hAnsi="Liberation Sans" w:eastAsia="Liberation Sans" w:cs="Liberation Sans"/>
                <w:b w:val="0"/>
                <w:color w:val="000000"/>
                <w:sz w:val="9"/>
              </w:rPr>
              <w:t>Cross all current bands by walk/run/jump and inspect anchor registry.</w:t>
            </w:r>
          </w:p>
        </w:tc>
        <w:tc>
          <w:tcPr>
            <w:tcW w:type="dxa" w:w="4320"/>
            <w:vAlign w:val="center"/>
          </w:tcPr>
          <w:p>
            <w:pPr>
              <w:widowControl/>
              <w:spacing w:after="0" w:before="0" w:line="240" w:lineRule="auto"/>
            </w:pPr>
            <w:r>
              <w:rPr>
                <w:rFonts w:ascii="Liberation Sans" w:hAnsi="Liberation Sans" w:eastAsia="Liberation Sans" w:cs="Liberation Sans"/>
                <w:b w:val="0"/>
                <w:color w:val="000000"/>
                <w:sz w:val="9"/>
              </w:rPr>
              <w:t>Each ID once in order; RA1 after WAKE_BAND_1, RA2 after WAKE_BAND_2, RA3 only on terminal.</w:t>
            </w:r>
          </w:p>
        </w:tc>
      </w:tr>
      <w:tr>
        <w:trPr>
          <w:cantSplit/>
        </w:trPr>
        <w:tc>
          <w:tcPr>
            <w:tcW w:type="dxa" w:w="792"/>
            <w:vAlign w:val="center"/>
            <w:shd w:fill="F4F8F6"/>
          </w:tcPr>
          <w:p>
            <w:pPr>
              <w:widowControl/>
              <w:spacing w:after="0" w:before="0" w:line="240" w:lineRule="auto"/>
            </w:pPr>
            <w:r/>
            <w:r>
              <w:rPr>
                <w:rFonts w:ascii="Liberation Sans" w:hAnsi="Liberation Sans" w:eastAsia="Liberation Sans" w:cs="Liberation Sans"/>
                <w:b w:val="0"/>
                <w:color w:val="000000"/>
                <w:sz w:val="9"/>
              </w:rPr>
              <w:t>P0-04</w:t>
            </w:r>
          </w:p>
        </w:tc>
        <w:tc>
          <w:tcPr>
            <w:tcW w:type="dxa" w:w="2448"/>
            <w:vAlign w:val="center"/>
            <w:shd w:fill="F4F8F6"/>
          </w:tcPr>
          <w:p>
            <w:pPr>
              <w:widowControl/>
              <w:spacing w:after="0" w:before="0" w:line="240" w:lineRule="auto"/>
            </w:pPr>
            <w:r/>
            <w:r>
              <w:rPr>
                <w:rFonts w:ascii="Liberation Sans" w:hAnsi="Liberation Sans" w:eastAsia="Liberation Sans" w:cs="Liberation Sans"/>
                <w:b w:val="0"/>
                <w:color w:val="000000"/>
                <w:sz w:val="9"/>
              </w:rPr>
              <w:t>Wake held future overlap</w:t>
            </w:r>
          </w:p>
        </w:tc>
        <w:tc>
          <w:tcPr>
            <w:tcW w:type="dxa" w:w="3528"/>
            <w:vAlign w:val="center"/>
            <w:shd w:fill="F4F8F6"/>
          </w:tcPr>
          <w:p>
            <w:pPr>
              <w:widowControl/>
              <w:spacing w:after="0" w:before="0" w:line="240" w:lineRule="auto"/>
            </w:pPr>
            <w:r/>
            <w:r>
              <w:rPr>
                <w:rFonts w:ascii="Liberation Sans" w:hAnsi="Liberation Sans" w:eastAsia="Liberation Sans" w:cs="Liberation Sans"/>
                <w:b w:val="0"/>
                <w:color w:val="000000"/>
                <w:sz w:val="9"/>
              </w:rPr>
              <w:t>Remain inside future band during promotion.</w:t>
            </w:r>
          </w:p>
        </w:tc>
        <w:tc>
          <w:tcPr>
            <w:tcW w:type="dxa" w:w="4320"/>
            <w:vAlign w:val="center"/>
            <w:shd w:fill="F4F8F6"/>
          </w:tcPr>
          <w:p>
            <w:pPr>
              <w:widowControl/>
              <w:spacing w:after="0" w:before="0" w:line="240" w:lineRule="auto"/>
            </w:pPr>
            <w:r/>
            <w:r>
              <w:rPr>
                <w:rFonts w:ascii="Liberation Sans" w:hAnsi="Liberation Sans" w:eastAsia="Liberation Sans" w:cs="Liberation Sans"/>
                <w:b w:val="0"/>
                <w:color w:val="000000"/>
                <w:sz w:val="9"/>
              </w:rPr>
              <w:t>Next-physics acceptance without re-entry.</w:t>
            </w:r>
          </w:p>
        </w:tc>
      </w:tr>
      <w:tr>
        <w:trPr>
          <w:cantSplit/>
        </w:trPr>
        <w:tc>
          <w:tcPr>
            <w:tcW w:type="dxa" w:w="792"/>
            <w:vAlign w:val="center"/>
          </w:tcPr>
          <w:p>
            <w:pPr>
              <w:widowControl/>
              <w:spacing w:after="0" w:before="0" w:line="240" w:lineRule="auto"/>
            </w:pPr>
            <w:r/>
            <w:r>
              <w:rPr>
                <w:rFonts w:ascii="Liberation Sans" w:hAnsi="Liberation Sans" w:eastAsia="Liberation Sans" w:cs="Liberation Sans"/>
                <w:b w:val="0"/>
                <w:color w:val="000000"/>
                <w:sz w:val="9"/>
              </w:rPr>
              <w:t>P0-05</w:t>
            </w:r>
          </w:p>
        </w:tc>
        <w:tc>
          <w:tcPr>
            <w:tcW w:type="dxa" w:w="2448"/>
            <w:vAlign w:val="center"/>
          </w:tcPr>
          <w:p>
            <w:pPr>
              <w:widowControl/>
              <w:spacing w:after="0" w:before="0" w:line="240" w:lineRule="auto"/>
            </w:pPr>
            <w:r/>
            <w:r>
              <w:rPr>
                <w:rFonts w:ascii="Liberation Sans" w:hAnsi="Liberation Sans" w:eastAsia="Liberation Sans" w:cs="Liberation Sans"/>
                <w:b w:val="0"/>
                <w:color w:val="000000"/>
                <w:sz w:val="9"/>
              </w:rPr>
              <w:t>Wake wrong order/duplicates</w:t>
            </w:r>
          </w:p>
        </w:tc>
        <w:tc>
          <w:tcPr>
            <w:tcW w:type="dxa" w:w="3528"/>
            <w:vAlign w:val="center"/>
          </w:tcPr>
          <w:p>
            <w:pPr>
              <w:widowControl/>
              <w:spacing w:after="0" w:before="0" w:line="240" w:lineRule="auto"/>
            </w:pPr>
            <w:r/>
            <w:r>
              <w:rPr>
                <w:rFonts w:ascii="Liberation Sans" w:hAnsi="Liberation Sans" w:eastAsia="Liberation Sans" w:cs="Liberation Sans"/>
                <w:b w:val="0"/>
                <w:color w:val="000000"/>
                <w:sz w:val="9"/>
              </w:rPr>
              <w:t>Force callbacks.</w:t>
            </w:r>
          </w:p>
        </w:tc>
        <w:tc>
          <w:tcPr>
            <w:tcW w:type="dxa" w:w="4320"/>
            <w:vAlign w:val="center"/>
          </w:tcPr>
          <w:p>
            <w:pPr>
              <w:widowControl/>
              <w:spacing w:after="0" w:before="0" w:line="240" w:lineRule="auto"/>
            </w:pPr>
            <w:r/>
            <w:r>
              <w:rPr>
                <w:rFonts w:ascii="Liberation Sans" w:hAnsi="Liberation Sans" w:eastAsia="Liberation Sans" w:cs="Liberation Sans"/>
                <w:b w:val="0"/>
                <w:color w:val="000000"/>
                <w:sz w:val="9"/>
              </w:rPr>
              <w:t>No early/duplicate progress.</w:t>
            </w:r>
          </w:p>
        </w:tc>
      </w:tr>
      <w:tr>
        <w:trPr>
          <w:cantSplit/>
        </w:trPr>
        <w:tc>
          <w:tcPr>
            <w:tcW w:type="dxa" w:w="792"/>
            <w:vAlign w:val="center"/>
            <w:shd w:fill="F4F8F6"/>
          </w:tcPr>
          <w:p>
            <w:pPr>
              <w:widowControl/>
              <w:spacing w:after="0" w:before="0" w:line="240" w:lineRule="auto"/>
            </w:pPr>
            <w:r/>
            <w:r>
              <w:rPr>
                <w:rFonts w:ascii="Liberation Sans" w:hAnsi="Liberation Sans" w:eastAsia="Liberation Sans" w:cs="Liberation Sans"/>
                <w:b w:val="0"/>
                <w:color w:val="000000"/>
                <w:sz w:val="9"/>
              </w:rPr>
              <w:t>P0-06</w:t>
            </w:r>
          </w:p>
        </w:tc>
        <w:tc>
          <w:tcPr>
            <w:tcW w:type="dxa" w:w="2448"/>
            <w:vAlign w:val="center"/>
            <w:shd w:fill="F4F8F6"/>
          </w:tcPr>
          <w:p>
            <w:pPr>
              <w:widowControl/>
              <w:spacing w:after="0" w:before="0" w:line="240" w:lineRule="auto"/>
            </w:pPr>
            <w:r/>
            <w:r>
              <w:rPr>
                <w:rFonts w:ascii="Liberation Sans" w:hAnsi="Liberation Sans" w:eastAsia="Liberation Sans" w:cs="Liberation Sans"/>
                <w:b w:val="0"/>
                <w:color w:val="000000"/>
                <w:sz w:val="9"/>
              </w:rPr>
              <w:t>Shard_13 stationary pre-overlap</w:t>
            </w:r>
          </w:p>
        </w:tc>
        <w:tc>
          <w:tcPr>
            <w:tcW w:type="dxa" w:w="3528"/>
            <w:vAlign w:val="center"/>
            <w:shd w:fill="F4F8F6"/>
          </w:tcPr>
          <w:p>
            <w:pPr>
              <w:widowControl/>
              <w:spacing w:after="0" w:before="0" w:line="240" w:lineRule="auto"/>
            </w:pPr>
            <w:r/>
            <w:r>
              <w:rPr>
                <w:rFonts w:ascii="Liberation Sans" w:hAnsi="Liberation Sans" w:eastAsia="Liberation Sans" w:cs="Liberation Sans"/>
                <w:b w:val="0"/>
                <w:color w:val="000000"/>
                <w:sz w:val="9"/>
              </w:rPr>
              <w:t>Stand in hidden shard area before reveal.</w:t>
            </w:r>
          </w:p>
        </w:tc>
        <w:tc>
          <w:tcPr>
            <w:tcW w:type="dxa" w:w="4320"/>
            <w:vAlign w:val="center"/>
            <w:shd w:fill="F4F8F6"/>
          </w:tcPr>
          <w:p>
            <w:pPr>
              <w:widowControl/>
              <w:spacing w:after="0" w:before="0" w:line="240" w:lineRule="auto"/>
            </w:pPr>
            <w:r/>
            <w:r>
              <w:rPr>
                <w:rFonts w:ascii="Liberation Sans" w:hAnsi="Liberation Sans" w:eastAsia="Liberation Sans" w:cs="Liberation Sans"/>
                <w:b w:val="0"/>
                <w:color w:val="000000"/>
                <w:sz w:val="9"/>
              </w:rPr>
              <w:t>Interactable after deferred enable; exact text.</w:t>
            </w:r>
          </w:p>
        </w:tc>
      </w:tr>
      <w:tr>
        <w:trPr>
          <w:cantSplit/>
        </w:trPr>
        <w:tc>
          <w:tcPr>
            <w:tcW w:type="dxa" w:w="792"/>
            <w:vAlign w:val="center"/>
          </w:tcPr>
          <w:p>
            <w:pPr>
              <w:widowControl/>
              <w:spacing w:after="0" w:before="0" w:line="240" w:lineRule="auto"/>
            </w:pPr>
            <w:r/>
            <w:r>
              <w:rPr>
                <w:rFonts w:ascii="Liberation Sans" w:hAnsi="Liberation Sans" w:eastAsia="Liberation Sans" w:cs="Liberation Sans"/>
                <w:b w:val="0"/>
                <w:color w:val="000000"/>
                <w:sz w:val="9"/>
              </w:rPr>
              <w:t>P0-07</w:t>
            </w:r>
          </w:p>
        </w:tc>
        <w:tc>
          <w:tcPr>
            <w:tcW w:type="dxa" w:w="2448"/>
            <w:vAlign w:val="center"/>
          </w:tcPr>
          <w:p>
            <w:pPr>
              <w:widowControl/>
              <w:spacing w:after="0" w:before="0" w:line="240" w:lineRule="auto"/>
            </w:pPr>
            <w:r/>
            <w:r>
              <w:rPr>
                <w:rFonts w:ascii="Liberation Sans" w:hAnsi="Liberation Sans" w:eastAsia="Liberation Sans" w:cs="Liberation Sans"/>
                <w:b w:val="0"/>
                <w:color w:val="000000"/>
                <w:sz w:val="9"/>
              </w:rPr>
              <w:t>Shard_13 reward complete</w:t>
            </w:r>
          </w:p>
        </w:tc>
        <w:tc>
          <w:tcPr>
            <w:tcW w:type="dxa" w:w="3528"/>
            <w:vAlign w:val="center"/>
          </w:tcPr>
          <w:p>
            <w:pPr>
              <w:widowControl/>
              <w:spacing w:after="0" w:before="0" w:line="240" w:lineRule="auto"/>
            </w:pPr>
            <w:r/>
            <w:r>
              <w:rPr>
                <w:rFonts w:ascii="Liberation Sans" w:hAnsi="Liberation Sans" w:eastAsia="Liberation Sans" w:cs="Liberation Sans"/>
                <w:b w:val="0"/>
                <w:color w:val="000000"/>
                <w:sz w:val="9"/>
              </w:rPr>
              <w:t>Complete canonical overlay.</w:t>
            </w:r>
          </w:p>
        </w:tc>
        <w:tc>
          <w:tcPr>
            <w:tcW w:type="dxa" w:w="4320"/>
            <w:vAlign w:val="center"/>
          </w:tcPr>
          <w:p>
            <w:pPr>
              <w:widowControl/>
              <w:spacing w:after="0" w:before="0" w:line="240" w:lineRule="auto"/>
            </w:pPr>
            <w:r/>
            <w:r>
              <w:rPr>
                <w:rFonts w:ascii="Liberation Sans" w:hAnsi="Liberation Sans" w:eastAsia="Liberation Sans" w:cs="Liberation Sans"/>
                <w:b w:val="0"/>
                <w:color w:val="000000"/>
                <w:sz w:val="9"/>
              </w:rPr>
              <w:t>Only admitted actual collected advances.</w:t>
            </w:r>
          </w:p>
        </w:tc>
      </w:tr>
      <w:tr>
        <w:trPr>
          <w:cantSplit/>
        </w:trPr>
        <w:tc>
          <w:tcPr>
            <w:tcW w:type="dxa" w:w="792"/>
            <w:vAlign w:val="center"/>
            <w:shd w:fill="F4F8F6"/>
          </w:tcPr>
          <w:p>
            <w:pPr>
              <w:widowControl/>
              <w:spacing w:after="0" w:before="0" w:line="240" w:lineRule="auto"/>
            </w:pPr>
            <w:r>
              <w:rPr>
                <w:rFonts w:ascii="Liberation Sans" w:hAnsi="Liberation Sans" w:eastAsia="Liberation Sans" w:cs="Liberation Sans"/>
                <w:b w:val="0"/>
                <w:color w:val="000000"/>
                <w:sz w:val="9"/>
              </w:rPr>
              <w:t>P0-08</w:t>
            </w:r>
          </w:p>
        </w:tc>
        <w:tc>
          <w:tcPr>
            <w:tcW w:type="dxa" w:w="2448"/>
            <w:vAlign w:val="center"/>
            <w:shd w:fill="F4F8F6"/>
          </w:tcPr>
          <w:p>
            <w:pPr>
              <w:widowControl/>
              <w:spacing w:after="0" w:before="0" w:line="240" w:lineRule="auto"/>
            </w:pPr>
            <w:r>
              <w:rPr>
                <w:rFonts w:ascii="Liberation Sans" w:hAnsi="Liberation Sans" w:eastAsia="Liberation Sans" w:cs="Liberation Sans"/>
                <w:b w:val="0"/>
                <w:color w:val="000000"/>
                <w:sz w:val="9"/>
              </w:rPr>
              <w:t>Veil airborne/boundary spam and anchors</w:t>
            </w:r>
          </w:p>
        </w:tc>
        <w:tc>
          <w:tcPr>
            <w:tcW w:type="dxa" w:w="3528"/>
            <w:vAlign w:val="center"/>
            <w:shd w:fill="F4F8F6"/>
          </w:tcPr>
          <w:p>
            <w:pPr>
              <w:widowControl/>
              <w:spacing w:after="0" w:before="0" w:line="240" w:lineRule="auto"/>
            </w:pPr>
            <w:r>
              <w:rPr>
                <w:rFonts w:ascii="Liberation Sans" w:hAnsi="Liberation Sans" w:eastAsia="Liberation Sans" w:cs="Liberation Sans"/>
                <w:b w:val="0"/>
                <w:color w:val="000000"/>
                <w:sz w:val="9"/>
              </w:rPr>
              <w:t>Pass/jump/oscillate through all current layers and inspect anchor registry.</w:t>
            </w:r>
          </w:p>
        </w:tc>
        <w:tc>
          <w:tcPr>
            <w:tcW w:type="dxa" w:w="4320"/>
            <w:vAlign w:val="center"/>
            <w:shd w:fill="F4F8F6"/>
          </w:tcPr>
          <w:p>
            <w:pPr>
              <w:widowControl/>
              <w:spacing w:after="0" w:before="0" w:line="240" w:lineRule="auto"/>
            </w:pPr>
            <w:r>
              <w:rPr>
                <w:rFonts w:ascii="Liberation Sans" w:hAnsi="Liberation Sans" w:eastAsia="Liberation Sans" w:cs="Liberation Sans"/>
                <w:b w:val="0"/>
                <w:color w:val="000000"/>
                <w:sz w:val="9"/>
              </w:rPr>
              <w:t>Strict once-only order; RA6 after VEIL_LAYER_1 and RA7 after VEIL_LAYER_2; terminal proceeds once.</w:t>
            </w:r>
          </w:p>
        </w:tc>
      </w:tr>
      <w:tr>
        <w:trPr>
          <w:cantSplit/>
        </w:trPr>
        <w:tc>
          <w:tcPr>
            <w:tcW w:type="dxa" w:w="792"/>
            <w:vAlign w:val="center"/>
          </w:tcPr>
          <w:p>
            <w:pPr>
              <w:widowControl/>
              <w:spacing w:after="0" w:before="0" w:line="240" w:lineRule="auto"/>
            </w:pPr>
            <w:r/>
            <w:r>
              <w:rPr>
                <w:rFonts w:ascii="Liberation Sans" w:hAnsi="Liberation Sans" w:eastAsia="Liberation Sans" w:cs="Liberation Sans"/>
                <w:b w:val="0"/>
                <w:color w:val="000000"/>
                <w:sz w:val="9"/>
              </w:rPr>
              <w:t>P0-09</w:t>
            </w:r>
          </w:p>
        </w:tc>
        <w:tc>
          <w:tcPr>
            <w:tcW w:type="dxa" w:w="2448"/>
            <w:vAlign w:val="center"/>
          </w:tcPr>
          <w:p>
            <w:pPr>
              <w:widowControl/>
              <w:spacing w:after="0" w:before="0" w:line="240" w:lineRule="auto"/>
            </w:pPr>
            <w:r/>
            <w:r>
              <w:rPr>
                <w:rFonts w:ascii="Liberation Sans" w:hAnsi="Liberation Sans" w:eastAsia="Liberation Sans" w:cs="Liberation Sans"/>
                <w:b w:val="0"/>
                <w:color w:val="000000"/>
                <w:sz w:val="9"/>
              </w:rPr>
              <w:t>Veil held future overlap</w:t>
            </w:r>
          </w:p>
        </w:tc>
        <w:tc>
          <w:tcPr>
            <w:tcW w:type="dxa" w:w="3528"/>
            <w:vAlign w:val="center"/>
          </w:tcPr>
          <w:p>
            <w:pPr>
              <w:widowControl/>
              <w:spacing w:after="0" w:before="0" w:line="240" w:lineRule="auto"/>
            </w:pPr>
            <w:r/>
            <w:r>
              <w:rPr>
                <w:rFonts w:ascii="Liberation Sans" w:hAnsi="Liberation Sans" w:eastAsia="Liberation Sans" w:cs="Liberation Sans"/>
                <w:b w:val="0"/>
                <w:color w:val="000000"/>
                <w:sz w:val="9"/>
              </w:rPr>
              <w:t>Remain inside next layer.</w:t>
            </w:r>
          </w:p>
        </w:tc>
        <w:tc>
          <w:tcPr>
            <w:tcW w:type="dxa" w:w="4320"/>
            <w:vAlign w:val="center"/>
          </w:tcPr>
          <w:p>
            <w:pPr>
              <w:widowControl/>
              <w:spacing w:after="0" w:before="0" w:line="240" w:lineRule="auto"/>
            </w:pPr>
            <w:r/>
            <w:r>
              <w:rPr>
                <w:rFonts w:ascii="Liberation Sans" w:hAnsi="Liberation Sans" w:eastAsia="Liberation Sans" w:cs="Liberation Sans"/>
                <w:b w:val="0"/>
                <w:color w:val="000000"/>
                <w:sz w:val="9"/>
              </w:rPr>
              <w:t>Acceptance without re-entry.</w:t>
            </w:r>
          </w:p>
        </w:tc>
      </w:tr>
      <w:tr>
        <w:trPr>
          <w:cantSplit/>
        </w:trPr>
        <w:tc>
          <w:tcPr>
            <w:tcW w:type="dxa" w:w="792"/>
            <w:vAlign w:val="center"/>
            <w:shd w:fill="F4F8F6"/>
          </w:tcPr>
          <w:p>
            <w:pPr>
              <w:widowControl/>
              <w:spacing w:after="0" w:before="0" w:line="240" w:lineRule="auto"/>
            </w:pPr>
            <w:r/>
            <w:r>
              <w:rPr>
                <w:rFonts w:ascii="Liberation Sans" w:hAnsi="Liberation Sans" w:eastAsia="Liberation Sans" w:cs="Liberation Sans"/>
                <w:b w:val="0"/>
                <w:color w:val="000000"/>
                <w:sz w:val="9"/>
              </w:rPr>
              <w:t>P0-10</w:t>
            </w:r>
          </w:p>
        </w:tc>
        <w:tc>
          <w:tcPr>
            <w:tcW w:type="dxa" w:w="2448"/>
            <w:vAlign w:val="center"/>
            <w:shd w:fill="F4F8F6"/>
          </w:tcPr>
          <w:p>
            <w:pPr>
              <w:widowControl/>
              <w:spacing w:after="0" w:before="0" w:line="240" w:lineRule="auto"/>
            </w:pPr>
            <w:r/>
            <w:r>
              <w:rPr>
                <w:rFonts w:ascii="Liberation Sans" w:hAnsi="Liberation Sans" w:eastAsia="Liberation Sans" w:cs="Liberation Sans"/>
                <w:b w:val="0"/>
                <w:color w:val="000000"/>
                <w:sz w:val="9"/>
              </w:rPr>
              <w:t>Veil missing callbacks</w:t>
            </w:r>
          </w:p>
        </w:tc>
        <w:tc>
          <w:tcPr>
            <w:tcW w:type="dxa" w:w="3528"/>
            <w:vAlign w:val="center"/>
            <w:shd w:fill="F4F8F6"/>
          </w:tcPr>
          <w:p>
            <w:pPr>
              <w:widowControl/>
              <w:spacing w:after="0" w:before="0" w:line="240" w:lineRule="auto"/>
            </w:pPr>
            <w:r/>
            <w:r>
              <w:rPr>
                <w:rFonts w:ascii="Liberation Sans" w:hAnsi="Liberation Sans" w:eastAsia="Liberation Sans" w:cs="Liberation Sans"/>
                <w:b w:val="0"/>
                <w:color w:val="000000"/>
                <w:sz w:val="9"/>
              </w:rPr>
              <w:t>Suppress visuals.</w:t>
            </w:r>
          </w:p>
        </w:tc>
        <w:tc>
          <w:tcPr>
            <w:tcW w:type="dxa" w:w="4320"/>
            <w:vAlign w:val="center"/>
            <w:shd w:fill="F4F8F6"/>
          </w:tcPr>
          <w:p>
            <w:pPr>
              <w:widowControl/>
              <w:spacing w:after="0" w:before="0" w:line="240" w:lineRule="auto"/>
            </w:pPr>
            <w:r/>
            <w:r>
              <w:rPr>
                <w:rFonts w:ascii="Liberation Sans" w:hAnsi="Liberation Sans" w:eastAsia="Liberation Sans" w:cs="Liberation Sans"/>
                <w:b w:val="0"/>
                <w:color w:val="000000"/>
                <w:sz w:val="9"/>
              </w:rPr>
              <w:t>2.50 s local terminal only; one reveal.</w:t>
            </w:r>
          </w:p>
        </w:tc>
      </w:tr>
      <w:tr>
        <w:trPr>
          <w:cantSplit/>
        </w:trPr>
        <w:tc>
          <w:tcPr>
            <w:tcW w:type="dxa" w:w="792"/>
            <w:vAlign w:val="center"/>
          </w:tcPr>
          <w:p>
            <w:pPr>
              <w:widowControl/>
              <w:spacing w:after="0" w:before="0" w:line="240" w:lineRule="auto"/>
            </w:pPr>
            <w:r/>
            <w:r>
              <w:rPr>
                <w:rFonts w:ascii="Liberation Sans" w:hAnsi="Liberation Sans" w:eastAsia="Liberation Sans" w:cs="Liberation Sans"/>
                <w:b w:val="0"/>
                <w:color w:val="000000"/>
                <w:sz w:val="9"/>
              </w:rPr>
              <w:t>P0-11</w:t>
            </w:r>
          </w:p>
        </w:tc>
        <w:tc>
          <w:tcPr>
            <w:tcW w:type="dxa" w:w="2448"/>
            <w:vAlign w:val="center"/>
          </w:tcPr>
          <w:p>
            <w:pPr>
              <w:widowControl/>
              <w:spacing w:after="0" w:before="0" w:line="240" w:lineRule="auto"/>
            </w:pPr>
            <w:r/>
            <w:r>
              <w:rPr>
                <w:rFonts w:ascii="Liberation Sans" w:hAnsi="Liberation Sans" w:eastAsia="Liberation Sans" w:cs="Liberation Sans"/>
                <w:b w:val="0"/>
                <w:color w:val="000000"/>
                <w:sz w:val="9"/>
              </w:rPr>
              <w:t>Shard_14 stationary pre-overlap</w:t>
            </w:r>
          </w:p>
        </w:tc>
        <w:tc>
          <w:tcPr>
            <w:tcW w:type="dxa" w:w="3528"/>
            <w:vAlign w:val="center"/>
          </w:tcPr>
          <w:p>
            <w:pPr>
              <w:widowControl/>
              <w:spacing w:after="0" w:before="0" w:line="240" w:lineRule="auto"/>
            </w:pPr>
            <w:r/>
            <w:r>
              <w:rPr>
                <w:rFonts w:ascii="Liberation Sans" w:hAnsi="Liberation Sans" w:eastAsia="Liberation Sans" w:cs="Liberation Sans"/>
                <w:b w:val="0"/>
                <w:color w:val="000000"/>
                <w:sz w:val="9"/>
              </w:rPr>
              <w:t>As P0-06.</w:t>
            </w:r>
          </w:p>
        </w:tc>
        <w:tc>
          <w:tcPr>
            <w:tcW w:type="dxa" w:w="4320"/>
            <w:vAlign w:val="center"/>
          </w:tcPr>
          <w:p>
            <w:pPr>
              <w:widowControl/>
              <w:spacing w:after="0" w:before="0" w:line="240" w:lineRule="auto"/>
            </w:pPr>
            <w:r/>
            <w:r>
              <w:rPr>
                <w:rFonts w:ascii="Liberation Sans" w:hAnsi="Liberation Sans" w:eastAsia="Liberation Sans" w:cs="Liberation Sans"/>
                <w:b w:val="0"/>
                <w:color w:val="000000"/>
                <w:sz w:val="9"/>
              </w:rPr>
              <w:t>Exact text and availability.</w:t>
            </w:r>
          </w:p>
        </w:tc>
      </w:tr>
      <w:tr>
        <w:trPr>
          <w:cantSplit/>
        </w:trPr>
        <w:tc>
          <w:tcPr>
            <w:tcW w:type="dxa" w:w="792"/>
            <w:vAlign w:val="center"/>
            <w:shd w:fill="F4F8F6"/>
          </w:tcPr>
          <w:p>
            <w:pPr>
              <w:widowControl/>
              <w:spacing w:after="0" w:before="0" w:line="240" w:lineRule="auto"/>
            </w:pPr>
            <w:r>
              <w:rPr>
                <w:rFonts w:ascii="Liberation Sans" w:hAnsi="Liberation Sans" w:eastAsia="Liberation Sans" w:cs="Liberation Sans"/>
                <w:b w:val="0"/>
                <w:color w:val="000000"/>
                <w:sz w:val="9"/>
              </w:rPr>
              <w:t>P0-12</w:t>
            </w:r>
          </w:p>
        </w:tc>
        <w:tc>
          <w:tcPr>
            <w:tcW w:type="dxa" w:w="2448"/>
            <w:vAlign w:val="center"/>
            <w:shd w:fill="F4F8F6"/>
          </w:tcPr>
          <w:p>
            <w:pPr>
              <w:widowControl/>
              <w:spacing w:after="0" w:before="0" w:line="240" w:lineRule="auto"/>
            </w:pPr>
            <w:r>
              <w:rPr>
                <w:rFonts w:ascii="Liberation Sans" w:hAnsi="Liberation Sans" w:eastAsia="Liberation Sans" w:cs="Liberation Sans"/>
                <w:b w:val="0"/>
                <w:color w:val="000000"/>
                <w:sz w:val="9"/>
              </w:rPr>
              <w:t>Constellation six permutations and first-partial anchor</w:t>
            </w:r>
          </w:p>
        </w:tc>
        <w:tc>
          <w:tcPr>
            <w:tcW w:type="dxa" w:w="3528"/>
            <w:vAlign w:val="center"/>
            <w:shd w:fill="F4F8F6"/>
          </w:tcPr>
          <w:p>
            <w:pPr>
              <w:widowControl/>
              <w:spacing w:after="0" w:before="0" w:line="240" w:lineRule="auto"/>
            </w:pPr>
            <w:r>
              <w:rPr>
                <w:rFonts w:ascii="Liberation Sans" w:hAnsi="Liberation Sans" w:eastAsia="Liberation Sans" w:cs="Liberation Sans"/>
                <w:b w:val="0"/>
                <w:color w:val="000000"/>
                <w:sz w:val="9"/>
              </w:rPr>
              <w:t>Complete all orders and record first canonical accepted zone.</w:t>
            </w:r>
          </w:p>
        </w:tc>
        <w:tc>
          <w:tcPr>
            <w:tcW w:type="dxa" w:w="4320"/>
            <w:vAlign w:val="center"/>
            <w:shd w:fill="F4F8F6"/>
          </w:tcPr>
          <w:p>
            <w:pPr>
              <w:widowControl/>
              <w:spacing w:after="0" w:before="0" w:line="240" w:lineRule="auto"/>
            </w:pPr>
            <w:r>
              <w:rPr>
                <w:rFonts w:ascii="Liberation Sans" w:hAnsi="Liberation Sans" w:eastAsia="Liberation Sans" w:cs="Liberation Sans"/>
                <w:b w:val="0"/>
                <w:color w:val="000000"/>
                <w:sz w:val="9"/>
              </w:rPr>
              <w:t>Exact set and one Shard_15 reveal; RA10 registers once on the first unique zone in every permutation.</w:t>
            </w:r>
          </w:p>
        </w:tc>
      </w:tr>
      <w:tr>
        <w:trPr>
          <w:cantSplit/>
        </w:trPr>
        <w:tc>
          <w:tcPr>
            <w:tcW w:type="dxa" w:w="792"/>
            <w:vAlign w:val="center"/>
          </w:tcPr>
          <w:p>
            <w:pPr>
              <w:widowControl/>
              <w:spacing w:after="0" w:before="0" w:line="240" w:lineRule="auto"/>
            </w:pPr>
            <w:r/>
            <w:r>
              <w:rPr>
                <w:rFonts w:ascii="Liberation Sans" w:hAnsi="Liberation Sans" w:eastAsia="Liberation Sans" w:cs="Liberation Sans"/>
                <w:b w:val="0"/>
                <w:color w:val="000000"/>
                <w:sz w:val="9"/>
              </w:rPr>
              <w:t>P0-13</w:t>
            </w:r>
          </w:p>
        </w:tc>
        <w:tc>
          <w:tcPr>
            <w:tcW w:type="dxa" w:w="2448"/>
            <w:vAlign w:val="center"/>
          </w:tcPr>
          <w:p>
            <w:pPr>
              <w:widowControl/>
              <w:spacing w:after="0" w:before="0" w:line="240" w:lineRule="auto"/>
            </w:pPr>
            <w:r/>
            <w:r>
              <w:rPr>
                <w:rFonts w:ascii="Liberation Sans" w:hAnsi="Liberation Sans" w:eastAsia="Liberation Sans" w:cs="Liberation Sans"/>
                <w:b w:val="0"/>
                <w:color w:val="000000"/>
                <w:sz w:val="9"/>
              </w:rPr>
              <w:t>Constellation airborne only</w:t>
            </w:r>
          </w:p>
        </w:tc>
        <w:tc>
          <w:tcPr>
            <w:tcW w:type="dxa" w:w="3528"/>
            <w:vAlign w:val="center"/>
          </w:tcPr>
          <w:p>
            <w:pPr>
              <w:widowControl/>
              <w:spacing w:after="0" w:before="0" w:line="240" w:lineRule="auto"/>
            </w:pPr>
            <w:r/>
            <w:r>
              <w:rPr>
                <w:rFonts w:ascii="Liberation Sans" w:hAnsi="Liberation Sans" w:eastAsia="Liberation Sans" w:cs="Liberation Sans"/>
                <w:b w:val="0"/>
                <w:color w:val="000000"/>
                <w:sz w:val="9"/>
              </w:rPr>
              <w:t>Traverse in air.</w:t>
            </w:r>
          </w:p>
        </w:tc>
        <w:tc>
          <w:tcPr>
            <w:tcW w:type="dxa" w:w="4320"/>
            <w:vAlign w:val="center"/>
          </w:tcPr>
          <w:p>
            <w:pPr>
              <w:widowControl/>
              <w:spacing w:after="0" w:before="0" w:line="240" w:lineRule="auto"/>
            </w:pPr>
            <w:r/>
            <w:r>
              <w:rPr>
                <w:rFonts w:ascii="Liberation Sans" w:hAnsi="Liberation Sans" w:eastAsia="Liberation Sans" w:cs="Liberation Sans"/>
                <w:b w:val="0"/>
                <w:color w:val="000000"/>
                <w:sz w:val="9"/>
              </w:rPr>
              <w:t>No acceptance.</w:t>
            </w:r>
          </w:p>
        </w:tc>
      </w:tr>
      <w:tr>
        <w:trPr>
          <w:cantSplit/>
        </w:trPr>
        <w:tc>
          <w:tcPr>
            <w:tcW w:type="dxa" w:w="792"/>
            <w:vAlign w:val="center"/>
            <w:shd w:fill="F4F8F6"/>
          </w:tcPr>
          <w:p>
            <w:pPr>
              <w:widowControl/>
              <w:spacing w:after="0" w:before="0" w:line="240" w:lineRule="auto"/>
            </w:pPr>
            <w:r/>
            <w:r>
              <w:rPr>
                <w:rFonts w:ascii="Liberation Sans" w:hAnsi="Liberation Sans" w:eastAsia="Liberation Sans" w:cs="Liberation Sans"/>
                <w:b w:val="0"/>
                <w:color w:val="000000"/>
                <w:sz w:val="9"/>
              </w:rPr>
              <w:t>P0-14</w:t>
            </w:r>
          </w:p>
        </w:tc>
        <w:tc>
          <w:tcPr>
            <w:tcW w:type="dxa" w:w="2448"/>
            <w:vAlign w:val="center"/>
            <w:shd w:fill="F4F8F6"/>
          </w:tcPr>
          <w:p>
            <w:pPr>
              <w:widowControl/>
              <w:spacing w:after="0" w:before="0" w:line="240" w:lineRule="auto"/>
            </w:pPr>
            <w:r/>
            <w:r>
              <w:rPr>
                <w:rFonts w:ascii="Liberation Sans" w:hAnsi="Liberation Sans" w:eastAsia="Liberation Sans" w:cs="Liberation Sans"/>
                <w:b w:val="0"/>
                <w:color w:val="000000"/>
                <w:sz w:val="9"/>
              </w:rPr>
              <w:t>Constellation land/jump/exit</w:t>
            </w:r>
          </w:p>
        </w:tc>
        <w:tc>
          <w:tcPr>
            <w:tcW w:type="dxa" w:w="3528"/>
            <w:vAlign w:val="center"/>
            <w:shd w:fill="F4F8F6"/>
          </w:tcPr>
          <w:p>
            <w:pPr>
              <w:widowControl/>
              <w:spacing w:after="0" w:before="0" w:line="240" w:lineRule="auto"/>
            </w:pPr>
            <w:r/>
            <w:r>
              <w:rPr>
                <w:rFonts w:ascii="Liberation Sans" w:hAnsi="Liberation Sans" w:eastAsia="Liberation Sans" w:cs="Liberation Sans"/>
                <w:b w:val="0"/>
                <w:color w:val="000000"/>
                <w:sz w:val="9"/>
              </w:rPr>
              <w:t>Exercise dwell.</w:t>
            </w:r>
          </w:p>
        </w:tc>
        <w:tc>
          <w:tcPr>
            <w:tcW w:type="dxa" w:w="4320"/>
            <w:vAlign w:val="center"/>
            <w:shd w:fill="F4F8F6"/>
          </w:tcPr>
          <w:p>
            <w:pPr>
              <w:widowControl/>
              <w:spacing w:after="0" w:before="0" w:line="240" w:lineRule="auto"/>
            </w:pPr>
            <w:r/>
            <w:r>
              <w:rPr>
                <w:rFonts w:ascii="Liberation Sans" w:hAnsi="Liberation Sans" w:eastAsia="Liberation Sans" w:cs="Liberation Sans"/>
                <w:b w:val="0"/>
                <w:color w:val="000000"/>
                <w:sz w:val="9"/>
              </w:rPr>
              <w:t>Pause/resume/reset semantics exact.</w:t>
            </w:r>
          </w:p>
        </w:tc>
      </w:tr>
      <w:tr>
        <w:trPr>
          <w:cantSplit/>
        </w:trPr>
        <w:tc>
          <w:tcPr>
            <w:tcW w:type="dxa" w:w="792"/>
            <w:vAlign w:val="center"/>
          </w:tcPr>
          <w:p>
            <w:pPr>
              <w:widowControl/>
              <w:spacing w:after="0" w:before="0" w:line="240" w:lineRule="auto"/>
            </w:pPr>
            <w:r/>
            <w:r>
              <w:rPr>
                <w:rFonts w:ascii="Liberation Sans" w:hAnsi="Liberation Sans" w:eastAsia="Liberation Sans" w:cs="Liberation Sans"/>
                <w:b w:val="0"/>
                <w:color w:val="000000"/>
                <w:sz w:val="9"/>
              </w:rPr>
              <w:t>P0-15</w:t>
            </w:r>
          </w:p>
        </w:tc>
        <w:tc>
          <w:tcPr>
            <w:tcW w:type="dxa" w:w="2448"/>
            <w:vAlign w:val="center"/>
          </w:tcPr>
          <w:p>
            <w:pPr>
              <w:widowControl/>
              <w:spacing w:after="0" w:before="0" w:line="240" w:lineRule="auto"/>
            </w:pPr>
            <w:r/>
            <w:r>
              <w:rPr>
                <w:rFonts w:ascii="Liberation Sans" w:hAnsi="Liberation Sans" w:eastAsia="Liberation Sans" w:cs="Liberation Sans"/>
                <w:b w:val="0"/>
                <w:color w:val="000000"/>
                <w:sz w:val="9"/>
              </w:rPr>
              <w:t>Constellation floor containment</w:t>
            </w:r>
          </w:p>
        </w:tc>
        <w:tc>
          <w:tcPr>
            <w:tcW w:type="dxa" w:w="3528"/>
            <w:vAlign w:val="center"/>
          </w:tcPr>
          <w:p>
            <w:pPr>
              <w:widowControl/>
              <w:spacing w:after="0" w:before="0" w:line="240" w:lineRule="auto"/>
            </w:pPr>
            <w:r/>
            <w:r>
              <w:rPr>
                <w:rFonts w:ascii="Liberation Sans" w:hAnsi="Liberation Sans" w:eastAsia="Liberation Sans" w:cs="Liberation Sans"/>
                <w:b w:val="0"/>
                <w:color w:val="000000"/>
                <w:sz w:val="9"/>
              </w:rPr>
              <w:t>Debug sweep.</w:t>
            </w:r>
          </w:p>
        </w:tc>
        <w:tc>
          <w:tcPr>
            <w:tcW w:type="dxa" w:w="4320"/>
            <w:vAlign w:val="center"/>
          </w:tcPr>
          <w:p>
            <w:pPr>
              <w:widowControl/>
              <w:spacing w:after="0" w:before="0" w:line="240" w:lineRule="auto"/>
            </w:pPr>
            <w:r/>
            <w:r>
              <w:rPr>
                <w:rFonts w:ascii="Liberation Sans" w:hAnsi="Liberation Sans" w:eastAsia="Liberation Sans" w:cs="Liberation Sans"/>
                <w:b w:val="0"/>
                <w:color w:val="000000"/>
                <w:sz w:val="9"/>
              </w:rPr>
              <w:t>100% support and 0.40 m reserve.</w:t>
            </w:r>
          </w:p>
        </w:tc>
      </w:tr>
      <w:tr>
        <w:trPr>
          <w:cantSplit/>
        </w:trPr>
        <w:tc>
          <w:tcPr>
            <w:tcW w:type="dxa" w:w="792"/>
            <w:vAlign w:val="center"/>
            <w:shd w:fill="F4F8F6"/>
          </w:tcPr>
          <w:p>
            <w:pPr>
              <w:widowControl/>
              <w:spacing w:after="0" w:before="0" w:line="240" w:lineRule="auto"/>
            </w:pPr>
            <w:r/>
            <w:r>
              <w:rPr>
                <w:rFonts w:ascii="Liberation Sans" w:hAnsi="Liberation Sans" w:eastAsia="Liberation Sans" w:cs="Liberation Sans"/>
                <w:b w:val="0"/>
                <w:color w:val="000000"/>
                <w:sz w:val="9"/>
              </w:rPr>
              <w:t>P0-16</w:t>
            </w:r>
          </w:p>
        </w:tc>
        <w:tc>
          <w:tcPr>
            <w:tcW w:type="dxa" w:w="2448"/>
            <w:vAlign w:val="center"/>
            <w:shd w:fill="F4F8F6"/>
          </w:tcPr>
          <w:p>
            <w:pPr>
              <w:widowControl/>
              <w:spacing w:after="0" w:before="0" w:line="240" w:lineRule="auto"/>
            </w:pPr>
            <w:r/>
            <w:r>
              <w:rPr>
                <w:rFonts w:ascii="Liberation Sans" w:hAnsi="Liberation Sans" w:eastAsia="Liberation Sans" w:cs="Liberation Sans"/>
                <w:b w:val="0"/>
                <w:color w:val="000000"/>
                <w:sz w:val="9"/>
              </w:rPr>
              <w:t>Shard_15 stationary pre-overlap</w:t>
            </w:r>
          </w:p>
        </w:tc>
        <w:tc>
          <w:tcPr>
            <w:tcW w:type="dxa" w:w="3528"/>
            <w:vAlign w:val="center"/>
            <w:shd w:fill="F4F8F6"/>
          </w:tcPr>
          <w:p>
            <w:pPr>
              <w:widowControl/>
              <w:spacing w:after="0" w:before="0" w:line="240" w:lineRule="auto"/>
            </w:pPr>
            <w:r/>
            <w:r>
              <w:rPr>
                <w:rFonts w:ascii="Liberation Sans" w:hAnsi="Liberation Sans" w:eastAsia="Liberation Sans" w:cs="Liberation Sans"/>
                <w:b w:val="0"/>
                <w:color w:val="000000"/>
                <w:sz w:val="9"/>
              </w:rPr>
              <w:t>As P0-06.</w:t>
            </w:r>
          </w:p>
        </w:tc>
        <w:tc>
          <w:tcPr>
            <w:tcW w:type="dxa" w:w="4320"/>
            <w:vAlign w:val="center"/>
            <w:shd w:fill="F4F8F6"/>
          </w:tcPr>
          <w:p>
            <w:pPr>
              <w:widowControl/>
              <w:spacing w:after="0" w:before="0" w:line="240" w:lineRule="auto"/>
            </w:pPr>
            <w:r/>
            <w:r>
              <w:rPr>
                <w:rFonts w:ascii="Liberation Sans" w:hAnsi="Liberation Sans" w:eastAsia="Liberation Sans" w:cs="Liberation Sans"/>
                <w:b w:val="0"/>
                <w:color w:val="000000"/>
                <w:sz w:val="9"/>
              </w:rPr>
              <w:t>Exact text; E3 after actual collected.</w:t>
            </w:r>
          </w:p>
        </w:tc>
      </w:tr>
      <w:tr>
        <w:trPr>
          <w:cantSplit/>
        </w:trPr>
        <w:tc>
          <w:tcPr>
            <w:tcW w:type="dxa" w:w="792"/>
            <w:vAlign w:val="center"/>
          </w:tcPr>
          <w:p>
            <w:pPr>
              <w:widowControl/>
              <w:spacing w:after="0" w:before="0" w:line="240" w:lineRule="auto"/>
            </w:pPr>
            <w:r>
              <w:rPr>
                <w:rFonts w:ascii="Liberation Sans" w:hAnsi="Liberation Sans" w:eastAsia="Liberation Sans" w:cs="Liberation Sans"/>
                <w:b w:val="0"/>
                <w:color w:val="000000"/>
                <w:sz w:val="9"/>
              </w:rPr>
              <w:t>P0-17</w:t>
            </w:r>
          </w:p>
        </w:tc>
        <w:tc>
          <w:tcPr>
            <w:tcW w:type="dxa" w:w="2448"/>
            <w:vAlign w:val="center"/>
          </w:tcPr>
          <w:p>
            <w:pPr>
              <w:widowControl/>
              <w:spacing w:after="0" w:before="0" w:line="240" w:lineRule="auto"/>
            </w:pPr>
            <w:r>
              <w:rPr>
                <w:rFonts w:ascii="Liberation Sans" w:hAnsi="Liberation Sans" w:eastAsia="Liberation Sans" w:cs="Liberation Sans"/>
                <w:b w:val="0"/>
                <w:color w:val="000000"/>
                <w:sz w:val="9"/>
              </w:rPr>
              <w:t>Exact-copy comparison</w:t>
            </w:r>
          </w:p>
        </w:tc>
        <w:tc>
          <w:tcPr>
            <w:tcW w:type="dxa" w:w="3528"/>
            <w:vAlign w:val="center"/>
          </w:tcPr>
          <w:p>
            <w:pPr>
              <w:widowControl/>
              <w:spacing w:after="0" w:before="0" w:line="240" w:lineRule="auto"/>
            </w:pPr>
            <w:r>
              <w:rPr>
                <w:rFonts w:ascii="Liberation Sans" w:hAnsi="Liberation Sans" w:eastAsia="Liberation Sans" w:cs="Liberation Sans"/>
                <w:b w:val="0"/>
                <w:color w:val="000000"/>
                <w:sz w:val="9"/>
              </w:rPr>
              <w:t>Capture all three displayed shard rewards through the canonical overlay.</w:t>
            </w:r>
          </w:p>
        </w:tc>
        <w:tc>
          <w:tcPr>
            <w:tcW w:type="dxa" w:w="4320"/>
            <w:vAlign w:val="center"/>
          </w:tcPr>
          <w:p>
            <w:pPr>
              <w:widowControl/>
              <w:spacing w:after="0" w:before="0" w:line="240" w:lineRule="auto"/>
            </w:pPr>
            <w:r>
              <w:rPr>
                <w:rFonts w:ascii="Liberation Sans" w:hAnsi="Liberation Sans" w:eastAsia="Liberation Sans" w:cs="Liberation Sans"/>
                <w:b w:val="0"/>
                <w:color w:val="000000"/>
                <w:sz w:val="9"/>
              </w:rPr>
              <w:t>Character-for-character equality; each exact reward remains visible until Player confirmation.</w:t>
            </w:r>
          </w:p>
        </w:tc>
      </w:tr>
      <w:tr>
        <w:trPr>
          <w:cantSplit/>
        </w:trPr>
        <w:tc>
          <w:tcPr>
            <w:tcW w:type="dxa" w:w="792"/>
            <w:vAlign w:val="center"/>
            <w:shd w:fill="F4F8F6"/>
          </w:tcPr>
          <w:p>
            <w:pPr>
              <w:widowControl/>
              <w:spacing w:after="0" w:before="0" w:line="240" w:lineRule="auto"/>
            </w:pPr>
            <w:r/>
            <w:r>
              <w:rPr>
                <w:rFonts w:ascii="Liberation Sans" w:hAnsi="Liberation Sans" w:eastAsia="Liberation Sans" w:cs="Liberation Sans"/>
                <w:b w:val="0"/>
                <w:color w:val="000000"/>
                <w:sz w:val="9"/>
              </w:rPr>
              <w:t>P0-18</w:t>
            </w:r>
          </w:p>
        </w:tc>
        <w:tc>
          <w:tcPr>
            <w:tcW w:type="dxa" w:w="2448"/>
            <w:vAlign w:val="center"/>
            <w:shd w:fill="F4F8F6"/>
          </w:tcPr>
          <w:p>
            <w:pPr>
              <w:widowControl/>
              <w:spacing w:after="0" w:before="0" w:line="240" w:lineRule="auto"/>
            </w:pPr>
            <w:r/>
            <w:r>
              <w:rPr>
                <w:rFonts w:ascii="Liberation Sans" w:hAnsi="Liberation Sans" w:eastAsia="Liberation Sans" w:cs="Liberation Sans"/>
                <w:b w:val="0"/>
                <w:color w:val="000000"/>
                <w:sz w:val="9"/>
              </w:rPr>
              <w:t>Missing reward overlay</w:t>
            </w:r>
          </w:p>
        </w:tc>
        <w:tc>
          <w:tcPr>
            <w:tcW w:type="dxa" w:w="3528"/>
            <w:vAlign w:val="center"/>
            <w:shd w:fill="F4F8F6"/>
          </w:tcPr>
          <w:p>
            <w:pPr>
              <w:widowControl/>
              <w:spacing w:after="0" w:before="0" w:line="240" w:lineRule="auto"/>
            </w:pPr>
            <w:r/>
            <w:r>
              <w:rPr>
                <w:rFonts w:ascii="Liberation Sans" w:hAnsi="Liberation Sans" w:eastAsia="Liberation Sans" w:cs="Liberation Sans"/>
                <w:b w:val="0"/>
                <w:color w:val="000000"/>
                <w:sz w:val="9"/>
              </w:rPr>
              <w:t>Disable overlay.</w:t>
            </w:r>
          </w:p>
        </w:tc>
        <w:tc>
          <w:tcPr>
            <w:tcW w:type="dxa" w:w="4320"/>
            <w:vAlign w:val="center"/>
            <w:shd w:fill="F4F8F6"/>
          </w:tcPr>
          <w:p>
            <w:pPr>
              <w:widowControl/>
              <w:spacing w:after="0" w:before="0" w:line="240" w:lineRule="auto"/>
            </w:pPr>
            <w:r/>
            <w:r>
              <w:rPr>
                <w:rFonts w:ascii="Liberation Sans" w:hAnsi="Liberation Sans" w:eastAsia="Liberation Sans" w:cs="Liberation Sans"/>
                <w:b w:val="0"/>
                <w:color w:val="000000"/>
                <w:sz w:val="9"/>
              </w:rPr>
              <w:t>Release-invalid before proxy; safe logical completion; no lock; release FAIL.</w:t>
            </w:r>
          </w:p>
        </w:tc>
      </w:tr>
      <w:tr>
        <w:trPr>
          <w:cantSplit/>
        </w:trPr>
        <w:tc>
          <w:tcPr>
            <w:tcW w:type="dxa" w:w="792"/>
            <w:vAlign w:val="center"/>
          </w:tcPr>
          <w:p>
            <w:pPr>
              <w:widowControl/>
              <w:spacing w:after="0" w:before="0" w:line="240" w:lineRule="auto"/>
            </w:pPr>
            <w:r/>
            <w:r>
              <w:rPr>
                <w:rFonts w:ascii="Liberation Sans" w:hAnsi="Liberation Sans" w:eastAsia="Liberation Sans" w:cs="Liberation Sans"/>
                <w:b w:val="0"/>
                <w:color w:val="000000"/>
                <w:sz w:val="9"/>
              </w:rPr>
              <w:t>P0-19</w:t>
            </w:r>
          </w:p>
        </w:tc>
        <w:tc>
          <w:tcPr>
            <w:tcW w:type="dxa" w:w="2448"/>
            <w:vAlign w:val="center"/>
          </w:tcPr>
          <w:p>
            <w:pPr>
              <w:widowControl/>
              <w:spacing w:after="0" w:before="0" w:line="240" w:lineRule="auto"/>
            </w:pPr>
            <w:r/>
            <w:r>
              <w:rPr>
                <w:rFonts w:ascii="Liberation Sans" w:hAnsi="Liberation Sans" w:eastAsia="Liberation Sans" w:cs="Liberation Sans"/>
                <w:b w:val="0"/>
                <w:color w:val="000000"/>
                <w:sz w:val="9"/>
              </w:rPr>
              <w:t>Missing active camera</w:t>
            </w:r>
          </w:p>
        </w:tc>
        <w:tc>
          <w:tcPr>
            <w:tcW w:type="dxa" w:w="3528"/>
            <w:vAlign w:val="center"/>
          </w:tcPr>
          <w:p>
            <w:pPr>
              <w:widowControl/>
              <w:spacing w:after="0" w:before="0" w:line="240" w:lineRule="auto"/>
            </w:pPr>
            <w:r/>
            <w:r>
              <w:rPr>
                <w:rFonts w:ascii="Liberation Sans" w:hAnsi="Liberation Sans" w:eastAsia="Liberation Sans" w:cs="Liberation Sans"/>
                <w:b w:val="0"/>
                <w:color w:val="000000"/>
                <w:sz w:val="9"/>
              </w:rPr>
              <w:t>Disable camera.</w:t>
            </w:r>
          </w:p>
        </w:tc>
        <w:tc>
          <w:tcPr>
            <w:tcW w:type="dxa" w:w="4320"/>
            <w:vAlign w:val="center"/>
          </w:tcPr>
          <w:p>
            <w:pPr>
              <w:widowControl/>
              <w:spacing w:after="0" w:before="0" w:line="240" w:lineRule="auto"/>
            </w:pPr>
            <w:r/>
            <w:r>
              <w:rPr>
                <w:rFonts w:ascii="Liberation Sans" w:hAnsi="Liberation Sans" w:eastAsia="Liberation Sans" w:cs="Liberation Sans"/>
                <w:b w:val="0"/>
                <w:color w:val="000000"/>
                <w:sz w:val="9"/>
              </w:rPr>
              <w:t>Same release-invalid safe-continuation policy.</w:t>
            </w:r>
          </w:p>
        </w:tc>
      </w:tr>
      <w:tr>
        <w:trPr>
          <w:cantSplit/>
        </w:trPr>
        <w:tc>
          <w:tcPr>
            <w:tcW w:type="dxa" w:w="792"/>
            <w:vAlign w:val="center"/>
            <w:shd w:fill="F4F8F6"/>
          </w:tcPr>
          <w:p>
            <w:pPr>
              <w:widowControl/>
              <w:spacing w:after="0" w:before="0" w:line="240" w:lineRule="auto"/>
            </w:pPr>
            <w:r/>
            <w:r>
              <w:rPr>
                <w:rFonts w:ascii="Liberation Sans" w:hAnsi="Liberation Sans" w:eastAsia="Liberation Sans" w:cs="Liberation Sans"/>
                <w:b w:val="0"/>
                <w:color w:val="000000"/>
                <w:sz w:val="9"/>
              </w:rPr>
              <w:t>P0-20</w:t>
            </w:r>
          </w:p>
        </w:tc>
        <w:tc>
          <w:tcPr>
            <w:tcW w:type="dxa" w:w="2448"/>
            <w:vAlign w:val="center"/>
            <w:shd w:fill="F4F8F6"/>
          </w:tcPr>
          <w:p>
            <w:pPr>
              <w:widowControl/>
              <w:spacing w:after="0" w:before="0" w:line="240" w:lineRule="auto"/>
            </w:pPr>
            <w:r/>
            <w:r>
              <w:rPr>
                <w:rFonts w:ascii="Liberation Sans" w:hAnsi="Liberation Sans" w:eastAsia="Liberation Sans" w:cs="Liberation Sans"/>
                <w:b w:val="0"/>
                <w:color w:val="000000"/>
                <w:sz w:val="9"/>
              </w:rPr>
              <w:t>Wrong/empty/generic text</w:t>
            </w:r>
          </w:p>
        </w:tc>
        <w:tc>
          <w:tcPr>
            <w:tcW w:type="dxa" w:w="3528"/>
            <w:vAlign w:val="center"/>
            <w:shd w:fill="F4F8F6"/>
          </w:tcPr>
          <w:p>
            <w:pPr>
              <w:widowControl/>
              <w:spacing w:after="0" w:before="0" w:line="240" w:lineRule="auto"/>
            </w:pPr>
            <w:r/>
            <w:r>
              <w:rPr>
                <w:rFonts w:ascii="Liberation Sans" w:hAnsi="Liberation Sans" w:eastAsia="Liberation Sans" w:cs="Liberation Sans"/>
                <w:b w:val="0"/>
                <w:color w:val="000000"/>
                <w:sz w:val="9"/>
              </w:rPr>
              <w:t>Alter configuration.</w:t>
            </w:r>
          </w:p>
        </w:tc>
        <w:tc>
          <w:tcPr>
            <w:tcW w:type="dxa" w:w="4320"/>
            <w:vAlign w:val="center"/>
            <w:shd w:fill="F4F8F6"/>
          </w:tcPr>
          <w:p>
            <w:pPr>
              <w:widowControl/>
              <w:spacing w:after="0" w:before="0" w:line="240" w:lineRule="auto"/>
            </w:pPr>
            <w:r/>
            <w:r>
              <w:rPr>
                <w:rFonts w:ascii="Liberation Sans" w:hAnsi="Liberation Sans" w:eastAsia="Liberation Sans" w:cs="Liberation Sans"/>
                <w:b w:val="0"/>
                <w:color w:val="000000"/>
                <w:sz w:val="9"/>
              </w:rPr>
              <w:t>Irreversible release failure; no production PASS.</w:t>
            </w:r>
          </w:p>
        </w:tc>
      </w:tr>
      <w:tr>
        <w:trPr>
          <w:cantSplit/>
        </w:trPr>
        <w:tc>
          <w:tcPr>
            <w:tcW w:type="dxa" w:w="792"/>
            <w:vAlign w:val="center"/>
          </w:tcPr>
          <w:p>
            <w:pPr>
              <w:widowControl/>
              <w:spacing w:after="0" w:before="0" w:line="240" w:lineRule="auto"/>
            </w:pPr>
            <w:r/>
            <w:r>
              <w:rPr>
                <w:rFonts w:ascii="Liberation Sans" w:hAnsi="Liberation Sans" w:eastAsia="Liberation Sans" w:cs="Liberation Sans"/>
                <w:b w:val="0"/>
                <w:color w:val="000000"/>
                <w:sz w:val="9"/>
              </w:rPr>
              <w:t>P0-21</w:t>
            </w:r>
          </w:p>
        </w:tc>
        <w:tc>
          <w:tcPr>
            <w:tcW w:type="dxa" w:w="2448"/>
            <w:vAlign w:val="center"/>
          </w:tcPr>
          <w:p>
            <w:pPr>
              <w:widowControl/>
              <w:spacing w:after="0" w:before="0" w:line="240" w:lineRule="auto"/>
            </w:pPr>
            <w:r/>
            <w:r>
              <w:rPr>
                <w:rFonts w:ascii="Liberation Sans" w:hAnsi="Liberation Sans" w:eastAsia="Liberation Sans" w:cs="Liberation Sans"/>
                <w:b w:val="0"/>
                <w:color w:val="000000"/>
                <w:sz w:val="9"/>
              </w:rPr>
              <w:t>Concurrent Shard_14 during Shard_13</w:t>
            </w:r>
          </w:p>
        </w:tc>
        <w:tc>
          <w:tcPr>
            <w:tcW w:type="dxa" w:w="3528"/>
            <w:vAlign w:val="center"/>
          </w:tcPr>
          <w:p>
            <w:pPr>
              <w:widowControl/>
              <w:spacing w:after="0" w:before="0" w:line="240" w:lineRule="auto"/>
            </w:pPr>
            <w:r/>
            <w:r>
              <w:rPr>
                <w:rFonts w:ascii="Liberation Sans" w:hAnsi="Liberation Sans" w:eastAsia="Liberation Sans" w:cs="Liberation Sans"/>
                <w:b w:val="0"/>
                <w:color w:val="000000"/>
                <w:sz w:val="9"/>
              </w:rPr>
              <w:t>Force request.</w:t>
            </w:r>
          </w:p>
        </w:tc>
        <w:tc>
          <w:tcPr>
            <w:tcW w:type="dxa" w:w="4320"/>
            <w:vAlign w:val="center"/>
          </w:tcPr>
          <w:p>
            <w:pPr>
              <w:widowControl/>
              <w:spacing w:after="0" w:before="0" w:line="240" w:lineRule="auto"/>
            </w:pPr>
            <w:r/>
            <w:r>
              <w:rPr>
                <w:rFonts w:ascii="Liberation Sans" w:hAnsi="Liberation Sans" w:eastAsia="Liberation Sans" w:cs="Liberation Sans"/>
                <w:b w:val="0"/>
                <w:color w:val="000000"/>
                <w:sz w:val="9"/>
              </w:rPr>
              <w:t>Rejected before shared controller.</w:t>
            </w:r>
          </w:p>
        </w:tc>
      </w:tr>
      <w:tr>
        <w:trPr>
          <w:cantSplit/>
        </w:trPr>
        <w:tc>
          <w:tcPr>
            <w:tcW w:type="dxa" w:w="792"/>
            <w:vAlign w:val="center"/>
            <w:shd w:fill="F4F8F6"/>
          </w:tcPr>
          <w:p>
            <w:pPr>
              <w:widowControl/>
              <w:spacing w:after="0" w:before="0" w:line="240" w:lineRule="auto"/>
            </w:pPr>
            <w:r/>
            <w:r>
              <w:rPr>
                <w:rFonts w:ascii="Liberation Sans" w:hAnsi="Liberation Sans" w:eastAsia="Liberation Sans" w:cs="Liberation Sans"/>
                <w:b w:val="0"/>
                <w:color w:val="000000"/>
                <w:sz w:val="9"/>
              </w:rPr>
              <w:t>P0-22</w:t>
            </w:r>
          </w:p>
        </w:tc>
        <w:tc>
          <w:tcPr>
            <w:tcW w:type="dxa" w:w="2448"/>
            <w:vAlign w:val="center"/>
            <w:shd w:fill="F4F8F6"/>
          </w:tcPr>
          <w:p>
            <w:pPr>
              <w:widowControl/>
              <w:spacing w:after="0" w:before="0" w:line="240" w:lineRule="auto"/>
            </w:pPr>
            <w:r/>
            <w:r>
              <w:rPr>
                <w:rFonts w:ascii="Liberation Sans" w:hAnsi="Liberation Sans" w:eastAsia="Liberation Sans" w:cs="Liberation Sans"/>
                <w:b w:val="0"/>
                <w:color w:val="000000"/>
                <w:sz w:val="9"/>
              </w:rPr>
              <w:t>Concurrent Shard_15 during Shard_14</w:t>
            </w:r>
          </w:p>
        </w:tc>
        <w:tc>
          <w:tcPr>
            <w:tcW w:type="dxa" w:w="3528"/>
            <w:vAlign w:val="center"/>
            <w:shd w:fill="F4F8F6"/>
          </w:tcPr>
          <w:p>
            <w:pPr>
              <w:widowControl/>
              <w:spacing w:after="0" w:before="0" w:line="240" w:lineRule="auto"/>
            </w:pPr>
            <w:r/>
            <w:r>
              <w:rPr>
                <w:rFonts w:ascii="Liberation Sans" w:hAnsi="Liberation Sans" w:eastAsia="Liberation Sans" w:cs="Liberation Sans"/>
                <w:b w:val="0"/>
                <w:color w:val="000000"/>
                <w:sz w:val="9"/>
              </w:rPr>
              <w:t>Force request.</w:t>
            </w:r>
          </w:p>
        </w:tc>
        <w:tc>
          <w:tcPr>
            <w:tcW w:type="dxa" w:w="4320"/>
            <w:vAlign w:val="center"/>
            <w:shd w:fill="F4F8F6"/>
          </w:tcPr>
          <w:p>
            <w:pPr>
              <w:widowControl/>
              <w:spacing w:after="0" w:before="0" w:line="240" w:lineRule="auto"/>
            </w:pPr>
            <w:r/>
            <w:r>
              <w:rPr>
                <w:rFonts w:ascii="Liberation Sans" w:hAnsi="Liberation Sans" w:eastAsia="Liberation Sans" w:cs="Liberation Sans"/>
                <w:b w:val="0"/>
                <w:color w:val="000000"/>
                <w:sz w:val="9"/>
              </w:rPr>
              <w:t>Rejected before shared controller.</w:t>
            </w:r>
          </w:p>
        </w:tc>
      </w:tr>
      <w:tr>
        <w:trPr>
          <w:cantSplit/>
        </w:trPr>
        <w:tc>
          <w:tcPr>
            <w:tcW w:type="dxa" w:w="792"/>
            <w:vAlign w:val="center"/>
          </w:tcPr>
          <w:p>
            <w:pPr>
              <w:widowControl/>
              <w:spacing w:after="0" w:before="0" w:line="240" w:lineRule="auto"/>
            </w:pPr>
            <w:r/>
            <w:r>
              <w:rPr>
                <w:rFonts w:ascii="Liberation Sans" w:hAnsi="Liberation Sans" w:eastAsia="Liberation Sans" w:cs="Liberation Sans"/>
                <w:b w:val="0"/>
                <w:color w:val="000000"/>
                <w:sz w:val="9"/>
              </w:rPr>
              <w:t>P0-23</w:t>
            </w:r>
          </w:p>
        </w:tc>
        <w:tc>
          <w:tcPr>
            <w:tcW w:type="dxa" w:w="2448"/>
            <w:vAlign w:val="center"/>
          </w:tcPr>
          <w:p>
            <w:pPr>
              <w:widowControl/>
              <w:spacing w:after="0" w:before="0" w:line="240" w:lineRule="auto"/>
            </w:pPr>
            <w:r/>
            <w:r>
              <w:rPr>
                <w:rFonts w:ascii="Liberation Sans" w:hAnsi="Liberation Sans" w:eastAsia="Liberation Sans" w:cs="Liberation Sans"/>
                <w:b w:val="0"/>
                <w:color w:val="000000"/>
                <w:sz w:val="9"/>
              </w:rPr>
              <w:t>Duplicate/stale reward callback</w:t>
            </w:r>
          </w:p>
        </w:tc>
        <w:tc>
          <w:tcPr>
            <w:tcW w:type="dxa" w:w="3528"/>
            <w:vAlign w:val="center"/>
          </w:tcPr>
          <w:p>
            <w:pPr>
              <w:widowControl/>
              <w:spacing w:after="0" w:before="0" w:line="240" w:lineRule="auto"/>
            </w:pPr>
            <w:r/>
            <w:r>
              <w:rPr>
                <w:rFonts w:ascii="Liberation Sans" w:hAnsi="Liberation Sans" w:eastAsia="Liberation Sans" w:cs="Liberation Sans"/>
                <w:b w:val="0"/>
                <w:color w:val="000000"/>
                <w:sz w:val="9"/>
              </w:rPr>
              <w:t>Emit duplicates/delay.</w:t>
            </w:r>
          </w:p>
        </w:tc>
        <w:tc>
          <w:tcPr>
            <w:tcW w:type="dxa" w:w="4320"/>
            <w:vAlign w:val="center"/>
          </w:tcPr>
          <w:p>
            <w:pPr>
              <w:widowControl/>
              <w:spacing w:after="0" w:before="0" w:line="240" w:lineRule="auto"/>
            </w:pPr>
            <w:r/>
            <w:r>
              <w:rPr>
                <w:rFonts w:ascii="Liberation Sans" w:hAnsi="Liberation Sans" w:eastAsia="Liberation Sans" w:cs="Liberation Sans"/>
                <w:b w:val="0"/>
                <w:color w:val="000000"/>
                <w:sz w:val="9"/>
              </w:rPr>
              <w:t>One completion; stale ignored.</w:t>
            </w:r>
          </w:p>
        </w:tc>
      </w:tr>
      <w:tr>
        <w:trPr>
          <w:cantSplit/>
        </w:trPr>
        <w:tc>
          <w:tcPr>
            <w:tcW w:type="dxa" w:w="792"/>
            <w:vAlign w:val="center"/>
            <w:shd w:fill="F4F8F6"/>
          </w:tcPr>
          <w:p>
            <w:pPr>
              <w:widowControl/>
              <w:spacing w:after="0" w:before="0" w:line="240" w:lineRule="auto"/>
            </w:pPr>
            <w:r/>
            <w:r>
              <w:rPr>
                <w:rFonts w:ascii="Liberation Sans" w:hAnsi="Liberation Sans" w:eastAsia="Liberation Sans" w:cs="Liberation Sans"/>
                <w:b w:val="0"/>
                <w:color w:val="000000"/>
                <w:sz w:val="9"/>
              </w:rPr>
              <w:t>P0-24</w:t>
            </w:r>
          </w:p>
        </w:tc>
        <w:tc>
          <w:tcPr>
            <w:tcW w:type="dxa" w:w="2448"/>
            <w:vAlign w:val="center"/>
            <w:shd w:fill="F4F8F6"/>
          </w:tcPr>
          <w:p>
            <w:pPr>
              <w:widowControl/>
              <w:spacing w:after="0" w:before="0" w:line="240" w:lineRule="auto"/>
            </w:pPr>
            <w:r/>
            <w:r>
              <w:rPr>
                <w:rFonts w:ascii="Liberation Sans" w:hAnsi="Liberation Sans" w:eastAsia="Liberation Sans" w:cs="Liberation Sans"/>
                <w:b w:val="0"/>
                <w:color w:val="000000"/>
                <w:sz w:val="9"/>
              </w:rPr>
              <w:t>Main-text stationary eligibility</w:t>
            </w:r>
          </w:p>
        </w:tc>
        <w:tc>
          <w:tcPr>
            <w:tcW w:type="dxa" w:w="3528"/>
            <w:vAlign w:val="center"/>
            <w:shd w:fill="F4F8F6"/>
          </w:tcPr>
          <w:p>
            <w:pPr>
              <w:widowControl/>
              <w:spacing w:after="0" w:before="0" w:line="240" w:lineRule="auto"/>
            </w:pPr>
            <w:r/>
            <w:r>
              <w:rPr>
                <w:rFonts w:ascii="Liberation Sans" w:hAnsi="Liberation Sans" w:eastAsia="Liberation Sans" w:cs="Liberation Sans"/>
                <w:b w:val="0"/>
                <w:color w:val="000000"/>
                <w:sz w:val="9"/>
              </w:rPr>
              <w:t>Stand inside before arm.</w:t>
            </w:r>
          </w:p>
        </w:tc>
        <w:tc>
          <w:tcPr>
            <w:tcW w:type="dxa" w:w="4320"/>
            <w:vAlign w:val="center"/>
            <w:shd w:fill="F4F8F6"/>
          </w:tcPr>
          <w:p>
            <w:pPr>
              <w:widowControl/>
              <w:spacing w:after="0" w:before="0" w:line="240" w:lineRule="auto"/>
            </w:pPr>
            <w:r/>
            <w:r>
              <w:rPr>
                <w:rFonts w:ascii="Liberation Sans" w:hAnsi="Liberation Sans" w:eastAsia="Liberation Sans" w:cs="Liberation Sans"/>
                <w:b w:val="0"/>
                <w:color w:val="000000"/>
                <w:sz w:val="9"/>
              </w:rPr>
              <w:t>Opens once without re-entry.</w:t>
            </w:r>
          </w:p>
        </w:tc>
      </w:tr>
      <w:tr>
        <w:trPr>
          <w:cantSplit/>
        </w:trPr>
        <w:tc>
          <w:tcPr>
            <w:tcW w:type="dxa" w:w="792"/>
            <w:vAlign w:val="center"/>
          </w:tcPr>
          <w:p>
            <w:pPr>
              <w:widowControl/>
              <w:spacing w:after="0" w:before="0" w:line="240" w:lineRule="auto"/>
            </w:pPr>
            <w:r/>
            <w:r>
              <w:rPr>
                <w:rFonts w:ascii="Liberation Sans" w:hAnsi="Liberation Sans" w:eastAsia="Liberation Sans" w:cs="Liberation Sans"/>
                <w:b w:val="0"/>
                <w:color w:val="000000"/>
                <w:sz w:val="9"/>
              </w:rPr>
              <w:t>P0-25</w:t>
            </w:r>
          </w:p>
        </w:tc>
        <w:tc>
          <w:tcPr>
            <w:tcW w:type="dxa" w:w="2448"/>
            <w:vAlign w:val="center"/>
          </w:tcPr>
          <w:p>
            <w:pPr>
              <w:widowControl/>
              <w:spacing w:after="0" w:before="0" w:line="240" w:lineRule="auto"/>
            </w:pPr>
            <w:r/>
            <w:r>
              <w:rPr>
                <w:rFonts w:ascii="Liberation Sans" w:hAnsi="Liberation Sans" w:eastAsia="Liberation Sans" w:cs="Liberation Sans"/>
                <w:b w:val="0"/>
                <w:color w:val="000000"/>
                <w:sz w:val="9"/>
              </w:rPr>
              <w:t>Main-text fail closed</w:t>
            </w:r>
          </w:p>
        </w:tc>
        <w:tc>
          <w:tcPr>
            <w:tcW w:type="dxa" w:w="3528"/>
            <w:vAlign w:val="center"/>
          </w:tcPr>
          <w:p>
            <w:pPr>
              <w:widowControl/>
              <w:spacing w:after="0" w:before="0" w:line="240" w:lineRule="auto"/>
            </w:pPr>
            <w:r/>
            <w:r>
              <w:rPr>
                <w:rFonts w:ascii="Liberation Sans" w:hAnsi="Liberation Sans" w:eastAsia="Liberation Sans" w:cs="Liberation Sans"/>
                <w:b w:val="0"/>
                <w:color w:val="000000"/>
                <w:sz w:val="9"/>
              </w:rPr>
              <w:t>Remove/wrong overlay or show false.</w:t>
            </w:r>
          </w:p>
        </w:tc>
        <w:tc>
          <w:tcPr>
            <w:tcW w:type="dxa" w:w="4320"/>
            <w:vAlign w:val="center"/>
          </w:tcPr>
          <w:p>
            <w:pPr>
              <w:widowControl/>
              <w:spacing w:after="0" w:before="0" w:line="240" w:lineRule="auto"/>
            </w:pPr>
            <w:r/>
            <w:r>
              <w:rPr>
                <w:rFonts w:ascii="Liberation Sans" w:hAnsi="Liberation Sans" w:eastAsia="Liberation Sans" w:cs="Liberation Sans"/>
                <w:b w:val="0"/>
                <w:color w:val="000000"/>
                <w:sz w:val="9"/>
              </w:rPr>
              <w:t>Portal inactive; own lock/key released.</w:t>
            </w:r>
          </w:p>
        </w:tc>
      </w:tr>
      <w:tr>
        <w:trPr>
          <w:cantSplit/>
        </w:trPr>
        <w:tc>
          <w:tcPr>
            <w:tcW w:type="dxa" w:w="792"/>
            <w:vAlign w:val="center"/>
            <w:shd w:fill="F4F8F6"/>
          </w:tcPr>
          <w:p>
            <w:pPr>
              <w:widowControl/>
              <w:spacing w:after="0" w:before="0" w:line="240" w:lineRule="auto"/>
            </w:pPr>
            <w:r/>
            <w:r>
              <w:rPr>
                <w:rFonts w:ascii="Liberation Sans" w:hAnsi="Liberation Sans" w:eastAsia="Liberation Sans" w:cs="Liberation Sans"/>
                <w:b w:val="0"/>
                <w:color w:val="000000"/>
                <w:sz w:val="9"/>
              </w:rPr>
              <w:t>P0-26</w:t>
            </w:r>
          </w:p>
        </w:tc>
        <w:tc>
          <w:tcPr>
            <w:tcW w:type="dxa" w:w="2448"/>
            <w:vAlign w:val="center"/>
            <w:shd w:fill="F4F8F6"/>
          </w:tcPr>
          <w:p>
            <w:pPr>
              <w:widowControl/>
              <w:spacing w:after="0" w:before="0" w:line="240" w:lineRule="auto"/>
            </w:pPr>
            <w:r/>
            <w:r>
              <w:rPr>
                <w:rFonts w:ascii="Liberation Sans" w:hAnsi="Liberation Sans" w:eastAsia="Liberation Sans" w:cs="Liberation Sans"/>
                <w:b w:val="0"/>
                <w:color w:val="000000"/>
                <w:sz w:val="9"/>
              </w:rPr>
              <w:t>Main-text duplicate close</w:t>
            </w:r>
          </w:p>
        </w:tc>
        <w:tc>
          <w:tcPr>
            <w:tcW w:type="dxa" w:w="3528"/>
            <w:vAlign w:val="center"/>
            <w:shd w:fill="F4F8F6"/>
          </w:tcPr>
          <w:p>
            <w:pPr>
              <w:widowControl/>
              <w:spacing w:after="0" w:before="0" w:line="240" w:lineRule="auto"/>
            </w:pPr>
            <w:r/>
            <w:r>
              <w:rPr>
                <w:rFonts w:ascii="Liberation Sans" w:hAnsi="Liberation Sans" w:eastAsia="Liberation Sans" w:cs="Liberation Sans"/>
                <w:b w:val="0"/>
                <w:color w:val="000000"/>
                <w:sz w:val="9"/>
              </w:rPr>
              <w:t>Emit twice.</w:t>
            </w:r>
          </w:p>
        </w:tc>
        <w:tc>
          <w:tcPr>
            <w:tcW w:type="dxa" w:w="4320"/>
            <w:vAlign w:val="center"/>
            <w:shd w:fill="F4F8F6"/>
          </w:tcPr>
          <w:p>
            <w:pPr>
              <w:widowControl/>
              <w:spacing w:after="0" w:before="0" w:line="240" w:lineRule="auto"/>
            </w:pPr>
            <w:r/>
            <w:r>
              <w:rPr>
                <w:rFonts w:ascii="Liberation Sans" w:hAnsi="Liberation Sans" w:eastAsia="Liberation Sans" w:cs="Liberation Sans"/>
                <w:b w:val="0"/>
                <w:color w:val="000000"/>
                <w:sz w:val="9"/>
              </w:rPr>
              <w:t>One EXIT_PHASE/E4/portal request and one first source_generation.</w:t>
            </w:r>
          </w:p>
        </w:tc>
      </w:tr>
      <w:tr>
        <w:trPr>
          <w:cantSplit/>
        </w:trPr>
        <w:tc>
          <w:tcPr>
            <w:tcW w:type="dxa" w:w="792"/>
            <w:vAlign w:val="center"/>
          </w:tcPr>
          <w:p>
            <w:pPr>
              <w:widowControl/>
              <w:spacing w:after="0" w:before="0" w:line="240" w:lineRule="auto"/>
            </w:pPr>
            <w:r/>
            <w:r>
              <w:rPr>
                <w:rFonts w:ascii="Liberation Sans" w:hAnsi="Liberation Sans" w:eastAsia="Liberation Sans" w:cs="Liberation Sans"/>
                <w:b w:val="0"/>
                <w:color w:val="000000"/>
                <w:sz w:val="9"/>
              </w:rPr>
              <w:t>P0-27</w:t>
            </w:r>
          </w:p>
        </w:tc>
        <w:tc>
          <w:tcPr>
            <w:tcW w:type="dxa" w:w="2448"/>
            <w:vAlign w:val="center"/>
          </w:tcPr>
          <w:p>
            <w:pPr>
              <w:widowControl/>
              <w:spacing w:after="0" w:before="0" w:line="240" w:lineRule="auto"/>
            </w:pPr>
            <w:r/>
            <w:r>
              <w:rPr>
                <w:rFonts w:ascii="Liberation Sans" w:hAnsi="Liberation Sans" w:eastAsia="Liberation Sans" w:cs="Liberation Sans"/>
                <w:b w:val="0"/>
                <w:color w:val="000000"/>
                <w:sz w:val="9"/>
              </w:rPr>
              <w:t>Portal inactive overlap</w:t>
            </w:r>
          </w:p>
        </w:tc>
        <w:tc>
          <w:tcPr>
            <w:tcW w:type="dxa" w:w="3528"/>
            <w:vAlign w:val="center"/>
          </w:tcPr>
          <w:p>
            <w:pPr>
              <w:widowControl/>
              <w:spacing w:after="0" w:before="0" w:line="240" w:lineRule="auto"/>
            </w:pPr>
            <w:r/>
            <w:r>
              <w:rPr>
                <w:rFonts w:ascii="Liberation Sans" w:hAnsi="Liberation Sans" w:eastAsia="Liberation Sans" w:cs="Liberation Sans"/>
                <w:b w:val="0"/>
                <w:color w:val="000000"/>
                <w:sz w:val="9"/>
              </w:rPr>
              <w:t>Stand inside inactive InteractionArea.</w:t>
            </w:r>
          </w:p>
        </w:tc>
        <w:tc>
          <w:tcPr>
            <w:tcW w:type="dxa" w:w="4320"/>
            <w:vAlign w:val="center"/>
          </w:tcPr>
          <w:p>
            <w:pPr>
              <w:widowControl/>
              <w:spacing w:after="0" w:before="0" w:line="240" w:lineRule="auto"/>
            </w:pPr>
            <w:r/>
            <w:r>
              <w:rPr>
                <w:rFonts w:ascii="Liberation Sans" w:hAnsi="Liberation Sans" w:eastAsia="Liberation Sans" w:cs="Liberation Sans"/>
                <w:b w:val="0"/>
                <w:color w:val="000000"/>
                <w:sz w:val="9"/>
              </w:rPr>
              <w:t>No early transition.</w:t>
            </w:r>
          </w:p>
        </w:tc>
      </w:tr>
      <w:tr>
        <w:trPr>
          <w:cantSplit/>
        </w:trPr>
        <w:tc>
          <w:tcPr>
            <w:tcW w:type="dxa" w:w="792"/>
            <w:vAlign w:val="center"/>
            <w:shd w:fill="F4F8F6"/>
          </w:tcPr>
          <w:p>
            <w:pPr>
              <w:widowControl/>
              <w:spacing w:after="0" w:before="0" w:line="240" w:lineRule="auto"/>
            </w:pPr>
            <w:r/>
            <w:r>
              <w:rPr>
                <w:rFonts w:ascii="Liberation Sans" w:hAnsi="Liberation Sans" w:eastAsia="Liberation Sans" w:cs="Liberation Sans"/>
                <w:b w:val="0"/>
                <w:color w:val="000000"/>
                <w:sz w:val="9"/>
              </w:rPr>
              <w:t>P0-28</w:t>
            </w:r>
          </w:p>
        </w:tc>
        <w:tc>
          <w:tcPr>
            <w:tcW w:type="dxa" w:w="2448"/>
            <w:vAlign w:val="center"/>
            <w:shd w:fill="F4F8F6"/>
          </w:tcPr>
          <w:p>
            <w:pPr>
              <w:widowControl/>
              <w:spacing w:after="0" w:before="0" w:line="240" w:lineRule="auto"/>
            </w:pPr>
            <w:r/>
            <w:r>
              <w:rPr>
                <w:rFonts w:ascii="Liberation Sans" w:hAnsi="Liberation Sans" w:eastAsia="Liberation Sans" w:cs="Liberation Sans"/>
                <w:b w:val="0"/>
                <w:color w:val="000000"/>
                <w:sz w:val="9"/>
              </w:rPr>
              <w:t>Stationary activation and destination proof</w:t>
            </w:r>
          </w:p>
        </w:tc>
        <w:tc>
          <w:tcPr>
            <w:tcW w:type="dxa" w:w="3528"/>
            <w:vAlign w:val="center"/>
            <w:shd w:fill="F4F8F6"/>
          </w:tcPr>
          <w:p>
            <w:pPr>
              <w:widowControl/>
              <w:spacing w:after="0" w:before="0" w:line="240" w:lineRule="auto"/>
            </w:pPr>
            <w:r/>
            <w:r>
              <w:rPr>
                <w:rFonts w:ascii="Liberation Sans" w:hAnsi="Liberation Sans" w:eastAsia="Liberation Sans" w:cs="Liberation Sans"/>
                <w:b w:val="0"/>
                <w:color w:val="000000"/>
                <w:sz w:val="9"/>
              </w:rPr>
              <w:t>Use real portal plus temporary SceneTree.root recorder.</w:t>
            </w:r>
          </w:p>
        </w:tc>
        <w:tc>
          <w:tcPr>
            <w:tcW w:type="dxa" w:w="4320"/>
            <w:vAlign w:val="center"/>
            <w:shd w:fill="F4F8F6"/>
          </w:tcPr>
          <w:p>
            <w:pPr>
              <w:widowControl/>
              <w:spacing w:after="0" w:before="0" w:line="240" w:lineRule="auto"/>
            </w:pPr>
            <w:r/>
            <w:r>
              <w:rPr>
                <w:rFonts w:ascii="Liberation Sans" w:hAnsi="Liberation Sans" w:eastAsia="Liberation Sans" w:cs="Liberation Sans"/>
                <w:b w:val="0"/>
                <w:color w:val="000000"/>
                <w:sz w:val="9"/>
              </w:rPr>
              <w:t>One activation; actual transition_started -&gt; TRANSITION_IN_FLIGHT without re-entry; recorder survives replacement and proves FinalScene, then removes itself.</w:t>
            </w:r>
          </w:p>
        </w:tc>
      </w:tr>
      <w:tr>
        <w:trPr>
          <w:cantSplit/>
        </w:trPr>
        <w:tc>
          <w:tcPr>
            <w:tcW w:type="dxa" w:w="792"/>
            <w:vAlign w:val="center"/>
          </w:tcPr>
          <w:p>
            <w:pPr>
              <w:widowControl/>
              <w:spacing w:after="0" w:before="0" w:line="240" w:lineRule="auto"/>
            </w:pPr>
            <w:r/>
            <w:r>
              <w:rPr>
                <w:rFonts w:ascii="Liberation Sans" w:hAnsi="Liberation Sans" w:eastAsia="Liberation Sans" w:cs="Liberation Sans"/>
                <w:b w:val="0"/>
                <w:color w:val="000000"/>
                <w:sz w:val="9"/>
              </w:rPr>
              <w:t>P0-29</w:t>
            </w:r>
          </w:p>
        </w:tc>
        <w:tc>
          <w:tcPr>
            <w:tcW w:type="dxa" w:w="2448"/>
            <w:vAlign w:val="center"/>
          </w:tcPr>
          <w:p>
            <w:pPr>
              <w:widowControl/>
              <w:spacing w:after="0" w:before="0" w:line="240" w:lineRule="auto"/>
            </w:pPr>
            <w:r/>
            <w:r>
              <w:rPr>
                <w:rFonts w:ascii="Liberation Sans" w:hAnsi="Liberation Sans" w:eastAsia="Liberation Sans" w:cs="Liberation Sans"/>
                <w:b w:val="0"/>
                <w:color w:val="000000"/>
                <w:sz w:val="9"/>
              </w:rPr>
              <w:t>Portal spam/duplicate requests</w:t>
            </w:r>
          </w:p>
        </w:tc>
        <w:tc>
          <w:tcPr>
            <w:tcW w:type="dxa" w:w="3528"/>
            <w:vAlign w:val="center"/>
          </w:tcPr>
          <w:p>
            <w:pPr>
              <w:widowControl/>
              <w:spacing w:after="0" w:before="0" w:line="240" w:lineRule="auto"/>
            </w:pPr>
            <w:r/>
            <w:r>
              <w:rPr>
                <w:rFonts w:ascii="Liberation Sans" w:hAnsi="Liberation Sans" w:eastAsia="Liberation Sans" w:cs="Liberation Sans"/>
                <w:b w:val="0"/>
                <w:color w:val="000000"/>
                <w:sz w:val="9"/>
              </w:rPr>
              <w:t>Rapid boundary and duplicate adapter calls.</w:t>
            </w:r>
          </w:p>
        </w:tc>
        <w:tc>
          <w:tcPr>
            <w:tcW w:type="dxa" w:w="4320"/>
            <w:vAlign w:val="center"/>
          </w:tcPr>
          <w:p>
            <w:pPr>
              <w:widowControl/>
              <w:spacing w:after="0" w:before="0" w:line="240" w:lineRule="auto"/>
            </w:pPr>
            <w:r/>
            <w:r>
              <w:rPr>
                <w:rFonts w:ascii="Liberation Sans" w:hAnsi="Liberation Sans" w:eastAsia="Liberation Sans" w:cs="Liberation Sans"/>
                <w:b w:val="0"/>
                <w:color w:val="000000"/>
                <w:sz w:val="9"/>
              </w:rPr>
              <w:t>At most one activate and one in-flight attempt per attempt_generation.</w:t>
            </w:r>
          </w:p>
        </w:tc>
      </w:tr>
      <w:tr>
        <w:trPr>
          <w:cantSplit/>
        </w:trPr>
        <w:tc>
          <w:tcPr>
            <w:tcW w:type="dxa" w:w="792"/>
            <w:vAlign w:val="center"/>
            <w:shd w:fill="F4F8F6"/>
          </w:tcPr>
          <w:p>
            <w:pPr>
              <w:widowControl/>
              <w:spacing w:after="0" w:before="0" w:line="240" w:lineRule="auto"/>
            </w:pPr>
            <w:r>
              <w:rPr>
                <w:rFonts w:ascii="Liberation Sans" w:hAnsi="Liberation Sans" w:eastAsia="Liberation Sans" w:cs="Liberation Sans"/>
                <w:b w:val="0"/>
                <w:color w:val="000000"/>
                <w:sz w:val="9"/>
              </w:rPr>
              <w:t>P0-30</w:t>
            </w:r>
          </w:p>
        </w:tc>
        <w:tc>
          <w:tcPr>
            <w:tcW w:type="dxa" w:w="2448"/>
            <w:vAlign w:val="center"/>
            <w:shd w:fill="F4F8F6"/>
          </w:tcPr>
          <w:p>
            <w:pPr>
              <w:widowControl/>
              <w:spacing w:after="0" w:before="0" w:line="240" w:lineRule="auto"/>
            </w:pPr>
            <w:r>
              <w:rPr>
                <w:rFonts w:ascii="Liberation Sans" w:hAnsi="Liberation Sans" w:eastAsia="Liberation Sans" w:cs="Liberation Sans"/>
                <w:b w:val="0"/>
                <w:color w:val="000000"/>
                <w:sz w:val="9"/>
              </w:rPr>
              <w:t>Transition failure and retry</w:t>
            </w:r>
          </w:p>
        </w:tc>
        <w:tc>
          <w:tcPr>
            <w:tcW w:type="dxa" w:w="3528"/>
            <w:vAlign w:val="center"/>
            <w:shd w:fill="F4F8F6"/>
          </w:tcPr>
          <w:p>
            <w:pPr>
              <w:widowControl/>
              <w:spacing w:after="0" w:before="0" w:line="240" w:lineRule="auto"/>
            </w:pPr>
            <w:r>
              <w:rPr>
                <w:rFonts w:ascii="Liberation Sans" w:hAnsi="Liberation Sans" w:eastAsia="Liberation Sans" w:cs="Liberation Sans"/>
                <w:b w:val="0"/>
                <w:color w:val="000000"/>
                <w:sz w:val="9"/>
              </w:rPr>
              <w:t>Force failure after transition_started, delay old evidence, then retry.</w:t>
            </w:r>
          </w:p>
        </w:tc>
        <w:tc>
          <w:tcPr>
            <w:tcW w:type="dxa" w:w="4320"/>
            <w:vAlign w:val="center"/>
            <w:shd w:fill="F4F8F6"/>
          </w:tcPr>
          <w:p>
            <w:pPr>
              <w:widowControl/>
              <w:spacing w:after="0" w:before="0" w:line="240" w:lineRule="auto"/>
            </w:pPr>
            <w:r>
              <w:rPr>
                <w:rFonts w:ascii="Liberation Sans" w:hAnsi="Liberation Sans" w:eastAsia="Liberation Sans" w:cs="Liberation Sans"/>
                <w:b w:val="0"/>
                <w:color w:val="000000"/>
                <w:sz w:val="9"/>
              </w:rPr>
              <w:t>stop_for_portal_transition matches attempt N; actual failure returns EXIT_ACTIVE and only restart_after_portal_failure(N) creates fresh source/attempt; macro stays EXIT_PHASE; no local load.</w:t>
            </w:r>
          </w:p>
        </w:tc>
      </w:tr>
      <w:tr>
        <w:trPr>
          <w:cantSplit/>
        </w:trPr>
        <w:tc>
          <w:tcPr>
            <w:tcW w:type="dxa" w:w="792"/>
            <w:vAlign w:val="center"/>
          </w:tcPr>
          <w:p>
            <w:pPr>
              <w:widowControl/>
              <w:spacing w:after="0" w:before="0" w:line="240" w:lineRule="auto"/>
            </w:pPr>
            <w:r>
              <w:rPr>
                <w:rFonts w:ascii="Liberation Sans" w:hAnsi="Liberation Sans" w:eastAsia="Liberation Sans" w:cs="Liberation Sans"/>
                <w:b w:val="0"/>
                <w:color w:val="000000"/>
                <w:sz w:val="9"/>
              </w:rPr>
              <w:t>P0-31</w:t>
            </w:r>
          </w:p>
        </w:tc>
        <w:tc>
          <w:tcPr>
            <w:tcW w:type="dxa" w:w="2448"/>
            <w:vAlign w:val="center"/>
          </w:tcPr>
          <w:p>
            <w:pPr>
              <w:widowControl/>
              <w:spacing w:after="0" w:before="0" w:line="240" w:lineRule="auto"/>
            </w:pPr>
            <w:r>
              <w:rPr>
                <w:rFonts w:ascii="Liberation Sans" w:hAnsi="Liberation Sans" w:eastAsia="Liberation Sans" w:cs="Liberation Sans"/>
                <w:b w:val="0"/>
                <w:color w:val="000000"/>
                <w:sz w:val="9"/>
              </w:rPr>
              <w:t>Last Light numerical sweep</w:t>
            </w:r>
          </w:p>
        </w:tc>
        <w:tc>
          <w:tcPr>
            <w:tcW w:type="dxa" w:w="3528"/>
            <w:vAlign w:val="center"/>
          </w:tcPr>
          <w:p>
            <w:pPr>
              <w:widowControl/>
              <w:spacing w:after="0" w:before="0" w:line="240" w:lineRule="auto"/>
            </w:pPr>
            <w:r>
              <w:rPr>
                <w:rFonts w:ascii="Liberation Sans" w:hAnsi="Liberation Sans" w:eastAsia="Liberation Sans" w:cs="Liberation Sans"/>
                <w:b w:val="0"/>
                <w:color w:val="000000"/>
                <w:sz w:val="9"/>
              </w:rPr>
              <w:t>Sample dangerous boundary B at spacing &lt;=0.25 m and verify the complete Q0-Q5 swept union.</w:t>
            </w:r>
          </w:p>
        </w:tc>
        <w:tc>
          <w:tcPr>
            <w:tcW w:type="dxa" w:w="4320"/>
            <w:vAlign w:val="center"/>
          </w:tcPr>
          <w:p>
            <w:pPr>
              <w:widowControl/>
              <w:spacing w:after="0" w:before="0" w:line="240" w:lineRule="auto"/>
            </w:pPr>
            <w:r>
              <w:rPr>
                <w:rFonts w:ascii="Liberation Sans" w:hAnsi="Liberation Sans" w:eastAsia="Liberation Sans" w:cs="Liberation Sans"/>
                <w:b w:val="0"/>
                <w:color w:val="000000"/>
                <w:sz w:val="9"/>
              </w:rPr>
              <w:t>Every sample is covered; union has 0.000 m gaps and &gt;=0.099 m minimum reserve.</w:t>
            </w:r>
          </w:p>
        </w:tc>
      </w:tr>
      <w:tr>
        <w:trPr>
          <w:cantSplit/>
        </w:trPr>
        <w:tc>
          <w:tcPr>
            <w:tcW w:type="dxa" w:w="792"/>
            <w:vAlign w:val="center"/>
            <w:shd w:fill="F4F8F6"/>
          </w:tcPr>
          <w:p>
            <w:pPr>
              <w:widowControl/>
              <w:spacing w:after="0" w:before="0" w:line="240" w:lineRule="auto"/>
            </w:pPr>
            <w:r/>
            <w:r>
              <w:rPr>
                <w:rFonts w:ascii="Liberation Sans" w:hAnsi="Liberation Sans" w:eastAsia="Liberation Sans" w:cs="Liberation Sans"/>
                <w:b w:val="0"/>
                <w:color w:val="000000"/>
                <w:sz w:val="9"/>
              </w:rPr>
              <w:t>P0-32</w:t>
            </w:r>
          </w:p>
        </w:tc>
        <w:tc>
          <w:tcPr>
            <w:tcW w:type="dxa" w:w="2448"/>
            <w:vAlign w:val="center"/>
            <w:shd w:fill="F4F8F6"/>
          </w:tcPr>
          <w:p>
            <w:pPr>
              <w:widowControl/>
              <w:spacing w:after="0" w:before="0" w:line="240" w:lineRule="auto"/>
            </w:pPr>
            <w:r/>
            <w:r>
              <w:rPr>
                <w:rFonts w:ascii="Liberation Sans" w:hAnsi="Liberation Sans" w:eastAsia="Liberation Sans" w:cs="Liberation Sans"/>
                <w:b w:val="0"/>
                <w:color w:val="000000"/>
                <w:sz w:val="9"/>
              </w:rPr>
              <w:t>Walk-off boundary samples</w:t>
            </w:r>
          </w:p>
        </w:tc>
        <w:tc>
          <w:tcPr>
            <w:tcW w:type="dxa" w:w="3528"/>
            <w:vAlign w:val="center"/>
            <w:shd w:fill="F4F8F6"/>
          </w:tcPr>
          <w:p>
            <w:pPr>
              <w:widowControl/>
              <w:spacing w:after="0" w:before="0" w:line="240" w:lineRule="auto"/>
            </w:pPr>
            <w:r/>
            <w:r>
              <w:rPr>
                <w:rFonts w:ascii="Liberation Sans" w:hAnsi="Liberation Sans" w:eastAsia="Liberation Sans" w:cs="Liberation Sans"/>
                <w:b w:val="0"/>
                <w:color w:val="000000"/>
                <w:sz w:val="9"/>
              </w:rPr>
              <w:t>Walk outward after main text.</w:t>
            </w:r>
          </w:p>
        </w:tc>
        <w:tc>
          <w:tcPr>
            <w:tcW w:type="dxa" w:w="4320"/>
            <w:vAlign w:val="center"/>
            <w:shd w:fill="F4F8F6"/>
          </w:tcPr>
          <w:p>
            <w:pPr>
              <w:widowControl/>
              <w:spacing w:after="0" w:before="0" w:line="240" w:lineRule="auto"/>
            </w:pPr>
            <w:r/>
            <w:r>
              <w:rPr>
                <w:rFonts w:ascii="Liberation Sans" w:hAnsi="Liberation Sans" w:eastAsia="Liberation Sans" w:cs="Liberation Sans"/>
                <w:b w:val="0"/>
                <w:color w:val="000000"/>
                <w:sz w:val="9"/>
              </w:rPr>
              <w:t>One token and RA12/RA13 recovery.</w:t>
            </w:r>
          </w:p>
        </w:tc>
      </w:tr>
      <w:tr>
        <w:trPr>
          <w:cantSplit/>
        </w:trPr>
        <w:tc>
          <w:tcPr>
            <w:tcW w:type="dxa" w:w="792"/>
            <w:vAlign w:val="center"/>
          </w:tcPr>
          <w:p>
            <w:pPr>
              <w:widowControl/>
              <w:spacing w:after="0" w:before="0" w:line="240" w:lineRule="auto"/>
            </w:pPr>
            <w:r>
              <w:rPr>
                <w:rFonts w:ascii="Liberation Sans" w:hAnsi="Liberation Sans" w:eastAsia="Liberation Sans" w:cs="Liberation Sans"/>
                <w:b w:val="0"/>
                <w:color w:val="000000"/>
                <w:sz w:val="9"/>
              </w:rPr>
              <w:t>P0-33</w:t>
            </w:r>
          </w:p>
        </w:tc>
        <w:tc>
          <w:tcPr>
            <w:tcW w:type="dxa" w:w="2448"/>
            <w:vAlign w:val="center"/>
          </w:tcPr>
          <w:p>
            <w:pPr>
              <w:widowControl/>
              <w:spacing w:after="0" w:before="0" w:line="240" w:lineRule="auto"/>
            </w:pPr>
            <w:r>
              <w:rPr>
                <w:rFonts w:ascii="Liberation Sans" w:hAnsi="Liberation Sans" w:eastAsia="Liberation Sans" w:cs="Liberation Sans"/>
                <w:b w:val="0"/>
                <w:color w:val="000000"/>
                <w:sz w:val="9"/>
              </w:rPr>
              <w:t>Run-jump / early jump / shallow angle</w:t>
            </w:r>
          </w:p>
        </w:tc>
        <w:tc>
          <w:tcPr>
            <w:tcW w:type="dxa" w:w="3528"/>
            <w:vAlign w:val="center"/>
          </w:tcPr>
          <w:p>
            <w:pPr>
              <w:widowControl/>
              <w:spacing w:after="0" w:before="0" w:line="240" w:lineRule="auto"/>
            </w:pPr>
            <w:r>
              <w:rPr>
                <w:rFonts w:ascii="Liberation Sans" w:hAnsi="Liberation Sans" w:eastAsia="Liberation Sans" w:cs="Liberation Sans"/>
                <w:b w:val="0"/>
                <w:color w:val="000000"/>
                <w:sz w:val="9"/>
              </w:rPr>
              <w:t>Test ordinary/run jumps from 1.00 m, 2.00 m and the deepest legal start, including signed crossings with horizontal outward component &lt;0.50 m/s.</w:t>
            </w:r>
          </w:p>
        </w:tc>
        <w:tc>
          <w:tcPr>
            <w:tcW w:type="dxa" w:w="4320"/>
            <w:vAlign w:val="center"/>
          </w:tcPr>
          <w:p>
            <w:pPr>
              <w:widowControl/>
              <w:spacing w:after="0" w:before="0" w:line="240" w:lineRule="auto"/>
            </w:pPr>
            <w:r>
              <w:rPr>
                <w:rFonts w:ascii="Liberation Sans" w:hAnsi="Liberation Sans" w:eastAsia="Liberation Sans" w:cs="Liberation Sans"/>
                <w:b w:val="0"/>
                <w:color w:val="000000"/>
                <w:sz w:val="9"/>
              </w:rPr>
              <w:t>Persistent Last Light origin; signed crossing accepted; horizontal outward velocity is diagnostic only; exactly one recovery.</w:t>
            </w:r>
          </w:p>
        </w:tc>
      </w:tr>
      <w:tr>
        <w:trPr>
          <w:cantSplit/>
        </w:trPr>
        <w:tc>
          <w:tcPr>
            <w:tcW w:type="dxa" w:w="792"/>
            <w:vAlign w:val="center"/>
            <w:shd w:fill="F4F8F6"/>
          </w:tcPr>
          <w:p>
            <w:pPr>
              <w:widowControl/>
              <w:spacing w:after="0" w:before="0" w:line="240" w:lineRule="auto"/>
            </w:pPr>
            <w:r/>
            <w:r>
              <w:rPr>
                <w:rFonts w:ascii="Liberation Sans" w:hAnsi="Liberation Sans" w:eastAsia="Liberation Sans" w:cs="Liberation Sans"/>
                <w:b w:val="0"/>
                <w:color w:val="000000"/>
                <w:sz w:val="9"/>
              </w:rPr>
              <w:t>P0-34</w:t>
            </w:r>
          </w:p>
        </w:tc>
        <w:tc>
          <w:tcPr>
            <w:tcW w:type="dxa" w:w="2448"/>
            <w:vAlign w:val="center"/>
            <w:shd w:fill="F4F8F6"/>
          </w:tcPr>
          <w:p>
            <w:pPr>
              <w:widowControl/>
              <w:spacing w:after="0" w:before="0" w:line="240" w:lineRule="auto"/>
            </w:pPr>
            <w:r/>
            <w:r>
              <w:rPr>
                <w:rFonts w:ascii="Liberation Sans" w:hAnsi="Liberation Sans" w:eastAsia="Liberation Sans" w:cs="Liberation Sans"/>
                <w:b w:val="0"/>
                <w:color w:val="000000"/>
                <w:sz w:val="9"/>
              </w:rPr>
              <w:t>Corner/former-gap exits</w:t>
            </w:r>
          </w:p>
        </w:tc>
        <w:tc>
          <w:tcPr>
            <w:tcW w:type="dxa" w:w="3528"/>
            <w:vAlign w:val="center"/>
            <w:shd w:fill="F4F8F6"/>
          </w:tcPr>
          <w:p>
            <w:pPr>
              <w:widowControl/>
              <w:spacing w:after="0" w:before="0" w:line="240" w:lineRule="auto"/>
            </w:pPr>
            <w:r/>
            <w:r>
              <w:rPr>
                <w:rFonts w:ascii="Liberation Sans" w:hAnsi="Liberation Sans" w:eastAsia="Liberation Sans" w:cs="Liberation Sans"/>
                <w:b w:val="0"/>
                <w:color w:val="000000"/>
                <w:sz w:val="9"/>
              </w:rPr>
              <w:t>Cross joins.</w:t>
            </w:r>
          </w:p>
        </w:tc>
        <w:tc>
          <w:tcPr>
            <w:tcW w:type="dxa" w:w="4320"/>
            <w:vAlign w:val="center"/>
            <w:shd w:fill="F4F8F6"/>
          </w:tcPr>
          <w:p>
            <w:pPr>
              <w:widowControl/>
              <w:spacing w:after="0" w:before="0" w:line="240" w:lineRule="auto"/>
            </w:pPr>
            <w:r/>
            <w:r>
              <w:rPr>
                <w:rFonts w:ascii="Liberation Sans" w:hAnsi="Liberation Sans" w:eastAsia="Liberation Sans" w:cs="Liberation Sans"/>
                <w:b w:val="0"/>
                <w:color w:val="000000"/>
                <w:sz w:val="9"/>
              </w:rPr>
              <w:t>One token, no gap/duplicate.</w:t>
            </w:r>
          </w:p>
        </w:tc>
      </w:tr>
      <w:tr>
        <w:trPr>
          <w:cantSplit/>
        </w:trPr>
        <w:tc>
          <w:tcPr>
            <w:tcW w:type="dxa" w:w="792"/>
            <w:vAlign w:val="center"/>
          </w:tcPr>
          <w:p>
            <w:pPr>
              <w:widowControl/>
              <w:spacing w:after="0" w:before="0" w:line="240" w:lineRule="auto"/>
            </w:pPr>
            <w:r/>
            <w:r>
              <w:rPr>
                <w:rFonts w:ascii="Liberation Sans" w:hAnsi="Liberation Sans" w:eastAsia="Liberation Sans" w:cs="Liberation Sans"/>
                <w:b w:val="0"/>
                <w:color w:val="000000"/>
                <w:sz w:val="9"/>
              </w:rPr>
              <w:t>P0-35</w:t>
            </w:r>
          </w:p>
        </w:tc>
        <w:tc>
          <w:tcPr>
            <w:tcW w:type="dxa" w:w="2448"/>
            <w:vAlign w:val="center"/>
          </w:tcPr>
          <w:p>
            <w:pPr>
              <w:widowControl/>
              <w:spacing w:after="0" w:before="0" w:line="240" w:lineRule="auto"/>
            </w:pPr>
            <w:r/>
            <w:r>
              <w:rPr>
                <w:rFonts w:ascii="Liberation Sans" w:hAnsi="Liberation Sans" w:eastAsia="Liberation Sans" w:cs="Liberation Sans"/>
                <w:b w:val="0"/>
                <w:color w:val="000000"/>
                <w:sz w:val="9"/>
              </w:rPr>
              <w:t>Safe return</w:t>
            </w:r>
          </w:p>
        </w:tc>
        <w:tc>
          <w:tcPr>
            <w:tcW w:type="dxa" w:w="3528"/>
            <w:vAlign w:val="center"/>
          </w:tcPr>
          <w:p>
            <w:pPr>
              <w:widowControl/>
              <w:spacing w:after="0" w:before="0" w:line="240" w:lineRule="auto"/>
            </w:pPr>
            <w:r/>
            <w:r>
              <w:rPr>
                <w:rFonts w:ascii="Liberation Sans" w:hAnsi="Liberation Sans" w:eastAsia="Liberation Sans" w:cs="Liberation Sans"/>
                <w:b w:val="0"/>
                <w:color w:val="000000"/>
                <w:sz w:val="9"/>
              </w:rPr>
              <w:t>Cross then regain legal floor.</w:t>
            </w:r>
          </w:p>
        </w:tc>
        <w:tc>
          <w:tcPr>
            <w:tcW w:type="dxa" w:w="4320"/>
            <w:vAlign w:val="center"/>
          </w:tcPr>
          <w:p>
            <w:pPr>
              <w:widowControl/>
              <w:spacing w:after="0" w:before="0" w:line="240" w:lineRule="auto"/>
            </w:pPr>
            <w:r/>
            <w:r>
              <w:rPr>
                <w:rFonts w:ascii="Liberation Sans" w:hAnsi="Liberation Sans" w:eastAsia="Liberation Sans" w:cs="Liberation Sans"/>
                <w:b w:val="0"/>
                <w:color w:val="000000"/>
                <w:sz w:val="9"/>
              </w:rPr>
              <w:t>Token cancelled; fresh epoch.</w:t>
            </w:r>
          </w:p>
        </w:tc>
      </w:tr>
      <w:tr>
        <w:trPr>
          <w:cantSplit/>
        </w:trPr>
        <w:tc>
          <w:tcPr>
            <w:tcW w:type="dxa" w:w="792"/>
            <w:vAlign w:val="center"/>
            <w:shd w:fill="F4F8F6"/>
          </w:tcPr>
          <w:p>
            <w:pPr>
              <w:widowControl/>
              <w:spacing w:after="0" w:before="0" w:line="240" w:lineRule="auto"/>
            </w:pPr>
            <w:r/>
            <w:r>
              <w:rPr>
                <w:rFonts w:ascii="Liberation Sans" w:hAnsi="Liberation Sans" w:eastAsia="Liberation Sans" w:cs="Liberation Sans"/>
                <w:b w:val="0"/>
                <w:color w:val="000000"/>
                <w:sz w:val="9"/>
              </w:rPr>
              <w:t>P0-36</w:t>
            </w:r>
          </w:p>
        </w:tc>
        <w:tc>
          <w:tcPr>
            <w:tcW w:type="dxa" w:w="2448"/>
            <w:vAlign w:val="center"/>
            <w:shd w:fill="F4F8F6"/>
          </w:tcPr>
          <w:p>
            <w:pPr>
              <w:widowControl/>
              <w:spacing w:after="0" w:before="0" w:line="240" w:lineRule="auto"/>
            </w:pPr>
            <w:r/>
            <w:r>
              <w:rPr>
                <w:rFonts w:ascii="Liberation Sans" w:hAnsi="Liberation Sans" w:eastAsia="Liberation Sans" w:cs="Liberation Sans"/>
                <w:b w:val="0"/>
                <w:color w:val="000000"/>
                <w:sz w:val="9"/>
              </w:rPr>
              <w:t>Lower-route false positives</w:t>
            </w:r>
          </w:p>
        </w:tc>
        <w:tc>
          <w:tcPr>
            <w:tcW w:type="dxa" w:w="3528"/>
            <w:vAlign w:val="center"/>
            <w:shd w:fill="F4F8F6"/>
          </w:tcPr>
          <w:p>
            <w:pPr>
              <w:widowControl/>
              <w:spacing w:after="0" w:before="0" w:line="240" w:lineRule="auto"/>
            </w:pPr>
            <w:r/>
            <w:r>
              <w:rPr>
                <w:rFonts w:ascii="Liberation Sans" w:hAnsi="Liberation Sans" w:eastAsia="Liberation Sans" w:cs="Liberation Sans"/>
                <w:b w:val="0"/>
                <w:color w:val="000000"/>
                <w:sz w:val="9"/>
              </w:rPr>
              <w:t>Backtrack/jump/enter catcher.</w:t>
            </w:r>
          </w:p>
        </w:tc>
        <w:tc>
          <w:tcPr>
            <w:tcW w:type="dxa" w:w="4320"/>
            <w:vAlign w:val="center"/>
            <w:shd w:fill="F4F8F6"/>
          </w:tcPr>
          <w:p>
            <w:pPr>
              <w:widowControl/>
              <w:spacing w:after="0" w:before="0" w:line="240" w:lineRule="auto"/>
            </w:pPr>
            <w:r/>
            <w:r>
              <w:rPr>
                <w:rFonts w:ascii="Liberation Sans" w:hAnsi="Liberation Sans" w:eastAsia="Liberation Sans" w:cs="Liberation Sans"/>
                <w:b w:val="0"/>
                <w:color w:val="000000"/>
                <w:sz w:val="9"/>
              </w:rPr>
              <w:t>LOWER_LEGAL -&gt; ignored.</w:t>
            </w:r>
          </w:p>
        </w:tc>
      </w:tr>
      <w:tr>
        <w:trPr>
          <w:cantSplit/>
        </w:trPr>
        <w:tc>
          <w:tcPr>
            <w:tcW w:type="dxa" w:w="792"/>
            <w:vAlign w:val="center"/>
          </w:tcPr>
          <w:p>
            <w:pPr>
              <w:widowControl/>
              <w:spacing w:after="0" w:before="0" w:line="240" w:lineRule="auto"/>
            </w:pPr>
            <w:r/>
            <w:r>
              <w:rPr>
                <w:rFonts w:ascii="Liberation Sans" w:hAnsi="Liberation Sans" w:eastAsia="Liberation Sans" w:cs="Liberation Sans"/>
                <w:b w:val="0"/>
                <w:color w:val="000000"/>
                <w:sz w:val="9"/>
              </w:rPr>
              <w:t>P0-37</w:t>
            </w:r>
          </w:p>
        </w:tc>
        <w:tc>
          <w:tcPr>
            <w:tcW w:type="dxa" w:w="2448"/>
            <w:vAlign w:val="center"/>
          </w:tcPr>
          <w:p>
            <w:pPr>
              <w:widowControl/>
              <w:spacing w:after="0" w:before="0" w:line="240" w:lineRule="auto"/>
            </w:pPr>
            <w:r/>
            <w:r>
              <w:rPr>
                <w:rFonts w:ascii="Liberation Sans" w:hAnsi="Liberation Sans" w:eastAsia="Liberation Sans" w:cs="Liberation Sans"/>
                <w:b w:val="0"/>
                <w:color w:val="000000"/>
                <w:sz w:val="9"/>
              </w:rPr>
              <w:t>Local + global fall</w:t>
            </w:r>
          </w:p>
        </w:tc>
        <w:tc>
          <w:tcPr>
            <w:tcW w:type="dxa" w:w="3528"/>
            <w:vAlign w:val="center"/>
          </w:tcPr>
          <w:p>
            <w:pPr>
              <w:widowControl/>
              <w:spacing w:after="0" w:before="0" w:line="240" w:lineRule="auto"/>
            </w:pPr>
            <w:r/>
            <w:r>
              <w:rPr>
                <w:rFonts w:ascii="Liberation Sans" w:hAnsi="Liberation Sans" w:eastAsia="Liberation Sans" w:cs="Liberation Sans"/>
                <w:b w:val="0"/>
                <w:color w:val="000000"/>
                <w:sz w:val="9"/>
              </w:rPr>
              <w:t>Reach RV_FALL_GLOBAL.</w:t>
            </w:r>
          </w:p>
        </w:tc>
        <w:tc>
          <w:tcPr>
            <w:tcW w:type="dxa" w:w="4320"/>
            <w:vAlign w:val="center"/>
          </w:tcPr>
          <w:p>
            <w:pPr>
              <w:widowControl/>
              <w:spacing w:after="0" w:before="0" w:line="240" w:lineRule="auto"/>
            </w:pPr>
            <w:r/>
            <w:r>
              <w:rPr>
                <w:rFonts w:ascii="Liberation Sans" w:hAnsi="Liberation Sans" w:eastAsia="Liberation Sans" w:cs="Liberation Sans"/>
                <w:b w:val="0"/>
                <w:color w:val="000000"/>
                <w:sz w:val="9"/>
              </w:rPr>
              <w:t>Same token; one teleport.</w:t>
            </w:r>
          </w:p>
        </w:tc>
      </w:tr>
      <w:tr>
        <w:trPr>
          <w:cantSplit/>
        </w:trPr>
        <w:tc>
          <w:tcPr>
            <w:tcW w:type="dxa" w:w="792"/>
            <w:vAlign w:val="center"/>
            <w:shd w:fill="F4F8F6"/>
          </w:tcPr>
          <w:p>
            <w:pPr>
              <w:widowControl/>
              <w:spacing w:after="0" w:before="0" w:line="240" w:lineRule="auto"/>
            </w:pPr>
            <w:r/>
            <w:r>
              <w:rPr>
                <w:rFonts w:ascii="Liberation Sans" w:hAnsi="Liberation Sans" w:eastAsia="Liberation Sans" w:cs="Liberation Sans"/>
                <w:b w:val="0"/>
                <w:color w:val="000000"/>
                <w:sz w:val="9"/>
              </w:rPr>
              <w:t>P0-38</w:t>
            </w:r>
          </w:p>
        </w:tc>
        <w:tc>
          <w:tcPr>
            <w:tcW w:type="dxa" w:w="2448"/>
            <w:vAlign w:val="center"/>
            <w:shd w:fill="F4F8F6"/>
          </w:tcPr>
          <w:p>
            <w:pPr>
              <w:widowControl/>
              <w:spacing w:after="0" w:before="0" w:line="240" w:lineRule="auto"/>
            </w:pPr>
            <w:r/>
            <w:r>
              <w:rPr>
                <w:rFonts w:ascii="Liberation Sans" w:hAnsi="Liberation Sans" w:eastAsia="Liberation Sans" w:cs="Liberation Sans"/>
                <w:b w:val="0"/>
                <w:color w:val="000000"/>
                <w:sz w:val="9"/>
              </w:rPr>
              <w:t>Global fall during shard reward</w:t>
            </w:r>
          </w:p>
        </w:tc>
        <w:tc>
          <w:tcPr>
            <w:tcW w:type="dxa" w:w="3528"/>
            <w:vAlign w:val="center"/>
            <w:shd w:fill="F4F8F6"/>
          </w:tcPr>
          <w:p>
            <w:pPr>
              <w:widowControl/>
              <w:spacing w:after="0" w:before="0" w:line="240" w:lineRule="auto"/>
            </w:pPr>
            <w:r/>
            <w:r>
              <w:rPr>
                <w:rFonts w:ascii="Liberation Sans" w:hAnsi="Liberation Sans" w:eastAsia="Liberation Sans" w:cs="Liberation Sans"/>
                <w:b w:val="0"/>
                <w:color w:val="000000"/>
                <w:sz w:val="9"/>
              </w:rPr>
              <w:t>Fall while reward lock.</w:t>
            </w:r>
          </w:p>
        </w:tc>
        <w:tc>
          <w:tcPr>
            <w:tcW w:type="dxa" w:w="4320"/>
            <w:vAlign w:val="center"/>
            <w:shd w:fill="F4F8F6"/>
          </w:tcPr>
          <w:p>
            <w:pPr>
              <w:widowControl/>
              <w:spacing w:after="0" w:before="0" w:line="240" w:lineRule="auto"/>
            </w:pPr>
            <w:r/>
            <w:r>
              <w:rPr>
                <w:rFonts w:ascii="Liberation Sans" w:hAnsi="Liberation Sans" w:eastAsia="Liberation Sans" w:cs="Liberation Sans"/>
                <w:b w:val="0"/>
                <w:color w:val="000000"/>
                <w:sz w:val="9"/>
              </w:rPr>
              <w:t>Pending survives shard key; one recovery after clear.</w:t>
            </w:r>
          </w:p>
        </w:tc>
      </w:tr>
      <w:tr>
        <w:trPr>
          <w:cantSplit/>
        </w:trPr>
        <w:tc>
          <w:tcPr>
            <w:tcW w:type="dxa" w:w="792"/>
            <w:vAlign w:val="center"/>
          </w:tcPr>
          <w:p>
            <w:pPr>
              <w:widowControl/>
              <w:spacing w:after="0" w:before="0" w:line="240" w:lineRule="auto"/>
            </w:pPr>
            <w:r/>
            <w:r>
              <w:rPr>
                <w:rFonts w:ascii="Liberation Sans" w:hAnsi="Liberation Sans" w:eastAsia="Liberation Sans" w:cs="Liberation Sans"/>
                <w:b w:val="0"/>
                <w:color w:val="000000"/>
                <w:sz w:val="9"/>
              </w:rPr>
              <w:t>P0-39</w:t>
            </w:r>
          </w:p>
        </w:tc>
        <w:tc>
          <w:tcPr>
            <w:tcW w:type="dxa" w:w="2448"/>
            <w:vAlign w:val="center"/>
          </w:tcPr>
          <w:p>
            <w:pPr>
              <w:widowControl/>
              <w:spacing w:after="0" w:before="0" w:line="240" w:lineRule="auto"/>
            </w:pPr>
            <w:r/>
            <w:r>
              <w:rPr>
                <w:rFonts w:ascii="Liberation Sans" w:hAnsi="Liberation Sans" w:eastAsia="Liberation Sans" w:cs="Liberation Sans"/>
                <w:b w:val="0"/>
                <w:color w:val="000000"/>
                <w:sz w:val="9"/>
              </w:rPr>
              <w:t>Global fall during main text</w:t>
            </w:r>
          </w:p>
        </w:tc>
        <w:tc>
          <w:tcPr>
            <w:tcW w:type="dxa" w:w="3528"/>
            <w:vAlign w:val="center"/>
          </w:tcPr>
          <w:p>
            <w:pPr>
              <w:widowControl/>
              <w:spacing w:after="0" w:before="0" w:line="240" w:lineRule="auto"/>
            </w:pPr>
            <w:r/>
            <w:r>
              <w:rPr>
                <w:rFonts w:ascii="Liberation Sans" w:hAnsi="Liberation Sans" w:eastAsia="Liberation Sans" w:cs="Liberation Sans"/>
                <w:b w:val="0"/>
                <w:color w:val="000000"/>
                <w:sz w:val="9"/>
              </w:rPr>
              <w:t>Fall while main text.</w:t>
            </w:r>
          </w:p>
        </w:tc>
        <w:tc>
          <w:tcPr>
            <w:tcW w:type="dxa" w:w="4320"/>
            <w:vAlign w:val="center"/>
          </w:tcPr>
          <w:p>
            <w:pPr>
              <w:widowControl/>
              <w:spacing w:after="0" w:before="0" w:line="240" w:lineRule="auto"/>
            </w:pPr>
            <w:r/>
            <w:r>
              <w:rPr>
                <w:rFonts w:ascii="Liberation Sans" w:hAnsi="Liberation Sans" w:eastAsia="Liberation Sans" w:cs="Liberation Sans"/>
                <w:b w:val="0"/>
                <w:color w:val="000000"/>
                <w:sz w:val="9"/>
              </w:rPr>
              <w:t>Pending survives main_text key.</w:t>
            </w:r>
          </w:p>
        </w:tc>
      </w:tr>
      <w:tr>
        <w:trPr>
          <w:cantSplit/>
        </w:trPr>
        <w:tc>
          <w:tcPr>
            <w:tcW w:type="dxa" w:w="792"/>
            <w:vAlign w:val="center"/>
            <w:shd w:fill="F4F8F6"/>
          </w:tcPr>
          <w:p>
            <w:pPr>
              <w:widowControl/>
              <w:spacing w:after="0" w:before="0" w:line="240" w:lineRule="auto"/>
            </w:pPr>
            <w:r>
              <w:rPr>
                <w:rFonts w:ascii="Liberation Sans" w:hAnsi="Liberation Sans" w:eastAsia="Liberation Sans" w:cs="Liberation Sans"/>
                <w:b w:val="0"/>
                <w:color w:val="000000"/>
                <w:sz w:val="9"/>
              </w:rPr>
              <w:t>P0-40</w:t>
            </w:r>
          </w:p>
        </w:tc>
        <w:tc>
          <w:tcPr>
            <w:tcW w:type="dxa" w:w="2448"/>
            <w:vAlign w:val="center"/>
            <w:shd w:fill="F4F8F6"/>
          </w:tcPr>
          <w:p>
            <w:pPr>
              <w:widowControl/>
              <w:spacing w:after="0" w:before="0" w:line="240" w:lineRule="auto"/>
            </w:pPr>
            <w:r>
              <w:rPr>
                <w:rFonts w:ascii="Liberation Sans" w:hAnsi="Liberation Sans" w:eastAsia="Liberation Sans" w:cs="Liberation Sans"/>
                <w:b w:val="0"/>
                <w:color w:val="000000"/>
                <w:sz w:val="9"/>
              </w:rPr>
              <w:t>Anchor no-forward-skip and anchor-only event mapping</w:t>
            </w:r>
          </w:p>
        </w:tc>
        <w:tc>
          <w:tcPr>
            <w:tcW w:type="dxa" w:w="3528"/>
            <w:vAlign w:val="center"/>
            <w:shd w:fill="F4F8F6"/>
          </w:tcPr>
          <w:p>
            <w:pPr>
              <w:widowControl/>
              <w:spacing w:after="0" w:before="0" w:line="240" w:lineRule="auto"/>
            </w:pPr>
            <w:r>
              <w:rPr>
                <w:rFonts w:ascii="Liberation Sans" w:hAnsi="Liberation Sans" w:eastAsia="Liberation Sans" w:cs="Liberation Sans"/>
                <w:b w:val="0"/>
                <w:color w:val="000000"/>
                <w:sz w:val="9"/>
              </w:rPr>
              <w:t>Fall at every canonical state/near future RA and replay duplicates/stale anchor events.</w:t>
            </w:r>
          </w:p>
        </w:tc>
        <w:tc>
          <w:tcPr>
            <w:tcW w:type="dxa" w:w="4320"/>
            <w:vAlign w:val="center"/>
            <w:shd w:fill="F4F8F6"/>
          </w:tcPr>
          <w:p>
            <w:pPr>
              <w:widowControl/>
              <w:spacing w:after="0" w:before="0" w:line="240" w:lineRule="auto"/>
            </w:pPr>
            <w:r>
              <w:rPr>
                <w:rFonts w:ascii="Liberation Sans" w:hAnsi="Liberation Sans" w:eastAsia="Liberation Sans" w:cs="Liberation Sans"/>
                <w:b w:val="0"/>
                <w:color w:val="000000"/>
                <w:sz w:val="9"/>
              </w:rPr>
              <w:t>Latest canonical anchor only; RA1/RA2/RA6/RA7/RA10 advance only from exact event; no proximity/duplicate/stale forward skip.</w:t>
            </w:r>
          </w:p>
        </w:tc>
      </w:tr>
      <w:tr>
        <w:trPr>
          <w:cantSplit/>
        </w:trPr>
        <w:tc>
          <w:tcPr>
            <w:tcW w:type="dxa" w:w="792"/>
            <w:vAlign w:val="center"/>
          </w:tcPr>
          <w:p>
            <w:pPr>
              <w:widowControl/>
              <w:spacing w:after="0" w:before="0" w:line="240" w:lineRule="auto"/>
            </w:pPr>
            <w:r/>
            <w:r>
              <w:rPr>
                <w:rFonts w:ascii="Liberation Sans" w:hAnsi="Liberation Sans" w:eastAsia="Liberation Sans" w:cs="Liberation Sans"/>
                <w:b w:val="0"/>
                <w:color w:val="000000"/>
                <w:sz w:val="9"/>
              </w:rPr>
              <w:t>P0-41</w:t>
            </w:r>
          </w:p>
        </w:tc>
        <w:tc>
          <w:tcPr>
            <w:tcW w:type="dxa" w:w="2448"/>
            <w:vAlign w:val="center"/>
          </w:tcPr>
          <w:p>
            <w:pPr>
              <w:widowControl/>
              <w:spacing w:after="0" w:before="0" w:line="240" w:lineRule="auto"/>
            </w:pPr>
            <w:r/>
            <w:r>
              <w:rPr>
                <w:rFonts w:ascii="Liberation Sans" w:hAnsi="Liberation Sans" w:eastAsia="Liberation Sans" w:cs="Liberation Sans"/>
                <w:b w:val="0"/>
                <w:color w:val="000000"/>
                <w:sz w:val="9"/>
              </w:rPr>
              <w:t>Recovery during step-climb</w:t>
            </w:r>
          </w:p>
        </w:tc>
        <w:tc>
          <w:tcPr>
            <w:tcW w:type="dxa" w:w="3528"/>
            <w:vAlign w:val="center"/>
          </w:tcPr>
          <w:p>
            <w:pPr>
              <w:widowControl/>
              <w:spacing w:after="0" w:before="0" w:line="240" w:lineRule="auto"/>
            </w:pPr>
            <w:r/>
            <w:r>
              <w:rPr>
                <w:rFonts w:ascii="Liberation Sans" w:hAnsi="Liberation Sans" w:eastAsia="Liberation Sans" w:cs="Liberation Sans"/>
                <w:b w:val="0"/>
                <w:color w:val="000000"/>
                <w:sz w:val="9"/>
              </w:rPr>
              <w:t>Trigger private transient then recover.</w:t>
            </w:r>
          </w:p>
        </w:tc>
        <w:tc>
          <w:tcPr>
            <w:tcW w:type="dxa" w:w="4320"/>
            <w:vAlign w:val="center"/>
          </w:tcPr>
          <w:p>
            <w:pPr>
              <w:widowControl/>
              <w:spacing w:after="0" w:before="0" w:line="240" w:lineRule="auto"/>
            </w:pPr>
            <w:r/>
            <w:r>
              <w:rPr>
                <w:rFonts w:ascii="Liberation Sans" w:hAnsi="Liberation Sans" w:eastAsia="Liberation Sans" w:cs="Liberation Sans"/>
                <w:b w:val="0"/>
                <w:color w:val="000000"/>
                <w:sz w:val="9"/>
              </w:rPr>
              <w:t>No snap/freeze/duplicate or narrow prerequisite STOP.</w:t>
            </w:r>
          </w:p>
        </w:tc>
      </w:tr>
      <w:tr>
        <w:trPr>
          <w:cantSplit/>
        </w:trPr>
        <w:tc>
          <w:tcPr>
            <w:tcW w:type="dxa" w:w="792"/>
            <w:vAlign w:val="center"/>
            <w:shd w:fill="F4F8F6"/>
          </w:tcPr>
          <w:p>
            <w:pPr>
              <w:widowControl/>
              <w:spacing w:after="0" w:before="0" w:line="240" w:lineRule="auto"/>
            </w:pPr>
            <w:r>
              <w:rPr>
                <w:rFonts w:ascii="Liberation Sans" w:hAnsi="Liberation Sans" w:eastAsia="Liberation Sans" w:cs="Liberation Sans"/>
                <w:b w:val="0"/>
                <w:color w:val="000000"/>
                <w:sz w:val="9"/>
              </w:rPr>
              <w:t>P0-42</w:t>
            </w:r>
          </w:p>
        </w:tc>
        <w:tc>
          <w:tcPr>
            <w:tcW w:type="dxa" w:w="2448"/>
            <w:vAlign w:val="center"/>
            <w:shd w:fill="F4F8F6"/>
          </w:tcPr>
          <w:p>
            <w:pPr>
              <w:widowControl/>
              <w:spacing w:after="0" w:before="0" w:line="240" w:lineRule="auto"/>
            </w:pPr>
            <w:r>
              <w:rPr>
                <w:rFonts w:ascii="Liberation Sans" w:hAnsi="Liberation Sans" w:eastAsia="Liberation Sans" w:cs="Liberation Sans"/>
                <w:b w:val="0"/>
                <w:color w:val="000000"/>
                <w:sz w:val="9"/>
              </w:rPr>
              <w:t>Repeat recovery with token-correlated sampling</w:t>
            </w:r>
          </w:p>
        </w:tc>
        <w:tc>
          <w:tcPr>
            <w:tcW w:type="dxa" w:w="3528"/>
            <w:vAlign w:val="center"/>
            <w:shd w:fill="F4F8F6"/>
          </w:tcPr>
          <w:p>
            <w:pPr>
              <w:widowControl/>
              <w:spacing w:after="0" w:before="0" w:line="240" w:lineRule="auto"/>
            </w:pPr>
            <w:r>
              <w:rPr>
                <w:rFonts w:ascii="Liberation Sans" w:hAnsi="Liberation Sans" w:eastAsia="Liberation Sans" w:cs="Liberation Sans"/>
                <w:b w:val="0"/>
                <w:color w:val="000000"/>
                <w:sz w:val="9"/>
              </w:rPr>
              <w:t>Recover, complete rearm/safety exit, re-establish origin and depart again.</w:t>
            </w:r>
          </w:p>
        </w:tc>
        <w:tc>
          <w:tcPr>
            <w:tcW w:type="dxa" w:w="4320"/>
            <w:vAlign w:val="center"/>
            <w:shd w:fill="F4F8F6"/>
          </w:tcPr>
          <w:p>
            <w:pPr>
              <w:widowControl/>
              <w:spacing w:after="0" w:before="0" w:line="240" w:lineRule="auto"/>
            </w:pPr>
            <w:r>
              <w:rPr>
                <w:rFonts w:ascii="Liberation Sans" w:hAnsi="Liberation Sans" w:eastAsia="Liberation Sans" w:cs="Liberation Sans"/>
                <w:b w:val="0"/>
                <w:color w:val="000000"/>
                <w:sz w:val="9"/>
              </w:rPr>
              <w:t>First token calls stop_for_recovery(T1) then restart_after_recovery_rearm(T1); second departure uses distinct T2/source generation and exactly one second recovery.</w:t>
            </w:r>
          </w:p>
        </w:tc>
      </w:tr>
      <w:tr>
        <w:trPr>
          <w:cantSplit/>
        </w:trPr>
        <w:tc>
          <w:tcPr>
            <w:tcW w:type="dxa" w:w="792"/>
            <w:vAlign w:val="center"/>
          </w:tcPr>
          <w:p>
            <w:pPr>
              <w:widowControl/>
              <w:spacing w:after="0" w:before="0" w:line="240" w:lineRule="auto"/>
            </w:pPr>
            <w:r/>
            <w:r>
              <w:rPr>
                <w:rFonts w:ascii="Liberation Sans" w:hAnsi="Liberation Sans" w:eastAsia="Liberation Sans" w:cs="Liberation Sans"/>
                <w:b w:val="0"/>
                <w:color w:val="000000"/>
                <w:sz w:val="9"/>
              </w:rPr>
              <w:t>P0-43</w:t>
            </w:r>
          </w:p>
        </w:tc>
        <w:tc>
          <w:tcPr>
            <w:tcW w:type="dxa" w:w="2448"/>
            <w:vAlign w:val="center"/>
          </w:tcPr>
          <w:p>
            <w:pPr>
              <w:widowControl/>
              <w:spacing w:after="0" w:before="0" w:line="240" w:lineRule="auto"/>
            </w:pPr>
            <w:r/>
            <w:r>
              <w:rPr>
                <w:rFonts w:ascii="Liberation Sans" w:hAnsi="Liberation Sans" w:eastAsia="Liberation Sans" w:cs="Liberation Sans"/>
                <w:b w:val="0"/>
                <w:color w:val="000000"/>
                <w:sz w:val="9"/>
              </w:rPr>
              <w:t>Reload every state</w:t>
            </w:r>
          </w:p>
        </w:tc>
        <w:tc>
          <w:tcPr>
            <w:tcW w:type="dxa" w:w="3528"/>
            <w:vAlign w:val="center"/>
          </w:tcPr>
          <w:p>
            <w:pPr>
              <w:widowControl/>
              <w:spacing w:after="0" w:before="0" w:line="240" w:lineRule="auto"/>
            </w:pPr>
            <w:r/>
            <w:r>
              <w:rPr>
                <w:rFonts w:ascii="Liberation Sans" w:hAnsi="Liberation Sans" w:eastAsia="Liberation Sans" w:cs="Liberation Sans"/>
                <w:b w:val="0"/>
                <w:color w:val="000000"/>
                <w:sz w:val="9"/>
              </w:rPr>
              <w:t>Reload during all domains.</w:t>
            </w:r>
          </w:p>
        </w:tc>
        <w:tc>
          <w:tcPr>
            <w:tcW w:type="dxa" w:w="4320"/>
            <w:vAlign w:val="center"/>
          </w:tcPr>
          <w:p>
            <w:pPr>
              <w:widowControl/>
              <w:spacing w:after="0" w:before="0" w:line="240" w:lineRule="auto"/>
            </w:pPr>
            <w:r/>
            <w:r>
              <w:rPr>
                <w:rFonts w:ascii="Liberation Sans" w:hAnsi="Liberation Sans" w:eastAsia="Liberation Sans" w:cs="Liberation Sans"/>
                <w:b w:val="0"/>
                <w:color w:val="000000"/>
                <w:sz w:val="9"/>
              </w:rPr>
              <w:t>Clean BOOTSTRAP_INERT/visible E0; new run; no stale UI/token.</w:t>
            </w:r>
          </w:p>
        </w:tc>
      </w:tr>
      <w:tr>
        <w:trPr>
          <w:cantSplit/>
        </w:trPr>
        <w:tc>
          <w:tcPr>
            <w:tcW w:type="dxa" w:w="792"/>
            <w:vAlign w:val="center"/>
            <w:shd w:fill="F4F8F6"/>
          </w:tcPr>
          <w:p>
            <w:pPr>
              <w:widowControl/>
              <w:spacing w:after="0" w:before="0" w:line="240" w:lineRule="auto"/>
            </w:pPr>
            <w:r/>
            <w:r>
              <w:rPr>
                <w:rFonts w:ascii="Liberation Sans" w:hAnsi="Liberation Sans" w:eastAsia="Liberation Sans" w:cs="Liberation Sans"/>
                <w:b w:val="0"/>
                <w:color w:val="000000"/>
                <w:sz w:val="9"/>
              </w:rPr>
              <w:t>P0-44</w:t>
            </w:r>
          </w:p>
        </w:tc>
        <w:tc>
          <w:tcPr>
            <w:tcW w:type="dxa" w:w="2448"/>
            <w:vAlign w:val="center"/>
            <w:shd w:fill="F4F8F6"/>
          </w:tcPr>
          <w:p>
            <w:pPr>
              <w:widowControl/>
              <w:spacing w:after="0" w:before="0" w:line="240" w:lineRule="auto"/>
            </w:pPr>
            <w:r/>
            <w:r>
              <w:rPr>
                <w:rFonts w:ascii="Liberation Sans" w:hAnsi="Liberation Sans" w:eastAsia="Liberation Sans" w:cs="Liberation Sans"/>
                <w:b w:val="0"/>
                <w:color w:val="000000"/>
                <w:sz w:val="9"/>
              </w:rPr>
              <w:t>FinalScene boundary/source deletion</w:t>
            </w:r>
          </w:p>
        </w:tc>
        <w:tc>
          <w:tcPr>
            <w:tcW w:type="dxa" w:w="3528"/>
            <w:vAlign w:val="center"/>
            <w:shd w:fill="F4F8F6"/>
          </w:tcPr>
          <w:p>
            <w:pPr>
              <w:widowControl/>
              <w:spacing w:after="0" w:before="0" w:line="240" w:lineRule="auto"/>
            </w:pPr>
            <w:r/>
            <w:r>
              <w:rPr>
                <w:rFonts w:ascii="Liberation Sans" w:hAnsi="Liberation Sans" w:eastAsia="Liberation Sans" w:cs="Liberation Sans"/>
                <w:b w:val="0"/>
                <w:color w:val="000000"/>
                <w:sz w:val="9"/>
              </w:rPr>
              <w:t>Complete real successful transition with temporary root recorder.</w:t>
            </w:r>
          </w:p>
        </w:tc>
        <w:tc>
          <w:tcPr>
            <w:tcW w:type="dxa" w:w="4320"/>
            <w:vAlign w:val="center"/>
            <w:shd w:fill="F4F8F6"/>
          </w:tcPr>
          <w:p>
            <w:pPr>
              <w:widowControl/>
              <w:spacing w:after="0" w:before="0" w:line="240" w:lineRule="auto"/>
            </w:pPr>
            <w:r/>
            <w:r>
              <w:rPr>
                <w:rFonts w:ascii="Liberation Sans" w:hAnsi="Liberation Sans" w:eastAsia="Liberation Sans" w:cs="Liberation Sans"/>
                <w:b w:val="0"/>
                <w:color w:val="000000"/>
                <w:sz w:val="9"/>
              </w:rPr>
              <w:t>Source nodes may exit before transition_finished; local attempt ends by deletion; recorder proves exact FinalScene and self-cleans.</w:t>
            </w:r>
          </w:p>
        </w:tc>
      </w:tr>
      <w:tr>
        <w:trPr>
          <w:cantSplit/>
        </w:trPr>
        <w:tc>
          <w:tcPr>
            <w:tcW w:type="dxa" w:w="792"/>
            <w:vAlign w:val="center"/>
          </w:tcPr>
          <w:p>
            <w:pPr>
              <w:widowControl/>
              <w:spacing w:after="0" w:before="0" w:line="240" w:lineRule="auto"/>
            </w:pPr>
            <w:r>
              <w:rPr>
                <w:rFonts w:ascii="Liberation Sans" w:hAnsi="Liberation Sans" w:eastAsia="Liberation Sans" w:cs="Liberation Sans"/>
                <w:b w:val="0"/>
                <w:color w:val="000000"/>
                <w:sz w:val="9"/>
              </w:rPr>
              <w:t>P0-45</w:t>
            </w:r>
          </w:p>
        </w:tc>
        <w:tc>
          <w:tcPr>
            <w:tcW w:type="dxa" w:w="2448"/>
            <w:vAlign w:val="center"/>
          </w:tcPr>
          <w:p>
            <w:pPr>
              <w:widowControl/>
              <w:spacing w:after="0" w:before="0" w:line="240" w:lineRule="auto"/>
            </w:pPr>
            <w:r>
              <w:rPr>
                <w:rFonts w:ascii="Liberation Sans" w:hAnsi="Liberation Sans" w:eastAsia="Liberation Sans" w:cs="Liberation Sans"/>
                <w:b w:val="0"/>
                <w:color w:val="000000"/>
                <w:sz w:val="9"/>
              </w:rPr>
              <w:t>Pacing validation</w:t>
            </w:r>
          </w:p>
        </w:tc>
        <w:tc>
          <w:tcPr>
            <w:tcW w:type="dxa" w:w="3528"/>
            <w:vAlign w:val="center"/>
          </w:tcPr>
          <w:p>
            <w:pPr>
              <w:widowControl/>
              <w:spacing w:after="0" w:before="0" w:line="240" w:lineRule="auto"/>
            </w:pPr>
            <w:r>
              <w:rPr>
                <w:rFonts w:ascii="Liberation Sans" w:hAnsi="Liberation Sans" w:eastAsia="Liberation Sans" w:cs="Liberation Sans"/>
                <w:b w:val="0"/>
                <w:color w:val="000000"/>
                <w:sz w:val="9"/>
              </w:rPr>
              <w:t>Time first natural play, repeat play and the complete Last Light route without intentional idle.</w:t>
            </w:r>
          </w:p>
        </w:tc>
        <w:tc>
          <w:tcPr>
            <w:tcW w:type="dxa" w:w="4320"/>
            <w:vAlign w:val="center"/>
          </w:tcPr>
          <w:p>
            <w:pPr>
              <w:widowControl/>
              <w:spacing w:after="0" w:before="0" w:line="240" w:lineRule="auto"/>
            </w:pPr>
            <w:r>
              <w:rPr>
                <w:rFonts w:ascii="Liberation Sans" w:hAnsi="Liberation Sans" w:eastAsia="Liberation Sans" w:cs="Liberation Sans"/>
                <w:b w:val="0"/>
                <w:color w:val="000000"/>
                <w:sz w:val="9"/>
              </w:rPr>
              <w:t>First play 2:00-4:00; repeat 1:10-2:00; Last Light 15.33 s walk / 10.43 s sprint; no forced waits.</w:t>
            </w:r>
          </w:p>
        </w:tc>
      </w:tr>
      <w:tr>
        <w:trPr>
          <w:cantSplit/>
        </w:trPr>
        <w:tc>
          <w:tcPr>
            <w:tcW w:type="dxa" w:w="792"/>
            <w:vAlign w:val="center"/>
            <w:shd w:fill="F4F8F6"/>
          </w:tcPr>
          <w:p>
            <w:pPr>
              <w:widowControl/>
              <w:spacing w:after="0" w:before="0" w:line="240" w:lineRule="auto"/>
            </w:pPr>
            <w:r/>
            <w:r>
              <w:rPr>
                <w:rFonts w:ascii="Liberation Sans" w:hAnsi="Liberation Sans" w:eastAsia="Liberation Sans" w:cs="Liberation Sans"/>
                <w:b w:val="0"/>
                <w:color w:val="000000"/>
                <w:sz w:val="9"/>
              </w:rPr>
              <w:t>P0-46</w:t>
            </w:r>
          </w:p>
        </w:tc>
        <w:tc>
          <w:tcPr>
            <w:tcW w:type="dxa" w:w="2448"/>
            <w:vAlign w:val="center"/>
            <w:shd w:fill="F4F8F6"/>
          </w:tcPr>
          <w:p>
            <w:pPr>
              <w:widowControl/>
              <w:spacing w:after="0" w:before="0" w:line="240" w:lineRule="auto"/>
            </w:pPr>
            <w:r/>
            <w:r>
              <w:rPr>
                <w:rFonts w:ascii="Liberation Sans" w:hAnsi="Liberation Sans" w:eastAsia="Liberation Sans" w:cs="Liberation Sans"/>
                <w:b w:val="0"/>
                <w:color w:val="000000"/>
                <w:sz w:val="9"/>
              </w:rPr>
              <w:t>Real signal observability</w:t>
            </w:r>
          </w:p>
        </w:tc>
        <w:tc>
          <w:tcPr>
            <w:tcW w:type="dxa" w:w="3528"/>
            <w:vAlign w:val="center"/>
            <w:shd w:fill="F4F8F6"/>
          </w:tcPr>
          <w:p>
            <w:pPr>
              <w:widowControl/>
              <w:spacing w:after="0" w:before="0" w:line="240" w:lineRule="auto"/>
            </w:pPr>
            <w:r/>
            <w:r>
              <w:rPr>
                <w:rFonts w:ascii="Liberation Sans" w:hAnsi="Liberation Sans" w:eastAsia="Liberation Sans" w:cs="Liberation Sans"/>
                <w:b w:val="0"/>
                <w:color w:val="000000"/>
                <w:sz w:val="9"/>
              </w:rPr>
              <w:t>Capture portal, SceneTransition, tree_exit, destination and recorder lifetime.</w:t>
            </w:r>
          </w:p>
        </w:tc>
        <w:tc>
          <w:tcPr>
            <w:tcW w:type="dxa" w:w="4320"/>
            <w:vAlign w:val="center"/>
            <w:shd w:fill="F4F8F6"/>
          </w:tcPr>
          <w:p>
            <w:pPr>
              <w:widowControl/>
              <w:spacing w:after="0" w:before="0" w:line="240" w:lineRule="auto"/>
            </w:pPr>
            <w:r/>
            <w:r>
              <w:rPr>
                <w:rFonts w:ascii="Liberation Sans" w:hAnsi="Liberation Sans" w:eastAsia="Liberation Sans" w:cs="Liberation Sans"/>
                <w:b w:val="0"/>
                <w:color w:val="000000"/>
                <w:sz w:val="9"/>
              </w:rPr>
              <w:t>Classify pre/post-delete evidence; no project autoload; transition_completed optional.</w:t>
            </w:r>
          </w:p>
        </w:tc>
      </w:tr>
      <w:tr>
        <w:trPr>
          <w:cantSplit/>
        </w:trPr>
        <w:tc>
          <w:tcPr>
            <w:tcW w:type="dxa" w:w="792"/>
            <w:vAlign w:val="center"/>
          </w:tcPr>
          <w:p>
            <w:pPr>
              <w:widowControl/>
              <w:spacing w:after="0" w:before="0" w:line="240" w:lineRule="auto"/>
            </w:pPr>
            <w:r/>
            <w:r>
              <w:rPr>
                <w:rFonts w:ascii="Liberation Sans" w:hAnsi="Liberation Sans" w:eastAsia="Liberation Sans" w:cs="Liberation Sans"/>
                <w:b w:val="0"/>
                <w:color w:val="000000"/>
                <w:sz w:val="9"/>
              </w:rPr>
              <w:t>P0-47</w:t>
            </w:r>
          </w:p>
        </w:tc>
        <w:tc>
          <w:tcPr>
            <w:tcW w:type="dxa" w:w="2448"/>
            <w:vAlign w:val="center"/>
          </w:tcPr>
          <w:p>
            <w:pPr>
              <w:widowControl/>
              <w:spacing w:after="0" w:before="0" w:line="240" w:lineRule="auto"/>
            </w:pPr>
            <w:r/>
            <w:r>
              <w:rPr>
                <w:rFonts w:ascii="Liberation Sans" w:hAnsi="Liberation Sans" w:eastAsia="Liberation Sans" w:cs="Liberation Sans"/>
                <w:b w:val="0"/>
                <w:color w:val="000000"/>
                <w:sz w:val="9"/>
              </w:rPr>
              <w:t>Explicit proxy registration race</w:t>
            </w:r>
          </w:p>
        </w:tc>
        <w:tc>
          <w:tcPr>
            <w:tcW w:type="dxa" w:w="3528"/>
            <w:vAlign w:val="center"/>
          </w:tcPr>
          <w:p>
            <w:pPr>
              <w:widowControl/>
              <w:spacing w:after="0" w:before="0" w:line="240" w:lineRule="auto"/>
            </w:pPr>
            <w:r/>
            <w:r>
              <w:rPr>
                <w:rFonts w:ascii="Liberation Sans" w:hAnsi="Liberation Sans" w:eastAsia="Liberation Sans" w:cs="Liberation Sans"/>
                <w:b w:val="0"/>
                <w:color w:val="000000"/>
                <w:sz w:val="9"/>
              </w:rPr>
              <w:t>Delay shared deferred scan.</w:t>
            </w:r>
          </w:p>
        </w:tc>
        <w:tc>
          <w:tcPr>
            <w:tcW w:type="dxa" w:w="4320"/>
            <w:vAlign w:val="center"/>
          </w:tcPr>
          <w:p>
            <w:pPr>
              <w:widowControl/>
              <w:spacing w:after="0" w:before="0" w:line="240" w:lineRule="auto"/>
            </w:pPr>
            <w:r/>
            <w:r>
              <w:rPr>
                <w:rFonts w:ascii="Liberation Sans" w:hAnsi="Liberation Sans" w:eastAsia="Liberation Sans" w:cs="Liberation Sans"/>
                <w:b w:val="0"/>
                <w:color w:val="000000"/>
                <w:sz w:val="9"/>
              </w:rPr>
              <w:t>Proxy proven exactly once before commit.</w:t>
            </w:r>
          </w:p>
        </w:tc>
      </w:tr>
      <w:tr>
        <w:trPr>
          <w:cantSplit/>
        </w:trPr>
        <w:tc>
          <w:tcPr>
            <w:tcW w:type="dxa" w:w="792"/>
            <w:vAlign w:val="center"/>
            <w:shd w:fill="F4F8F6"/>
          </w:tcPr>
          <w:p>
            <w:pPr>
              <w:widowControl/>
              <w:spacing w:after="0" w:before="0" w:line="240" w:lineRule="auto"/>
            </w:pPr>
            <w:r>
              <w:rPr>
                <w:rFonts w:ascii="Liberation Sans" w:hAnsi="Liberation Sans" w:eastAsia="Liberation Sans" w:cs="Liberation Sans"/>
                <w:b w:val="0"/>
                <w:color w:val="000000"/>
                <w:sz w:val="9"/>
              </w:rPr>
              <w:t>P0-48</w:t>
            </w:r>
          </w:p>
        </w:tc>
        <w:tc>
          <w:tcPr>
            <w:tcW w:type="dxa" w:w="2448"/>
            <w:vAlign w:val="center"/>
            <w:shd w:fill="F4F8F6"/>
          </w:tcPr>
          <w:p>
            <w:pPr>
              <w:widowControl/>
              <w:spacing w:after="0" w:before="0" w:line="240" w:lineRule="auto"/>
            </w:pPr>
            <w:r>
              <w:rPr>
                <w:rFonts w:ascii="Liberation Sans" w:hAnsi="Liberation Sans" w:eastAsia="Liberation Sans" w:cs="Liberation Sans"/>
                <w:b w:val="0"/>
                <w:color w:val="000000"/>
                <w:sz w:val="9"/>
              </w:rPr>
              <w:t>Startup contract failure</w:t>
            </w:r>
          </w:p>
        </w:tc>
        <w:tc>
          <w:tcPr>
            <w:tcW w:type="dxa" w:w="3528"/>
            <w:vAlign w:val="center"/>
            <w:shd w:fill="F4F8F6"/>
          </w:tcPr>
          <w:p>
            <w:pPr>
              <w:widowControl/>
              <w:spacing w:after="0" w:before="0" w:line="240" w:lineRule="auto"/>
            </w:pPr>
            <w:r>
              <w:rPr>
                <w:rFonts w:ascii="Liberation Sans" w:hAnsi="Liberation Sans" w:eastAsia="Liberation Sans" w:cs="Liberation Sans"/>
                <w:b w:val="0"/>
                <w:color w:val="000000"/>
                <w:sz w:val="9"/>
              </w:rPr>
              <w:t>Break Player/SpawnRoot equality, camera target/current/script/active identity, SoulOrb_Base path/method/group/visibility/uniqueness, recovery Area3D wiring, or another mandatory contract.</w:t>
            </w:r>
          </w:p>
        </w:tc>
        <w:tc>
          <w:tcPr>
            <w:tcW w:type="dxa" w:w="4320"/>
            <w:vAlign w:val="center"/>
            <w:shd w:fill="F4F8F6"/>
          </w:tcPr>
          <w:p>
            <w:pPr>
              <w:widowControl/>
              <w:spacing w:after="0" w:before="0" w:line="240" w:lineRule="auto"/>
            </w:pPr>
            <w:r>
              <w:rPr>
                <w:rFonts w:ascii="Liberation Sans" w:hAnsi="Liberation Sans" w:eastAsia="Liberation Sans" w:cs="Liberation Sans"/>
                <w:b w:val="0"/>
                <w:color w:val="000000"/>
                <w:sz w:val="9"/>
              </w:rPr>
              <w:t>One validation_failed; zero validation_passed/commit; no teleport/camera substitution/group fallback; all gameplay inert.</w:t>
            </w:r>
          </w:p>
        </w:tc>
      </w:tr>
      <w:tr>
        <w:trPr>
          <w:cantSplit/>
        </w:trPr>
        <w:tc>
          <w:tcPr>
            <w:tcW w:type="dxa" w:w="792"/>
            <w:vAlign w:val="center"/>
          </w:tcPr>
          <w:p>
            <w:pPr>
              <w:widowControl/>
              <w:spacing w:after="0" w:before="0" w:line="240" w:lineRule="auto"/>
            </w:pPr>
            <w:r>
              <w:rPr>
                <w:rFonts w:ascii="Liberation Sans" w:hAnsi="Liberation Sans" w:eastAsia="Liberation Sans" w:cs="Liberation Sans"/>
                <w:b w:val="0"/>
                <w:color w:val="000000"/>
                <w:sz w:val="9"/>
              </w:rPr>
              <w:t>P0-49</w:t>
            </w:r>
          </w:p>
        </w:tc>
        <w:tc>
          <w:tcPr>
            <w:tcW w:type="dxa" w:w="2448"/>
            <w:vAlign w:val="center"/>
          </w:tcPr>
          <w:p>
            <w:pPr>
              <w:widowControl/>
              <w:spacing w:after="0" w:before="0" w:line="240" w:lineRule="auto"/>
            </w:pPr>
            <w:r>
              <w:rPr>
                <w:rFonts w:ascii="Liberation Sans" w:hAnsi="Liberation Sans" w:eastAsia="Liberation Sans" w:cs="Liberation Sans"/>
                <w:b w:val="0"/>
                <w:color w:val="000000"/>
                <w:sz w:val="9"/>
              </w:rPr>
              <w:t>Shard release-validity matrix</w:t>
            </w:r>
          </w:p>
        </w:tc>
        <w:tc>
          <w:tcPr>
            <w:tcW w:type="dxa" w:w="3528"/>
            <w:vAlign w:val="center"/>
          </w:tcPr>
          <w:p>
            <w:pPr>
              <w:widowControl/>
              <w:spacing w:after="0" w:before="0" w:line="240" w:lineRule="auto"/>
            </w:pPr>
            <w:r>
              <w:rPr>
                <w:rFonts w:ascii="Liberation Sans" w:hAnsi="Liberation Sans" w:eastAsia="Liberation Sans" w:cs="Liberation Sans"/>
                <w:b w:val="0"/>
                <w:color w:val="000000"/>
                <w:sz w:val="9"/>
              </w:rPr>
              <w:t>Run normal, missing overlay, missing camera, wrong text and generic fallback cases through the actual shared ShardRewardSequenceController and actual SoulShard completion path.</w:t>
            </w:r>
          </w:p>
        </w:tc>
        <w:tc>
          <w:tcPr>
            <w:tcW w:type="dxa" w:w="4320"/>
            <w:vAlign w:val="center"/>
          </w:tcPr>
          <w:p>
            <w:pPr>
              <w:widowControl/>
              <w:spacing w:after="0" w:before="0" w:line="240" w:lineRule="auto"/>
            </w:pPr>
            <w:r>
              <w:rPr>
                <w:rFonts w:ascii="Liberation Sans" w:hAnsi="Liberation Sans" w:eastAsia="Liberation Sans" w:cs="Liberation Sans"/>
                <w:b w:val="0"/>
                <w:color w:val="000000"/>
                <w:sz w:val="9"/>
              </w:rPr>
              <w:t>Only normal remains VALID; defect cases may safe-complete logically but remain irreversibly release-invalid.</w:t>
            </w:r>
          </w:p>
        </w:tc>
      </w:tr>
      <w:tr>
        <w:trPr>
          <w:cantSplit/>
        </w:trPr>
        <w:tc>
          <w:tcPr>
            <w:tcW w:type="dxa" w:w="792"/>
            <w:vAlign w:val="center"/>
            <w:shd w:fill="F4F8F6"/>
          </w:tcPr>
          <w:p>
            <w:pPr>
              <w:widowControl/>
              <w:spacing w:after="0" w:before="0" w:line="240" w:lineRule="auto"/>
            </w:pPr>
            <w:r/>
            <w:r>
              <w:rPr>
                <w:rFonts w:ascii="Liberation Sans" w:hAnsi="Liberation Sans" w:eastAsia="Liberation Sans" w:cs="Liberation Sans"/>
                <w:b w:val="0"/>
                <w:color w:val="000000"/>
                <w:sz w:val="9"/>
              </w:rPr>
              <w:t>P0-50</w:t>
            </w:r>
          </w:p>
        </w:tc>
        <w:tc>
          <w:tcPr>
            <w:tcW w:type="dxa" w:w="2448"/>
            <w:vAlign w:val="center"/>
            <w:shd w:fill="F4F8F6"/>
          </w:tcPr>
          <w:p>
            <w:pPr>
              <w:widowControl/>
              <w:spacing w:after="0" w:before="0" w:line="240" w:lineRule="auto"/>
            </w:pPr>
            <w:r/>
            <w:r>
              <w:rPr>
                <w:rFonts w:ascii="Liberation Sans" w:hAnsi="Liberation Sans" w:eastAsia="Liberation Sans" w:cs="Liberation Sans"/>
                <w:b w:val="0"/>
                <w:color w:val="000000"/>
                <w:sz w:val="9"/>
              </w:rPr>
              <w:t>Recovery owner/stale audit</w:t>
            </w:r>
          </w:p>
        </w:tc>
        <w:tc>
          <w:tcPr>
            <w:tcW w:type="dxa" w:w="3528"/>
            <w:vAlign w:val="center"/>
            <w:shd w:fill="F4F8F6"/>
          </w:tcPr>
          <w:p>
            <w:pPr>
              <w:widowControl/>
              <w:spacing w:after="0" w:before="0" w:line="240" w:lineRule="auto"/>
            </w:pPr>
            <w:r/>
            <w:r>
              <w:rPr>
                <w:rFonts w:ascii="Liberation Sans" w:hAnsi="Liberation Sans" w:eastAsia="Liberation Sans" w:cs="Liberation Sans"/>
                <w:b w:val="0"/>
                <w:color w:val="000000"/>
                <w:sz w:val="9"/>
              </w:rPr>
              <w:t>Inject valid/stale samples and suspension order.</w:t>
            </w:r>
          </w:p>
        </w:tc>
        <w:tc>
          <w:tcPr>
            <w:tcW w:type="dxa" w:w="4320"/>
            <w:vAlign w:val="center"/>
            <w:shd w:fill="F4F8F6"/>
          </w:tcPr>
          <w:p>
            <w:pPr>
              <w:widowControl/>
              <w:spacing w:after="0" w:before="0" w:line="240" w:lineRule="auto"/>
            </w:pPr>
            <w:r/>
            <w:r>
              <w:rPr>
                <w:rFonts w:ascii="Liberation Sans" w:hAnsi="Liberation Sans" w:eastAsia="Liberation Sans" w:cs="Liberation Sans"/>
                <w:b w:val="0"/>
                <w:color w:val="000000"/>
                <w:sz w:val="9"/>
              </w:rPr>
              <w:t>Recovery sole authority; writer-specific keys; last-key re-evaluation once.</w:t>
            </w:r>
          </w:p>
        </w:tc>
      </w:tr>
      <w:tr>
        <w:trPr>
          <w:cantSplit/>
        </w:trPr>
        <w:tc>
          <w:tcPr>
            <w:tcW w:type="dxa" w:w="792"/>
            <w:vAlign w:val="center"/>
          </w:tcPr>
          <w:p>
            <w:pPr>
              <w:widowControl/>
              <w:spacing w:after="0" w:before="0" w:line="240" w:lineRule="auto"/>
            </w:pPr>
            <w:r>
              <w:rPr>
                <w:rFonts w:ascii="Liberation Sans" w:hAnsi="Liberation Sans" w:eastAsia="Liberation Sans" w:cs="Liberation Sans"/>
                <w:b w:val="0"/>
                <w:color w:val="000000"/>
                <w:sz w:val="9"/>
              </w:rPr>
              <w:t>P0-51</w:t>
            </w:r>
          </w:p>
        </w:tc>
        <w:tc>
          <w:tcPr>
            <w:tcW w:type="dxa" w:w="2448"/>
            <w:vAlign w:val="center"/>
          </w:tcPr>
          <w:p>
            <w:pPr>
              <w:widowControl/>
              <w:spacing w:after="0" w:before="0" w:line="240" w:lineRule="auto"/>
            </w:pPr>
            <w:r>
              <w:rPr>
                <w:rFonts w:ascii="Liberation Sans" w:hAnsi="Liberation Sans" w:eastAsia="Liberation Sans" w:cs="Liberation Sans"/>
                <w:b w:val="0"/>
                <w:color w:val="000000"/>
                <w:sz w:val="9"/>
              </w:rPr>
              <w:t>Portal retry generation isolation</w:t>
            </w:r>
          </w:p>
        </w:tc>
        <w:tc>
          <w:tcPr>
            <w:tcW w:type="dxa" w:w="3528"/>
            <w:vAlign w:val="center"/>
          </w:tcPr>
          <w:p>
            <w:pPr>
              <w:widowControl/>
              <w:spacing w:after="0" w:before="0" w:line="240" w:lineRule="auto"/>
            </w:pPr>
            <w:r>
              <w:rPr>
                <w:rFonts w:ascii="Liberation Sans" w:hAnsi="Liberation Sans" w:eastAsia="Liberation Sans" w:cs="Liberation Sans"/>
                <w:b w:val="0"/>
                <w:color w:val="000000"/>
                <w:sz w:val="9"/>
              </w:rPr>
              <w:t>Delay observations/failure/completion from attempt N after retry N+1 starts.</w:t>
            </w:r>
          </w:p>
        </w:tc>
        <w:tc>
          <w:tcPr>
            <w:tcW w:type="dxa" w:w="4320"/>
            <w:vAlign w:val="center"/>
          </w:tcPr>
          <w:p>
            <w:pPr>
              <w:widowControl/>
              <w:spacing w:after="0" w:before="0" w:line="240" w:lineRule="auto"/>
            </w:pPr>
            <w:r>
              <w:rPr>
                <w:rFonts w:ascii="Liberation Sans" w:hAnsi="Liberation Sans" w:eastAsia="Liberation Sans" w:cs="Liberation Sans"/>
                <w:b w:val="0"/>
                <w:color w:val="000000"/>
                <w:sz w:val="9"/>
              </w:rPr>
              <w:t>Attempt N evidence cannot change N+1 state; stop/restart portal APIs require exact attempt; source N cannot change provenance/token.</w:t>
            </w:r>
          </w:p>
        </w:tc>
      </w:tr>
      <w:tr>
        <w:trPr>
          <w:cantSplit/>
        </w:trPr>
        <w:tc>
          <w:tcPr>
            <w:tcW w:type="dxa" w:w="792"/>
            <w:vAlign w:val="center"/>
            <w:shd w:fill="F4F8F6"/>
          </w:tcPr>
          <w:p>
            <w:pPr>
              <w:widowControl/>
              <w:spacing w:after="0" w:before="0" w:line="240" w:lineRule="auto"/>
            </w:pPr>
            <w:r/>
            <w:r>
              <w:rPr>
                <w:rFonts w:ascii="Liberation Sans" w:hAnsi="Liberation Sans" w:eastAsia="Liberation Sans" w:cs="Liberation Sans"/>
                <w:b w:val="0"/>
                <w:color w:val="000000"/>
                <w:sz w:val="9"/>
              </w:rPr>
              <w:t>P0-52</w:t>
            </w:r>
          </w:p>
        </w:tc>
        <w:tc>
          <w:tcPr>
            <w:tcW w:type="dxa" w:w="2448"/>
            <w:vAlign w:val="center"/>
            <w:shd w:fill="F4F8F6"/>
          </w:tcPr>
          <w:p>
            <w:pPr>
              <w:widowControl/>
              <w:spacing w:after="0" w:before="0" w:line="240" w:lineRule="auto"/>
            </w:pPr>
            <w:r/>
            <w:r>
              <w:rPr>
                <w:rFonts w:ascii="Liberation Sans" w:hAnsi="Liberation Sans" w:eastAsia="Liberation Sans" w:cs="Liberation Sans"/>
                <w:b w:val="0"/>
                <w:color w:val="000000"/>
                <w:sz w:val="9"/>
              </w:rPr>
              <w:t>Environment topology/E0</w:t>
            </w:r>
          </w:p>
        </w:tc>
        <w:tc>
          <w:tcPr>
            <w:tcW w:type="dxa" w:w="3528"/>
            <w:vAlign w:val="center"/>
            <w:shd w:fill="F4F8F6"/>
          </w:tcPr>
          <w:p>
            <w:pPr>
              <w:widowControl/>
              <w:spacing w:after="0" w:before="0" w:line="240" w:lineRule="auto"/>
            </w:pPr>
            <w:r/>
            <w:r>
              <w:rPr>
                <w:rFonts w:ascii="Liberation Sans" w:hAnsi="Liberation Sans" w:eastAsia="Liberation Sans" w:cs="Liberation Sans"/>
                <w:b w:val="0"/>
                <w:color w:val="000000"/>
                <w:sz w:val="9"/>
              </w:rPr>
              <w:t>Inspect live tree and clean load.</w:t>
            </w:r>
          </w:p>
        </w:tc>
        <w:tc>
          <w:tcPr>
            <w:tcW w:type="dxa" w:w="4320"/>
            <w:vAlign w:val="center"/>
            <w:shd w:fill="F4F8F6"/>
          </w:tcPr>
          <w:p>
            <w:pPr>
              <w:widowControl/>
              <w:spacing w:after="0" w:before="0" w:line="240" w:lineRule="auto"/>
            </w:pPr>
            <w:r/>
            <w:r>
              <w:rPr>
                <w:rFonts w:ascii="Liberation Sans" w:hAnsi="Liberation Sans" w:eastAsia="Liberation Sans" w:cs="Liberation Sans"/>
                <w:b w:val="0"/>
                <w:color w:val="000000"/>
                <w:sz w:val="9"/>
              </w:rPr>
              <w:t>One EnvironmentPresentation owner, no RuntimeRoot duplicate; E0 alive while inert and adopted once at commit.</w:t>
            </w:r>
          </w:p>
        </w:tc>
      </w:tr>
      <w:tr>
        <w:trPr>
          <w:cantSplit/>
        </w:trPr>
        <w:tc>
          <w:tcPr>
            <w:tcW w:type="dxa" w:w="792"/>
            <w:vAlign w:val="center"/>
          </w:tcPr>
          <w:p>
            <w:pPr>
              <w:widowControl/>
              <w:spacing w:after="0" w:before="0" w:line="240" w:lineRule="auto"/>
            </w:pPr>
            <w:r/>
            <w:r>
              <w:rPr>
                <w:rFonts w:ascii="Liberation Sans" w:hAnsi="Liberation Sans" w:eastAsia="Liberation Sans" w:cs="Liberation Sans"/>
                <w:b w:val="0"/>
                <w:color w:val="000000"/>
                <w:sz w:val="9"/>
              </w:rPr>
              <w:t>P0-53</w:t>
            </w:r>
          </w:p>
        </w:tc>
        <w:tc>
          <w:tcPr>
            <w:tcW w:type="dxa" w:w="2448"/>
            <w:vAlign w:val="center"/>
          </w:tcPr>
          <w:p>
            <w:pPr>
              <w:widowControl/>
              <w:spacing w:after="0" w:before="0" w:line="240" w:lineRule="auto"/>
            </w:pPr>
            <w:r/>
            <w:r>
              <w:rPr>
                <w:rFonts w:ascii="Liberation Sans" w:hAnsi="Liberation Sans" w:eastAsia="Liberation Sans" w:cs="Liberation Sans"/>
                <w:b w:val="0"/>
                <w:color w:val="000000"/>
                <w:sz w:val="9"/>
              </w:rPr>
              <w:t>Suspension writer-specific integration</w:t>
            </w:r>
          </w:p>
        </w:tc>
        <w:tc>
          <w:tcPr>
            <w:tcW w:type="dxa" w:w="3528"/>
            <w:vAlign w:val="center"/>
          </w:tcPr>
          <w:p>
            <w:pPr>
              <w:widowControl/>
              <w:spacing w:after="0" w:before="0" w:line="240" w:lineRule="auto"/>
            </w:pPr>
            <w:r/>
            <w:r>
              <w:rPr>
                <w:rFonts w:ascii="Liberation Sans" w:hAnsi="Liberation Sans" w:eastAsia="Liberation Sans" w:cs="Liberation Sans"/>
                <w:b w:val="0"/>
                <w:color w:val="000000"/>
                <w:sz w:val="9"/>
              </w:rPr>
              <w:t>Exercise RewardGate/MainText set/clear and search runtime call graph.</w:t>
            </w:r>
          </w:p>
        </w:tc>
        <w:tc>
          <w:tcPr>
            <w:tcW w:type="dxa" w:w="4320"/>
            <w:vAlign w:val="center"/>
          </w:tcPr>
          <w:p>
            <w:pPr>
              <w:widowControl/>
              <w:spacing w:after="0" w:before="0" w:line="240" w:lineRule="auto"/>
            </w:pPr>
            <w:r/>
            <w:r>
              <w:rPr>
                <w:rFonts w:ascii="Liberation Sans" w:hAnsi="Liberation Sans" w:eastAsia="Liberation Sans" w:cs="Liberation Sans"/>
                <w:b w:val="0"/>
                <w:color w:val="000000"/>
                <w:sz w:val="9"/>
              </w:rPr>
              <w:t>No generic API or unauthorized writer; pending recovery preserved.</w:t>
            </w:r>
          </w:p>
        </w:tc>
      </w:tr>
      <w:tr>
        <w:trPr>
          <w:cantSplit/>
        </w:trPr>
        <w:tc>
          <w:tcPr>
            <w:tcW w:type="dxa" w:w="792"/>
            <w:vAlign w:val="center"/>
            <w:shd w:fill="F4F8F6"/>
          </w:tcPr>
          <w:p>
            <w:pPr>
              <w:widowControl/>
              <w:spacing w:after="0" w:before="0" w:line="240" w:lineRule="auto"/>
            </w:pPr>
            <w:r/>
            <w:r>
              <w:rPr>
                <w:rFonts w:ascii="Liberation Sans" w:hAnsi="Liberation Sans" w:eastAsia="Liberation Sans" w:cs="Liberation Sans"/>
                <w:b w:val="0"/>
                <w:color w:val="000000"/>
                <w:sz w:val="9"/>
              </w:rPr>
              <w:t>P0-54</w:t>
            </w:r>
          </w:p>
        </w:tc>
        <w:tc>
          <w:tcPr>
            <w:tcW w:type="dxa" w:w="2448"/>
            <w:vAlign w:val="center"/>
            <w:shd w:fill="F4F8F6"/>
          </w:tcPr>
          <w:p>
            <w:pPr>
              <w:widowControl/>
              <w:spacing w:after="0" w:before="0" w:line="240" w:lineRule="auto"/>
            </w:pPr>
            <w:r/>
            <w:r>
              <w:rPr>
                <w:rFonts w:ascii="Liberation Sans" w:hAnsi="Liberation Sans" w:eastAsia="Liberation Sans" w:cs="Liberation Sans"/>
                <w:b w:val="0"/>
                <w:color w:val="000000"/>
                <w:sz w:val="9"/>
              </w:rPr>
              <w:t>Raw support classification</w:t>
            </w:r>
          </w:p>
        </w:tc>
        <w:tc>
          <w:tcPr>
            <w:tcW w:type="dxa" w:w="3528"/>
            <w:vAlign w:val="center"/>
            <w:shd w:fill="F4F8F6"/>
          </w:tcPr>
          <w:p>
            <w:pPr>
              <w:widowControl/>
              <w:spacing w:after="0" w:before="0" w:line="240" w:lineRule="auto"/>
            </w:pPr>
            <w:r/>
            <w:r>
              <w:rPr>
                <w:rFonts w:ascii="Liberation Sans" w:hAnsi="Liberation Sans" w:eastAsia="Liberation Sans" w:cs="Liberation Sans"/>
                <w:b w:val="0"/>
                <w:color w:val="000000"/>
                <w:sz w:val="9"/>
              </w:rPr>
              <w:t>Walk all legal roots and unknown service colliders.</w:t>
            </w:r>
          </w:p>
        </w:tc>
        <w:tc>
          <w:tcPr>
            <w:tcW w:type="dxa" w:w="4320"/>
            <w:vAlign w:val="center"/>
            <w:shd w:fill="F4F8F6"/>
          </w:tcPr>
          <w:p>
            <w:pPr>
              <w:widowControl/>
              <w:spacing w:after="0" w:before="0" w:line="240" w:lineRule="auto"/>
            </w:pPr>
            <w:r/>
            <w:r>
              <w:rPr>
                <w:rFonts w:ascii="Liberation Sans" w:hAnsi="Liberation Sans" w:eastAsia="Liberation Sans" w:cs="Liberation Sans"/>
                <w:b w:val="0"/>
                <w:color w:val="000000"/>
                <w:sz w:val="9"/>
              </w:rPr>
              <w:t>Exact three support IDs; Recovery interpretation only; no classifier node.</w:t>
            </w:r>
          </w:p>
        </w:tc>
      </w:tr>
      <w:tr>
        <w:trPr>
          <w:cantSplit/>
        </w:trPr>
        <w:tc>
          <w:tcPr>
            <w:tcW w:type="dxa" w:w="792"/>
            <w:vAlign w:val="center"/>
            <w:shd w:fill="F4F8F6"/>
          </w:tcPr>
          <w:p>
            <w:pPr>
              <w:widowControl/>
              <w:spacing w:after="0" w:before="0" w:line="240" w:lineRule="auto"/>
            </w:pPr>
            <w:r>
              <w:rPr>
                <w:rFonts w:ascii="Liberation Sans" w:hAnsi="Liberation Sans" w:eastAsia="Liberation Sans" w:cs="Liberation Sans"/>
                <w:b w:val="0"/>
                <w:color w:val="000000"/>
                <w:sz w:val="9"/>
              </w:rPr>
              <w:t>P0-55</w:t>
            </w:r>
          </w:p>
        </w:tc>
        <w:tc>
          <w:tcPr>
            <w:tcW w:type="dxa" w:w="2448"/>
            <w:vAlign w:val="center"/>
            <w:shd w:fill="F4F8F6"/>
          </w:tcPr>
          <w:p>
            <w:pPr>
              <w:widowControl/>
              <w:spacing w:after="0" w:before="0" w:line="240" w:lineRule="auto"/>
            </w:pPr>
            <w:r>
              <w:rPr>
                <w:rFonts w:ascii="Liberation Sans" w:hAnsi="Liberation Sans" w:eastAsia="Liberation Sans" w:cs="Liberation Sans"/>
                <w:b w:val="0"/>
                <w:color w:val="000000"/>
                <w:sz w:val="9"/>
              </w:rPr>
              <w:t>Local generation stale matrix</w:t>
            </w:r>
          </w:p>
        </w:tc>
        <w:tc>
          <w:tcPr>
            <w:tcW w:type="dxa" w:w="3528"/>
            <w:vAlign w:val="center"/>
            <w:shd w:fill="F4F8F6"/>
          </w:tcPr>
          <w:p>
            <w:pPr>
              <w:widowControl/>
              <w:spacing w:after="0" w:before="0" w:line="240" w:lineRule="auto"/>
            </w:pPr>
            <w:r>
              <w:rPr>
                <w:rFonts w:ascii="Liberation Sans" w:hAnsi="Liberation Sans" w:eastAsia="Liberation Sans" w:cs="Liberation Sans"/>
                <w:b w:val="0"/>
                <w:color w:val="000000"/>
                <w:sz w:val="9"/>
              </w:rPr>
              <w:t>Inject stale slot_generation, target_generation, zone_generation, hint_generation, presentation_generation and capture_generation at every corresponding boundary.</w:t>
            </w:r>
          </w:p>
        </w:tc>
        <w:tc>
          <w:tcPr>
            <w:tcW w:type="dxa" w:w="4320"/>
            <w:vAlign w:val="center"/>
            <w:shd w:fill="F4F8F6"/>
          </w:tcPr>
          <w:p>
            <w:pPr>
              <w:widowControl/>
              <w:spacing w:after="0" w:before="0" w:line="240" w:lineRule="auto"/>
            </w:pPr>
            <w:r>
              <w:rPr>
                <w:rFonts w:ascii="Liberation Sans" w:hAnsi="Liberation Sans" w:eastAsia="Liberation Sans" w:cs="Liberation Sans"/>
                <w:b w:val="0"/>
                <w:color w:val="000000"/>
                <w:sz w:val="9"/>
              </w:rPr>
              <w:t>Each owner accepts only its current epoch; no stale reveal/target/dwell/hint/presentation/capture changes gameplay, anchor, UI or destination evidence.</w:t>
            </w:r>
          </w:p>
        </w:tc>
      </w:tr>
      <w:tr>
        <w:trPr>
          <w:cantSplit/>
        </w:trPr>
        <w:tc>
          <w:tcPr>
            <w:tcW w:type="dxa" w:w="792"/>
            <w:vAlign w:val="center"/>
            <w:shd w:fill="F4F8F6"/>
          </w:tcPr>
          <w:p>
            <w:pPr>
              <w:widowControl/>
              <w:spacing w:after="0" w:before="0" w:line="240" w:lineRule="auto"/>
            </w:pPr>
            <w:r>
              <w:rPr>
                <w:rFonts w:ascii="Liberation Sans" w:hAnsi="Liberation Sans" w:eastAsia="Liberation Sans" w:cs="Liberation Sans"/>
                <w:b w:val="0"/>
                <w:color w:val="000000"/>
                <w:sz w:val="9"/>
              </w:rPr>
              <w:t>P0-56</w:t>
            </w:r>
          </w:p>
        </w:tc>
        <w:tc>
          <w:tcPr>
            <w:tcW w:type="dxa" w:w="2448"/>
            <w:vAlign w:val="center"/>
            <w:shd w:fill="F4F8F6"/>
          </w:tcPr>
          <w:p>
            <w:pPr>
              <w:widowControl/>
              <w:spacing w:after="0" w:before="0" w:line="240" w:lineRule="auto"/>
            </w:pPr>
            <w:r>
              <w:rPr>
                <w:rFonts w:ascii="Liberation Sans" w:hAnsi="Liberation Sans" w:eastAsia="Liberation Sans" w:cs="Liberation Sans"/>
                <w:b w:val="0"/>
                <w:color w:val="000000"/>
                <w:sz w:val="9"/>
              </w:rPr>
              <w:t>Direct recovery-volume integration</w:t>
            </w:r>
          </w:p>
        </w:tc>
        <w:tc>
          <w:tcPr>
            <w:tcW w:type="dxa" w:w="3528"/>
            <w:vAlign w:val="center"/>
            <w:shd w:fill="F4F8F6"/>
          </w:tcPr>
          <w:p>
            <w:pPr>
              <w:widowControl/>
              <w:spacing w:after="0" w:before="0" w:line="240" w:lineRule="auto"/>
            </w:pPr>
            <w:r>
              <w:rPr>
                <w:rFonts w:ascii="Liberation Sans" w:hAnsi="Liberation Sans" w:eastAsia="Liberation Sans" w:cs="Liberation Sans"/>
                <w:b w:val="0"/>
                <w:color w:val="000000"/>
                <w:sz w:val="9"/>
              </w:rPr>
              <w:t>Use real RV_FALL_GLOBAL and RV_LAST_LIGHT_DROP_CATCHER Area3D nodes with canonical Player and non-Player bodies.</w:t>
            </w:r>
          </w:p>
        </w:tc>
        <w:tc>
          <w:tcPr>
            <w:tcW w:type="dxa" w:w="4320"/>
            <w:vAlign w:val="center"/>
            <w:shd w:fill="F4F8F6"/>
          </w:tcPr>
          <w:p>
            <w:pPr>
              <w:widowControl/>
              <w:spacing w:after="0" w:before="0" w:line="240" w:lineRule="auto"/>
            </w:pPr>
            <w:r>
              <w:rPr>
                <w:rFonts w:ascii="Liberation Sans" w:hAnsi="Liberation Sans" w:eastAsia="Liberation Sans" w:cs="Liberation Sans"/>
                <w:b w:val="0"/>
                <w:color w:val="000000"/>
                <w:sz w:val="9"/>
              </w:rPr>
              <w:t>RecoveryController owns exactly one body_entered/body_exited connection per area; non-Player ignored; canonical observations deduplicate to one token/teleport; no adapter exists.</w:t>
            </w:r>
          </w:p>
        </w:tc>
      </w:tr>
    </w:tbl>
    <w:p>
      <w:pPr>
        <w:spacing w:after="0"/>
        <w:widowControl/>
      </w:pPr>
    </w:p>
    <w:p>
      <w:pPr>
        <w:pStyle w:val="Heading2"/>
        <w:keepNext/>
        <w:spacing w:before="140" w:after="80"/>
        <w:keepLines/>
        <w:widowControl/>
      </w:pPr>
      <w:r>
        <w:t>19.2 P1 accessibility, presentation and performance tests</w:t>
      </w:r>
    </w:p>
    <w:tbl>
      <w:tblPr>
        <w:tblStyle w:val="TableGrid"/>
        <w:tblW w:type="auto" w:w="0"/>
        <w:jc w:val="center"/>
        <w:tblLayout w:type="fixed"/>
        <w:tblLook w:firstColumn="1" w:firstRow="1" w:lastColumn="0" w:lastRow="0" w:noHBand="0" w:noVBand="1" w:val="04A0"/>
        <w:tblBorders>
          <w:top w:val="single" w:sz="4" w:color="AAB8B2"/>
          <w:left w:val="single" w:sz="4" w:color="AAB8B2"/>
          <w:bottom w:val="single" w:sz="4" w:color="AAB8B2"/>
          <w:right w:val="single" w:sz="4" w:color="AAB8B2"/>
          <w:insideH w:val="single" w:sz="4" w:color="AAB8B2"/>
          <w:insideV w:val="single" w:sz="4" w:color="AAB8B2"/>
        </w:tblBorders>
      </w:tblPr>
      <w:tblGrid>
        <w:gridCol w:w="3812"/>
        <w:gridCol w:w="3812"/>
        <w:gridCol w:w="3812"/>
        <w:gridCol w:w="3812"/>
      </w:tblGrid>
      <w:tr>
        <w:trPr>
          <w:tblHeader w:val="true"/>
          <w:cantSplit/>
        </w:trPr>
        <w:tc>
          <w:tcPr>
            <w:tcW w:type="dxa" w:w="1247"/>
            <w:shd w:fill="315C52"/>
            <w:tcMar>
              <w:top w:w="70" w:type="dxa"/>
              <w:start w:w="80" w:type="dxa"/>
              <w:bottom w:w="70" w:type="dxa"/>
              <w:end w:w="80" w:type="dxa"/>
            </w:tcMar>
          </w:tcPr>
          <w:p>
            <w:pPr>
              <w:widowControl/>
              <w:spacing w:after="0"/>
            </w:pPr>
            <w:r>
              <w:rPr>
                <w:rFonts w:ascii="Liberation Sans" w:hAnsi="Liberation Sans"/>
                <w:b/>
                <w:color w:val="FFFFFF"/>
                <w:sz w:val="13"/>
              </w:rPr>
              <w:t>ID</w:t>
            </w:r>
          </w:p>
        </w:tc>
        <w:tc>
          <w:tcPr>
            <w:tcW w:type="dxa" w:w="2835"/>
            <w:shd w:fill="315C52"/>
            <w:tcMar>
              <w:top w:w="70" w:type="dxa"/>
              <w:start w:w="80" w:type="dxa"/>
              <w:bottom w:w="70" w:type="dxa"/>
              <w:end w:w="80" w:type="dxa"/>
            </w:tcMar>
          </w:tcPr>
          <w:p>
            <w:pPr>
              <w:widowControl/>
              <w:spacing w:after="0"/>
            </w:pPr>
            <w:r>
              <w:rPr>
                <w:rFonts w:ascii="Liberation Sans" w:hAnsi="Liberation Sans"/>
                <w:b/>
                <w:color w:val="FFFFFF"/>
                <w:sz w:val="13"/>
              </w:rPr>
              <w:t>Scenario</w:t>
            </w:r>
          </w:p>
        </w:tc>
        <w:tc>
          <w:tcPr>
            <w:tcW w:type="dxa" w:w="4762"/>
            <w:shd w:fill="315C52"/>
            <w:tcMar>
              <w:top w:w="70" w:type="dxa"/>
              <w:start w:w="80" w:type="dxa"/>
              <w:bottom w:w="70" w:type="dxa"/>
              <w:end w:w="80" w:type="dxa"/>
            </w:tcMar>
          </w:tcPr>
          <w:p>
            <w:pPr>
              <w:widowControl/>
              <w:spacing w:after="0"/>
            </w:pPr>
            <w:r>
              <w:rPr>
                <w:rFonts w:ascii="Liberation Sans" w:hAnsi="Liberation Sans"/>
                <w:b/>
                <w:color w:val="FFFFFF"/>
                <w:sz w:val="13"/>
              </w:rPr>
              <w:t>Procedure</w:t>
            </w:r>
          </w:p>
        </w:tc>
        <w:tc>
          <w:tcPr>
            <w:tcW w:type="dxa" w:w="6066"/>
            <w:shd w:fill="315C52"/>
            <w:tcMar>
              <w:top w:w="70" w:type="dxa"/>
              <w:start w:w="80" w:type="dxa"/>
              <w:bottom w:w="70" w:type="dxa"/>
              <w:end w:w="80" w:type="dxa"/>
            </w:tcMar>
          </w:tcPr>
          <w:p>
            <w:pPr>
              <w:widowControl/>
              <w:spacing w:after="0"/>
            </w:pPr>
            <w:r>
              <w:rPr>
                <w:rFonts w:ascii="Liberation Sans" w:hAnsi="Liberation Sans"/>
                <w:b/>
                <w:color w:val="FFFFFF"/>
                <w:sz w:val="13"/>
              </w:rPr>
              <w:t>Expected result</w:t>
            </w:r>
          </w:p>
        </w:tc>
      </w:tr>
      <w:tr>
        <w:trPr>
          <w:cantSplit/>
        </w:trPr>
        <w:tc>
          <w:tcPr>
            <w:tcW w:type="dxa" w:w="1247"/>
            <w:tcMar>
              <w:top w:w="70" w:type="dxa"/>
              <w:start w:w="80" w:type="dxa"/>
              <w:bottom w:w="70" w:type="dxa"/>
              <w:end w:w="80" w:type="dxa"/>
            </w:tcMar>
            <w:vAlign w:val="center"/>
          </w:tcPr>
          <w:p>
            <w:pPr>
              <w:widowControl/>
              <w:spacing w:after="0" w:line="240" w:lineRule="auto"/>
            </w:pPr>
            <w:r>
              <w:rPr>
                <w:rFonts w:ascii="Liberation Sans" w:hAnsi="Liberation Sans"/>
                <w:color w:val="23312E"/>
                <w:sz w:val="13"/>
              </w:rPr>
              <w:t>P1-01</w:t>
            </w:r>
          </w:p>
        </w:tc>
        <w:tc>
          <w:tcPr>
            <w:tcW w:type="dxa" w:w="2835"/>
            <w:tcMar>
              <w:top w:w="70" w:type="dxa"/>
              <w:start w:w="80" w:type="dxa"/>
              <w:bottom w:w="70" w:type="dxa"/>
              <w:end w:w="80" w:type="dxa"/>
            </w:tcMar>
            <w:vAlign w:val="center"/>
          </w:tcPr>
          <w:p>
            <w:pPr>
              <w:widowControl/>
              <w:spacing w:after="0" w:line="240" w:lineRule="auto"/>
            </w:pPr>
            <w:r>
              <w:rPr>
                <w:rFonts w:ascii="Liberation Sans" w:hAnsi="Liberation Sans"/>
                <w:color w:val="23312E"/>
                <w:sz w:val="13"/>
              </w:rPr>
              <w:t>Muted audio</w:t>
            </w:r>
          </w:p>
        </w:tc>
        <w:tc>
          <w:tcPr>
            <w:tcW w:type="dxa" w:w="4762"/>
            <w:tcMar>
              <w:top w:w="70" w:type="dxa"/>
              <w:start w:w="80" w:type="dxa"/>
              <w:bottom w:w="70" w:type="dxa"/>
              <w:end w:w="80" w:type="dxa"/>
            </w:tcMar>
            <w:vAlign w:val="center"/>
          </w:tcPr>
          <w:p>
            <w:pPr>
              <w:widowControl/>
              <w:spacing w:after="0" w:line="240" w:lineRule="auto"/>
            </w:pPr>
            <w:r>
              <w:rPr>
                <w:rFonts w:ascii="Liberation Sans" w:hAnsi="Liberation Sans"/>
                <w:color w:val="23312E"/>
                <w:sz w:val="13"/>
              </w:rPr>
              <w:t>Set audio to 0.</w:t>
            </w:r>
          </w:p>
        </w:tc>
        <w:tc>
          <w:tcPr>
            <w:tcW w:type="dxa" w:w="6066"/>
            <w:tcMar>
              <w:top w:w="70" w:type="dxa"/>
              <w:start w:w="80" w:type="dxa"/>
              <w:bottom w:w="70" w:type="dxa"/>
              <w:end w:w="80" w:type="dxa"/>
            </w:tcMar>
            <w:vAlign w:val="center"/>
          </w:tcPr>
          <w:p>
            <w:pPr>
              <w:widowControl/>
              <w:spacing w:after="0" w:line="240" w:lineRule="auto"/>
            </w:pPr>
            <w:r>
              <w:rPr>
                <w:rFonts w:ascii="Liberation Sans" w:hAnsi="Liberation Sans"/>
                <w:color w:val="23312E"/>
                <w:sz w:val="13"/>
              </w:rPr>
              <w:t>All targets, progress, hints, exact text and portal readable.</w:t>
            </w:r>
          </w:p>
        </w:tc>
      </w:tr>
      <w:tr>
        <w:trPr>
          <w:cantSplit/>
        </w:trPr>
        <w:tc>
          <w:tcPr>
            <w:tcW w:type="dxa" w:w="1247"/>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3"/>
              </w:rPr>
              <w:t>P1-02</w:t>
            </w:r>
          </w:p>
        </w:tc>
        <w:tc>
          <w:tcPr>
            <w:tcW w:type="dxa" w:w="2835"/>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3"/>
              </w:rPr>
              <w:t>1280×720</w:t>
            </w:r>
          </w:p>
        </w:tc>
        <w:tc>
          <w:tcPr>
            <w:tcW w:type="dxa" w:w="4762"/>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3"/>
              </w:rPr>
              <w:t>Run lowest required viewport.</w:t>
            </w:r>
          </w:p>
        </w:tc>
        <w:tc>
          <w:tcPr>
            <w:tcW w:type="dxa" w:w="6066"/>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3"/>
              </w:rPr>
              <w:t>All exact texts fit; no clipping/overlap; target cues readable.</w:t>
            </w:r>
          </w:p>
        </w:tc>
      </w:tr>
      <w:tr>
        <w:trPr>
          <w:cantSplit/>
        </w:trPr>
        <w:tc>
          <w:tcPr>
            <w:tcW w:type="dxa" w:w="1247"/>
            <w:tcMar>
              <w:top w:w="70" w:type="dxa"/>
              <w:start w:w="80" w:type="dxa"/>
              <w:bottom w:w="70" w:type="dxa"/>
              <w:end w:w="80" w:type="dxa"/>
            </w:tcMar>
            <w:vAlign w:val="center"/>
          </w:tcPr>
          <w:p>
            <w:pPr>
              <w:widowControl/>
              <w:spacing w:after="0" w:line="240" w:lineRule="auto"/>
            </w:pPr>
            <w:r>
              <w:rPr>
                <w:rFonts w:ascii="Liberation Sans" w:hAnsi="Liberation Sans"/>
                <w:color w:val="23312E"/>
                <w:sz w:val="13"/>
              </w:rPr>
              <w:t>P1-03</w:t>
            </w:r>
          </w:p>
        </w:tc>
        <w:tc>
          <w:tcPr>
            <w:tcW w:type="dxa" w:w="2835"/>
            <w:tcMar>
              <w:top w:w="70" w:type="dxa"/>
              <w:start w:w="80" w:type="dxa"/>
              <w:bottom w:w="70" w:type="dxa"/>
              <w:end w:w="80" w:type="dxa"/>
            </w:tcMar>
            <w:vAlign w:val="center"/>
          </w:tcPr>
          <w:p>
            <w:pPr>
              <w:widowControl/>
              <w:spacing w:after="0" w:line="240" w:lineRule="auto"/>
            </w:pPr>
            <w:r>
              <w:rPr>
                <w:rFonts w:ascii="Liberation Sans" w:hAnsi="Liberation Sans"/>
                <w:color w:val="23312E"/>
                <w:sz w:val="13"/>
              </w:rPr>
              <w:t>Reduced color discrimination</w:t>
            </w:r>
          </w:p>
        </w:tc>
        <w:tc>
          <w:tcPr>
            <w:tcW w:type="dxa" w:w="4762"/>
            <w:tcMar>
              <w:top w:w="70" w:type="dxa"/>
              <w:start w:w="80" w:type="dxa"/>
              <w:bottom w:w="70" w:type="dxa"/>
              <w:end w:w="80" w:type="dxa"/>
            </w:tcMar>
            <w:vAlign w:val="center"/>
          </w:tcPr>
          <w:p>
            <w:pPr>
              <w:widowControl/>
              <w:spacing w:after="0" w:line="240" w:lineRule="auto"/>
            </w:pPr>
            <w:r>
              <w:rPr>
                <w:rFonts w:ascii="Liberation Sans" w:hAnsi="Liberation Sans"/>
                <w:color w:val="23312E"/>
                <w:sz w:val="13"/>
              </w:rPr>
              <w:t>Inspect grayscale / reduced saturation.</w:t>
            </w:r>
          </w:p>
        </w:tc>
        <w:tc>
          <w:tcPr>
            <w:tcW w:type="dxa" w:w="6066"/>
            <w:tcMar>
              <w:top w:w="70" w:type="dxa"/>
              <w:start w:w="80" w:type="dxa"/>
              <w:bottom w:w="70" w:type="dxa"/>
              <w:end w:w="80" w:type="dxa"/>
            </w:tcMar>
            <w:vAlign w:val="center"/>
          </w:tcPr>
          <w:p>
            <w:pPr>
              <w:widowControl/>
              <w:spacing w:after="0" w:line="240" w:lineRule="auto"/>
            </w:pPr>
            <w:r>
              <w:rPr>
                <w:rFonts w:ascii="Liberation Sans" w:hAnsi="Liberation Sans"/>
                <w:color w:val="23312E"/>
                <w:sz w:val="13"/>
              </w:rPr>
              <w:t>Shape, motion and persistence communicate state; no color-only rule.</w:t>
            </w:r>
          </w:p>
        </w:tc>
      </w:tr>
      <w:tr>
        <w:trPr>
          <w:cantSplit/>
        </w:trPr>
        <w:tc>
          <w:tcPr>
            <w:tcW w:type="dxa" w:w="1247"/>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3"/>
              </w:rPr>
              <w:t>P1-04</w:t>
            </w:r>
          </w:p>
        </w:tc>
        <w:tc>
          <w:tcPr>
            <w:tcW w:type="dxa" w:w="2835"/>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3"/>
              </w:rPr>
              <w:t>Camera comfort</w:t>
            </w:r>
          </w:p>
        </w:tc>
        <w:tc>
          <w:tcPr>
            <w:tcW w:type="dxa" w:w="4762"/>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3"/>
              </w:rPr>
              <w:t>Traverse entire route with max normal camera input.</w:t>
            </w:r>
          </w:p>
        </w:tc>
        <w:tc>
          <w:tcPr>
            <w:tcW w:type="dxa" w:w="6066"/>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3"/>
              </w:rPr>
              <w:t>No forced camera, shake, strobing, clipping or mandatory exact view.</w:t>
            </w:r>
          </w:p>
        </w:tc>
      </w:tr>
      <w:tr>
        <w:trPr>
          <w:cantSplit/>
        </w:trPr>
        <w:tc>
          <w:tcPr>
            <w:tcW w:type="dxa" w:w="1247"/>
            <w:tcMar>
              <w:top w:w="70" w:type="dxa"/>
              <w:start w:w="80" w:type="dxa"/>
              <w:bottom w:w="70" w:type="dxa"/>
              <w:end w:w="80" w:type="dxa"/>
            </w:tcMar>
            <w:vAlign w:val="center"/>
          </w:tcPr>
          <w:p>
            <w:pPr>
              <w:widowControl/>
              <w:spacing w:after="0" w:line="240" w:lineRule="auto"/>
            </w:pPr>
            <w:r>
              <w:rPr>
                <w:rFonts w:ascii="Liberation Sans" w:hAnsi="Liberation Sans"/>
                <w:color w:val="23312E"/>
                <w:sz w:val="13"/>
              </w:rPr>
              <w:t>P1-05</w:t>
            </w:r>
          </w:p>
        </w:tc>
        <w:tc>
          <w:tcPr>
            <w:tcW w:type="dxa" w:w="2835"/>
            <w:tcMar>
              <w:top w:w="70" w:type="dxa"/>
              <w:start w:w="80" w:type="dxa"/>
              <w:bottom w:w="70" w:type="dxa"/>
              <w:end w:w="80" w:type="dxa"/>
            </w:tcMar>
            <w:vAlign w:val="center"/>
          </w:tcPr>
          <w:p>
            <w:pPr>
              <w:widowControl/>
              <w:spacing w:after="0" w:line="240" w:lineRule="auto"/>
            </w:pPr>
            <w:r>
              <w:rPr>
                <w:rFonts w:ascii="Liberation Sans" w:hAnsi="Liberation Sans"/>
                <w:color w:val="23312E"/>
                <w:sz w:val="13"/>
              </w:rPr>
              <w:t>Performance</w:t>
            </w:r>
          </w:p>
        </w:tc>
        <w:tc>
          <w:tcPr>
            <w:tcW w:type="dxa" w:w="4762"/>
            <w:tcMar>
              <w:top w:w="70" w:type="dxa"/>
              <w:start w:w="80" w:type="dxa"/>
              <w:bottom w:w="70" w:type="dxa"/>
              <w:end w:w="80" w:type="dxa"/>
            </w:tcMar>
            <w:vAlign w:val="center"/>
          </w:tcPr>
          <w:p>
            <w:pPr>
              <w:widowControl/>
              <w:spacing w:after="0" w:line="240" w:lineRule="auto"/>
            </w:pPr>
            <w:r>
              <w:rPr>
                <w:rFonts w:ascii="Liberation Sans" w:hAnsi="Liberation Sans"/>
                <w:color w:val="23312E"/>
                <w:sz w:val="13"/>
              </w:rPr>
              <w:t>Profile target hardware at 60 FPS.</w:t>
            </w:r>
          </w:p>
        </w:tc>
        <w:tc>
          <w:tcPr>
            <w:tcW w:type="dxa" w:w="6066"/>
            <w:tcMar>
              <w:top w:w="70" w:type="dxa"/>
              <w:start w:w="80" w:type="dxa"/>
              <w:bottom w:w="70" w:type="dxa"/>
              <w:end w:w="80" w:type="dxa"/>
            </w:tcMar>
            <w:vAlign w:val="center"/>
          </w:tcPr>
          <w:p>
            <w:pPr>
              <w:widowControl/>
              <w:spacing w:after="0" w:line="240" w:lineRule="auto"/>
            </w:pPr>
            <w:r>
              <w:rPr>
                <w:rFonts w:ascii="Liberation Sans" w:hAnsi="Liberation Sans"/>
                <w:color w:val="23312E"/>
                <w:sz w:val="13"/>
              </w:rPr>
              <w:t>No unbounded per-frame allocations; environment/trigger systems meet project target.</w:t>
            </w:r>
          </w:p>
        </w:tc>
      </w:tr>
      <w:tr>
        <w:trPr>
          <w:cantSplit/>
        </w:trPr>
        <w:tc>
          <w:tcPr>
            <w:tcW w:type="dxa" w:w="1247"/>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3"/>
              </w:rPr>
              <w:t>P1-06</w:t>
            </w:r>
          </w:p>
        </w:tc>
        <w:tc>
          <w:tcPr>
            <w:tcW w:type="dxa" w:w="2835"/>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3"/>
              </w:rPr>
              <w:t>Long idle/hints</w:t>
            </w:r>
          </w:p>
        </w:tc>
        <w:tc>
          <w:tcPr>
            <w:tcW w:type="dxa" w:w="4762"/>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3"/>
              </w:rPr>
              <w:t>Idle at every puzzle stage.</w:t>
            </w:r>
          </w:p>
        </w:tc>
        <w:tc>
          <w:tcPr>
            <w:tcW w:type="dxa" w:w="6066"/>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3"/>
              </w:rPr>
              <w:t>Only approved non-flashing hints; no auto-completion.</w:t>
            </w:r>
          </w:p>
        </w:tc>
      </w:tr>
      <w:tr>
        <w:trPr>
          <w:cantSplit/>
        </w:trPr>
        <w:tc>
          <w:tcPr>
            <w:tcW w:type="dxa" w:w="1247"/>
            <w:tcMar>
              <w:top w:w="70" w:type="dxa"/>
              <w:start w:w="80" w:type="dxa"/>
              <w:bottom w:w="70" w:type="dxa"/>
              <w:end w:w="80" w:type="dxa"/>
            </w:tcMar>
            <w:vAlign w:val="center"/>
          </w:tcPr>
          <w:p>
            <w:pPr>
              <w:widowControl/>
              <w:spacing w:after="0" w:line="240" w:lineRule="auto"/>
            </w:pPr>
            <w:r>
              <w:rPr>
                <w:rFonts w:ascii="Liberation Sans" w:hAnsi="Liberation Sans"/>
                <w:color w:val="23312E"/>
                <w:sz w:val="13"/>
              </w:rPr>
              <w:t>P1-07</w:t>
            </w:r>
          </w:p>
        </w:tc>
        <w:tc>
          <w:tcPr>
            <w:tcW w:type="dxa" w:w="2835"/>
            <w:tcMar>
              <w:top w:w="70" w:type="dxa"/>
              <w:start w:w="80" w:type="dxa"/>
              <w:bottom w:w="70" w:type="dxa"/>
              <w:end w:w="80" w:type="dxa"/>
            </w:tcMar>
            <w:vAlign w:val="center"/>
          </w:tcPr>
          <w:p>
            <w:pPr>
              <w:widowControl/>
              <w:spacing w:after="0" w:line="240" w:lineRule="auto"/>
            </w:pPr>
            <w:r>
              <w:rPr>
                <w:rFonts w:ascii="Liberation Sans" w:hAnsi="Liberation Sans"/>
                <w:color w:val="23312E"/>
                <w:sz w:val="13"/>
              </w:rPr>
              <w:t>Backtracking</w:t>
            </w:r>
          </w:p>
        </w:tc>
        <w:tc>
          <w:tcPr>
            <w:tcW w:type="dxa" w:w="4762"/>
            <w:tcMar>
              <w:top w:w="70" w:type="dxa"/>
              <w:start w:w="80" w:type="dxa"/>
              <w:bottom w:w="70" w:type="dxa"/>
              <w:end w:w="80" w:type="dxa"/>
            </w:tcMar>
            <w:vAlign w:val="center"/>
          </w:tcPr>
          <w:p>
            <w:pPr>
              <w:widowControl/>
              <w:spacing w:after="0" w:line="240" w:lineRule="auto"/>
            </w:pPr>
            <w:r>
              <w:rPr>
                <w:rFonts w:ascii="Liberation Sans" w:hAnsi="Liberation Sans"/>
                <w:color w:val="23312E"/>
                <w:sz w:val="13"/>
              </w:rPr>
              <w:t>Backtrack before/after each reward and after main text.</w:t>
            </w:r>
          </w:p>
        </w:tc>
        <w:tc>
          <w:tcPr>
            <w:tcW w:type="dxa" w:w="6066"/>
            <w:tcMar>
              <w:top w:w="70" w:type="dxa"/>
              <w:start w:w="80" w:type="dxa"/>
              <w:bottom w:w="70" w:type="dxa"/>
              <w:end w:w="80" w:type="dxa"/>
            </w:tcMar>
            <w:vAlign w:val="center"/>
          </w:tcPr>
          <w:p>
            <w:pPr>
              <w:widowControl/>
              <w:spacing w:after="0" w:line="240" w:lineRule="auto"/>
            </w:pPr>
            <w:r>
              <w:rPr>
                <w:rFonts w:ascii="Liberation Sans" w:hAnsi="Liberation Sans"/>
                <w:color w:val="23312E"/>
                <w:sz w:val="13"/>
              </w:rPr>
              <w:t>Progress persists; no door/trap; lower support clears Last Light provenance.</w:t>
            </w:r>
          </w:p>
        </w:tc>
      </w:tr>
      <w:tr>
        <w:trPr>
          <w:cantSplit/>
        </w:trPr>
        <w:tc>
          <w:tcPr>
            <w:tcW w:type="dxa" w:w="1247"/>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3"/>
              </w:rPr>
              <w:t>P1-08</w:t>
            </w:r>
          </w:p>
        </w:tc>
        <w:tc>
          <w:tcPr>
            <w:tcW w:type="dxa" w:w="2835"/>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3"/>
              </w:rPr>
              <w:t>Emotional-safety audit</w:t>
            </w:r>
          </w:p>
        </w:tc>
        <w:tc>
          <w:tcPr>
            <w:tcW w:type="dxa" w:w="4762"/>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3"/>
              </w:rPr>
              <w:t>Review text, visuals and feedback.</w:t>
            </w:r>
          </w:p>
        </w:tc>
        <w:tc>
          <w:tcPr>
            <w:tcW w:type="dxa" w:w="6066"/>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3"/>
              </w:rPr>
              <w:t>No repair, entitlement, idealization, response demand, shrine or confession leak.</w:t>
            </w:r>
          </w:p>
        </w:tc>
      </w:tr>
    </w:tbl>
    <w:p>
      <w:pPr>
        <w:spacing w:after="0"/>
        <w:widowControl/>
      </w:pPr>
    </w:p>
    <w:p>
      <w:pPr>
        <w:sectPr>
          <w:pgSz w:w="16838" w:h="11906" w:orient="landscape"/>
          <w:pgMar w:top="822" w:right="794" w:bottom="765" w:left="794" w:header="312" w:footer="312" w:gutter="0"/>
          <w:cols w:space="720"/>
          <w:docGrid w:linePitch="360"/>
        </w:sectPr>
        <w:widowControl/>
      </w:pPr>
    </w:p>
    <w:p>
      <w:pPr>
        <w:pStyle w:val="Heading1"/>
        <w:keepNext/>
        <w:spacing w:before="200" w:after="100"/>
        <w:keepLines/>
        <w:widowControl/>
      </w:pPr>
      <w:r>
        <w:t>20. Failure policy, stop conditions and diagnostics</w:t>
      </w:r>
    </w:p>
    <w:p>
      <w:pPr>
        <w:pStyle w:val="Heading2"/>
        <w:keepNext/>
        <w:spacing w:before="140" w:after="80"/>
        <w:keepLines/>
        <w:widowControl/>
      </w:pPr>
      <w:r>
        <w:t>20.1 Failure taxonomy</w:t>
      </w:r>
    </w:p>
    <w:tbl>
      <w:tblPr>
        <w:tblStyle w:val="TableGrid"/>
        <w:tblW w:type="auto" w:w="0"/>
        <w:jc w:val="center"/>
        <w:tblLayout w:type="fixed"/>
        <w:tblLook w:firstColumn="1" w:firstRow="1" w:lastColumn="0" w:lastRow="0" w:noHBand="0" w:noVBand="1" w:val="04A0"/>
        <w:tblBorders>
          <w:top w:val="single" w:sz="4" w:color="AAB8B2"/>
          <w:left w:val="single" w:sz="4" w:color="AAB8B2"/>
          <w:bottom w:val="single" w:sz="4" w:color="AAB8B2"/>
          <w:right w:val="single" w:sz="4" w:color="AAB8B2"/>
          <w:insideH w:val="single" w:sz="4" w:color="AAB8B2"/>
          <w:insideV w:val="single" w:sz="4" w:color="AAB8B2"/>
        </w:tblBorders>
      </w:tblPr>
      <w:tblGrid>
        <w:gridCol w:w="2509"/>
        <w:gridCol w:w="2509"/>
        <w:gridCol w:w="2509"/>
        <w:gridCol w:w="2509"/>
      </w:tblGrid>
      <w:tr>
        <w:trPr>
          <w:tblHeader w:val="true"/>
          <w:cantSplit/>
        </w:trPr>
        <w:tc>
          <w:tcPr>
            <w:tcW w:type="dxa" w:w="2438"/>
            <w:shd w:fill="315C52"/>
            <w:tcMar>
              <w:top w:w="70" w:type="dxa"/>
              <w:start w:w="80" w:type="dxa"/>
              <w:bottom w:w="70" w:type="dxa"/>
              <w:end w:w="80" w:type="dxa"/>
            </w:tcMar>
            <w:vAlign w:val="center"/>
          </w:tcPr>
          <w:p>
            <w:pPr>
              <w:widowControl/>
              <w:spacing w:after="0" w:before="0" w:line="240" w:lineRule="auto"/>
            </w:pPr>
            <w:r>
              <w:rPr>
                <w:rFonts w:ascii="Liberation Sans" w:hAnsi="Liberation Sans" w:eastAsia="Liberation Sans"/>
                <w:b/>
                <w:sz w:val="13"/>
              </w:rPr>
              <w:t>Outcome class</w:t>
            </w:r>
          </w:p>
        </w:tc>
        <w:tc>
          <w:tcPr>
            <w:tcW w:type="dxa" w:w="3288"/>
            <w:shd w:fill="315C52"/>
            <w:tcMar>
              <w:top w:w="70" w:type="dxa"/>
              <w:start w:w="80" w:type="dxa"/>
              <w:bottom w:w="70" w:type="dxa"/>
              <w:end w:w="80" w:type="dxa"/>
            </w:tcMar>
            <w:vAlign w:val="center"/>
          </w:tcPr>
          <w:p>
            <w:pPr>
              <w:widowControl/>
              <w:spacing w:after="0" w:before="0" w:line="240" w:lineRule="auto"/>
            </w:pPr>
            <w:r>
              <w:rPr>
                <w:rFonts w:ascii="Liberation Sans" w:hAnsi="Liberation Sans" w:eastAsia="Liberation Sans"/>
                <w:b/>
                <w:sz w:val="13"/>
              </w:rPr>
              <w:t>Examples</w:t>
            </w:r>
          </w:p>
        </w:tc>
        <w:tc>
          <w:tcPr>
            <w:tcW w:type="dxa" w:w="2778"/>
            <w:shd w:fill="315C52"/>
            <w:tcMar>
              <w:top w:w="70" w:type="dxa"/>
              <w:start w:w="80" w:type="dxa"/>
              <w:bottom w:w="70" w:type="dxa"/>
              <w:end w:w="80" w:type="dxa"/>
            </w:tcMar>
            <w:vAlign w:val="center"/>
          </w:tcPr>
          <w:p>
            <w:pPr>
              <w:widowControl/>
              <w:spacing w:after="0" w:before="0" w:line="240" w:lineRule="auto"/>
            </w:pPr>
            <w:r>
              <w:rPr>
                <w:rFonts w:ascii="Liberation Sans" w:hAnsi="Liberation Sans" w:eastAsia="Liberation Sans"/>
                <w:b/>
                <w:sz w:val="13"/>
              </w:rPr>
              <w:t>Runtime response</w:t>
            </w:r>
          </w:p>
        </w:tc>
        <w:tc>
          <w:tcPr>
            <w:tcW w:type="dxa" w:w="1247"/>
            <w:shd w:fill="315C52"/>
            <w:tcMar>
              <w:top w:w="70" w:type="dxa"/>
              <w:start w:w="80" w:type="dxa"/>
              <w:bottom w:w="70" w:type="dxa"/>
              <w:end w:w="80" w:type="dxa"/>
            </w:tcMar>
            <w:vAlign w:val="center"/>
          </w:tcPr>
          <w:p>
            <w:pPr>
              <w:widowControl/>
              <w:spacing w:after="0" w:before="0" w:line="240" w:lineRule="auto"/>
            </w:pPr>
            <w:r>
              <w:rPr>
                <w:rFonts w:ascii="Liberation Sans" w:hAnsi="Liberation Sans" w:eastAsia="Liberation Sans"/>
                <w:b/>
                <w:sz w:val="13"/>
              </w:rPr>
              <w:t>Release / acceptance consequence</w:t>
            </w:r>
          </w:p>
        </w:tc>
      </w:tr>
      <w:tr>
        <w:trPr>
          <w:cantSplit/>
        </w:trPr>
        <w:tc>
          <w:tcPr>
            <w:tcW w:type="dxa" w:w="2438"/>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2"/>
              </w:rPr>
              <w:t>1. Optional local presentation fallback</w:t>
            </w:r>
          </w:p>
        </w:tc>
        <w:tc>
          <w:tcPr>
            <w:tcW w:type="dxa" w:w="3288"/>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2"/>
              </w:rPr>
              <w:t>Wake glint, veil parting, constellation pulse, E0-E4 animation.</w:t>
            </w:r>
          </w:p>
        </w:tc>
        <w:tc>
          <w:tcPr>
            <w:tcW w:type="dxa" w:w="2778"/>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2"/>
              </w:rPr>
              <w:t>Bounded local fallback; logical gameplay continues; warning.</w:t>
            </w:r>
          </w:p>
        </w:tc>
        <w:tc>
          <w:tcPr>
            <w:tcW w:type="dxa" w:w="1247"/>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2"/>
              </w:rPr>
              <w:t>May pass only if readability remains acceptable; defect recorded.</w:t>
            </w:r>
          </w:p>
        </w:tc>
      </w:tr>
      <w:tr>
        <w:trPr>
          <w:cantSplit/>
        </w:trPr>
        <w:tc>
          <w:tcPr>
            <w:tcW w:type="dxa" w:w="2438"/>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2"/>
              </w:rPr>
              <w:t>2. Shard mandatory presentation failure</w:t>
            </w:r>
          </w:p>
        </w:tc>
        <w:tc>
          <w:tcPr>
            <w:tcW w:type="dxa" w:w="3288"/>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2"/>
              </w:rPr>
              <w:t>Missing canonical overlay/API, active camera, empty/mismatched exact text, generic fallback.</w:t>
            </w:r>
          </w:p>
        </w:tc>
        <w:tc>
          <w:tcPr>
            <w:tcW w:type="dxa" w:w="2778"/>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2"/>
              </w:rPr>
              <w:t>Mark release-invalid before proxy emission; allow existing shared controller to complete logically/safely; no permanent lock.</w:t>
            </w:r>
          </w:p>
        </w:tc>
        <w:tc>
          <w:tcPr>
            <w:tcW w:type="dxa" w:w="1247"/>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2"/>
              </w:rPr>
              <w:t>Irreversible release blocker for run; not main-text FAILED_CLOSED.</w:t>
            </w:r>
          </w:p>
        </w:tc>
      </w:tr>
      <w:tr>
        <w:trPr>
          <w:cantSplit/>
        </w:trPr>
        <w:tc>
          <w:tcPr>
            <w:tcW w:type="dxa" w:w="2438"/>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2"/>
              </w:rPr>
              <w:t>3. Main-text mandatory failure</w:t>
            </w:r>
          </w:p>
        </w:tc>
        <w:tc>
          <w:tcPr>
            <w:tcW w:type="dxa" w:w="3288"/>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2"/>
              </w:rPr>
              <w:t>Missing/wrong finale overlay/API/copy or show false.</w:t>
            </w:r>
          </w:p>
        </w:tc>
        <w:tc>
          <w:tcPr>
            <w:tcW w:type="dxa" w:w="2778"/>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2"/>
              </w:rPr>
              <w:t>MainTextController fails closed, cleans only own lock/key; portal remains inactive.</w:t>
            </w:r>
          </w:p>
        </w:tc>
        <w:tc>
          <w:tcPr>
            <w:tcW w:type="dxa" w:w="1247"/>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2"/>
              </w:rPr>
              <w:t>Hard narrative blocker; gameplay cannot reach portal.</w:t>
            </w:r>
          </w:p>
        </w:tc>
      </w:tr>
      <w:tr>
        <w:trPr>
          <w:cantSplit/>
        </w:trPr>
        <w:tc>
          <w:tcPr>
            <w:tcW w:type="dxa" w:w="2438"/>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2"/>
              </w:rPr>
              <w:t>4. Shared portal/recovery prerequisite failure</w:t>
            </w:r>
          </w:p>
        </w:tc>
        <w:tc>
          <w:tcPr>
            <w:tcW w:type="dxa" w:w="3288"/>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2"/>
              </w:rPr>
              <w:t>Stationary AUTO_ENTER incompatibility, invalid lifecycle signals, ribbon gap, duplicate recovery, step-climb snap-back.</w:t>
            </w:r>
          </w:p>
        </w:tc>
        <w:tc>
          <w:tcPr>
            <w:tcW w:type="dxa" w:w="2778"/>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2"/>
              </w:rPr>
              <w:t>Technical STOP; retain shared retry/failure behavior; no local bypass or synthetic success.</w:t>
            </w:r>
          </w:p>
        </w:tc>
        <w:tc>
          <w:tcPr>
            <w:tcW w:type="dxa" w:w="1247"/>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2"/>
              </w:rPr>
              <w:t>P0 blocker requiring narrow separately approved prerequisite.</w:t>
            </w:r>
          </w:p>
        </w:tc>
      </w:tr>
      <w:tr>
        <w:trPr>
          <w:cantSplit/>
        </w:trPr>
        <w:tc>
          <w:tcPr>
            <w:tcW w:type="dxa" w:w="2438"/>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2"/>
              </w:rPr>
              <w:t>5. Bootstrap/configuration failure</w:t>
            </w:r>
          </w:p>
        </w:tc>
        <w:tc>
          <w:tcPr>
            <w:tcW w:type="dxa" w:w="3288"/>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2"/>
              </w:rPr>
              <w:t>Missing path/type/signal/ID/transform/export/proxy connection.</w:t>
            </w:r>
          </w:p>
        </w:tc>
        <w:tc>
          <w:tcPr>
            <w:tcW w:type="dxa" w:w="2778"/>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2"/>
              </w:rPr>
              <w:t>Exactly one validation_failed report; scene stays inert.</w:t>
            </w:r>
          </w:p>
        </w:tc>
        <w:tc>
          <w:tcPr>
            <w:tcW w:type="dxa" w:w="1247"/>
            <w:tcMar>
              <w:top w:w="70" w:type="dxa"/>
              <w:start w:w="80" w:type="dxa"/>
              <w:bottom w:w="70" w:type="dxa"/>
              <w:end w:w="80" w:type="dxa"/>
            </w:tcMar>
            <w:vAlign w:val="center"/>
          </w:tcPr>
          <w:p>
            <w:pPr>
              <w:widowControl/>
              <w:spacing w:after="0" w:line="240" w:lineRule="auto" w:before="0"/>
            </w:pPr>
            <w:r>
              <w:rPr>
                <w:rFonts w:ascii="Liberation Sans" w:hAnsi="Liberation Sans" w:eastAsia="Liberation Sans"/>
                <w:b w:val="0"/>
                <w:sz w:val="12"/>
              </w:rPr>
              <w:t>P0 blocker; no partial arming.</w:t>
            </w:r>
          </w:p>
        </w:tc>
      </w:tr>
    </w:tbl>
    <w:p>
      <w:pPr>
        <w:spacing w:after="0"/>
        <w:widowControl/>
      </w:pPr>
    </w:p>
    <w:p>
      <w:pPr>
        <w:pStyle w:val="Heading2"/>
        <w:keepNext/>
        <w:spacing w:before="140" w:after="80"/>
        <w:keepLines/>
        <w:widowControl/>
      </w:pPr>
      <w:r>
        <w:t>20.2 Mandatory STOP conditions</w:t>
      </w:r>
    </w:p>
    <w:p>
      <w:pPr>
        <w:pStyle w:val="ListBullet"/>
        <w:spacing w:after="40"/>
        <w:ind w:left="312" w:hanging="142"/>
        <w:widowControl/>
      </w:pPr>
      <w:r>
        <w:rPr>
          <w:rFonts w:ascii="Liberation Sans" w:hAnsi="Liberation Sans" w:eastAsia="Liberation Sans" w:cs="Liberation Sans"/>
          <w:sz w:val="16"/>
        </w:rPr>
        <w:t>Any request to modify a file outside the later explicitly approved whitelist or any runtime/repository work during this documentation-only stage.</w:t>
      </w:r>
    </w:p>
    <w:p>
      <w:pPr>
        <w:pStyle w:val="ListBullet"/>
        <w:spacing w:after="40"/>
        <w:ind w:left="312" w:hanging="142"/>
        <w:widowControl/>
      </w:pPr>
      <w:r>
        <w:rPr>
          <w:rFonts w:ascii="Liberation Sans" w:hAnsi="Liberation Sans" w:eastAsia="Liberation Sans" w:cs="Liberation Sans"/>
          <w:sz w:val="16"/>
        </w:rPr>
        <w:t>Any need for a broad LevelManager, reward controller, portal, Player, camera or global framework refactor.</w:t>
      </w:r>
    </w:p>
    <w:p>
      <w:pPr>
        <w:pStyle w:val="ListBullet"/>
        <w:spacing w:after="40"/>
        <w:ind w:left="312" w:hanging="142"/>
        <w:widowControl/>
      </w:pPr>
      <w:r>
        <w:rPr>
          <w:rFonts w:ascii="Liberation Sans" w:hAnsi="Liberation Sans" w:eastAsia="Liberation Sans" w:cs="Liberation Sans"/>
          <w:sz w:val="16"/>
        </w:rPr>
        <w:t>Any mismatch in exact player-facing copy, canonical IDs, geometry or FinalScene target.</w:t>
      </w:r>
    </w:p>
    <w:p>
      <w:pPr>
        <w:pStyle w:val="ListBullet"/>
        <w:spacing w:after="40"/>
        <w:ind w:left="312" w:hanging="142"/>
        <w:widowControl/>
      </w:pPr>
      <w:r>
        <w:rPr>
          <w:rFonts w:ascii="Liberation Sans" w:hAnsi="Liberation Sans" w:eastAsia="Liberation Sans" w:cs="Liberation Sans"/>
          <w:sz w:val="16"/>
        </w:rPr>
        <w:t>Any bootstrap path that emits validation_passed before all domain commits, emits validation_failed after passed, permits commit_run failure/partial arming, or activates gameplay during prepare.</w:t>
      </w:r>
    </w:p>
    <w:p>
      <w:pPr>
        <w:pStyle w:val="ListBullet"/>
        <w:spacing w:after="40"/>
        <w:ind w:left="312" w:hanging="142"/>
        <w:widowControl/>
      </w:pPr>
      <w:r>
        <w:rPr>
          <w:rFonts w:ascii="Liberation Sans" w:hAnsi="Liberation Sans" w:eastAsia="Liberation Sans" w:cs="Liberation Sans"/>
          <w:sz w:val="16"/>
        </w:rPr>
        <w:t>Any actual shard connection directly to the shared reward controller or any concurrent/non-current request reaching it.</w:t>
      </w:r>
    </w:p>
    <w:p>
      <w:pPr>
        <w:pStyle w:val="ListBullet"/>
        <w:spacing w:after="40"/>
        <w:ind w:left="312" w:hanging="142"/>
        <w:widowControl/>
      </w:pPr>
      <w:r>
        <w:rPr>
          <w:rFonts w:ascii="Liberation Sans" w:hAnsi="Liberation Sans" w:eastAsia="Liberation Sans" w:cs="Liberation Sans"/>
          <w:sz w:val="16"/>
        </w:rPr>
        <w:t>Any design that treats SoulShard.collected as proof of displayed text or clears release-invalid on collected.</w:t>
      </w:r>
    </w:p>
    <w:p>
      <w:pPr>
        <w:pStyle w:val="ListBullet"/>
        <w:spacing w:after="40"/>
        <w:ind w:left="312" w:hanging="142"/>
        <w:widowControl/>
      </w:pPr>
      <w:r>
        <w:rPr>
          <w:rFonts w:ascii="Liberation Sans" w:hAnsi="Liberation Sans" w:eastAsia="Liberation Sans" w:cs="Liberation Sans"/>
          <w:sz w:val="16"/>
        </w:rPr>
        <w:t>Any main-text path that treats timeout/missing overlay as success or lets portal activate after main_text_failed.</w:t>
      </w:r>
    </w:p>
    <w:p>
      <w:pPr>
        <w:pStyle w:val="ListBullet"/>
        <w:spacing w:after="40"/>
        <w:ind w:left="312" w:hanging="142"/>
        <w:widowControl/>
      </w:pPr>
      <w:r>
        <w:rPr>
          <w:rFonts w:ascii="Liberation Sans" w:hAnsi="Liberation Sans" w:eastAsia="Liberation Sans" w:cs="Liberation Sans"/>
          <w:sz w:val="16"/>
        </w:rPr>
        <w:t>Any portal path that calls local change_scene_to_file, owns InteractionArea, synthesizes success, encodes retry state in the monotonic macro ordinal, or requires transition_completed as authority.</w:t>
      </w:r>
    </w:p>
    <w:p>
      <w:pPr>
        <w:pStyle w:val="ListBullet"/>
        <w:spacing w:after="40"/>
        <w:ind w:left="312" w:hanging="142"/>
        <w:widowControl/>
      </w:pPr>
      <w:r>
        <w:rPr>
          <w:rFonts w:ascii="Liberation Sans" w:hAnsi="Liberation Sans" w:eastAsia="Liberation Sans" w:cs="Liberation Sans"/>
          <w:sz w:val="16"/>
        </w:rPr>
        <w:t>Any recovery design where LastLightSource, a LegalFloorClassifier, ProgressController or another node owns provenance/token/source_generation/suspension authority.</w:t>
      </w:r>
    </w:p>
    <w:p>
      <w:pPr>
        <w:pStyle w:val="ListBullet"/>
        <w:spacing w:after="40"/>
        <w:ind w:left="312" w:hanging="142"/>
        <w:widowControl/>
      </w:pPr>
      <w:r>
        <w:rPr>
          <w:rFonts w:ascii="Liberation Sans" w:hAnsi="Liberation Sans" w:eastAsia="Liberation Sans" w:cs="Liberation Sans"/>
          <w:sz w:val="16"/>
        </w:rPr>
        <w:t>Any recovery gap, lower-route false positive, duplicate teleport, forward skip or Player step-climb snap-back without an approved narrow prerequisite.</w:t>
      </w:r>
    </w:p>
    <w:p>
      <w:pPr>
        <w:pStyle w:val="ListBullet"/>
        <w:spacing w:after="40"/>
        <w:ind w:left="312" w:hanging="142"/>
        <w:widowControl/>
      </w:pPr>
      <w:r>
        <w:rPr>
          <w:rFonts w:ascii="Liberation Sans" w:hAnsi="Liberation Sans" w:eastAsia="Liberation Sans" w:cs="Liberation Sans"/>
          <w:sz w:val="16"/>
        </w:rPr>
        <w:t>Any proposed FinalScene, Level_07, acrostic, confession or EndingOverlay work inside Level_06 scope.</w:t>
      </w:r>
    </w:p>
    <w:p>
      <w:r>
        <w:rPr>
          <w:rFonts w:ascii="Liberation Sans" w:hAnsi="Liberation Sans" w:eastAsia="Liberation Sans" w:cs="Liberation Sans"/>
          <w:sz w:val="16"/>
        </w:rPr>
        <w:t>Any production dependency on PortalLifecycleRecorder, any recorder autoload registration, or any project.godot modification for test observability.</w:t>
      </w:r>
    </w:p>
    <w:p>
      <w:pPr>
        <w:pStyle w:val="Heading2"/>
        <w:keepNext/>
        <w:spacing w:before="140" w:after="80"/>
        <w:keepLines/>
        <w:widowControl/>
      </w:pPr>
      <w:r>
        <w:t>20.3 Diagnostic minimum</w:t>
      </w:r>
    </w:p>
    <w:tbl>
      <w:tblPr>
        <w:tblStyle w:val="TableGrid"/>
        <w:tblW w:type="auto" w:w="0"/>
        <w:tblLayout w:type="autofit"/>
        <w:tblLook w:firstColumn="1" w:firstRow="1" w:lastColumn="0" w:lastRow="0" w:noHBand="0" w:noVBand="1" w:val="04A0"/>
        <w:jc w:val="center"/>
        <w:tblBorders>
          <w:top w:val="single" w:sz="4" w:color="AAB8B2"/>
          <w:left w:val="single" w:sz="4" w:color="AAB8B2"/>
          <w:bottom w:val="single" w:sz="4" w:color="AAB8B2"/>
          <w:right w:val="single" w:sz="4" w:color="AAB8B2"/>
          <w:insideH w:val="single" w:sz="4" w:color="AAB8B2"/>
          <w:insideV w:val="single" w:sz="4" w:color="AAB8B2"/>
        </w:tblBorders>
      </w:tblPr>
      <w:tblGrid>
        <w:gridCol w:w="5018"/>
        <w:gridCol w:w="5018"/>
      </w:tblGrid>
      <w:tr>
        <w:trPr>
          <w:cantSplit/>
          <w:tblHeader w:val="true"/>
        </w:trPr>
        <w:tc>
          <w:tcPr>
            <w:tcW w:type="dxa" w:w="2880"/>
            <w:vAlign w:val="center"/>
            <w:shd w:fill="1F4D3F"/>
          </w:tcPr>
          <w:p>
            <w:pPr>
              <w:widowControl/>
              <w:spacing w:after="0" w:before="0" w:line="240" w:lineRule="auto"/>
            </w:pPr>
            <w:r/>
            <w:r>
              <w:rPr>
                <w:rFonts w:ascii="Liberation Sans" w:hAnsi="Liberation Sans" w:eastAsia="Liberation Sans" w:cs="Liberation Sans"/>
                <w:b/>
                <w:color w:val="FFFFFF"/>
                <w:sz w:val="12"/>
              </w:rPr>
              <w:t>Diagnostic</w:t>
            </w:r>
          </w:p>
        </w:tc>
        <w:tc>
          <w:tcPr>
            <w:tcW w:type="dxa" w:w="7560"/>
            <w:vAlign w:val="center"/>
            <w:shd w:fill="1F4D3F"/>
          </w:tcPr>
          <w:p>
            <w:pPr>
              <w:widowControl/>
              <w:spacing w:after="0" w:before="0" w:line="240" w:lineRule="auto"/>
            </w:pPr>
            <w:r/>
            <w:r>
              <w:rPr>
                <w:rFonts w:ascii="Liberation Sans" w:hAnsi="Liberation Sans" w:eastAsia="Liberation Sans" w:cs="Liberation Sans"/>
                <w:b/>
                <w:color w:val="FFFFFF"/>
                <w:sz w:val="12"/>
              </w:rPr>
              <w:t>Required data</w:t>
            </w:r>
          </w:p>
        </w:tc>
      </w:tr>
      <w:tr>
        <w:trPr>
          <w:cantSplit/>
        </w:trPr>
        <w:tc>
          <w:tcPr>
            <w:tcW w:type="dxa" w:w="2880"/>
            <w:vAlign w:val="center"/>
          </w:tcPr>
          <w:p>
            <w:pPr>
              <w:widowControl/>
              <w:spacing w:after="0" w:before="0" w:line="240" w:lineRule="auto"/>
            </w:pPr>
            <w:r/>
            <w:r>
              <w:rPr>
                <w:rFonts w:ascii="Liberation Sans" w:hAnsi="Liberation Sans" w:eastAsia="Liberation Sans" w:cs="Liberation Sans"/>
                <w:b w:val="0"/>
                <w:color w:val="000000"/>
                <w:sz w:val="11"/>
              </w:rPr>
              <w:t>Startup validation failure</w:t>
            </w:r>
          </w:p>
        </w:tc>
        <w:tc>
          <w:tcPr>
            <w:tcW w:type="dxa" w:w="7560"/>
            <w:vAlign w:val="center"/>
          </w:tcPr>
          <w:p>
            <w:pPr>
              <w:widowControl/>
              <w:spacing w:after="0" w:before="0" w:line="240" w:lineRule="auto"/>
            </w:pPr>
            <w:r/>
            <w:r>
              <w:rPr>
                <w:rFonts w:ascii="Liberation Sans" w:hAnsi="Liberation Sans" w:eastAsia="Liberation Sans" w:cs="Liberation Sans"/>
                <w:b w:val="0"/>
                <w:color w:val="000000"/>
                <w:sz w:val="11"/>
              </w:rPr>
              <w:t>validation_generation, reserved run_generation, outcome state, failure phase, path owner/export, expected type/signature, resolved node/null, prepare/commit counts, historical main snapshot; all failures in one report.</w:t>
            </w:r>
          </w:p>
        </w:tc>
      </w:tr>
      <w:tr>
        <w:trPr>
          <w:cantSplit/>
        </w:trPr>
        <w:tc>
          <w:tcPr>
            <w:tcW w:type="dxa" w:w="2880"/>
            <w:vAlign w:val="center"/>
            <w:shd w:fill="F4F8F6"/>
          </w:tcPr>
          <w:p>
            <w:pPr>
              <w:widowControl/>
              <w:spacing w:after="0" w:before="0" w:line="240" w:lineRule="auto"/>
            </w:pPr>
            <w:r/>
            <w:r>
              <w:rPr>
                <w:rFonts w:ascii="Liberation Sans" w:hAnsi="Liberation Sans" w:eastAsia="Liberation Sans" w:cs="Liberation Sans"/>
                <w:b w:val="0"/>
                <w:color w:val="000000"/>
                <w:sz w:val="11"/>
              </w:rPr>
              <w:t>Bootstrap success</w:t>
            </w:r>
          </w:p>
        </w:tc>
        <w:tc>
          <w:tcPr>
            <w:tcW w:type="dxa" w:w="7560"/>
            <w:vAlign w:val="center"/>
            <w:shd w:fill="F4F8F6"/>
          </w:tcPr>
          <w:p>
            <w:pPr>
              <w:widowControl/>
              <w:spacing w:after="0" w:before="0" w:line="240" w:lineRule="auto"/>
            </w:pPr>
            <w:r/>
            <w:r>
              <w:rPr>
                <w:rFonts w:ascii="Liberation Sans" w:hAnsi="Liberation Sans" w:eastAsia="Liberation Sans" w:cs="Liberation Sans"/>
                <w:b w:val="0"/>
                <w:color w:val="000000"/>
                <w:sz w:val="11"/>
              </w:rPr>
              <w:t>validation_generation, run_generation, prepared owner set, proxy registration proof, commit order, post-commit macro/environment state; emitted passed count exactly one.</w:t>
            </w:r>
          </w:p>
        </w:tc>
      </w:tr>
      <w:tr>
        <w:trPr>
          <w:cantSplit/>
        </w:trPr>
        <w:tc>
          <w:tcPr>
            <w:tcW w:type="dxa" w:w="2880"/>
            <w:vAlign w:val="center"/>
          </w:tcPr>
          <w:p>
            <w:pPr>
              <w:widowControl/>
              <w:spacing w:after="0" w:before="0" w:line="240" w:lineRule="auto"/>
            </w:pPr>
            <w:r/>
            <w:r>
              <w:rPr>
                <w:rFonts w:ascii="Liberation Sans" w:hAnsi="Liberation Sans" w:eastAsia="Liberation Sans" w:cs="Liberation Sans"/>
                <w:b w:val="0"/>
                <w:color w:val="000000"/>
                <w:sz w:val="11"/>
              </w:rPr>
              <w:t>Illegal macro event</w:t>
            </w:r>
          </w:p>
        </w:tc>
        <w:tc>
          <w:tcPr>
            <w:tcW w:type="dxa" w:w="7560"/>
            <w:vAlign w:val="center"/>
          </w:tcPr>
          <w:p>
            <w:pPr>
              <w:widowControl/>
              <w:spacing w:after="0" w:before="0" w:line="240" w:lineRule="auto"/>
            </w:pPr>
            <w:r/>
            <w:r>
              <w:rPr>
                <w:rFonts w:ascii="Liberation Sans" w:hAnsi="Liberation Sans" w:eastAsia="Liberation Sans" w:cs="Liberation Sans"/>
                <w:b w:val="0"/>
                <w:color w:val="000000"/>
                <w:sz w:val="11"/>
              </w:rPr>
              <w:t>Current macro state, event, ID, run_generation, accepted sets and intake flag.</w:t>
            </w:r>
          </w:p>
        </w:tc>
      </w:tr>
      <w:tr>
        <w:trPr>
          <w:cantSplit/>
        </w:trPr>
        <w:tc>
          <w:tcPr>
            <w:tcW w:type="dxa" w:w="2880"/>
            <w:vAlign w:val="center"/>
            <w:shd w:fill="F4F8F6"/>
          </w:tcPr>
          <w:p>
            <w:pPr>
              <w:widowControl/>
              <w:spacing w:after="0" w:before="0" w:line="240" w:lineRule="auto"/>
            </w:pPr>
            <w:r/>
            <w:r>
              <w:rPr>
                <w:rFonts w:ascii="Liberation Sans" w:hAnsi="Liberation Sans" w:eastAsia="Liberation Sans" w:cs="Liberation Sans"/>
                <w:b w:val="0"/>
                <w:color w:val="000000"/>
                <w:sz w:val="11"/>
              </w:rPr>
              <w:t>Reward admission/rejection</w:t>
            </w:r>
          </w:p>
        </w:tc>
        <w:tc>
          <w:tcPr>
            <w:tcW w:type="dxa" w:w="7560"/>
            <w:vAlign w:val="center"/>
            <w:shd w:fill="F4F8F6"/>
          </w:tcPr>
          <w:p>
            <w:pPr>
              <w:widowControl/>
              <w:spacing w:after="0" w:before="0" w:line="240" w:lineRule="auto"/>
            </w:pPr>
            <w:r/>
            <w:r>
              <w:rPr>
                <w:rFonts w:ascii="Liberation Sans" w:hAnsi="Liberation Sans" w:eastAsia="Liberation Sans" w:cs="Liberation Sans"/>
                <w:b w:val="0"/>
                <w:color w:val="000000"/>
                <w:sz w:val="11"/>
              </w:rPr>
              <w:t>Requested/current ID and node, reward_generation/run_generation, dependency checks and macro state.</w:t>
            </w:r>
          </w:p>
        </w:tc>
      </w:tr>
      <w:tr>
        <w:trPr>
          <w:cantSplit/>
        </w:trPr>
        <w:tc>
          <w:tcPr>
            <w:tcW w:type="dxa" w:w="2880"/>
            <w:vAlign w:val="center"/>
          </w:tcPr>
          <w:p>
            <w:pPr>
              <w:widowControl/>
              <w:spacing w:after="0" w:before="0" w:line="240" w:lineRule="auto"/>
            </w:pPr>
            <w:r/>
            <w:r>
              <w:rPr>
                <w:rFonts w:ascii="Liberation Sans" w:hAnsi="Liberation Sans" w:eastAsia="Liberation Sans" w:cs="Liberation Sans"/>
                <w:b w:val="0"/>
                <w:color w:val="000000"/>
                <w:sz w:val="11"/>
              </w:rPr>
              <w:t>Release validity failure</w:t>
            </w:r>
          </w:p>
        </w:tc>
        <w:tc>
          <w:tcPr>
            <w:tcW w:type="dxa" w:w="7560"/>
            <w:vAlign w:val="center"/>
          </w:tcPr>
          <w:p>
            <w:pPr>
              <w:widowControl/>
              <w:spacing w:after="0" w:before="0" w:line="240" w:lineRule="auto"/>
            </w:pPr>
            <w:r/>
            <w:r>
              <w:rPr>
                <w:rFonts w:ascii="Liberation Sans" w:hAnsi="Liberation Sans" w:eastAsia="Liberation Sans" w:cs="Liberation Sans"/>
                <w:b w:val="0"/>
                <w:color w:val="000000"/>
                <w:sz w:val="11"/>
              </w:rPr>
              <w:t>Reason, shard ID, text hash/length, overlay/camera identity, safe-completion evidence; latch never cleared.</w:t>
            </w:r>
          </w:p>
        </w:tc>
      </w:tr>
      <w:tr>
        <w:trPr>
          <w:cantSplit/>
        </w:trPr>
        <w:tc>
          <w:tcPr>
            <w:tcW w:type="dxa" w:w="2880"/>
            <w:vAlign w:val="center"/>
            <w:shd w:fill="F4F8F6"/>
          </w:tcPr>
          <w:p>
            <w:pPr>
              <w:widowControl/>
              <w:spacing w:after="0" w:before="0" w:line="240" w:lineRule="auto"/>
            </w:pPr>
            <w:r/>
            <w:r>
              <w:rPr>
                <w:rFonts w:ascii="Liberation Sans" w:hAnsi="Liberation Sans" w:eastAsia="Liberation Sans" w:cs="Liberation Sans"/>
                <w:b w:val="0"/>
                <w:color w:val="000000"/>
                <w:sz w:val="11"/>
              </w:rPr>
              <w:t>Optional presentation</w:t>
            </w:r>
          </w:p>
        </w:tc>
        <w:tc>
          <w:tcPr>
            <w:tcW w:type="dxa" w:w="7560"/>
            <w:vAlign w:val="center"/>
            <w:shd w:fill="F4F8F6"/>
          </w:tcPr>
          <w:p>
            <w:pPr>
              <w:widowControl/>
              <w:spacing w:after="0" w:before="0" w:line="240" w:lineRule="auto"/>
            </w:pPr>
            <w:r/>
            <w:r>
              <w:rPr>
                <w:rFonts w:ascii="Liberation Sans" w:hAnsi="Liberation Sans" w:eastAsia="Liberation Sans" w:cs="Liberation Sans"/>
                <w:b w:val="0"/>
                <w:color w:val="000000"/>
                <w:sz w:val="11"/>
              </w:rPr>
              <w:t>Domain, presentation_generation, elapsed/logical state; marked optional local only.</w:t>
            </w:r>
          </w:p>
        </w:tc>
      </w:tr>
      <w:tr>
        <w:trPr>
          <w:cantSplit/>
        </w:trPr>
        <w:tc>
          <w:tcPr>
            <w:tcW w:type="dxa" w:w="2880"/>
            <w:vAlign w:val="center"/>
          </w:tcPr>
          <w:p>
            <w:pPr>
              <w:widowControl/>
              <w:spacing w:after="0" w:before="0" w:line="240" w:lineRule="auto"/>
            </w:pPr>
            <w:r/>
            <w:r>
              <w:rPr>
                <w:rFonts w:ascii="Liberation Sans" w:hAnsi="Liberation Sans" w:eastAsia="Liberation Sans" w:cs="Liberation Sans"/>
                <w:b w:val="0"/>
                <w:color w:val="000000"/>
                <w:sz w:val="11"/>
              </w:rPr>
              <w:t>Main-text failure</w:t>
            </w:r>
          </w:p>
        </w:tc>
        <w:tc>
          <w:tcPr>
            <w:tcW w:type="dxa" w:w="7560"/>
            <w:vAlign w:val="center"/>
          </w:tcPr>
          <w:p>
            <w:pPr>
              <w:widowControl/>
              <w:spacing w:after="0" w:before="0" w:line="240" w:lineRule="auto"/>
            </w:pPr>
            <w:r/>
            <w:r>
              <w:rPr>
                <w:rFonts w:ascii="Liberation Sans" w:hAnsi="Liberation Sans" w:eastAsia="Liberation Sans" w:cs="Liberation Sans"/>
                <w:b w:val="0"/>
                <w:color w:val="000000"/>
                <w:sz w:val="11"/>
              </w:rPr>
              <w:t>Reason, overlay/API/copy hash, lock ownership, main_text key and portal request count.</w:t>
            </w:r>
          </w:p>
        </w:tc>
      </w:tr>
      <w:tr>
        <w:trPr>
          <w:cantSplit/>
        </w:trPr>
        <w:tc>
          <w:tcPr>
            <w:tcW w:type="dxa" w:w="2880"/>
            <w:vAlign w:val="center"/>
            <w:shd w:fill="F4F8F6"/>
          </w:tcPr>
          <w:p>
            <w:pPr>
              <w:widowControl/>
              <w:spacing w:after="0" w:before="0" w:line="240" w:lineRule="auto"/>
            </w:pPr>
            <w:r/>
            <w:r>
              <w:rPr>
                <w:rFonts w:ascii="Liberation Sans" w:hAnsi="Liberation Sans" w:eastAsia="Liberation Sans" w:cs="Liberation Sans"/>
                <w:b w:val="0"/>
                <w:color w:val="000000"/>
                <w:sz w:val="11"/>
              </w:rPr>
              <w:t>Portal lifecycle</w:t>
            </w:r>
          </w:p>
        </w:tc>
        <w:tc>
          <w:tcPr>
            <w:tcW w:type="dxa" w:w="7560"/>
            <w:vAlign w:val="center"/>
            <w:shd w:fill="F4F8F6"/>
          </w:tcPr>
          <w:p>
            <w:pPr>
              <w:widowControl/>
              <w:spacing w:after="0" w:before="0" w:line="240" w:lineRule="auto"/>
            </w:pPr>
            <w:r/>
            <w:r>
              <w:rPr>
                <w:rFonts w:ascii="Liberation Sans" w:hAnsi="Liberation Sans" w:eastAsia="Liberation Sans" w:cs="Liberation Sans"/>
                <w:b w:val="0"/>
                <w:color w:val="000000"/>
                <w:sz w:val="11"/>
              </w:rPr>
              <w:t>run_generation, portal_attempt_generation, attempt state, frame/time for actual signals, source tree_exit, SceneTransition evidence, destination path/error and recorder creation/cleanup.</w:t>
            </w:r>
          </w:p>
        </w:tc>
      </w:tr>
      <w:tr>
        <w:trPr>
          <w:cantSplit/>
        </w:trPr>
        <w:tc>
          <w:tcPr>
            <w:tcW w:type="dxa" w:w="2880"/>
            <w:vAlign w:val="center"/>
          </w:tcPr>
          <w:p>
            <w:pPr>
              <w:widowControl/>
              <w:spacing w:after="0" w:before="0" w:line="240" w:lineRule="auto"/>
            </w:pPr>
            <w:r/>
            <w:r>
              <w:rPr>
                <w:rFonts w:ascii="Liberation Sans" w:hAnsi="Liberation Sans" w:eastAsia="Liberation Sans" w:cs="Liberation Sans"/>
                <w:b w:val="0"/>
                <w:color w:val="000000"/>
                <w:sz w:val="11"/>
              </w:rPr>
              <w:t>Recovery raw observation</w:t>
            </w:r>
          </w:p>
        </w:tc>
        <w:tc>
          <w:tcPr>
            <w:tcW w:type="dxa" w:w="7560"/>
            <w:vAlign w:val="center"/>
          </w:tcPr>
          <w:p>
            <w:pPr>
              <w:widowControl/>
              <w:spacing w:after="0" w:before="0" w:line="240" w:lineRule="auto"/>
            </w:pPr>
            <w:r/>
            <w:r>
              <w:rPr>
                <w:rFonts w:ascii="Liberation Sans" w:hAnsi="Liberation Sans" w:eastAsia="Liberation Sans" w:cs="Liberation Sans"/>
                <w:b w:val="0"/>
                <w:color w:val="000000"/>
                <w:sz w:val="11"/>
              </w:rPr>
              <w:t>run_generation, source_generation, previous/current position, raw support class, signed distances, segment and accept/reject reason.</w:t>
            </w:r>
          </w:p>
        </w:tc>
      </w:tr>
      <w:tr>
        <w:trPr>
          <w:cantSplit/>
        </w:trPr>
        <w:tc>
          <w:tcPr>
            <w:tcW w:type="dxa" w:w="2880"/>
            <w:vAlign w:val="center"/>
            <w:shd w:fill="F4F8F6"/>
          </w:tcPr>
          <w:p>
            <w:pPr>
              <w:widowControl/>
              <w:spacing w:after="0" w:before="0" w:line="240" w:lineRule="auto"/>
            </w:pPr>
            <w:r/>
            <w:r>
              <w:rPr>
                <w:rFonts w:ascii="Liberation Sans" w:hAnsi="Liberation Sans" w:eastAsia="Liberation Sans" w:cs="Liberation Sans"/>
                <w:b w:val="0"/>
                <w:color w:val="000000"/>
                <w:sz w:val="11"/>
              </w:rPr>
              <w:t>Recovery authority</w:t>
            </w:r>
          </w:p>
        </w:tc>
        <w:tc>
          <w:tcPr>
            <w:tcW w:type="dxa" w:w="7560"/>
            <w:vAlign w:val="center"/>
            <w:shd w:fill="F4F8F6"/>
          </w:tcPr>
          <w:p>
            <w:pPr>
              <w:widowControl/>
              <w:spacing w:after="0" w:before="0" w:line="240" w:lineRule="auto"/>
            </w:pPr>
            <w:r/>
            <w:r>
              <w:rPr>
                <w:rFonts w:ascii="Liberation Sans" w:hAnsi="Liberation Sans" w:eastAsia="Liberation Sans" w:cs="Liberation Sans"/>
                <w:b w:val="0"/>
                <w:color w:val="000000"/>
                <w:sz w:val="11"/>
              </w:rPr>
              <w:t>event_token, origin_epoch/provenance, source_generation, state, suspension set, latest RA, rearm/re-evaluation count.</w:t>
            </w:r>
          </w:p>
        </w:tc>
      </w:tr>
      <w:tr>
        <w:trPr>
          <w:cantSplit/>
        </w:trPr>
        <w:tc>
          <w:tcPr>
            <w:tcW w:type="dxa" w:w="2880"/>
            <w:vAlign w:val="center"/>
          </w:tcPr>
          <w:p>
            <w:pPr>
              <w:widowControl/>
              <w:spacing w:after="0" w:before="0" w:line="240" w:lineRule="auto"/>
            </w:pPr>
            <w:r/>
            <w:r>
              <w:rPr>
                <w:rFonts w:ascii="Liberation Sans" w:hAnsi="Liberation Sans" w:eastAsia="Liberation Sans" w:cs="Liberation Sans"/>
                <w:b w:val="0"/>
                <w:color w:val="000000"/>
                <w:sz w:val="11"/>
              </w:rPr>
              <w:t>Suspension authorization</w:t>
            </w:r>
          </w:p>
        </w:tc>
        <w:tc>
          <w:tcPr>
            <w:tcW w:type="dxa" w:w="7560"/>
            <w:vAlign w:val="center"/>
          </w:tcPr>
          <w:p>
            <w:pPr>
              <w:widowControl/>
              <w:spacing w:after="0" w:before="0" w:line="240" w:lineRule="auto"/>
            </w:pPr>
            <w:r/>
            <w:r>
              <w:rPr>
                <w:rFonts w:ascii="Liberation Sans" w:hAnsi="Liberation Sans" w:eastAsia="Liberation Sans" w:cs="Liberation Sans"/>
                <w:b w:val="0"/>
                <w:color w:val="000000"/>
                <w:sz w:val="11"/>
              </w:rPr>
              <w:t>Writer-specific method, source key, reward/run generations, static configured path and call-site owner; no caller-identity assertion.</w:t>
            </w:r>
          </w:p>
        </w:tc>
      </w:tr>
    </w:tbl>
    <w:p>
      <w:pPr>
        <w:spacing w:after="0"/>
        <w:widowControl/>
      </w:pPr>
    </w:p>
    <w:p>
      <w:pPr>
        <w:pStyle w:val="Heading1"/>
        <w:keepNext/>
        <w:spacing w:before="200" w:after="100"/>
        <w:keepLines/>
        <w:widowControl/>
      </w:pPr>
      <w:r>
        <w:t>21. Scope boundary and implementation sequence constraints</w:t>
      </w:r>
    </w:p>
    <w:p>
      <w:pPr>
        <w:pStyle w:val="Heading2"/>
        <w:keepNext/>
        <w:spacing w:before="140" w:after="80"/>
        <w:keepLines/>
        <w:widowControl/>
      </w:pPr>
      <w:r>
        <w:t>21.1 In scope of this architecture</w:t>
      </w:r>
    </w:p>
    <w:p>
      <w:pPr>
        <w:pStyle w:val="ListBullet"/>
        <w:spacing w:after="40"/>
        <w:ind w:left="312" w:hanging="142"/>
        <w:widowControl/>
      </w:pPr>
      <w:r>
        <w:rPr>
          <w:rFonts w:ascii="Liberation Sans" w:hAnsi="Liberation Sans"/>
          <w:sz w:val="18"/>
        </w:rPr>
        <w:t>Level-local root hierarchy, subscenes, script responsibilities, APIs, signals and exact NodePaths.</w:t>
      </w:r>
    </w:p>
    <w:p>
      <w:pPr>
        <w:pStyle w:val="ListBullet"/>
        <w:spacing w:after="40"/>
        <w:ind w:left="312" w:hanging="142"/>
        <w:widowControl/>
      </w:pPr>
      <w:r>
        <w:rPr>
          <w:rFonts w:ascii="Liberation Sans" w:hAnsi="Liberation Sans"/>
          <w:sz w:val="18"/>
        </w:rPr>
        <w:t>Canonical identities, exact copy, gameplay-to-visual mapping and exact imported gameplay values.</w:t>
      </w:r>
    </w:p>
    <w:p>
      <w:pPr>
        <w:pStyle w:val="ListBullet"/>
        <w:spacing w:after="40"/>
        <w:ind w:left="312" w:hanging="142"/>
        <w:widowControl/>
      </w:pPr>
      <w:r>
        <w:rPr>
          <w:rFonts w:ascii="Liberation Sans" w:hAnsi="Liberation Sans"/>
          <w:sz w:val="18"/>
        </w:rPr>
        <w:t>Macro/puzzle/shard/environment/main-text/portal/recovery state models.</w:t>
      </w:r>
    </w:p>
    <w:p>
      <w:pPr>
        <w:pStyle w:val="ListBullet"/>
        <w:spacing w:after="40"/>
        <w:ind w:left="312" w:hanging="142"/>
        <w:widowControl/>
      </w:pPr>
      <w:r>
        <w:rPr>
          <w:rFonts w:ascii="Liberation Sans" w:hAnsi="Liberation Sans"/>
          <w:sz w:val="18"/>
        </w:rPr>
        <w:t>Local optional fallback policy, mandatory fail-closed policy and narrow shared-prerequisite conditions.</w:t>
      </w:r>
    </w:p>
    <w:p>
      <w:pPr>
        <w:pStyle w:val="ListBullet"/>
        <w:spacing w:after="40"/>
        <w:ind w:left="312" w:hanging="142"/>
        <w:widowControl/>
      </w:pPr>
      <w:r>
        <w:rPr>
          <w:rFonts w:ascii="Liberation Sans" w:hAnsi="Liberation Sans"/>
          <w:sz w:val="18"/>
        </w:rPr>
        <w:t>Future file boundaries, test harness strategy, static/UT/P0/P1 matrices and Producer decisions.</w:t>
      </w:r>
    </w:p>
    <w:p>
      <w:pPr>
        <w:pStyle w:val="Heading2"/>
        <w:keepNext/>
        <w:spacing w:before="140" w:after="80"/>
        <w:keepLines/>
        <w:widowControl/>
      </w:pPr>
      <w:r>
        <w:t>21.2 Explicitly out of scope</w:t>
      </w:r>
    </w:p>
    <w:p>
      <w:pPr>
        <w:pStyle w:val="ListBullet"/>
        <w:spacing w:after="40"/>
        <w:ind w:left="312" w:hanging="142"/>
        <w:widowControl/>
      </w:pPr>
      <w:r>
        <w:rPr>
          <w:rFonts w:ascii="Liberation Sans" w:hAnsi="Liberation Sans"/>
          <w:sz w:val="18"/>
        </w:rPr>
        <w:t>Any runtime file, scene, script, asset, branch, commit, PR or project setting change.</w:t>
      </w:r>
    </w:p>
    <w:p>
      <w:pPr>
        <w:pStyle w:val="ListBullet"/>
        <w:spacing w:after="40"/>
        <w:ind w:left="312" w:hanging="142"/>
        <w:widowControl/>
      </w:pPr>
      <w:r>
        <w:rPr>
          <w:rFonts w:ascii="Liberation Sans" w:hAnsi="Liberation Sans"/>
          <w:sz w:val="18"/>
        </w:rPr>
        <w:t>Blender production, GLB hierarchy, final shaders, final sound, final VFX and art budget implementation.</w:t>
      </w:r>
    </w:p>
    <w:p>
      <w:pPr>
        <w:pStyle w:val="ListBullet"/>
        <w:spacing w:after="40"/>
        <w:ind w:left="312" w:hanging="142"/>
        <w:widowControl/>
      </w:pPr>
      <w:r>
        <w:rPr>
          <w:rFonts w:ascii="Liberation Sans" w:hAnsi="Liberation Sans"/>
          <w:sz w:val="18"/>
        </w:rPr>
        <w:t>FinalScene creative design, acrostic, direct confession, response-space wording or ending UI.</w:t>
      </w:r>
    </w:p>
    <w:p>
      <w:pPr>
        <w:pStyle w:val="ListBullet"/>
        <w:spacing w:after="40"/>
        <w:ind w:left="312" w:hanging="142"/>
        <w:widowControl/>
      </w:pPr>
      <w:r>
        <w:rPr>
          <w:rFonts w:ascii="Liberation Sans" w:hAnsi="Liberation Sans"/>
          <w:sz w:val="18"/>
        </w:rPr>
        <w:t>Global save/checkpoint system, partial Level_06 persistence, global progression framework or LevelManager redesign.</w:t>
      </w:r>
    </w:p>
    <w:p>
      <w:pPr>
        <w:pStyle w:val="ListBullet"/>
        <w:spacing w:after="40"/>
        <w:ind w:left="312" w:hanging="142"/>
        <w:widowControl/>
      </w:pPr>
      <w:r>
        <w:rPr>
          <w:rFonts w:ascii="Liberation Sans" w:hAnsi="Liberation Sans"/>
          <w:sz w:val="18"/>
        </w:rPr>
        <w:t>Clear Arches implementation without separately documented blocker and Producer approval.</w:t>
      </w:r>
    </w:p>
    <w:p>
      <w:pPr>
        <w:pStyle w:val="Heading2"/>
        <w:keepNext/>
        <w:spacing w:before="140" w:after="80"/>
        <w:keepLines/>
        <w:widowControl/>
      </w:pPr>
      <w:r>
        <w:t>21.3 Safe future slice order</w:t>
      </w:r>
    </w:p>
    <w:tbl>
      <w:tblPr>
        <w:tblStyle w:val="TableGrid"/>
        <w:tblW w:type="auto" w:w="0"/>
        <w:tblLayout w:type="autofit"/>
        <w:tblLook w:firstColumn="1" w:firstRow="1" w:lastColumn="0" w:lastRow="0" w:noHBand="0" w:noVBand="1" w:val="04A0"/>
        <w:jc w:val="center"/>
        <w:tblBorders>
          <w:top w:val="single" w:sz="4" w:color="AAB8B2"/>
          <w:left w:val="single" w:sz="4" w:color="AAB8B2"/>
          <w:bottom w:val="single" w:sz="4" w:color="AAB8B2"/>
          <w:right w:val="single" w:sz="4" w:color="AAB8B2"/>
          <w:insideH w:val="single" w:sz="4" w:color="AAB8B2"/>
          <w:insideV w:val="single" w:sz="4" w:color="AAB8B2"/>
        </w:tblBorders>
      </w:tblPr>
      <w:tblGrid>
        <w:gridCol w:w="3345"/>
        <w:gridCol w:w="3345"/>
        <w:gridCol w:w="3345"/>
      </w:tblGrid>
      <w:tr>
        <w:trPr>
          <w:cantSplit/>
          <w:tblHeader w:val="true"/>
        </w:trPr>
        <w:tc>
          <w:tcPr>
            <w:tcW w:type="dxa" w:w="2088"/>
            <w:vAlign w:val="center"/>
            <w:shd w:fill="1F4D3F"/>
          </w:tcPr>
          <w:p>
            <w:pPr>
              <w:widowControl/>
              <w:spacing w:after="0" w:before="0" w:line="240" w:lineRule="auto"/>
            </w:pPr>
            <w:r/>
            <w:r>
              <w:rPr>
                <w:rFonts w:ascii="Liberation Sans" w:hAnsi="Liberation Sans" w:eastAsia="Liberation Sans" w:cs="Liberation Sans"/>
                <w:b/>
                <w:color w:val="FFFFFF"/>
                <w:sz w:val="12"/>
              </w:rPr>
              <w:t>Slice group</w:t>
            </w:r>
          </w:p>
        </w:tc>
        <w:tc>
          <w:tcPr>
            <w:tcW w:type="dxa" w:w="4896"/>
            <w:vAlign w:val="center"/>
            <w:shd w:fill="1F4D3F"/>
          </w:tcPr>
          <w:p>
            <w:pPr>
              <w:widowControl/>
              <w:spacing w:after="0" w:before="0" w:line="240" w:lineRule="auto"/>
            </w:pPr>
            <w:r/>
            <w:r>
              <w:rPr>
                <w:rFonts w:ascii="Liberation Sans" w:hAnsi="Liberation Sans" w:eastAsia="Liberation Sans" w:cs="Liberation Sans"/>
                <w:b/>
                <w:color w:val="FFFFFF"/>
                <w:sz w:val="12"/>
              </w:rPr>
              <w:t>Purpose</w:t>
            </w:r>
          </w:p>
        </w:tc>
        <w:tc>
          <w:tcPr>
            <w:tcW w:type="dxa" w:w="3384"/>
            <w:vAlign w:val="center"/>
            <w:shd w:fill="1F4D3F"/>
          </w:tcPr>
          <w:p>
            <w:pPr>
              <w:widowControl/>
              <w:spacing w:after="0" w:before="0" w:line="240" w:lineRule="auto"/>
            </w:pPr>
            <w:r/>
            <w:r>
              <w:rPr>
                <w:rFonts w:ascii="Liberation Sans" w:hAnsi="Liberation Sans" w:eastAsia="Liberation Sans" w:cs="Liberation Sans"/>
                <w:b/>
                <w:color w:val="FFFFFF"/>
                <w:sz w:val="12"/>
              </w:rPr>
              <w:t>Gate before next</w:t>
            </w:r>
          </w:p>
        </w:tc>
      </w:tr>
      <w:tr>
        <w:trPr>
          <w:cantSplit/>
        </w:trPr>
        <w:tc>
          <w:tcPr>
            <w:tcW w:type="dxa" w:w="2088"/>
            <w:vAlign w:val="center"/>
          </w:tcPr>
          <w:p>
            <w:pPr>
              <w:widowControl/>
              <w:spacing w:after="0" w:before="0" w:line="240" w:lineRule="auto"/>
            </w:pPr>
            <w:r/>
            <w:r>
              <w:rPr>
                <w:rFonts w:ascii="Liberation Sans" w:hAnsi="Liberation Sans" w:eastAsia="Liberation Sans" w:cs="Liberation Sans"/>
                <w:b w:val="0"/>
                <w:color w:val="000000"/>
                <w:sz w:val="11"/>
              </w:rPr>
              <w:t>0 - Fresh preflight</w:t>
            </w:r>
          </w:p>
        </w:tc>
        <w:tc>
          <w:tcPr>
            <w:tcW w:type="dxa" w:w="4896"/>
            <w:vAlign w:val="center"/>
          </w:tcPr>
          <w:p>
            <w:pPr>
              <w:widowControl/>
              <w:spacing w:after="0" w:before="0" w:line="240" w:lineRule="auto"/>
            </w:pPr>
            <w:r/>
            <w:r>
              <w:rPr>
                <w:rFonts w:ascii="Liberation Sans" w:hAnsi="Liberation Sans" w:eastAsia="Liberation Sans" w:cs="Liberation Sans"/>
                <w:b w:val="0"/>
                <w:color w:val="000000"/>
                <w:sz w:val="11"/>
              </w:rPr>
              <w:t>Reinspect main/open PRs/shared APIs and approved documents; no writes.</w:t>
            </w:r>
          </w:p>
        </w:tc>
        <w:tc>
          <w:tcPr>
            <w:tcW w:type="dxa" w:w="3384"/>
            <w:vAlign w:val="center"/>
          </w:tcPr>
          <w:p>
            <w:pPr>
              <w:widowControl/>
              <w:spacing w:after="0" w:before="0" w:line="240" w:lineRule="auto"/>
            </w:pPr>
            <w:r/>
            <w:r>
              <w:rPr>
                <w:rFonts w:ascii="Liberation Sans" w:hAnsi="Liberation Sans" w:eastAsia="Liberation Sans" w:cs="Liberation Sans"/>
                <w:b w:val="0"/>
                <w:color w:val="000000"/>
                <w:sz w:val="11"/>
              </w:rPr>
              <w:t>Producer APPLY required.</w:t>
            </w:r>
          </w:p>
        </w:tc>
      </w:tr>
      <w:tr>
        <w:trPr>
          <w:cantSplit/>
        </w:trPr>
        <w:tc>
          <w:tcPr>
            <w:tcW w:type="dxa" w:w="2088"/>
            <w:vAlign w:val="center"/>
            <w:shd w:fill="F4F8F6"/>
          </w:tcPr>
          <w:p>
            <w:pPr>
              <w:widowControl/>
              <w:spacing w:after="0" w:before="0" w:line="240" w:lineRule="auto"/>
            </w:pPr>
            <w:r/>
            <w:r>
              <w:rPr>
                <w:rFonts w:ascii="Liberation Sans" w:hAnsi="Liberation Sans" w:eastAsia="Liberation Sans" w:cs="Liberation Sans"/>
                <w:b w:val="0"/>
                <w:color w:val="000000"/>
                <w:sz w:val="11"/>
              </w:rPr>
              <w:t>1 - Atomic bootstrap and complete registry</w:t>
            </w:r>
          </w:p>
        </w:tc>
        <w:tc>
          <w:tcPr>
            <w:tcW w:type="dxa" w:w="4896"/>
            <w:vAlign w:val="center"/>
            <w:shd w:fill="F4F8F6"/>
          </w:tcPr>
          <w:p>
            <w:pPr>
              <w:widowControl/>
              <w:spacing w:after="0" w:before="0" w:line="240" w:lineRule="auto"/>
            </w:pPr>
            <w:r/>
            <w:r>
              <w:rPr>
                <w:rFonts w:ascii="Liberation Sans" w:hAnsi="Liberation Sans" w:eastAsia="Liberation Sans" w:cs="Liberation Sans"/>
                <w:b w:val="0"/>
                <w:color w:val="000000"/>
                <w:sz w:val="11"/>
              </w:rPr>
              <w:t>Implement prepare/commit barrier, complete Appendix C signatures, generations, one environment owner, raw support paths and release validity.</w:t>
            </w:r>
          </w:p>
        </w:tc>
        <w:tc>
          <w:tcPr>
            <w:tcW w:type="dxa" w:w="3384"/>
            <w:vAlign w:val="center"/>
            <w:shd w:fill="F4F8F6"/>
          </w:tcPr>
          <w:p>
            <w:pPr>
              <w:widowControl/>
              <w:spacing w:after="0" w:before="0" w:line="240" w:lineRule="auto"/>
            </w:pPr>
            <w:r/>
            <w:r>
              <w:rPr>
                <w:rFonts w:ascii="Liberation Sans" w:hAnsi="Liberation Sans" w:eastAsia="Liberation Sans" w:cs="Liberation Sans"/>
                <w:b w:val="0"/>
                <w:color w:val="000000"/>
                <w:sz w:val="11"/>
              </w:rPr>
              <w:t>ST/UT bootstrap, topology and generation tests pass.</w:t>
            </w:r>
          </w:p>
        </w:tc>
      </w:tr>
      <w:tr>
        <w:trPr>
          <w:cantSplit/>
        </w:trPr>
        <w:tc>
          <w:tcPr>
            <w:tcW w:type="dxa" w:w="2088"/>
            <w:vAlign w:val="center"/>
          </w:tcPr>
          <w:p>
            <w:pPr>
              <w:widowControl/>
              <w:spacing w:after="0" w:before="0" w:line="240" w:lineRule="auto"/>
            </w:pPr>
            <w:r/>
            <w:r>
              <w:rPr>
                <w:rFonts w:ascii="Liberation Sans" w:hAnsi="Liberation Sans" w:eastAsia="Liberation Sans" w:cs="Liberation Sans"/>
                <w:b w:val="0"/>
                <w:color w:val="000000"/>
                <w:sz w:val="11"/>
              </w:rPr>
              <w:t>2 - Root geometry/recovery rig</w:t>
            </w:r>
          </w:p>
        </w:tc>
        <w:tc>
          <w:tcPr>
            <w:tcW w:type="dxa" w:w="4896"/>
            <w:vAlign w:val="center"/>
          </w:tcPr>
          <w:p>
            <w:pPr>
              <w:widowControl/>
              <w:spacing w:after="0" w:before="0" w:line="240" w:lineRule="auto"/>
            </w:pPr>
            <w:r/>
            <w:r>
              <w:rPr>
                <w:rFonts w:ascii="Liberation Sans" w:hAnsi="Liberation Sans" w:eastAsia="Liberation Sans" w:cs="Liberation Sans"/>
                <w:b w:val="0"/>
                <w:color w:val="000000"/>
                <w:sz w:val="11"/>
              </w:rPr>
              <w:t>Build exact route/collision/legal-support ancestry/FloorProbe/service volumes/anchors.</w:t>
            </w:r>
          </w:p>
        </w:tc>
        <w:tc>
          <w:tcPr>
            <w:tcW w:type="dxa" w:w="3384"/>
            <w:vAlign w:val="center"/>
          </w:tcPr>
          <w:p>
            <w:pPr>
              <w:widowControl/>
              <w:spacing w:after="0" w:before="0" w:line="240" w:lineRule="auto"/>
            </w:pPr>
            <w:r/>
            <w:r>
              <w:rPr>
                <w:rFonts w:ascii="Liberation Sans" w:hAnsi="Liberation Sans" w:eastAsia="Liberation Sans" w:cs="Liberation Sans"/>
                <w:b w:val="0"/>
                <w:color w:val="000000"/>
                <w:sz w:val="11"/>
              </w:rPr>
              <w:t>Geometry and raw-classification P0 pass.</w:t>
            </w:r>
          </w:p>
        </w:tc>
      </w:tr>
      <w:tr>
        <w:trPr>
          <w:cantSplit/>
        </w:trPr>
        <w:tc>
          <w:tcPr>
            <w:tcW w:type="dxa" w:w="2088"/>
            <w:vAlign w:val="center"/>
            <w:shd w:fill="F4F8F6"/>
          </w:tcPr>
          <w:p>
            <w:pPr>
              <w:widowControl/>
              <w:spacing w:after="0" w:before="0" w:line="240" w:lineRule="auto"/>
            </w:pPr>
            <w:r/>
            <w:r>
              <w:rPr>
                <w:rFonts w:ascii="Liberation Sans" w:hAnsi="Liberation Sans" w:eastAsia="Liberation Sans" w:cs="Liberation Sans"/>
                <w:b w:val="0"/>
                <w:color w:val="000000"/>
                <w:sz w:val="11"/>
              </w:rPr>
              <w:t>3 - Wake + Shard_13</w:t>
            </w:r>
          </w:p>
        </w:tc>
        <w:tc>
          <w:tcPr>
            <w:tcW w:type="dxa" w:w="4896"/>
            <w:vAlign w:val="center"/>
            <w:shd w:fill="F4F8F6"/>
          </w:tcPr>
          <w:p>
            <w:pPr>
              <w:widowControl/>
              <w:spacing w:after="0" w:before="0" w:line="240" w:lineRule="auto"/>
            </w:pPr>
            <w:r/>
            <w:r>
              <w:rPr>
                <w:rFonts w:ascii="Liberation Sans" w:hAnsi="Liberation Sans" w:eastAsia="Liberation Sans" w:cs="Liberation Sans"/>
                <w:b w:val="0"/>
                <w:color w:val="000000"/>
                <w:sz w:val="11"/>
              </w:rPr>
              <w:t>Ordered overlap, packed slot, RewardGate proxy and explicit registration.</w:t>
            </w:r>
          </w:p>
        </w:tc>
        <w:tc>
          <w:tcPr>
            <w:tcW w:type="dxa" w:w="3384"/>
            <w:vAlign w:val="center"/>
            <w:shd w:fill="F4F8F6"/>
          </w:tcPr>
          <w:p>
            <w:pPr>
              <w:widowControl/>
              <w:spacing w:after="0" w:before="0" w:line="240" w:lineRule="auto"/>
            </w:pPr>
            <w:r/>
            <w:r>
              <w:rPr>
                <w:rFonts w:ascii="Liberation Sans" w:hAnsi="Liberation Sans" w:eastAsia="Liberation Sans" w:cs="Liberation Sans"/>
                <w:b w:val="0"/>
                <w:color w:val="000000"/>
                <w:sz w:val="11"/>
              </w:rPr>
              <w:t>Reward/overlap P0 pass.</w:t>
            </w:r>
          </w:p>
        </w:tc>
      </w:tr>
      <w:tr>
        <w:trPr>
          <w:cantSplit/>
        </w:trPr>
        <w:tc>
          <w:tcPr>
            <w:tcW w:type="dxa" w:w="2088"/>
            <w:vAlign w:val="center"/>
          </w:tcPr>
          <w:p>
            <w:pPr>
              <w:widowControl/>
              <w:spacing w:after="0" w:before="0" w:line="240" w:lineRule="auto"/>
            </w:pPr>
            <w:r/>
            <w:r>
              <w:rPr>
                <w:rFonts w:ascii="Liberation Sans" w:hAnsi="Liberation Sans" w:eastAsia="Liberation Sans" w:cs="Liberation Sans"/>
                <w:b w:val="0"/>
                <w:color w:val="000000"/>
                <w:sz w:val="11"/>
              </w:rPr>
              <w:t>4 - Veils + Shard_14</w:t>
            </w:r>
          </w:p>
        </w:tc>
        <w:tc>
          <w:tcPr>
            <w:tcW w:type="dxa" w:w="4896"/>
            <w:vAlign w:val="center"/>
          </w:tcPr>
          <w:p>
            <w:pPr>
              <w:widowControl/>
              <w:spacing w:after="0" w:before="0" w:line="240" w:lineRule="auto"/>
            </w:pPr>
            <w:r/>
            <w:r>
              <w:rPr>
                <w:rFonts w:ascii="Liberation Sans" w:hAnsi="Liberation Sans" w:eastAsia="Liberation Sans" w:cs="Liberation Sans"/>
                <w:b w:val="0"/>
                <w:color w:val="000000"/>
                <w:sz w:val="11"/>
              </w:rPr>
              <w:t>Logical/presentation split and local fallback.</w:t>
            </w:r>
          </w:p>
        </w:tc>
        <w:tc>
          <w:tcPr>
            <w:tcW w:type="dxa" w:w="3384"/>
            <w:vAlign w:val="center"/>
          </w:tcPr>
          <w:p>
            <w:pPr>
              <w:widowControl/>
              <w:spacing w:after="0" w:before="0" w:line="240" w:lineRule="auto"/>
            </w:pPr>
            <w:r/>
            <w:r>
              <w:rPr>
                <w:rFonts w:ascii="Liberation Sans" w:hAnsi="Liberation Sans" w:eastAsia="Liberation Sans" w:cs="Liberation Sans"/>
                <w:b w:val="0"/>
                <w:color w:val="000000"/>
                <w:sz w:val="11"/>
              </w:rPr>
              <w:t>P0 pass.</w:t>
            </w:r>
          </w:p>
        </w:tc>
      </w:tr>
      <w:tr>
        <w:trPr>
          <w:cantSplit/>
        </w:trPr>
        <w:tc>
          <w:tcPr>
            <w:tcW w:type="dxa" w:w="2088"/>
            <w:vAlign w:val="center"/>
            <w:shd w:fill="F4F8F6"/>
          </w:tcPr>
          <w:p>
            <w:pPr>
              <w:widowControl/>
              <w:spacing w:after="0" w:before="0" w:line="240" w:lineRule="auto"/>
            </w:pPr>
            <w:r/>
            <w:r>
              <w:rPr>
                <w:rFonts w:ascii="Liberation Sans" w:hAnsi="Liberation Sans" w:eastAsia="Liberation Sans" w:cs="Liberation Sans"/>
                <w:b w:val="0"/>
                <w:color w:val="000000"/>
                <w:sz w:val="11"/>
              </w:rPr>
              <w:t>5 - Constellation + Shard_15</w:t>
            </w:r>
          </w:p>
        </w:tc>
        <w:tc>
          <w:tcPr>
            <w:tcW w:type="dxa" w:w="4896"/>
            <w:vAlign w:val="center"/>
            <w:shd w:fill="F4F8F6"/>
          </w:tcPr>
          <w:p>
            <w:pPr>
              <w:widowControl/>
              <w:spacing w:after="0" w:before="0" w:line="240" w:lineRule="auto"/>
            </w:pPr>
            <w:r/>
            <w:r>
              <w:rPr>
                <w:rFonts w:ascii="Liberation Sans" w:hAnsi="Liberation Sans" w:eastAsia="Liberation Sans" w:cs="Liberation Sans"/>
                <w:b w:val="0"/>
                <w:color w:val="000000"/>
                <w:sz w:val="11"/>
              </w:rPr>
              <w:t>Grounded dwell any-order and pulse fallback.</w:t>
            </w:r>
          </w:p>
        </w:tc>
        <w:tc>
          <w:tcPr>
            <w:tcW w:type="dxa" w:w="3384"/>
            <w:vAlign w:val="center"/>
            <w:shd w:fill="F4F8F6"/>
          </w:tcPr>
          <w:p>
            <w:pPr>
              <w:widowControl/>
              <w:spacing w:after="0" w:before="0" w:line="240" w:lineRule="auto"/>
            </w:pPr>
            <w:r/>
            <w:r>
              <w:rPr>
                <w:rFonts w:ascii="Liberation Sans" w:hAnsi="Liberation Sans" w:eastAsia="Liberation Sans" w:cs="Liberation Sans"/>
                <w:b w:val="0"/>
                <w:color w:val="000000"/>
                <w:sz w:val="11"/>
              </w:rPr>
              <w:t>Six-order/support P0 pass.</w:t>
            </w:r>
          </w:p>
        </w:tc>
      </w:tr>
      <w:tr>
        <w:trPr>
          <w:cantSplit/>
        </w:trPr>
        <w:tc>
          <w:tcPr>
            <w:tcW w:type="dxa" w:w="2088"/>
            <w:vAlign w:val="center"/>
          </w:tcPr>
          <w:p>
            <w:pPr>
              <w:widowControl/>
              <w:spacing w:after="0" w:before="0" w:line="240" w:lineRule="auto"/>
            </w:pPr>
            <w:r/>
            <w:r>
              <w:rPr>
                <w:rFonts w:ascii="Liberation Sans" w:hAnsi="Liberation Sans" w:eastAsia="Liberation Sans" w:cs="Liberation Sans"/>
                <w:b w:val="0"/>
                <w:color w:val="000000"/>
                <w:sz w:val="11"/>
              </w:rPr>
              <w:t>6 - Environment E0-E4</w:t>
            </w:r>
          </w:p>
        </w:tc>
        <w:tc>
          <w:tcPr>
            <w:tcW w:type="dxa" w:w="4896"/>
            <w:vAlign w:val="center"/>
          </w:tcPr>
          <w:p>
            <w:pPr>
              <w:widowControl/>
              <w:spacing w:after="0" w:before="0" w:line="240" w:lineRule="auto"/>
            </w:pPr>
            <w:r/>
            <w:r>
              <w:rPr>
                <w:rFonts w:ascii="Liberation Sans" w:hAnsi="Liberation Sans" w:eastAsia="Liberation Sans" w:cs="Liberation Sans"/>
                <w:b w:val="0"/>
                <w:color w:val="000000"/>
                <w:sz w:val="11"/>
              </w:rPr>
              <w:t>Attach one controller to EnvironmentPresentation; nonblocking local resources.</w:t>
            </w:r>
          </w:p>
        </w:tc>
        <w:tc>
          <w:tcPr>
            <w:tcW w:type="dxa" w:w="3384"/>
            <w:vAlign w:val="center"/>
          </w:tcPr>
          <w:p>
            <w:pPr>
              <w:widowControl/>
              <w:spacing w:after="0" w:before="0" w:line="240" w:lineRule="auto"/>
            </w:pPr>
            <w:r/>
            <w:r>
              <w:rPr>
                <w:rFonts w:ascii="Liberation Sans" w:hAnsi="Liberation Sans" w:eastAsia="Liberation Sans" w:cs="Liberation Sans"/>
                <w:b w:val="0"/>
                <w:color w:val="000000"/>
                <w:sz w:val="11"/>
              </w:rPr>
              <w:t>Single-owner/E0 P0 pass.</w:t>
            </w:r>
          </w:p>
        </w:tc>
      </w:tr>
      <w:tr>
        <w:trPr>
          <w:cantSplit/>
        </w:trPr>
        <w:tc>
          <w:tcPr>
            <w:tcW w:type="dxa" w:w="2088"/>
            <w:vAlign w:val="center"/>
            <w:shd w:fill="F4F8F6"/>
          </w:tcPr>
          <w:p>
            <w:pPr>
              <w:widowControl/>
              <w:spacing w:after="0" w:before="0" w:line="240" w:lineRule="auto"/>
            </w:pPr>
            <w:r/>
            <w:r>
              <w:rPr>
                <w:rFonts w:ascii="Liberation Sans" w:hAnsi="Liberation Sans" w:eastAsia="Liberation Sans" w:cs="Liberation Sans"/>
                <w:b w:val="0"/>
                <w:color w:val="000000"/>
                <w:sz w:val="11"/>
              </w:rPr>
              <w:t>7 - Main text</w:t>
            </w:r>
          </w:p>
        </w:tc>
        <w:tc>
          <w:tcPr>
            <w:tcW w:type="dxa" w:w="4896"/>
            <w:vAlign w:val="center"/>
            <w:shd w:fill="F4F8F6"/>
          </w:tcPr>
          <w:p>
            <w:pPr>
              <w:widowControl/>
              <w:spacing w:after="0" w:before="0" w:line="240" w:lineRule="auto"/>
            </w:pPr>
            <w:r/>
            <w:r>
              <w:rPr>
                <w:rFonts w:ascii="Liberation Sans" w:hAnsi="Liberation Sans" w:eastAsia="Liberation Sans" w:cs="Liberation Sans"/>
                <w:b w:val="0"/>
                <w:color w:val="000000"/>
                <w:sz w:val="11"/>
              </w:rPr>
              <w:t>Exact fail-closed bridge and writer-specific suspension.</w:t>
            </w:r>
          </w:p>
        </w:tc>
        <w:tc>
          <w:tcPr>
            <w:tcW w:type="dxa" w:w="3384"/>
            <w:vAlign w:val="center"/>
            <w:shd w:fill="F4F8F6"/>
          </w:tcPr>
          <w:p>
            <w:pPr>
              <w:widowControl/>
              <w:spacing w:after="0" w:before="0" w:line="240" w:lineRule="auto"/>
            </w:pPr>
            <w:r/>
            <w:r>
              <w:rPr>
                <w:rFonts w:ascii="Liberation Sans" w:hAnsi="Liberation Sans" w:eastAsia="Liberation Sans" w:cs="Liberation Sans"/>
                <w:b w:val="0"/>
                <w:color w:val="000000"/>
                <w:sz w:val="11"/>
              </w:rPr>
              <w:t>Main-text P0 pass.</w:t>
            </w:r>
          </w:p>
        </w:tc>
      </w:tr>
      <w:tr>
        <w:trPr>
          <w:cantSplit/>
        </w:trPr>
        <w:tc>
          <w:tcPr>
            <w:tcW w:type="dxa" w:w="2088"/>
            <w:vAlign w:val="center"/>
          </w:tcPr>
          <w:p>
            <w:pPr>
              <w:widowControl/>
              <w:spacing w:after="0" w:before="0" w:line="240" w:lineRule="auto"/>
            </w:pPr>
            <w:r/>
            <w:r>
              <w:rPr>
                <w:rFonts w:ascii="Liberation Sans" w:hAnsi="Liberation Sans" w:eastAsia="Liberation Sans" w:cs="Liberation Sans"/>
                <w:b w:val="0"/>
                <w:color w:val="000000"/>
                <w:sz w:val="11"/>
              </w:rPr>
              <w:t>8 - Portal adapter/harness</w:t>
            </w:r>
          </w:p>
        </w:tc>
        <w:tc>
          <w:tcPr>
            <w:tcW w:type="dxa" w:w="4896"/>
            <w:vAlign w:val="center"/>
          </w:tcPr>
          <w:p>
            <w:pPr>
              <w:widowControl/>
              <w:spacing w:after="0" w:before="0" w:line="240" w:lineRule="auto"/>
            </w:pPr>
            <w:r/>
            <w:r>
              <w:rPr>
                <w:rFonts w:ascii="Liberation Sans" w:hAnsi="Liberation Sans" w:eastAsia="Liberation Sans" w:cs="Liberation Sans"/>
                <w:b w:val="0"/>
                <w:color w:val="000000"/>
                <w:sz w:val="11"/>
              </w:rPr>
              <w:t>Separate attempt FSM, generation retry and temporary root recorder.</w:t>
            </w:r>
          </w:p>
        </w:tc>
        <w:tc>
          <w:tcPr>
            <w:tcW w:type="dxa" w:w="3384"/>
            <w:vAlign w:val="center"/>
          </w:tcPr>
          <w:p>
            <w:pPr>
              <w:widowControl/>
              <w:spacing w:after="0" w:before="0" w:line="240" w:lineRule="auto"/>
            </w:pPr>
            <w:r/>
            <w:r>
              <w:rPr>
                <w:rFonts w:ascii="Liberation Sans" w:hAnsi="Liberation Sans" w:eastAsia="Liberation Sans" w:cs="Liberation Sans"/>
                <w:b w:val="0"/>
                <w:color w:val="000000"/>
                <w:sz w:val="11"/>
              </w:rPr>
              <w:t>P0-28/30/44/46/51 pass or STOP.</w:t>
            </w:r>
          </w:p>
        </w:tc>
      </w:tr>
      <w:tr>
        <w:trPr>
          <w:cantSplit/>
        </w:trPr>
        <w:tc>
          <w:tcPr>
            <w:tcW w:type="dxa" w:w="2088"/>
            <w:vAlign w:val="center"/>
            <w:shd w:fill="F4F8F6"/>
          </w:tcPr>
          <w:p>
            <w:pPr>
              <w:widowControl/>
              <w:spacing w:after="0" w:before="0" w:line="240" w:lineRule="auto"/>
            </w:pPr>
            <w:r/>
            <w:r>
              <w:rPr>
                <w:rFonts w:ascii="Liberation Sans" w:hAnsi="Liberation Sans" w:eastAsia="Liberation Sans" w:cs="Liberation Sans"/>
                <w:b w:val="0"/>
                <w:color w:val="000000"/>
                <w:sz w:val="11"/>
              </w:rPr>
              <w:t>9 - Recovery integration</w:t>
            </w:r>
          </w:p>
        </w:tc>
        <w:tc>
          <w:tcPr>
            <w:tcW w:type="dxa" w:w="4896"/>
            <w:vAlign w:val="center"/>
            <w:shd w:fill="F4F8F6"/>
          </w:tcPr>
          <w:p>
            <w:pPr>
              <w:widowControl/>
              <w:spacing w:after="0" w:before="0" w:line="240" w:lineRule="auto"/>
            </w:pPr>
            <w:r/>
            <w:r>
              <w:rPr>
                <w:rFonts w:ascii="Liberation Sans" w:hAnsi="Liberation Sans" w:eastAsia="Liberation Sans" w:cs="Liberation Sans"/>
                <w:b w:val="0"/>
                <w:color w:val="000000"/>
                <w:sz w:val="11"/>
              </w:rPr>
              <w:t>Recovery-owned source generation, raw observations and writer-specific keys.</w:t>
            </w:r>
          </w:p>
        </w:tc>
        <w:tc>
          <w:tcPr>
            <w:tcW w:type="dxa" w:w="3384"/>
            <w:vAlign w:val="center"/>
            <w:shd w:fill="F4F8F6"/>
          </w:tcPr>
          <w:p>
            <w:pPr>
              <w:widowControl/>
              <w:spacing w:after="0" w:before="0" w:line="240" w:lineRule="auto"/>
            </w:pPr>
            <w:r/>
            <w:r>
              <w:rPr>
                <w:rFonts w:ascii="Liberation Sans" w:hAnsi="Liberation Sans" w:eastAsia="Liberation Sans" w:cs="Liberation Sans"/>
                <w:b w:val="0"/>
                <w:color w:val="000000"/>
                <w:sz w:val="11"/>
              </w:rPr>
              <w:t>Full recovery P0 sweep.</w:t>
            </w:r>
          </w:p>
        </w:tc>
      </w:tr>
      <w:tr>
        <w:trPr>
          <w:cantSplit/>
        </w:trPr>
        <w:tc>
          <w:tcPr>
            <w:tcW w:type="dxa" w:w="2088"/>
            <w:vAlign w:val="center"/>
          </w:tcPr>
          <w:p>
            <w:pPr>
              <w:widowControl/>
              <w:spacing w:after="0" w:before="0" w:line="240" w:lineRule="auto"/>
            </w:pPr>
            <w:r/>
            <w:r>
              <w:rPr>
                <w:rFonts w:ascii="Liberation Sans" w:hAnsi="Liberation Sans" w:eastAsia="Liberation Sans" w:cs="Liberation Sans"/>
                <w:b w:val="0"/>
                <w:color w:val="000000"/>
                <w:sz w:val="11"/>
              </w:rPr>
              <w:t>10 - Full QA</w:t>
            </w:r>
          </w:p>
        </w:tc>
        <w:tc>
          <w:tcPr>
            <w:tcW w:type="dxa" w:w="4896"/>
            <w:vAlign w:val="center"/>
          </w:tcPr>
          <w:p>
            <w:pPr>
              <w:widowControl/>
              <w:spacing w:after="0" w:before="0" w:line="240" w:lineRule="auto"/>
            </w:pPr>
            <w:r/>
            <w:r>
              <w:rPr>
                <w:rFonts w:ascii="Liberation Sans" w:hAnsi="Liberation Sans" w:eastAsia="Liberation Sans" w:cs="Liberation Sans"/>
                <w:b w:val="0"/>
                <w:color w:val="000000"/>
                <w:sz w:val="11"/>
              </w:rPr>
              <w:t>Matrices, cleanup and release evidence.</w:t>
            </w:r>
          </w:p>
        </w:tc>
        <w:tc>
          <w:tcPr>
            <w:tcW w:type="dxa" w:w="3384"/>
            <w:vAlign w:val="center"/>
          </w:tcPr>
          <w:p>
            <w:pPr>
              <w:widowControl/>
              <w:spacing w:after="0" w:before="0" w:line="240" w:lineRule="auto"/>
            </w:pPr>
            <w:r/>
            <w:r>
              <w:rPr>
                <w:rFonts w:ascii="Liberation Sans" w:hAnsi="Liberation Sans" w:eastAsia="Liberation Sans" w:cs="Liberation Sans"/>
                <w:b w:val="0"/>
                <w:color w:val="000000"/>
                <w:sz w:val="11"/>
              </w:rPr>
              <w:t>No unresolved P0/release blocker.</w:t>
            </w:r>
          </w:p>
        </w:tc>
      </w:tr>
    </w:tbl>
    <w:p>
      <w:pPr>
        <w:spacing w:after="0"/>
        <w:widowControl/>
      </w:pPr>
    </w:p>
    <w:p>
      <w:pPr>
        <w:pStyle w:val="Heading1"/>
        <w:keepNext/>
        <w:spacing w:before="200" w:after="100"/>
        <w:keepLines/>
        <w:widowControl/>
      </w:pPr>
      <w:r>
        <w:rPr>
          <w:rFonts w:ascii="Liberation Sans" w:hAnsi="Liberation Sans" w:eastAsia="Liberation Sans"/>
          <w:b/>
          <w:sz w:val="32"/>
        </w:rPr>
        <w:t>22. Producer Technical Architecture Gate decisions and next gate</w:t>
      </w:r>
    </w:p>
    <w:tbl>
      <w:tblPr>
        <w:tblStyle w:val="TableGrid"/>
        <w:tblW w:type="auto" w:w="0"/>
        <w:tblLayout w:type="autofit"/>
        <w:tblLook w:firstColumn="1" w:firstRow="1" w:lastColumn="0" w:lastRow="0" w:noHBand="0" w:noVBand="1" w:val="04A0"/>
        <w:jc w:val="center"/>
        <w:tblBorders>
          <w:top w:val="single" w:sz="4" w:color="AAB8B2"/>
          <w:left w:val="single" w:sz="4" w:color="AAB8B2"/>
          <w:bottom w:val="single" w:sz="4" w:color="AAB8B2"/>
          <w:right w:val="single" w:sz="4" w:color="AAB8B2"/>
          <w:insideH w:val="single" w:sz="4" w:color="AAB8B2"/>
          <w:insideV w:val="single" w:sz="4" w:color="AAB8B2"/>
        </w:tblBorders>
      </w:tblPr>
      <w:tblGrid>
        <w:gridCol w:w="2509"/>
        <w:gridCol w:w="2509"/>
        <w:gridCol w:w="2509"/>
        <w:gridCol w:w="2509"/>
      </w:tblGrid>
      <w:tr>
        <w:trPr>
          <w:cantSplit/>
          <w:tblHeader w:val="true"/>
        </w:trPr>
        <w:tc>
          <w:tcPr>
            <w:tcW w:type="dxa" w:w="936"/>
            <w:vAlign w:val="center"/>
            <w:shd w:fill="1F4D3F"/>
          </w:tcPr>
          <w:p>
            <w:pPr>
              <w:widowControl/>
              <w:spacing w:after="0" w:before="0" w:line="240" w:lineRule="auto"/>
            </w:pPr>
            <w:r/>
            <w:r>
              <w:rPr>
                <w:rFonts w:ascii="Liberation Sans" w:hAnsi="Liberation Sans" w:eastAsia="Liberation Sans" w:cs="Liberation Sans"/>
                <w:b/>
                <w:color w:val="FFFFFF"/>
                <w:sz w:val="11"/>
              </w:rPr>
              <w:t>ID</w:t>
            </w:r>
          </w:p>
        </w:tc>
        <w:tc>
          <w:tcPr>
            <w:tcW w:type="dxa" w:w="2520"/>
            <w:vAlign w:val="center"/>
            <w:shd w:fill="1F4D3F"/>
          </w:tcPr>
          <w:p>
            <w:pPr>
              <w:widowControl/>
              <w:spacing w:after="0" w:before="0" w:line="240" w:lineRule="auto"/>
            </w:pPr>
            <w:r/>
            <w:r>
              <w:rPr>
                <w:rFonts w:ascii="Liberation Sans" w:hAnsi="Liberation Sans" w:eastAsia="Liberation Sans" w:cs="Liberation Sans"/>
                <w:b/>
                <w:color w:val="FFFFFF"/>
                <w:sz w:val="11"/>
              </w:rPr>
              <w:t>Decision</w:t>
            </w:r>
          </w:p>
        </w:tc>
        <w:tc>
          <w:tcPr>
            <w:tcW w:type="dxa" w:w="5040"/>
            <w:vAlign w:val="center"/>
            <w:shd w:fill="1F4D3F"/>
          </w:tcPr>
          <w:p>
            <w:pPr>
              <w:widowControl/>
              <w:spacing w:after="0" w:before="0" w:line="240" w:lineRule="auto"/>
            </w:pPr>
            <w:r>
              <w:rPr>
                <w:rFonts w:ascii="Liberation Sans" w:hAnsi="Liberation Sans" w:eastAsia="Liberation Sans" w:cs="Liberation Sans"/>
                <w:b/>
                <w:color w:val="FFFFFF"/>
                <w:sz w:val="11"/>
              </w:rPr>
              <w:t>Version 1.2.2 closed value</w:t>
            </w:r>
          </w:p>
        </w:tc>
        <w:tc>
          <w:tcPr>
            <w:tcW w:type="dxa" w:w="2016"/>
            <w:vAlign w:val="center"/>
            <w:shd w:fill="1F4D3F"/>
          </w:tcPr>
          <w:p>
            <w:pPr>
              <w:widowControl/>
              <w:spacing w:after="0" w:before="0" w:line="240" w:lineRule="auto"/>
            </w:pPr>
            <w:r/>
            <w:r>
              <w:rPr>
                <w:rFonts w:ascii="Liberation Sans" w:hAnsi="Liberation Sans" w:eastAsia="Liberation Sans" w:cs="Liberation Sans"/>
                <w:b/>
                <w:color w:val="FFFFFF"/>
                <w:sz w:val="11"/>
              </w:rPr>
              <w:t>State</w:t>
            </w:r>
          </w:p>
        </w:tc>
      </w:tr>
      <w:tr>
        <w:trPr>
          <w:cantSplit/>
        </w:trPr>
        <w:tc>
          <w:tcPr>
            <w:tcW w:type="dxa" w:w="936"/>
            <w:vAlign w:val="center"/>
          </w:tcPr>
          <w:p>
            <w:pPr>
              <w:widowControl/>
              <w:spacing w:after="0" w:before="0" w:line="240" w:lineRule="auto"/>
            </w:pPr>
            <w:r/>
            <w:r>
              <w:rPr>
                <w:rFonts w:ascii="Liberation Sans" w:hAnsi="Liberation Sans" w:eastAsia="Liberation Sans" w:cs="Liberation Sans"/>
                <w:b w:val="0"/>
                <w:color w:val="000000"/>
                <w:sz w:val="10"/>
              </w:rPr>
              <w:t>PD-01</w:t>
            </w:r>
          </w:p>
        </w:tc>
        <w:tc>
          <w:tcPr>
            <w:tcW w:type="dxa" w:w="2520"/>
            <w:vAlign w:val="center"/>
          </w:tcPr>
          <w:p>
            <w:pPr>
              <w:widowControl/>
              <w:spacing w:after="0" w:before="0" w:line="240" w:lineRule="auto"/>
            </w:pPr>
            <w:r/>
            <w:r>
              <w:rPr>
                <w:rFonts w:ascii="Liberation Sans" w:hAnsi="Liberation Sans" w:eastAsia="Liberation Sans" w:cs="Liberation Sans"/>
                <w:b w:val="0"/>
                <w:color w:val="000000"/>
                <w:sz w:val="10"/>
              </w:rPr>
              <w:t>Architecture ownership</w:t>
            </w:r>
          </w:p>
        </w:tc>
        <w:tc>
          <w:tcPr>
            <w:tcW w:type="dxa" w:w="5040"/>
            <w:vAlign w:val="center"/>
          </w:tcPr>
          <w:p>
            <w:pPr>
              <w:widowControl/>
              <w:spacing w:after="0" w:before="0" w:line="240" w:lineRule="auto"/>
            </w:pPr>
            <w:r/>
            <w:r>
              <w:rPr>
                <w:rFonts w:ascii="Liberation Sans" w:hAnsi="Liberation Sans" w:eastAsia="Liberation Sans" w:cs="Liberation Sans"/>
                <w:b w:val="0"/>
                <w:color w:val="000000"/>
                <w:sz w:val="10"/>
              </w:rPr>
              <w:t>ProgressController sole macro owner; validator sole atomic bootstrap/outcome owner; domain owners narrow.</w:t>
            </w:r>
          </w:p>
        </w:tc>
        <w:tc>
          <w:tcPr>
            <w:tcW w:type="dxa" w:w="2016"/>
            <w:vAlign w:val="center"/>
          </w:tcPr>
          <w:p>
            <w:pPr>
              <w:widowControl/>
              <w:spacing w:after="0" w:before="0" w:line="240" w:lineRule="auto"/>
            </w:pPr>
            <w:r/>
            <w:r>
              <w:rPr>
                <w:rFonts w:ascii="Liberation Sans" w:hAnsi="Liberation Sans" w:eastAsia="Liberation Sans" w:cs="Liberation Sans"/>
                <w:b w:val="0"/>
                <w:color w:val="000000"/>
                <w:sz w:val="10"/>
              </w:rPr>
              <w:t>APPROVED / CLOSED</w:t>
            </w:r>
          </w:p>
        </w:tc>
      </w:tr>
      <w:tr>
        <w:trPr>
          <w:cantSplit/>
        </w:trPr>
        <w:tc>
          <w:tcPr>
            <w:tcW w:type="dxa" w:w="936"/>
            <w:vAlign w:val="center"/>
            <w:shd w:fill="F4F8F6"/>
          </w:tcPr>
          <w:p>
            <w:pPr>
              <w:widowControl/>
              <w:spacing w:after="0" w:before="0" w:line="240" w:lineRule="auto"/>
            </w:pPr>
            <w:r/>
            <w:r>
              <w:rPr>
                <w:rFonts w:ascii="Liberation Sans" w:hAnsi="Liberation Sans" w:eastAsia="Liberation Sans" w:cs="Liberation Sans"/>
                <w:b w:val="0"/>
                <w:color w:val="000000"/>
                <w:sz w:val="10"/>
              </w:rPr>
              <w:t>PD-02</w:t>
            </w:r>
          </w:p>
        </w:tc>
        <w:tc>
          <w:tcPr>
            <w:tcW w:type="dxa" w:w="2520"/>
            <w:vAlign w:val="center"/>
            <w:shd w:fill="F4F8F6"/>
          </w:tcPr>
          <w:p>
            <w:pPr>
              <w:widowControl/>
              <w:spacing w:after="0" w:before="0" w:line="240" w:lineRule="auto"/>
            </w:pPr>
            <w:r/>
            <w:r>
              <w:rPr>
                <w:rFonts w:ascii="Liberation Sans" w:hAnsi="Liberation Sans" w:eastAsia="Liberation Sans" w:cs="Liberation Sans"/>
                <w:b w:val="0"/>
                <w:color w:val="000000"/>
                <w:sz w:val="10"/>
              </w:rPr>
              <w:t>Bootstrap ordering</w:t>
            </w:r>
          </w:p>
        </w:tc>
        <w:tc>
          <w:tcPr>
            <w:tcW w:type="dxa" w:w="5040"/>
            <w:vAlign w:val="center"/>
            <w:shd w:fill="F4F8F6"/>
          </w:tcPr>
          <w:p>
            <w:pPr>
              <w:widowControl/>
              <w:spacing w:after="0" w:before="0" w:line="240" w:lineRule="auto"/>
            </w:pPr>
            <w:r/>
            <w:r>
              <w:rPr>
                <w:rFonts w:ascii="Liberation Sans" w:hAnsi="Liberation Sans" w:eastAsia="Liberation Sans" w:cs="Liberation Sans"/>
                <w:b w:val="0"/>
                <w:color w:val="000000"/>
                <w:sz w:val="10"/>
              </w:rPr>
              <w:t>All validation/prepare/registration before infallible commit; passed only after commit; failed only before commit.</w:t>
            </w:r>
          </w:p>
        </w:tc>
        <w:tc>
          <w:tcPr>
            <w:tcW w:type="dxa" w:w="2016"/>
            <w:vAlign w:val="center"/>
            <w:shd w:fill="F4F8F6"/>
          </w:tcPr>
          <w:p>
            <w:pPr>
              <w:widowControl/>
              <w:spacing w:after="0" w:before="0" w:line="240" w:lineRule="auto"/>
            </w:pPr>
            <w:r/>
            <w:r>
              <w:rPr>
                <w:rFonts w:ascii="Liberation Sans" w:hAnsi="Liberation Sans" w:eastAsia="Liberation Sans" w:cs="Liberation Sans"/>
                <w:b w:val="0"/>
                <w:color w:val="000000"/>
                <w:sz w:val="10"/>
              </w:rPr>
              <w:t>APPROVED / CLOSED</w:t>
            </w:r>
          </w:p>
        </w:tc>
      </w:tr>
      <w:tr>
        <w:trPr>
          <w:cantSplit/>
        </w:trPr>
        <w:tc>
          <w:tcPr>
            <w:tcW w:type="dxa" w:w="936"/>
            <w:vAlign w:val="center"/>
          </w:tcPr>
          <w:p>
            <w:pPr>
              <w:widowControl/>
              <w:spacing w:after="0" w:before="0" w:line="240" w:lineRule="auto"/>
            </w:pPr>
            <w:r/>
            <w:r>
              <w:rPr>
                <w:rFonts w:ascii="Liberation Sans" w:hAnsi="Liberation Sans" w:eastAsia="Liberation Sans" w:cs="Liberation Sans"/>
                <w:b w:val="0"/>
                <w:color w:val="000000"/>
                <w:sz w:val="10"/>
              </w:rPr>
              <w:t>PD-03</w:t>
            </w:r>
          </w:p>
        </w:tc>
        <w:tc>
          <w:tcPr>
            <w:tcW w:type="dxa" w:w="2520"/>
            <w:vAlign w:val="center"/>
          </w:tcPr>
          <w:p>
            <w:pPr>
              <w:widowControl/>
              <w:spacing w:after="0" w:before="0" w:line="240" w:lineRule="auto"/>
            </w:pPr>
            <w:r/>
            <w:r>
              <w:rPr>
                <w:rFonts w:ascii="Liberation Sans" w:hAnsi="Liberation Sans" w:eastAsia="Liberation Sans" w:cs="Liberation Sans"/>
                <w:b w:val="0"/>
                <w:color w:val="000000"/>
                <w:sz w:val="10"/>
              </w:rPr>
              <w:t>Reward safety/validity</w:t>
            </w:r>
          </w:p>
        </w:tc>
        <w:tc>
          <w:tcPr>
            <w:tcW w:type="dxa" w:w="5040"/>
            <w:vAlign w:val="center"/>
          </w:tcPr>
          <w:p>
            <w:pPr>
              <w:widowControl/>
              <w:spacing w:after="0" w:before="0" w:line="240" w:lineRule="auto"/>
            </w:pPr>
            <w:r/>
            <w:r>
              <w:rPr>
                <w:rFonts w:ascii="Liberation Sans" w:hAnsi="Liberation Sans" w:eastAsia="Liberation Sans" w:cs="Liberation Sans"/>
                <w:b w:val="0"/>
                <w:color w:val="000000"/>
                <w:sz w:val="10"/>
              </w:rPr>
              <w:t>Mandatory proxy plus admitted actual collected and independent irreversible validity.</w:t>
            </w:r>
          </w:p>
        </w:tc>
        <w:tc>
          <w:tcPr>
            <w:tcW w:type="dxa" w:w="2016"/>
            <w:vAlign w:val="center"/>
          </w:tcPr>
          <w:p>
            <w:pPr>
              <w:widowControl/>
              <w:spacing w:after="0" w:before="0" w:line="240" w:lineRule="auto"/>
            </w:pPr>
            <w:r/>
            <w:r>
              <w:rPr>
                <w:rFonts w:ascii="Liberation Sans" w:hAnsi="Liberation Sans" w:eastAsia="Liberation Sans" w:cs="Liberation Sans"/>
                <w:b w:val="0"/>
                <w:color w:val="000000"/>
                <w:sz w:val="10"/>
              </w:rPr>
              <w:t>APPROVED / CLOSED</w:t>
            </w:r>
          </w:p>
        </w:tc>
      </w:tr>
      <w:tr>
        <w:trPr>
          <w:cantSplit/>
        </w:trPr>
        <w:tc>
          <w:tcPr>
            <w:tcW w:type="dxa" w:w="936"/>
            <w:vAlign w:val="center"/>
            <w:shd w:fill="F4F8F6"/>
          </w:tcPr>
          <w:p>
            <w:pPr>
              <w:widowControl/>
              <w:spacing w:after="0" w:before="0" w:line="240" w:lineRule="auto"/>
            </w:pPr>
            <w:r/>
            <w:r>
              <w:rPr>
                <w:rFonts w:ascii="Liberation Sans" w:hAnsi="Liberation Sans" w:eastAsia="Liberation Sans" w:cs="Liberation Sans"/>
                <w:b w:val="0"/>
                <w:color w:val="000000"/>
                <w:sz w:val="10"/>
              </w:rPr>
              <w:t>PD-04</w:t>
            </w:r>
          </w:p>
        </w:tc>
        <w:tc>
          <w:tcPr>
            <w:tcW w:type="dxa" w:w="2520"/>
            <w:vAlign w:val="center"/>
            <w:shd w:fill="F4F8F6"/>
          </w:tcPr>
          <w:p>
            <w:pPr>
              <w:widowControl/>
              <w:spacing w:after="0" w:before="0" w:line="240" w:lineRule="auto"/>
            </w:pPr>
            <w:r/>
            <w:r>
              <w:rPr>
                <w:rFonts w:ascii="Liberation Sans" w:hAnsi="Liberation Sans" w:eastAsia="Liberation Sans" w:cs="Liberation Sans"/>
                <w:b w:val="0"/>
                <w:color w:val="000000"/>
                <w:sz w:val="10"/>
              </w:rPr>
              <w:t>Environment ownership</w:t>
            </w:r>
          </w:p>
        </w:tc>
        <w:tc>
          <w:tcPr>
            <w:tcW w:type="dxa" w:w="5040"/>
            <w:vAlign w:val="center"/>
            <w:shd w:fill="F4F8F6"/>
          </w:tcPr>
          <w:p>
            <w:pPr>
              <w:widowControl/>
              <w:spacing w:after="0" w:before="0" w:line="240" w:lineRule="auto"/>
            </w:pPr>
            <w:r/>
            <w:r>
              <w:rPr>
                <w:rFonts w:ascii="Liberation Sans" w:hAnsi="Liberation Sans" w:eastAsia="Liberation Sans" w:cs="Liberation Sans"/>
                <w:b w:val="0"/>
                <w:color w:val="000000"/>
                <w:sz w:val="10"/>
              </w:rPr>
              <w:t>One Level06EnvironmentController attached to WorldRoot/EnvironmentPresentation; E0 visible while inert.</w:t>
            </w:r>
          </w:p>
        </w:tc>
        <w:tc>
          <w:tcPr>
            <w:tcW w:type="dxa" w:w="2016"/>
            <w:vAlign w:val="center"/>
            <w:shd w:fill="F4F8F6"/>
          </w:tcPr>
          <w:p>
            <w:pPr>
              <w:widowControl/>
              <w:spacing w:after="0" w:before="0" w:line="240" w:lineRule="auto"/>
            </w:pPr>
            <w:r/>
            <w:r>
              <w:rPr>
                <w:rFonts w:ascii="Liberation Sans" w:hAnsi="Liberation Sans" w:eastAsia="Liberation Sans" w:cs="Liberation Sans"/>
                <w:b w:val="0"/>
                <w:color w:val="000000"/>
                <w:sz w:val="10"/>
              </w:rPr>
              <w:t>APPROVED / CLOSED</w:t>
            </w:r>
          </w:p>
        </w:tc>
      </w:tr>
      <w:tr>
        <w:trPr>
          <w:cantSplit/>
        </w:trPr>
        <w:tc>
          <w:tcPr>
            <w:tcW w:type="dxa" w:w="936"/>
            <w:vAlign w:val="center"/>
          </w:tcPr>
          <w:p>
            <w:pPr>
              <w:widowControl/>
              <w:spacing w:after="0" w:before="0" w:line="240" w:lineRule="auto"/>
            </w:pPr>
            <w:r/>
            <w:r>
              <w:rPr>
                <w:rFonts w:ascii="Liberation Sans" w:hAnsi="Liberation Sans" w:eastAsia="Liberation Sans" w:cs="Liberation Sans"/>
                <w:b w:val="0"/>
                <w:color w:val="000000"/>
                <w:sz w:val="10"/>
              </w:rPr>
              <w:t>PD-05</w:t>
            </w:r>
          </w:p>
        </w:tc>
        <w:tc>
          <w:tcPr>
            <w:tcW w:type="dxa" w:w="2520"/>
            <w:vAlign w:val="center"/>
          </w:tcPr>
          <w:p>
            <w:pPr>
              <w:widowControl/>
              <w:spacing w:after="0" w:before="0" w:line="240" w:lineRule="auto"/>
            </w:pPr>
            <w:r/>
            <w:r>
              <w:rPr>
                <w:rFonts w:ascii="Liberation Sans" w:hAnsi="Liberation Sans" w:eastAsia="Liberation Sans" w:cs="Liberation Sans"/>
                <w:b w:val="0"/>
                <w:color w:val="000000"/>
                <w:sz w:val="10"/>
              </w:rPr>
              <w:t>Floor classification</w:t>
            </w:r>
          </w:p>
        </w:tc>
        <w:tc>
          <w:tcPr>
            <w:tcW w:type="dxa" w:w="5040"/>
            <w:vAlign w:val="center"/>
          </w:tcPr>
          <w:p>
            <w:pPr>
              <w:widowControl/>
              <w:spacing w:after="0" w:before="0" w:line="240" w:lineRule="auto"/>
            </w:pPr>
            <w:r/>
            <w:r>
              <w:rPr>
                <w:rFonts w:ascii="Liberation Sans" w:hAnsi="Liberation Sans" w:eastAsia="Liberation Sans" w:cs="Liberation Sans"/>
                <w:b w:val="0"/>
                <w:color w:val="000000"/>
                <w:sz w:val="10"/>
              </w:rPr>
              <w:t>No LegalFloorClassifier; LastLightSource raw ancestry sensing; Recovery sole interpretation.</w:t>
            </w:r>
          </w:p>
        </w:tc>
        <w:tc>
          <w:tcPr>
            <w:tcW w:type="dxa" w:w="2016"/>
            <w:vAlign w:val="center"/>
          </w:tcPr>
          <w:p>
            <w:pPr>
              <w:widowControl/>
              <w:spacing w:after="0" w:before="0" w:line="240" w:lineRule="auto"/>
            </w:pPr>
            <w:r/>
            <w:r>
              <w:rPr>
                <w:rFonts w:ascii="Liberation Sans" w:hAnsi="Liberation Sans" w:eastAsia="Liberation Sans" w:cs="Liberation Sans"/>
                <w:b w:val="0"/>
                <w:color w:val="000000"/>
                <w:sz w:val="10"/>
              </w:rPr>
              <w:t>APPROVED / CLOSED</w:t>
            </w:r>
          </w:p>
        </w:tc>
      </w:tr>
      <w:tr>
        <w:trPr>
          <w:cantSplit/>
        </w:trPr>
        <w:tc>
          <w:tcPr>
            <w:tcW w:type="dxa" w:w="936"/>
            <w:vAlign w:val="center"/>
            <w:shd w:fill="F4F8F6"/>
          </w:tcPr>
          <w:p>
            <w:pPr>
              <w:widowControl/>
              <w:spacing w:after="0" w:before="0" w:line="240" w:lineRule="auto"/>
            </w:pPr>
            <w:r/>
            <w:r>
              <w:rPr>
                <w:rFonts w:ascii="Liberation Sans" w:hAnsi="Liberation Sans" w:eastAsia="Liberation Sans" w:cs="Liberation Sans"/>
                <w:b w:val="0"/>
                <w:color w:val="000000"/>
                <w:sz w:val="10"/>
              </w:rPr>
              <w:t>PD-06</w:t>
            </w:r>
          </w:p>
        </w:tc>
        <w:tc>
          <w:tcPr>
            <w:tcW w:type="dxa" w:w="2520"/>
            <w:vAlign w:val="center"/>
            <w:shd w:fill="F4F8F6"/>
          </w:tcPr>
          <w:p>
            <w:pPr>
              <w:widowControl/>
              <w:spacing w:after="0" w:before="0" w:line="240" w:lineRule="auto"/>
            </w:pPr>
            <w:r/>
            <w:r>
              <w:rPr>
                <w:rFonts w:ascii="Liberation Sans" w:hAnsi="Liberation Sans" w:eastAsia="Liberation Sans" w:cs="Liberation Sans"/>
                <w:b w:val="0"/>
                <w:color w:val="000000"/>
                <w:sz w:val="10"/>
              </w:rPr>
              <w:t>Generation lifecycle</w:t>
            </w:r>
          </w:p>
        </w:tc>
        <w:tc>
          <w:tcPr>
            <w:tcW w:type="dxa" w:w="5040"/>
            <w:vAlign w:val="center"/>
            <w:shd w:fill="F4F8F6"/>
          </w:tcPr>
          <w:p>
            <w:pPr>
              <w:widowControl/>
              <w:spacing w:after="0" w:before="0" w:line="240" w:lineRule="auto"/>
            </w:pPr>
            <w:r>
              <w:t>Exact owner, initial value, rotation, consumers, invalidation and stale behavior for every production and test-only generation domain.</w:t>
            </w:r>
          </w:p>
        </w:tc>
        <w:tc>
          <w:tcPr>
            <w:tcW w:type="dxa" w:w="2016"/>
            <w:vAlign w:val="center"/>
            <w:shd w:fill="F4F8F6"/>
          </w:tcPr>
          <w:p>
            <w:pPr>
              <w:widowControl/>
              <w:spacing w:after="0" w:before="0" w:line="240" w:lineRule="auto"/>
            </w:pPr>
            <w:r/>
            <w:r>
              <w:rPr>
                <w:rFonts w:ascii="Liberation Sans" w:hAnsi="Liberation Sans" w:eastAsia="Liberation Sans" w:cs="Liberation Sans"/>
                <w:b w:val="0"/>
                <w:color w:val="000000"/>
                <w:sz w:val="10"/>
              </w:rPr>
              <w:t>APPROVED / CLOSED</w:t>
            </w:r>
          </w:p>
        </w:tc>
      </w:tr>
      <w:tr>
        <w:trPr>
          <w:cantSplit/>
        </w:trPr>
        <w:tc>
          <w:tcPr>
            <w:tcW w:type="dxa" w:w="936"/>
            <w:vAlign w:val="center"/>
          </w:tcPr>
          <w:p>
            <w:pPr>
              <w:widowControl/>
              <w:spacing w:after="0" w:before="0" w:line="240" w:lineRule="auto"/>
            </w:pPr>
            <w:r/>
            <w:r>
              <w:rPr>
                <w:rFonts w:ascii="Liberation Sans" w:hAnsi="Liberation Sans" w:eastAsia="Liberation Sans" w:cs="Liberation Sans"/>
                <w:b w:val="0"/>
                <w:color w:val="000000"/>
                <w:sz w:val="10"/>
              </w:rPr>
              <w:t>PD-07</w:t>
            </w:r>
          </w:p>
        </w:tc>
        <w:tc>
          <w:tcPr>
            <w:tcW w:type="dxa" w:w="2520"/>
            <w:vAlign w:val="center"/>
          </w:tcPr>
          <w:p>
            <w:pPr>
              <w:widowControl/>
              <w:spacing w:after="0" w:before="0" w:line="240" w:lineRule="auto"/>
            </w:pPr>
            <w:r/>
            <w:r>
              <w:rPr>
                <w:rFonts w:ascii="Liberation Sans" w:hAnsi="Liberation Sans" w:eastAsia="Liberation Sans" w:cs="Liberation Sans"/>
                <w:b w:val="0"/>
                <w:color w:val="000000"/>
                <w:sz w:val="10"/>
              </w:rPr>
              <w:t>Main text</w:t>
            </w:r>
          </w:p>
        </w:tc>
        <w:tc>
          <w:tcPr>
            <w:tcW w:type="dxa" w:w="5040"/>
            <w:vAlign w:val="center"/>
          </w:tcPr>
          <w:p>
            <w:pPr>
              <w:widowControl/>
              <w:spacing w:after="0" w:before="0" w:line="240" w:lineRule="auto"/>
            </w:pPr>
            <w:r/>
            <w:r>
              <w:rPr>
                <w:rFonts w:ascii="Liberation Sans" w:hAnsi="Liberation Sans" w:eastAsia="Liberation Sans" w:cs="Liberation Sans"/>
                <w:b w:val="0"/>
                <w:color w:val="000000"/>
                <w:sz w:val="10"/>
              </w:rPr>
              <w:t>Mandatory exact fail-closed overlay with no timer success.</w:t>
            </w:r>
          </w:p>
        </w:tc>
        <w:tc>
          <w:tcPr>
            <w:tcW w:type="dxa" w:w="2016"/>
            <w:vAlign w:val="center"/>
          </w:tcPr>
          <w:p>
            <w:pPr>
              <w:widowControl/>
              <w:spacing w:after="0" w:before="0" w:line="240" w:lineRule="auto"/>
            </w:pPr>
            <w:r/>
            <w:r>
              <w:rPr>
                <w:rFonts w:ascii="Liberation Sans" w:hAnsi="Liberation Sans" w:eastAsia="Liberation Sans" w:cs="Liberation Sans"/>
                <w:b w:val="0"/>
                <w:color w:val="000000"/>
                <w:sz w:val="10"/>
              </w:rPr>
              <w:t>APPROVED / CLOSED</w:t>
            </w:r>
          </w:p>
        </w:tc>
      </w:tr>
      <w:tr>
        <w:trPr>
          <w:cantSplit/>
        </w:trPr>
        <w:tc>
          <w:tcPr>
            <w:tcW w:type="dxa" w:w="936"/>
            <w:vAlign w:val="center"/>
            <w:shd w:fill="F4F8F6"/>
          </w:tcPr>
          <w:p>
            <w:pPr>
              <w:widowControl/>
              <w:spacing w:after="0" w:before="0" w:line="240" w:lineRule="auto"/>
            </w:pPr>
            <w:r/>
            <w:r>
              <w:rPr>
                <w:rFonts w:ascii="Liberation Sans" w:hAnsi="Liberation Sans" w:eastAsia="Liberation Sans" w:cs="Liberation Sans"/>
                <w:b w:val="0"/>
                <w:color w:val="000000"/>
                <w:sz w:val="10"/>
              </w:rPr>
              <w:t>PD-08</w:t>
            </w:r>
          </w:p>
        </w:tc>
        <w:tc>
          <w:tcPr>
            <w:tcW w:type="dxa" w:w="2520"/>
            <w:vAlign w:val="center"/>
            <w:shd w:fill="F4F8F6"/>
          </w:tcPr>
          <w:p>
            <w:pPr>
              <w:widowControl/>
              <w:spacing w:after="0" w:before="0" w:line="240" w:lineRule="auto"/>
            </w:pPr>
            <w:r/>
            <w:r>
              <w:rPr>
                <w:rFonts w:ascii="Liberation Sans" w:hAnsi="Liberation Sans" w:eastAsia="Liberation Sans" w:cs="Liberation Sans"/>
                <w:b w:val="0"/>
                <w:color w:val="000000"/>
                <w:sz w:val="10"/>
              </w:rPr>
              <w:t>Portal boundary</w:t>
            </w:r>
          </w:p>
        </w:tc>
        <w:tc>
          <w:tcPr>
            <w:tcW w:type="dxa" w:w="5040"/>
            <w:vAlign w:val="center"/>
            <w:shd w:fill="F4F8F6"/>
          </w:tcPr>
          <w:p>
            <w:pPr>
              <w:widowControl/>
              <w:spacing w:after="0" w:before="0" w:line="240" w:lineRule="auto"/>
            </w:pPr>
            <w:r/>
            <w:r>
              <w:rPr>
                <w:rFonts w:ascii="Liberation Sans" w:hAnsi="Liberation Sans" w:eastAsia="Liberation Sans" w:cs="Liberation Sans"/>
                <w:b w:val="0"/>
                <w:color w:val="000000"/>
                <w:sz w:val="10"/>
              </w:rPr>
              <w:t>Monotonic EXIT_PHASE plus retryable TRANSITION_IN_FLIGHT attempt; actual signals only; destination evidence external.</w:t>
            </w:r>
          </w:p>
        </w:tc>
        <w:tc>
          <w:tcPr>
            <w:tcW w:type="dxa" w:w="2016"/>
            <w:vAlign w:val="center"/>
            <w:shd w:fill="F4F8F6"/>
          </w:tcPr>
          <w:p>
            <w:pPr>
              <w:widowControl/>
              <w:spacing w:after="0" w:before="0" w:line="240" w:lineRule="auto"/>
            </w:pPr>
            <w:r/>
            <w:r>
              <w:rPr>
                <w:rFonts w:ascii="Liberation Sans" w:hAnsi="Liberation Sans" w:eastAsia="Liberation Sans" w:cs="Liberation Sans"/>
                <w:b w:val="0"/>
                <w:color w:val="000000"/>
                <w:sz w:val="10"/>
              </w:rPr>
              <w:t>APPROVED / CLOSED</w:t>
            </w:r>
          </w:p>
        </w:tc>
      </w:tr>
      <w:tr>
        <w:trPr>
          <w:cantSplit/>
        </w:trPr>
        <w:tc>
          <w:tcPr>
            <w:tcW w:type="dxa" w:w="936"/>
            <w:vAlign w:val="center"/>
          </w:tcPr>
          <w:p>
            <w:pPr>
              <w:widowControl/>
              <w:spacing w:after="0" w:before="0" w:line="240" w:lineRule="auto"/>
            </w:pPr>
            <w:r/>
            <w:r>
              <w:rPr>
                <w:rFonts w:ascii="Liberation Sans" w:hAnsi="Liberation Sans" w:eastAsia="Liberation Sans" w:cs="Liberation Sans"/>
                <w:b w:val="0"/>
                <w:color w:val="000000"/>
                <w:sz w:val="10"/>
              </w:rPr>
              <w:t>PD-09</w:t>
            </w:r>
          </w:p>
        </w:tc>
        <w:tc>
          <w:tcPr>
            <w:tcW w:type="dxa" w:w="2520"/>
            <w:vAlign w:val="center"/>
          </w:tcPr>
          <w:p>
            <w:pPr>
              <w:widowControl/>
              <w:spacing w:after="0" w:before="0" w:line="240" w:lineRule="auto"/>
            </w:pPr>
            <w:r/>
            <w:r>
              <w:rPr>
                <w:rFonts w:ascii="Liberation Sans" w:hAnsi="Liberation Sans" w:eastAsia="Liberation Sans" w:cs="Liberation Sans"/>
                <w:b w:val="0"/>
                <w:color w:val="000000"/>
                <w:sz w:val="10"/>
              </w:rPr>
              <w:t>Recorder boundary</w:t>
            </w:r>
          </w:p>
        </w:tc>
        <w:tc>
          <w:tcPr>
            <w:tcW w:type="dxa" w:w="5040"/>
            <w:vAlign w:val="center"/>
          </w:tcPr>
          <w:p>
            <w:pPr>
              <w:widowControl/>
              <w:spacing w:after="0" w:before="0" w:line="240" w:lineRule="auto"/>
            </w:pPr>
            <w:r/>
            <w:r>
              <w:rPr>
                <w:rFonts w:ascii="Liberation Sans" w:hAnsi="Liberation Sans" w:eastAsia="Liberation Sans" w:cs="Liberation Sans"/>
                <w:b w:val="0"/>
                <w:color w:val="000000"/>
                <w:sz w:val="10"/>
              </w:rPr>
              <w:t>Temporary test-created SceneTree.root child; no autoload/project.godot/production dependency.</w:t>
            </w:r>
          </w:p>
        </w:tc>
        <w:tc>
          <w:tcPr>
            <w:tcW w:type="dxa" w:w="2016"/>
            <w:vAlign w:val="center"/>
          </w:tcPr>
          <w:p>
            <w:pPr>
              <w:widowControl/>
              <w:spacing w:after="0" w:before="0" w:line="240" w:lineRule="auto"/>
            </w:pPr>
            <w:r/>
            <w:r>
              <w:rPr>
                <w:rFonts w:ascii="Liberation Sans" w:hAnsi="Liberation Sans" w:eastAsia="Liberation Sans" w:cs="Liberation Sans"/>
                <w:b w:val="0"/>
                <w:color w:val="000000"/>
                <w:sz w:val="10"/>
              </w:rPr>
              <w:t>APPROVED / CLOSED</w:t>
            </w:r>
          </w:p>
        </w:tc>
      </w:tr>
      <w:tr>
        <w:trPr>
          <w:cantSplit/>
        </w:trPr>
        <w:tc>
          <w:tcPr>
            <w:tcW w:type="dxa" w:w="936"/>
            <w:vAlign w:val="center"/>
            <w:shd w:fill="F4F8F6"/>
          </w:tcPr>
          <w:p>
            <w:pPr>
              <w:widowControl/>
              <w:spacing w:after="0" w:before="0" w:line="240" w:lineRule="auto"/>
            </w:pPr>
            <w:r/>
            <w:r>
              <w:rPr>
                <w:rFonts w:ascii="Liberation Sans" w:hAnsi="Liberation Sans" w:eastAsia="Liberation Sans" w:cs="Liberation Sans"/>
                <w:b w:val="0"/>
                <w:color w:val="000000"/>
                <w:sz w:val="10"/>
              </w:rPr>
              <w:t>PD-10</w:t>
            </w:r>
          </w:p>
        </w:tc>
        <w:tc>
          <w:tcPr>
            <w:tcW w:type="dxa" w:w="2520"/>
            <w:vAlign w:val="center"/>
            <w:shd w:fill="F4F8F6"/>
          </w:tcPr>
          <w:p>
            <w:pPr>
              <w:widowControl/>
              <w:spacing w:after="0" w:before="0" w:line="240" w:lineRule="auto"/>
            </w:pPr>
            <w:r/>
            <w:r>
              <w:rPr>
                <w:rFonts w:ascii="Liberation Sans" w:hAnsi="Liberation Sans" w:eastAsia="Liberation Sans" w:cs="Liberation Sans"/>
                <w:b w:val="0"/>
                <w:color w:val="000000"/>
                <w:sz w:val="10"/>
              </w:rPr>
              <w:t>Recovery ownership</w:t>
            </w:r>
          </w:p>
        </w:tc>
        <w:tc>
          <w:tcPr>
            <w:tcW w:type="dxa" w:w="5040"/>
            <w:vAlign w:val="center"/>
            <w:shd w:fill="F4F8F6"/>
          </w:tcPr>
          <w:p>
            <w:pPr>
              <w:widowControl/>
              <w:spacing w:after="0" w:before="0" w:line="240" w:lineRule="auto"/>
            </w:pPr>
            <w:r/>
            <w:r>
              <w:rPr>
                <w:rFonts w:ascii="Liberation Sans" w:hAnsi="Liberation Sans" w:eastAsia="Liberation Sans" w:cs="Liberation Sans"/>
                <w:b w:val="0"/>
                <w:color w:val="000000"/>
                <w:sz w:val="10"/>
              </w:rPr>
              <w:t>Recovery sole provenance/token/source_generation/suspension owner; writer-specific suspension APIs.</w:t>
            </w:r>
          </w:p>
        </w:tc>
        <w:tc>
          <w:tcPr>
            <w:tcW w:type="dxa" w:w="2016"/>
            <w:vAlign w:val="center"/>
            <w:shd w:fill="F4F8F6"/>
          </w:tcPr>
          <w:p>
            <w:pPr>
              <w:widowControl/>
              <w:spacing w:after="0" w:before="0" w:line="240" w:lineRule="auto"/>
            </w:pPr>
            <w:r/>
            <w:r>
              <w:rPr>
                <w:rFonts w:ascii="Liberation Sans" w:hAnsi="Liberation Sans" w:eastAsia="Liberation Sans" w:cs="Liberation Sans"/>
                <w:b w:val="0"/>
                <w:color w:val="000000"/>
                <w:sz w:val="10"/>
              </w:rPr>
              <w:t>APPROVED / CLOSED</w:t>
            </w:r>
          </w:p>
        </w:tc>
      </w:tr>
      <w:tr>
        <w:trPr>
          <w:cantSplit/>
        </w:trPr>
        <w:tc>
          <w:tcPr>
            <w:tcW w:type="dxa" w:w="936"/>
            <w:vAlign w:val="center"/>
          </w:tcPr>
          <w:p>
            <w:pPr>
              <w:widowControl/>
              <w:spacing w:after="0" w:before="0" w:line="240" w:lineRule="auto"/>
            </w:pPr>
            <w:r/>
            <w:r>
              <w:rPr>
                <w:rFonts w:ascii="Liberation Sans" w:hAnsi="Liberation Sans" w:eastAsia="Liberation Sans" w:cs="Liberation Sans"/>
                <w:b w:val="0"/>
                <w:color w:val="000000"/>
                <w:sz w:val="10"/>
              </w:rPr>
              <w:t>PD-11</w:t>
            </w:r>
          </w:p>
        </w:tc>
        <w:tc>
          <w:tcPr>
            <w:tcW w:type="dxa" w:w="2520"/>
            <w:vAlign w:val="center"/>
          </w:tcPr>
          <w:p>
            <w:pPr>
              <w:widowControl/>
              <w:spacing w:after="0" w:before="0" w:line="240" w:lineRule="auto"/>
            </w:pPr>
            <w:r/>
            <w:r>
              <w:rPr>
                <w:rFonts w:ascii="Liberation Sans" w:hAnsi="Liberation Sans" w:eastAsia="Liberation Sans" w:cs="Liberation Sans"/>
                <w:b w:val="0"/>
                <w:color w:val="000000"/>
                <w:sz w:val="10"/>
              </w:rPr>
              <w:t>Player recovery prerequisite</w:t>
            </w:r>
          </w:p>
        </w:tc>
        <w:tc>
          <w:tcPr>
            <w:tcW w:type="dxa" w:w="5040"/>
            <w:vAlign w:val="center"/>
          </w:tcPr>
          <w:p>
            <w:pPr>
              <w:widowControl/>
              <w:spacing w:after="0" w:before="0" w:line="240" w:lineRule="auto"/>
            </w:pPr>
            <w:r/>
            <w:r>
              <w:rPr>
                <w:rFonts w:ascii="Liberation Sans" w:hAnsi="Liberation Sans" w:eastAsia="Liberation Sans" w:cs="Liberation Sans"/>
                <w:b w:val="0"/>
                <w:color w:val="000000"/>
                <w:sz w:val="10"/>
              </w:rPr>
              <w:t>Narrow public external-teleport reset only if step-climb P0 fails.</w:t>
            </w:r>
          </w:p>
        </w:tc>
        <w:tc>
          <w:tcPr>
            <w:tcW w:type="dxa" w:w="2016"/>
            <w:vAlign w:val="center"/>
          </w:tcPr>
          <w:p>
            <w:pPr>
              <w:widowControl/>
              <w:spacing w:after="0" w:before="0" w:line="240" w:lineRule="auto"/>
            </w:pPr>
            <w:r/>
            <w:r>
              <w:rPr>
                <w:rFonts w:ascii="Liberation Sans" w:hAnsi="Liberation Sans" w:eastAsia="Liberation Sans" w:cs="Liberation Sans"/>
                <w:b w:val="0"/>
                <w:color w:val="000000"/>
                <w:sz w:val="10"/>
              </w:rPr>
              <w:t>APPROVED / CONDITIONAL STOP</w:t>
            </w:r>
          </w:p>
        </w:tc>
      </w:tr>
      <w:tr>
        <w:trPr>
          <w:cantSplit/>
        </w:trPr>
        <w:tc>
          <w:tcPr>
            <w:tcW w:type="dxa" w:w="936"/>
            <w:vAlign w:val="center"/>
            <w:shd w:fill="F4F8F6"/>
          </w:tcPr>
          <w:p>
            <w:pPr>
              <w:widowControl/>
              <w:spacing w:after="0" w:before="0" w:line="240" w:lineRule="auto"/>
            </w:pPr>
            <w:r/>
            <w:r>
              <w:rPr>
                <w:rFonts w:ascii="Liberation Sans" w:hAnsi="Liberation Sans" w:eastAsia="Liberation Sans" w:cs="Liberation Sans"/>
                <w:b w:val="0"/>
                <w:color w:val="000000"/>
                <w:sz w:val="10"/>
              </w:rPr>
              <w:t>PD-12</w:t>
            </w:r>
          </w:p>
        </w:tc>
        <w:tc>
          <w:tcPr>
            <w:tcW w:type="dxa" w:w="2520"/>
            <w:vAlign w:val="center"/>
            <w:shd w:fill="F4F8F6"/>
          </w:tcPr>
          <w:p>
            <w:pPr>
              <w:widowControl/>
              <w:spacing w:after="0" w:before="0" w:line="240" w:lineRule="auto"/>
            </w:pPr>
            <w:r/>
            <w:r>
              <w:rPr>
                <w:rFonts w:ascii="Liberation Sans" w:hAnsi="Liberation Sans" w:eastAsia="Liberation Sans" w:cs="Liberation Sans"/>
                <w:b w:val="0"/>
                <w:color w:val="000000"/>
                <w:sz w:val="10"/>
              </w:rPr>
              <w:t>Visual fallback</w:t>
            </w:r>
          </w:p>
        </w:tc>
        <w:tc>
          <w:tcPr>
            <w:tcW w:type="dxa" w:w="5040"/>
            <w:vAlign w:val="center"/>
            <w:shd w:fill="F4F8F6"/>
          </w:tcPr>
          <w:p>
            <w:pPr>
              <w:widowControl/>
              <w:spacing w:after="0" w:before="0" w:line="240" w:lineRule="auto"/>
            </w:pPr>
            <w:r/>
            <w:r>
              <w:rPr>
                <w:rFonts w:ascii="Liberation Sans" w:hAnsi="Liberation Sans" w:eastAsia="Liberation Sans" w:cs="Liberation Sans"/>
                <w:b w:val="0"/>
                <w:color w:val="000000"/>
                <w:sz w:val="10"/>
              </w:rPr>
              <w:t>Clear Veils primary; Clear Arches only after separate blocker/approval.</w:t>
            </w:r>
          </w:p>
        </w:tc>
        <w:tc>
          <w:tcPr>
            <w:tcW w:type="dxa" w:w="2016"/>
            <w:vAlign w:val="center"/>
            <w:shd w:fill="F4F8F6"/>
          </w:tcPr>
          <w:p>
            <w:pPr>
              <w:widowControl/>
              <w:spacing w:after="0" w:before="0" w:line="240" w:lineRule="auto"/>
            </w:pPr>
            <w:r/>
            <w:r>
              <w:rPr>
                <w:rFonts w:ascii="Liberation Sans" w:hAnsi="Liberation Sans" w:eastAsia="Liberation Sans" w:cs="Liberation Sans"/>
                <w:b w:val="0"/>
                <w:color w:val="000000"/>
                <w:sz w:val="10"/>
              </w:rPr>
              <w:t>LOCKED</w:t>
            </w:r>
          </w:p>
        </w:tc>
      </w:tr>
      <w:tr>
        <w:trPr>
          <w:cantSplit/>
        </w:trPr>
        <w:tc>
          <w:tcPr>
            <w:tcW w:type="dxa" w:w="936"/>
            <w:vAlign w:val="center"/>
          </w:tcPr>
          <w:p>
            <w:pPr>
              <w:widowControl/>
              <w:spacing w:after="0" w:before="0" w:line="240" w:lineRule="auto"/>
            </w:pPr>
            <w:r/>
            <w:r>
              <w:rPr>
                <w:rFonts w:ascii="Liberation Sans" w:hAnsi="Liberation Sans" w:eastAsia="Liberation Sans" w:cs="Liberation Sans"/>
                <w:b w:val="0"/>
                <w:color w:val="000000"/>
                <w:sz w:val="10"/>
              </w:rPr>
              <w:t>PD-13</w:t>
            </w:r>
          </w:p>
        </w:tc>
        <w:tc>
          <w:tcPr>
            <w:tcW w:type="dxa" w:w="2520"/>
            <w:vAlign w:val="center"/>
          </w:tcPr>
          <w:p>
            <w:pPr>
              <w:widowControl/>
              <w:spacing w:after="0" w:before="0" w:line="240" w:lineRule="auto"/>
            </w:pPr>
            <w:r/>
            <w:r>
              <w:rPr>
                <w:rFonts w:ascii="Liberation Sans" w:hAnsi="Liberation Sans" w:eastAsia="Liberation Sans" w:cs="Liberation Sans"/>
                <w:b w:val="0"/>
                <w:color w:val="000000"/>
                <w:sz w:val="10"/>
              </w:rPr>
              <w:t>FinalScene boundary</w:t>
            </w:r>
          </w:p>
        </w:tc>
        <w:tc>
          <w:tcPr>
            <w:tcW w:type="dxa" w:w="5040"/>
            <w:vAlign w:val="center"/>
          </w:tcPr>
          <w:p>
            <w:pPr>
              <w:widowControl/>
              <w:spacing w:after="0" w:before="0" w:line="240" w:lineRule="auto"/>
            </w:pPr>
            <w:r/>
            <w:r>
              <w:rPr>
                <w:rFonts w:ascii="Liberation Sans" w:hAnsi="Liberation Sans" w:eastAsia="Liberation Sans" w:cs="Liberation Sans"/>
                <w:b w:val="0"/>
                <w:color w:val="000000"/>
                <w:sz w:val="10"/>
              </w:rPr>
              <w:t>Target path only; FinalScene content untouched.</w:t>
            </w:r>
          </w:p>
        </w:tc>
        <w:tc>
          <w:tcPr>
            <w:tcW w:type="dxa" w:w="2016"/>
            <w:vAlign w:val="center"/>
          </w:tcPr>
          <w:p>
            <w:pPr>
              <w:widowControl/>
              <w:spacing w:after="0" w:before="0" w:line="240" w:lineRule="auto"/>
            </w:pPr>
            <w:r/>
            <w:r>
              <w:rPr>
                <w:rFonts w:ascii="Liberation Sans" w:hAnsi="Liberation Sans" w:eastAsia="Liberation Sans" w:cs="Liberation Sans"/>
                <w:b w:val="0"/>
                <w:color w:val="000000"/>
                <w:sz w:val="10"/>
              </w:rPr>
              <w:t>LOCKED</w:t>
            </w:r>
          </w:p>
        </w:tc>
      </w:tr>
      <w:tr>
        <w:trPr>
          <w:cantSplit/>
        </w:trPr>
        <w:tc>
          <w:tcPr>
            <w:tcW w:type="dxa" w:w="936"/>
            <w:vAlign w:val="center"/>
            <w:shd w:fill="F4F8F6"/>
          </w:tcPr>
          <w:p>
            <w:pPr>
              <w:widowControl/>
              <w:spacing w:after="0" w:before="0" w:line="240" w:lineRule="auto"/>
            </w:pPr>
            <w:r>
              <w:rPr>
                <w:rFonts w:ascii="Liberation Sans" w:hAnsi="Liberation Sans" w:eastAsia="Liberation Sans" w:cs="Liberation Sans"/>
                <w:b w:val="0"/>
                <w:color w:val="000000"/>
                <w:sz w:val="10"/>
              </w:rPr>
              <w:t>PD-14</w:t>
            </w:r>
          </w:p>
        </w:tc>
        <w:tc>
          <w:tcPr>
            <w:tcW w:type="dxa" w:w="2520"/>
            <w:vAlign w:val="center"/>
            <w:shd w:fill="F4F8F6"/>
          </w:tcPr>
          <w:p>
            <w:pPr>
              <w:widowControl/>
              <w:spacing w:after="0" w:before="0" w:line="240" w:lineRule="auto"/>
            </w:pPr>
            <w:r>
              <w:rPr>
                <w:rFonts w:ascii="Liberation Sans" w:hAnsi="Liberation Sans" w:eastAsia="Liberation Sans" w:cs="Liberation Sans"/>
                <w:b w:val="0"/>
                <w:color w:val="000000"/>
                <w:sz w:val="10"/>
              </w:rPr>
              <w:t>Shard availability</w:t>
            </w:r>
          </w:p>
        </w:tc>
        <w:tc>
          <w:tcPr>
            <w:tcW w:type="dxa" w:w="5040"/>
            <w:vAlign w:val="center"/>
            <w:shd w:fill="F4F8F6"/>
          </w:tcPr>
          <w:p>
            <w:pPr>
              <w:widowControl/>
              <w:spacing w:after="0" w:before="0" w:line="240" w:lineRule="auto"/>
            </w:pPr>
            <w:r>
              <w:rPr>
                <w:rFonts w:ascii="Liberation Sans" w:hAnsi="Liberation Sans" w:eastAsia="Liberation Sans" w:cs="Liberation Sans"/>
                <w:b w:val="0"/>
                <w:color w:val="000000"/>
                <w:sz w:val="10"/>
              </w:rPr>
              <w:t>Serialized packed-disabled slots, deferred reveal/enable and stationary pre-overlap re-evaluation remain mandatory.</w:t>
            </w:r>
          </w:p>
        </w:tc>
        <w:tc>
          <w:tcPr>
            <w:tcW w:type="dxa" w:w="2016"/>
            <w:vAlign w:val="center"/>
            <w:shd w:fill="F4F8F6"/>
          </w:tcPr>
          <w:p>
            <w:pPr>
              <w:widowControl/>
              <w:spacing w:after="0" w:before="0" w:line="240" w:lineRule="auto"/>
            </w:pPr>
            <w:r>
              <w:rPr>
                <w:rFonts w:ascii="Liberation Sans" w:hAnsi="Liberation Sans" w:eastAsia="Liberation Sans" w:cs="Liberation Sans"/>
                <w:b w:val="0"/>
                <w:color w:val="000000"/>
                <w:sz w:val="10"/>
              </w:rPr>
              <w:t>APPROVED / CLOSED</w:t>
            </w:r>
          </w:p>
        </w:tc>
      </w:tr>
      <w:tr>
        <w:tc>
          <w:tcPr>
            <w:tcW w:type="dxa" w:w="936"/>
            <w:vAlign w:val="center"/>
            <w:shd w:fill="F4F8F6"/>
          </w:tcPr>
          <w:p>
            <w:pPr>
              <w:widowControl/>
              <w:spacing w:after="0" w:before="0" w:line="240" w:lineRule="auto"/>
            </w:pPr>
            <w:r>
              <w:rPr>
                <w:rFonts w:ascii="Liberation Sans" w:hAnsi="Liberation Sans" w:eastAsia="Liberation Sans" w:cs="Liberation Sans"/>
                <w:b w:val="0"/>
                <w:color w:val="000000"/>
                <w:sz w:val="10"/>
              </w:rPr>
              <w:t>PD-15</w:t>
            </w:r>
          </w:p>
        </w:tc>
        <w:tc>
          <w:tcPr>
            <w:tcW w:type="dxa" w:w="2520"/>
            <w:vAlign w:val="center"/>
            <w:shd w:fill="F4F8F6"/>
          </w:tcPr>
          <w:p>
            <w:pPr>
              <w:widowControl/>
              <w:spacing w:after="0" w:before="0" w:line="240" w:lineRule="auto"/>
            </w:pPr>
            <w:r>
              <w:rPr>
                <w:rFonts w:ascii="Liberation Sans" w:hAnsi="Liberation Sans" w:eastAsia="Liberation Sans" w:cs="Liberation Sans"/>
                <w:b w:val="0"/>
                <w:color w:val="000000"/>
                <w:sz w:val="10"/>
              </w:rPr>
              <w:t>Environment fallback policy</w:t>
            </w:r>
          </w:p>
        </w:tc>
        <w:tc>
          <w:tcPr>
            <w:tcW w:type="dxa" w:w="5040"/>
            <w:vAlign w:val="center"/>
            <w:shd w:fill="F4F8F6"/>
          </w:tcPr>
          <w:p>
            <w:pPr>
              <w:widowControl/>
              <w:spacing w:after="0" w:before="0" w:line="240" w:lineRule="auto"/>
            </w:pPr>
            <w:r>
              <w:rPr>
                <w:rFonts w:ascii="Liberation Sans" w:hAnsi="Liberation Sans" w:eastAsia="Liberation Sans" w:cs="Liberation Sans"/>
                <w:b w:val="0"/>
                <w:color w:val="000000"/>
                <w:sz w:val="10"/>
              </w:rPr>
              <w:t>E0 serialized baseline; E1-E4 owner-local generations and bounded optional fallback remain nonblocking and never lock Player or gate gameplay.</w:t>
            </w:r>
          </w:p>
        </w:tc>
        <w:tc>
          <w:tcPr>
            <w:tcW w:type="dxa" w:w="2016"/>
            <w:vAlign w:val="center"/>
            <w:shd w:fill="F4F8F6"/>
          </w:tcPr>
          <w:p>
            <w:pPr>
              <w:widowControl/>
              <w:spacing w:after="0" w:before="0" w:line="240" w:lineRule="auto"/>
            </w:pPr>
            <w:r>
              <w:rPr>
                <w:rFonts w:ascii="Liberation Sans" w:hAnsi="Liberation Sans" w:eastAsia="Liberation Sans" w:cs="Liberation Sans"/>
                <w:b w:val="0"/>
                <w:color w:val="000000"/>
                <w:sz w:val="10"/>
              </w:rPr>
              <w:t>APPROVED / CLOSED</w:t>
            </w:r>
          </w:p>
        </w:tc>
      </w:tr>
      <w:tr>
        <w:tc>
          <w:tcPr>
            <w:tcW w:type="dxa" w:w="936"/>
            <w:vAlign w:val="center"/>
            <w:shd w:fill="F4F8F6"/>
          </w:tcPr>
          <w:p>
            <w:pPr>
              <w:widowControl/>
              <w:spacing w:after="0" w:before="0" w:line="240" w:lineRule="auto"/>
            </w:pPr>
            <w:r>
              <w:rPr>
                <w:rFonts w:ascii="Liberation Sans" w:hAnsi="Liberation Sans" w:eastAsia="Liberation Sans" w:cs="Liberation Sans"/>
                <w:b w:val="0"/>
                <w:color w:val="000000"/>
                <w:sz w:val="10"/>
              </w:rPr>
              <w:t>PD-16</w:t>
            </w:r>
          </w:p>
        </w:tc>
        <w:tc>
          <w:tcPr>
            <w:tcW w:type="dxa" w:w="2520"/>
            <w:vAlign w:val="center"/>
            <w:shd w:fill="F4F8F6"/>
          </w:tcPr>
          <w:p>
            <w:pPr>
              <w:widowControl/>
              <w:spacing w:after="0" w:before="0" w:line="240" w:lineRule="auto"/>
            </w:pPr>
            <w:r>
              <w:rPr>
                <w:rFonts w:ascii="Liberation Sans" w:hAnsi="Liberation Sans" w:eastAsia="Liberation Sans" w:cs="Liberation Sans"/>
                <w:b w:val="0"/>
                <w:color w:val="000000"/>
                <w:sz w:val="10"/>
              </w:rPr>
              <w:t>Next production gate</w:t>
            </w:r>
          </w:p>
        </w:tc>
        <w:tc>
          <w:tcPr>
            <w:tcW w:type="dxa" w:w="5040"/>
            <w:vAlign w:val="center"/>
            <w:shd w:fill="F4F8F6"/>
          </w:tcPr>
          <w:p>
            <w:pPr>
              <w:widowControl/>
              <w:spacing w:after="0" w:before="0" w:line="240" w:lineRule="auto"/>
            </w:pPr>
            <w:r>
              <w:rPr>
                <w:rFonts w:ascii="Liberation Sans" w:hAnsi="Liberation Sans" w:eastAsia="Liberation Sans" w:cs="Liberation Sans"/>
                <w:b w:val="0"/>
                <w:color w:val="000000"/>
                <w:sz w:val="10"/>
              </w:rPr>
              <w:t>No automatic next artifact; proceed only on explicit Producer request.</w:t>
            </w:r>
          </w:p>
        </w:tc>
        <w:tc>
          <w:tcPr>
            <w:tcW w:type="dxa" w:w="2016"/>
            <w:vAlign w:val="center"/>
            <w:shd w:fill="F4F8F6"/>
          </w:tcPr>
          <w:p>
            <w:pPr>
              <w:widowControl/>
              <w:spacing w:after="0" w:before="0" w:line="240" w:lineRule="auto"/>
            </w:pPr>
            <w:r>
              <w:rPr>
                <w:rFonts w:ascii="Liberation Sans" w:hAnsi="Liberation Sans" w:eastAsia="Liberation Sans" w:cs="Liberation Sans"/>
                <w:b w:val="0"/>
                <w:color w:val="000000"/>
                <w:sz w:val="10"/>
              </w:rPr>
              <w:t>CLOSED</w:t>
            </w:r>
          </w:p>
        </w:tc>
      </w:tr>
    </w:tbl>
    <w:p>
      <w:pPr>
        <w:spacing w:after="0"/>
        <w:widowControl/>
      </w:pPr>
    </w:p>
    <w:tbl>
      <w:tblPr>
        <w:tblW w:type="auto" w:w="0"/>
        <w:tblLayout w:type="autofit"/>
        <w:tblLook w:firstColumn="1" w:firstRow="1" w:lastColumn="0" w:lastRow="0" w:noHBand="0" w:noVBand="1" w:val="04A0"/>
        <w:jc w:val="center"/>
        <w:tblBorders>
          <w:top w:val="single" w:sz="8" w:color="9A4D4D"/>
          <w:left w:val="single" w:sz="8" w:color="9A4D4D"/>
          <w:bottom w:val="single" w:sz="8" w:color="9A4D4D"/>
          <w:right w:val="single" w:sz="8" w:color="9A4D4D"/>
          <w:insideH w:val="single" w:sz="8" w:color="9A4D4D"/>
          <w:insideV w:val="single" w:sz="8" w:color="9A4D4D"/>
        </w:tblBorders>
      </w:tblPr>
      <w:tblGrid>
        <w:gridCol w:w="9751"/>
      </w:tblGrid>
      <w:tr>
        <w:trPr>
          <w:cantSplit/>
        </w:trPr>
        <w:tc>
          <w:tcPr>
            <w:tcW w:type="dxa" w:w="10368"/>
            <w:vAlign w:val="center"/>
            <w:shd w:fill="F4F8F6"/>
          </w:tcPr>
          <w:p>
            <w:pPr>
              <w:widowControl/>
              <w:spacing w:after="0" w:before="0" w:line="240" w:lineRule="auto"/>
            </w:pPr>
            <w:r/>
            <w:r>
              <w:rPr>
                <w:rFonts w:ascii="Liberation Sans" w:hAnsi="Liberation Sans" w:eastAsia="Liberation Sans" w:cs="Liberation Sans"/>
                <w:b w:val="0"/>
                <w:color w:val="000000"/>
                <w:sz w:val="15"/>
              </w:rPr>
              <w:t>PRODUCTION GATE</w:t>
            </w:r>
          </w:p>
        </w:tc>
      </w:tr>
      <w:tr>
        <w:trPr>
          <w:cantSplit/>
        </w:trPr>
        <w:tc>
          <w:tcPr>
            <w:tcW w:type="dxa" w:w="10368"/>
            <w:vAlign w:val="center"/>
          </w:tcPr>
          <w:p>
            <w:pPr>
              <w:widowControl/>
              <w:spacing w:after="0" w:before="0" w:line="240" w:lineRule="auto"/>
            </w:pPr>
            <w:r>
              <w:rPr>
                <w:rFonts w:ascii="Liberation Sans" w:hAnsi="Liberation Sans" w:eastAsia="Liberation Sans" w:cs="Liberation Sans"/>
                <w:b w:val="0"/>
                <w:color w:val="000000"/>
                <w:sz w:val="15"/>
              </w:rPr>
              <w:t>Producer Technical Architecture Gate is closed by Version 1.2.2. This document establishes the Level_06 architecture source of truth only. No next artifact is created automatically. Godot runtime implementation, greybox, Codex decomposition, implementation preflight, Blender/assets, branches, commits and pull requests remain unauthorized until a later explicit Producer request.</w:t>
            </w:r>
          </w:p>
        </w:tc>
      </w:tr>
    </w:tbl>
    <w:p>
      <w:pPr>
        <w:spacing w:after="0"/>
        <w:widowControl/>
      </w:pPr>
    </w:p>
    <w:p>
      <w:pPr>
        <w:sectPr>
          <w:pgSz w:w="11906" w:h="16838"/>
          <w:pgMar w:top="964" w:right="935" w:bottom="907" w:left="935" w:header="369" w:footer="369" w:gutter="0"/>
          <w:cols w:space="720"/>
          <w:docGrid w:linePitch="360"/>
        </w:sectPr>
        <w:widowControl/>
      </w:pPr>
    </w:p>
    <w:p>
      <w:pPr>
        <w:pStyle w:val="Heading1"/>
        <w:keepNext/>
        <w:spacing w:before="200" w:after="100"/>
        <w:keepLines/>
        <w:widowControl/>
      </w:pPr>
      <w:r>
        <w:t>Appendix A. Canonical constants and export defaults</w:t>
      </w:r>
    </w:p>
    <w:tbl>
      <w:tblPr>
        <w:tblStyle w:val="TableGrid"/>
        <w:tblW w:type="auto" w:w="0"/>
        <w:tblLayout w:type="autofit"/>
        <w:tblLook w:firstColumn="1" w:firstRow="1" w:lastColumn="0" w:lastRow="0" w:noHBand="0" w:noVBand="1" w:val="04A0"/>
        <w:jc w:val="center"/>
        <w:tblBorders>
          <w:top w:val="single" w:sz="4" w:color="AAB8B2"/>
          <w:left w:val="single" w:sz="4" w:color="AAB8B2"/>
          <w:bottom w:val="single" w:sz="4" w:color="AAB8B2"/>
          <w:right w:val="single" w:sz="4" w:color="AAB8B2"/>
          <w:insideH w:val="single" w:sz="4" w:color="AAB8B2"/>
          <w:insideV w:val="single" w:sz="4" w:color="AAB8B2"/>
        </w:tblBorders>
      </w:tblPr>
      <w:tblGrid>
        <w:gridCol w:w="5083"/>
        <w:gridCol w:w="5083"/>
        <w:gridCol w:w="5083"/>
      </w:tblGrid>
      <w:tr>
        <w:trPr>
          <w:cantSplit/>
          <w:tblHeader w:val="true"/>
        </w:trPr>
        <w:tc>
          <w:tcPr>
            <w:tcW w:type="dxa" w:w="3456"/>
            <w:vAlign w:val="center"/>
            <w:shd w:fill="1F4D3F"/>
          </w:tcPr>
          <w:p>
            <w:pPr>
              <w:widowControl/>
              <w:spacing w:after="0" w:before="0" w:line="240" w:lineRule="auto"/>
            </w:pPr>
            <w:r/>
            <w:r>
              <w:rPr>
                <w:rFonts w:ascii="Liberation Sans" w:hAnsi="Liberation Sans" w:eastAsia="Liberation Sans" w:cs="Liberation Sans"/>
                <w:b/>
                <w:color w:val="FFFFFF"/>
                <w:sz w:val="12"/>
              </w:rPr>
              <w:t>Constant / export</w:t>
            </w:r>
          </w:p>
        </w:tc>
        <w:tc>
          <w:tcPr>
            <w:tcW w:type="dxa" w:w="4608"/>
            <w:vAlign w:val="center"/>
            <w:shd w:fill="1F4D3F"/>
          </w:tcPr>
          <w:p>
            <w:pPr>
              <w:widowControl/>
              <w:spacing w:after="0" w:before="0" w:line="240" w:lineRule="auto"/>
            </w:pPr>
            <w:r/>
            <w:r>
              <w:rPr>
                <w:rFonts w:ascii="Liberation Sans" w:hAnsi="Liberation Sans" w:eastAsia="Liberation Sans" w:cs="Liberation Sans"/>
                <w:b/>
                <w:color w:val="FFFFFF"/>
                <w:sz w:val="12"/>
              </w:rPr>
              <w:t>Exact value</w:t>
            </w:r>
          </w:p>
        </w:tc>
        <w:tc>
          <w:tcPr>
            <w:tcW w:type="dxa" w:w="2376"/>
            <w:vAlign w:val="center"/>
            <w:shd w:fill="1F4D3F"/>
          </w:tcPr>
          <w:p>
            <w:pPr>
              <w:widowControl/>
              <w:spacing w:after="0" w:before="0" w:line="240" w:lineRule="auto"/>
            </w:pPr>
            <w:r/>
            <w:r>
              <w:rPr>
                <w:rFonts w:ascii="Liberation Sans" w:hAnsi="Liberation Sans" w:eastAsia="Liberation Sans" w:cs="Liberation Sans"/>
                <w:b/>
                <w:color w:val="FFFFFF"/>
                <w:sz w:val="12"/>
              </w:rPr>
              <w:t>Owner</w:t>
            </w:r>
          </w:p>
        </w:tc>
      </w:tr>
      <w:tr>
        <w:trPr>
          <w:cantSplit/>
        </w:trPr>
        <w:tc>
          <w:tcPr>
            <w:tcW w:type="dxa" w:w="3456"/>
            <w:vAlign w:val="center"/>
          </w:tcPr>
          <w:p>
            <w:pPr>
              <w:widowControl/>
              <w:spacing w:after="0" w:before="0" w:line="240" w:lineRule="auto"/>
            </w:pPr>
            <w:r/>
            <w:r>
              <w:rPr>
                <w:rFonts w:ascii="Liberation Sans" w:hAnsi="Liberation Sans" w:eastAsia="Liberation Sans" w:cs="Liberation Sans"/>
                <w:b w:val="0"/>
                <w:color w:val="000000"/>
                <w:sz w:val="10"/>
              </w:rPr>
              <w:t>LEVEL_ID</w:t>
            </w:r>
          </w:p>
        </w:tc>
        <w:tc>
          <w:tcPr>
            <w:tcW w:type="dxa" w:w="4608"/>
            <w:vAlign w:val="center"/>
          </w:tcPr>
          <w:p>
            <w:pPr>
              <w:widowControl/>
              <w:spacing w:after="0" w:before="0" w:line="240" w:lineRule="auto"/>
            </w:pPr>
            <w:r/>
            <w:r>
              <w:rPr>
                <w:rFonts w:ascii="Liberation Sans" w:hAnsi="Liberation Sans" w:eastAsia="Liberation Sans" w:cs="Liberation Sans"/>
                <w:b w:val="0"/>
                <w:color w:val="000000"/>
                <w:sz w:val="10"/>
              </w:rPr>
              <w:t>Level_06</w:t>
            </w:r>
          </w:p>
        </w:tc>
        <w:tc>
          <w:tcPr>
            <w:tcW w:type="dxa" w:w="2376"/>
            <w:vAlign w:val="center"/>
          </w:tcPr>
          <w:p>
            <w:pPr>
              <w:widowControl/>
              <w:spacing w:after="0" w:before="0" w:line="240" w:lineRule="auto"/>
            </w:pPr>
            <w:r/>
            <w:r>
              <w:rPr>
                <w:rFonts w:ascii="Liberation Sans" w:hAnsi="Liberation Sans" w:eastAsia="Liberation Sans" w:cs="Liberation Sans"/>
                <w:b w:val="0"/>
                <w:color w:val="000000"/>
                <w:sz w:val="10"/>
              </w:rPr>
              <w:t>Level06Contract</w:t>
            </w:r>
          </w:p>
        </w:tc>
      </w:tr>
      <w:tr>
        <w:trPr>
          <w:cantSplit/>
        </w:trPr>
        <w:tc>
          <w:tcPr>
            <w:tcW w:type="dxa" w:w="3456"/>
            <w:vAlign w:val="center"/>
            <w:shd w:fill="F4F8F6"/>
          </w:tcPr>
          <w:p>
            <w:pPr>
              <w:widowControl/>
              <w:spacing w:after="0" w:before="0" w:line="240" w:lineRule="auto"/>
            </w:pPr>
            <w:r/>
            <w:r>
              <w:rPr>
                <w:rFonts w:ascii="Liberation Sans" w:hAnsi="Liberation Sans" w:eastAsia="Liberation Sans" w:cs="Liberation Sans"/>
                <w:b w:val="0"/>
                <w:color w:val="000000"/>
                <w:sz w:val="10"/>
              </w:rPr>
              <w:t>SHARD_IDS</w:t>
            </w:r>
          </w:p>
        </w:tc>
        <w:tc>
          <w:tcPr>
            <w:tcW w:type="dxa" w:w="4608"/>
            <w:vAlign w:val="center"/>
            <w:shd w:fill="F4F8F6"/>
          </w:tcPr>
          <w:p>
            <w:pPr>
              <w:widowControl/>
              <w:spacing w:after="0" w:before="0" w:line="240" w:lineRule="auto"/>
            </w:pPr>
            <w:r/>
            <w:r>
              <w:rPr>
                <w:rFonts w:ascii="Liberation Sans" w:hAnsi="Liberation Sans" w:eastAsia="Liberation Sans" w:cs="Liberation Sans"/>
                <w:b w:val="0"/>
                <w:color w:val="000000"/>
                <w:sz w:val="10"/>
              </w:rPr>
              <w:t>[Shard_13, Shard_14, Shard_15]</w:t>
            </w:r>
          </w:p>
        </w:tc>
        <w:tc>
          <w:tcPr>
            <w:tcW w:type="dxa" w:w="2376"/>
            <w:vAlign w:val="center"/>
            <w:shd w:fill="F4F8F6"/>
          </w:tcPr>
          <w:p>
            <w:pPr>
              <w:widowControl/>
              <w:spacing w:after="0" w:before="0" w:line="240" w:lineRule="auto"/>
            </w:pPr>
            <w:r/>
            <w:r>
              <w:rPr>
                <w:rFonts w:ascii="Liberation Sans" w:hAnsi="Liberation Sans" w:eastAsia="Liberation Sans" w:cs="Liberation Sans"/>
                <w:b w:val="0"/>
                <w:color w:val="000000"/>
                <w:sz w:val="10"/>
              </w:rPr>
              <w:t>Level06Contract</w:t>
            </w:r>
          </w:p>
        </w:tc>
      </w:tr>
      <w:tr>
        <w:trPr>
          <w:cantSplit/>
        </w:trPr>
        <w:tc>
          <w:tcPr>
            <w:tcW w:type="dxa" w:w="3456"/>
            <w:vAlign w:val="center"/>
            <w:shd w:fill="F4F8F6"/>
          </w:tcPr>
          <w:p>
            <w:pPr>
              <w:widowControl/>
              <w:spacing w:after="0" w:before="0" w:line="240" w:lineRule="auto"/>
            </w:pPr>
            <w:r>
              <w:rPr>
                <w:rFonts w:ascii="Liberation Sans" w:hAnsi="Liberation Sans" w:eastAsia="Liberation Sans" w:cs="Liberation Sans"/>
                <w:b w:val="0"/>
                <w:color w:val="000000"/>
                <w:sz w:val="10"/>
              </w:rPr>
              <w:t>PUZZLE_IDS</w:t>
            </w:r>
          </w:p>
        </w:tc>
        <w:tc>
          <w:tcPr>
            <w:tcW w:type="dxa" w:w="4608"/>
            <w:vAlign w:val="center"/>
            <w:shd w:fill="F4F8F6"/>
          </w:tcPr>
          <w:p>
            <w:pPr>
              <w:widowControl/>
              <w:spacing w:after="0" w:before="0" w:line="240" w:lineRule="auto"/>
            </w:pPr>
            <w:r>
              <w:rPr>
                <w:rFonts w:ascii="Liberation Sans" w:hAnsi="Liberation Sans" w:eastAsia="Liberation Sans" w:cs="Liberation Sans"/>
                <w:b w:val="0"/>
                <w:color w:val="000000"/>
                <w:sz w:val="10"/>
              </w:rPr>
              <w:t>[&amp;"SILVER_WAKE", &amp;"CLEAR_VEILS", &amp;"HORIZON_CONSTELLATION"]</w:t>
            </w:r>
          </w:p>
        </w:tc>
        <w:tc>
          <w:tcPr>
            <w:tcW w:type="dxa" w:w="2376"/>
            <w:vAlign w:val="center"/>
            <w:shd w:fill="F4F8F6"/>
          </w:tcPr>
          <w:p>
            <w:pPr>
              <w:widowControl/>
              <w:spacing w:after="0" w:before="0" w:line="240" w:lineRule="auto"/>
            </w:pPr>
            <w:r>
              <w:rPr>
                <w:rFonts w:ascii="Liberation Sans" w:hAnsi="Liberation Sans" w:eastAsia="Liberation Sans" w:cs="Liberation Sans"/>
                <w:b w:val="0"/>
                <w:color w:val="000000"/>
                <w:sz w:val="10"/>
              </w:rPr>
              <w:t>Level06Contract</w:t>
            </w:r>
          </w:p>
        </w:tc>
      </w:tr>
      <w:tr>
        <w:trPr>
          <w:cantSplit/>
        </w:trPr>
        <w:tc>
          <w:tcPr>
            <w:tcW w:type="dxa" w:w="3456"/>
            <w:vAlign w:val="center"/>
            <w:shd w:fill="F4F8F6"/>
          </w:tcPr>
          <w:p>
            <w:pPr>
              <w:widowControl/>
              <w:spacing w:after="0" w:before="0" w:line="240" w:lineRule="auto"/>
            </w:pPr>
            <w:r>
              <w:rPr>
                <w:rFonts w:ascii="Liberation Sans" w:hAnsi="Liberation Sans" w:eastAsia="Liberation Sans" w:cs="Liberation Sans"/>
                <w:b w:val="0"/>
                <w:color w:val="000000"/>
                <w:sz w:val="10"/>
              </w:rPr>
              <w:t>PLAYER_SPAWN_ORIGIN</w:t>
            </w:r>
          </w:p>
        </w:tc>
        <w:tc>
          <w:tcPr>
            <w:tcW w:type="dxa" w:w="4608"/>
            <w:vAlign w:val="center"/>
            <w:shd w:fill="F4F8F6"/>
          </w:tcPr>
          <w:p>
            <w:pPr>
              <w:widowControl/>
              <w:spacing w:after="0" w:before="0" w:line="240" w:lineRule="auto"/>
            </w:pPr>
            <w:r>
              <w:rPr>
                <w:rFonts w:ascii="Liberation Sans" w:hAnsi="Liberation Sans" w:eastAsia="Liberation Sans" w:cs="Liberation Sans"/>
                <w:b w:val="0"/>
                <w:color w:val="000000"/>
                <w:sz w:val="10"/>
              </w:rPr>
              <w:t>Vector3(-22.00, 1.80, -51.00)</w:t>
            </w:r>
          </w:p>
        </w:tc>
        <w:tc>
          <w:tcPr>
            <w:tcW w:type="dxa" w:w="2376"/>
            <w:vAlign w:val="center"/>
            <w:shd w:fill="F4F8F6"/>
          </w:tcPr>
          <w:p>
            <w:pPr>
              <w:widowControl/>
              <w:spacing w:after="0" w:before="0" w:line="240" w:lineRule="auto"/>
            </w:pPr>
            <w:r>
              <w:rPr>
                <w:rFonts w:ascii="Liberation Sans" w:hAnsi="Liberation Sans" w:eastAsia="Liberation Sans" w:cs="Liberation Sans"/>
                <w:b w:val="0"/>
                <w:color w:val="000000"/>
                <w:sz w:val="10"/>
              </w:rPr>
              <w:t>Level06Contract / PlayerRoot serialized transform</w:t>
            </w:r>
          </w:p>
        </w:tc>
      </w:tr>
      <w:tr>
        <w:trPr>
          <w:cantSplit/>
        </w:trPr>
        <w:tc>
          <w:tcPr>
            <w:tcW w:type="dxa" w:w="3456"/>
            <w:vAlign w:val="center"/>
            <w:shd w:fill="F4F8F6"/>
          </w:tcPr>
          <w:p>
            <w:pPr>
              <w:widowControl/>
              <w:spacing w:after="0" w:before="0" w:line="240" w:lineRule="auto"/>
            </w:pPr>
            <w:r>
              <w:rPr>
                <w:rFonts w:ascii="Liberation Sans" w:hAnsi="Liberation Sans" w:eastAsia="Liberation Sans" w:cs="Liberation Sans"/>
                <w:b w:val="0"/>
                <w:color w:val="000000"/>
                <w:sz w:val="10"/>
              </w:rPr>
              <w:t>PLAYER_SPAWN_FORWARD</w:t>
            </w:r>
          </w:p>
        </w:tc>
        <w:tc>
          <w:tcPr>
            <w:tcW w:type="dxa" w:w="4608"/>
            <w:vAlign w:val="center"/>
            <w:shd w:fill="F4F8F6"/>
          </w:tcPr>
          <w:p>
            <w:pPr>
              <w:widowControl/>
              <w:spacing w:after="0" w:before="0" w:line="240" w:lineRule="auto"/>
            </w:pPr>
            <w:r>
              <w:rPr>
                <w:rFonts w:ascii="Liberation Sans" w:hAnsi="Liberation Sans" w:eastAsia="Liberation Sans" w:cs="Liberation Sans"/>
                <w:b w:val="0"/>
                <w:color w:val="000000"/>
                <w:sz w:val="10"/>
              </w:rPr>
              <w:t>normalize(Vector3(6.50, 0.00, 2.00)); heading 72.90° toward P01</w:t>
            </w:r>
          </w:p>
        </w:tc>
        <w:tc>
          <w:tcPr>
            <w:tcW w:type="dxa" w:w="2376"/>
            <w:vAlign w:val="center"/>
            <w:shd w:fill="F4F8F6"/>
          </w:tcPr>
          <w:p>
            <w:pPr>
              <w:widowControl/>
              <w:spacing w:after="0" w:before="0" w:line="240" w:lineRule="auto"/>
            </w:pPr>
            <w:r>
              <w:rPr>
                <w:rFonts w:ascii="Liberation Sans" w:hAnsi="Liberation Sans" w:eastAsia="Liberation Sans" w:cs="Liberation Sans"/>
                <w:b w:val="0"/>
                <w:color w:val="000000"/>
                <w:sz w:val="10"/>
              </w:rPr>
              <w:t>Level06Contract / PlayerRoot serialized basis</w:t>
            </w:r>
          </w:p>
        </w:tc>
      </w:tr>
      <w:tr>
        <w:trPr>
          <w:cantSplit/>
        </w:trPr>
        <w:tc>
          <w:tcPr>
            <w:tcW w:type="dxa" w:w="3456"/>
            <w:vAlign w:val="center"/>
            <w:shd w:fill="F4F8F6"/>
          </w:tcPr>
          <w:p>
            <w:pPr>
              <w:widowControl/>
              <w:spacing w:after="0" w:before="0" w:line="240" w:lineRule="auto"/>
            </w:pPr>
            <w:r>
              <w:rPr>
                <w:rFonts w:ascii="Liberation Sans" w:hAnsi="Liberation Sans" w:eastAsia="Liberation Sans" w:cs="Liberation Sans"/>
                <w:b w:val="0"/>
                <w:color w:val="000000"/>
                <w:sz w:val="10"/>
              </w:rPr>
              <w:t>SPAWNROOT_LOCAL_TRANSFORM</w:t>
            </w:r>
          </w:p>
        </w:tc>
        <w:tc>
          <w:tcPr>
            <w:tcW w:type="dxa" w:w="4608"/>
            <w:vAlign w:val="center"/>
            <w:shd w:fill="F4F8F6"/>
          </w:tcPr>
          <w:p>
            <w:pPr>
              <w:widowControl/>
              <w:spacing w:after="0" w:before="0" w:line="240" w:lineRule="auto"/>
            </w:pPr>
            <w:r>
              <w:rPr>
                <w:rFonts w:ascii="Liberation Sans" w:hAnsi="Liberation Sans" w:eastAsia="Liberation Sans" w:cs="Liberation Sans"/>
                <w:b w:val="0"/>
                <w:color w:val="000000"/>
                <w:sz w:val="10"/>
              </w:rPr>
              <w:t>Transform3D.IDENTITY</w:t>
            </w:r>
          </w:p>
        </w:tc>
        <w:tc>
          <w:tcPr>
            <w:tcW w:type="dxa" w:w="2376"/>
            <w:vAlign w:val="center"/>
            <w:shd w:fill="F4F8F6"/>
          </w:tcPr>
          <w:p>
            <w:pPr>
              <w:widowControl/>
              <w:spacing w:after="0" w:before="0" w:line="240" w:lineRule="auto"/>
            </w:pPr>
            <w:r>
              <w:rPr>
                <w:rFonts w:ascii="Liberation Sans" w:hAnsi="Liberation Sans" w:eastAsia="Liberation Sans" w:cs="Liberation Sans"/>
                <w:b w:val="0"/>
                <w:color w:val="000000"/>
                <w:sz w:val="10"/>
              </w:rPr>
              <w:t>SpawnRoot serialized transform</w:t>
            </w:r>
          </w:p>
        </w:tc>
      </w:tr>
      <w:tr>
        <w:trPr>
          <w:cantSplit/>
        </w:trPr>
        <w:tc>
          <w:tcPr>
            <w:tcW w:type="dxa" w:w="3456"/>
            <w:vAlign w:val="center"/>
            <w:shd w:fill="F4F8F6"/>
          </w:tcPr>
          <w:p>
            <w:pPr>
              <w:widowControl/>
              <w:spacing w:after="0" w:before="0" w:line="240" w:lineRule="auto"/>
            </w:pPr>
            <w:r>
              <w:rPr>
                <w:rFonts w:ascii="Liberation Sans" w:hAnsi="Liberation Sans" w:eastAsia="Liberation Sans" w:cs="Liberation Sans"/>
                <w:b w:val="0"/>
                <w:color w:val="000000"/>
                <w:sz w:val="10"/>
              </w:rPr>
              <w:t>PLAYER_LOCAL_TRANSFORM</w:t>
            </w:r>
          </w:p>
        </w:tc>
        <w:tc>
          <w:tcPr>
            <w:tcW w:type="dxa" w:w="4608"/>
            <w:vAlign w:val="center"/>
            <w:shd w:fill="F4F8F6"/>
          </w:tcPr>
          <w:p>
            <w:pPr>
              <w:widowControl/>
              <w:spacing w:after="0" w:before="0" w:line="240" w:lineRule="auto"/>
            </w:pPr>
            <w:r>
              <w:rPr>
                <w:rFonts w:ascii="Liberation Sans" w:hAnsi="Liberation Sans" w:eastAsia="Liberation Sans" w:cs="Liberation Sans"/>
                <w:b w:val="0"/>
                <w:color w:val="000000"/>
                <w:sz w:val="10"/>
              </w:rPr>
              <w:t>Transform3D.IDENTITY</w:t>
            </w:r>
          </w:p>
        </w:tc>
        <w:tc>
          <w:tcPr>
            <w:tcW w:type="dxa" w:w="2376"/>
            <w:vAlign w:val="center"/>
            <w:shd w:fill="F4F8F6"/>
          </w:tcPr>
          <w:p>
            <w:pPr>
              <w:widowControl/>
              <w:spacing w:after="0" w:before="0" w:line="240" w:lineRule="auto"/>
            </w:pPr>
            <w:r>
              <w:rPr>
                <w:rFonts w:ascii="Liberation Sans" w:hAnsi="Liberation Sans" w:eastAsia="Liberation Sans" w:cs="Liberation Sans"/>
                <w:b w:val="0"/>
                <w:color w:val="000000"/>
                <w:sz w:val="10"/>
              </w:rPr>
              <w:t>Player serialized transform</w:t>
            </w:r>
          </w:p>
        </w:tc>
      </w:tr>
      <w:tr>
        <w:trPr>
          <w:cantSplit/>
        </w:trPr>
        <w:tc>
          <w:tcPr>
            <w:tcW w:type="dxa" w:w="3456"/>
            <w:vAlign w:val="center"/>
            <w:shd w:fill="F4F8F6"/>
          </w:tcPr>
          <w:p>
            <w:pPr>
              <w:widowControl/>
              <w:spacing w:after="0" w:before="0" w:line="240" w:lineRule="auto"/>
            </w:pPr>
            <w:r>
              <w:rPr>
                <w:rFonts w:ascii="Liberation Sans" w:hAnsi="Liberation Sans" w:eastAsia="Liberation Sans" w:cs="Liberation Sans"/>
                <w:b w:val="0"/>
                <w:color w:val="000000"/>
                <w:sz w:val="10"/>
              </w:rPr>
              <w:t>FOLLOW_CAMERA_TARGET_PATH</w:t>
            </w:r>
          </w:p>
        </w:tc>
        <w:tc>
          <w:tcPr>
            <w:tcW w:type="dxa" w:w="4608"/>
            <w:vAlign w:val="center"/>
            <w:shd w:fill="F4F8F6"/>
          </w:tcPr>
          <w:p>
            <w:pPr>
              <w:widowControl/>
              <w:spacing w:after="0" w:before="0" w:line="240" w:lineRule="auto"/>
            </w:pPr>
            <w:r>
              <w:rPr>
                <w:rFonts w:ascii="Liberation Sans" w:hAnsi="Liberation Sans" w:eastAsia="Liberation Sans" w:cs="Liberation Sans"/>
                <w:b w:val="0"/>
                <w:color w:val="000000"/>
                <w:sz w:val="10"/>
              </w:rPr>
              <w:t>NodePath("../../PlayerRoot/Player")</w:t>
            </w:r>
          </w:p>
        </w:tc>
        <w:tc>
          <w:tcPr>
            <w:tcW w:type="dxa" w:w="2376"/>
            <w:vAlign w:val="center"/>
            <w:shd w:fill="F4F8F6"/>
          </w:tcPr>
          <w:p>
            <w:pPr>
              <w:widowControl/>
              <w:spacing w:after="0" w:before="0" w:line="240" w:lineRule="auto"/>
            </w:pPr>
            <w:r>
              <w:rPr>
                <w:rFonts w:ascii="Liberation Sans" w:hAnsi="Liberation Sans" w:eastAsia="Liberation Sans" w:cs="Liberation Sans"/>
                <w:b w:val="0"/>
                <w:color w:val="000000"/>
                <w:sz w:val="10"/>
              </w:rPr>
              <w:t>FollowCamera export</w:t>
            </w:r>
          </w:p>
        </w:tc>
      </w:tr>
      <w:tr>
        <w:trPr>
          <w:cantSplit/>
        </w:trPr>
        <w:tc>
          <w:tcPr>
            <w:tcW w:type="dxa" w:w="3456"/>
            <w:vAlign w:val="center"/>
            <w:shd w:fill="F4F8F6"/>
          </w:tcPr>
          <w:p>
            <w:pPr>
              <w:widowControl/>
              <w:spacing w:after="0" w:before="0" w:line="240" w:lineRule="auto"/>
            </w:pPr>
            <w:r>
              <w:rPr>
                <w:rFonts w:ascii="Liberation Sans" w:hAnsi="Liberation Sans" w:eastAsia="Liberation Sans" w:cs="Liberation Sans"/>
                <w:b w:val="0"/>
                <w:color w:val="000000"/>
                <w:sz w:val="10"/>
              </w:rPr>
              <w:t>FOLLOW_CAMERA_CURRENT</w:t>
            </w:r>
          </w:p>
        </w:tc>
        <w:tc>
          <w:tcPr>
            <w:tcW w:type="dxa" w:w="4608"/>
            <w:vAlign w:val="center"/>
            <w:shd w:fill="F4F8F6"/>
          </w:tcPr>
          <w:p>
            <w:pPr>
              <w:widowControl/>
              <w:spacing w:after="0" w:before="0" w:line="240" w:lineRule="auto"/>
            </w:pPr>
            <w:r>
              <w:rPr>
                <w:rFonts w:ascii="Liberation Sans" w:hAnsi="Liberation Sans" w:eastAsia="Liberation Sans" w:cs="Liberation Sans"/>
                <w:b w:val="0"/>
                <w:color w:val="000000"/>
                <w:sz w:val="10"/>
              </w:rPr>
              <w:t>true</w:t>
            </w:r>
          </w:p>
        </w:tc>
        <w:tc>
          <w:tcPr>
            <w:tcW w:type="dxa" w:w="2376"/>
            <w:vAlign w:val="center"/>
            <w:shd w:fill="F4F8F6"/>
          </w:tcPr>
          <w:p>
            <w:pPr>
              <w:widowControl/>
              <w:spacing w:after="0" w:before="0" w:line="240" w:lineRule="auto"/>
            </w:pPr>
            <w:r>
              <w:rPr>
                <w:rFonts w:ascii="Liberation Sans" w:hAnsi="Liberation Sans" w:eastAsia="Liberation Sans" w:cs="Liberation Sans"/>
                <w:b w:val="0"/>
                <w:color w:val="000000"/>
                <w:sz w:val="10"/>
              </w:rPr>
              <w:t>FollowCamera export</w:t>
            </w:r>
          </w:p>
        </w:tc>
      </w:tr>
      <w:tr>
        <w:trPr>
          <w:cantSplit/>
        </w:trPr>
        <w:tc>
          <w:tcPr>
            <w:tcW w:type="dxa" w:w="3456"/>
            <w:vAlign w:val="center"/>
            <w:shd w:fill="F4F8F6"/>
          </w:tcPr>
          <w:p>
            <w:pPr>
              <w:widowControl/>
              <w:spacing w:after="0" w:before="0" w:line="240" w:lineRule="auto"/>
            </w:pPr>
            <w:r>
              <w:rPr>
                <w:rFonts w:ascii="Liberation Sans" w:hAnsi="Liberation Sans" w:eastAsia="Liberation Sans" w:cs="Liberation Sans"/>
                <w:b w:val="0"/>
                <w:color w:val="000000"/>
                <w:sz w:val="10"/>
              </w:rPr>
              <w:t>FOLLOW_CAMERA_SCRIPT</w:t>
            </w:r>
          </w:p>
        </w:tc>
        <w:tc>
          <w:tcPr>
            <w:tcW w:type="dxa" w:w="4608"/>
            <w:vAlign w:val="center"/>
            <w:shd w:fill="F4F8F6"/>
          </w:tcPr>
          <w:p>
            <w:pPr>
              <w:widowControl/>
              <w:spacing w:after="0" w:before="0" w:line="240" w:lineRule="auto"/>
            </w:pPr>
            <w:r>
              <w:rPr>
                <w:rFonts w:ascii="Liberation Sans" w:hAnsi="Liberation Sans" w:eastAsia="Liberation Sans" w:cs="Liberation Sans"/>
                <w:b w:val="0"/>
                <w:color w:val="000000"/>
                <w:sz w:val="10"/>
              </w:rPr>
              <w:t>res://scripts/player/camera_controller.gd</w:t>
            </w:r>
          </w:p>
        </w:tc>
        <w:tc>
          <w:tcPr>
            <w:tcW w:type="dxa" w:w="2376"/>
            <w:vAlign w:val="center"/>
            <w:shd w:fill="F4F8F6"/>
          </w:tcPr>
          <w:p>
            <w:pPr>
              <w:widowControl/>
              <w:spacing w:after="0" w:before="0" w:line="240" w:lineRule="auto"/>
            </w:pPr>
            <w:r>
              <w:rPr>
                <w:rFonts w:ascii="Liberation Sans" w:hAnsi="Liberation Sans" w:eastAsia="Liberation Sans" w:cs="Liberation Sans"/>
                <w:b w:val="0"/>
                <w:color w:val="000000"/>
                <w:sz w:val="10"/>
              </w:rPr>
              <w:t>FollowCamera script</w:t>
            </w:r>
          </w:p>
        </w:tc>
      </w:tr>
      <w:tr>
        <w:trPr>
          <w:cantSplit/>
        </w:trPr>
        <w:tc>
          <w:tcPr>
            <w:tcW w:type="dxa" w:w="3456"/>
            <w:vAlign w:val="center"/>
            <w:shd w:fill="F4F8F6"/>
          </w:tcPr>
          <w:p>
            <w:pPr>
              <w:widowControl/>
              <w:spacing w:after="0" w:before="0" w:line="240" w:lineRule="auto"/>
            </w:pPr>
            <w:r>
              <w:rPr>
                <w:rFonts w:ascii="Liberation Sans" w:hAnsi="Liberation Sans" w:eastAsia="Liberation Sans" w:cs="Liberation Sans"/>
                <w:b w:val="0"/>
                <w:color w:val="000000"/>
                <w:sz w:val="10"/>
              </w:rPr>
              <w:t>SOUL_ORB_VISUAL_PATH</w:t>
            </w:r>
          </w:p>
        </w:tc>
        <w:tc>
          <w:tcPr>
            <w:tcW w:type="dxa" w:w="4608"/>
            <w:vAlign w:val="center"/>
            <w:shd w:fill="F4F8F6"/>
          </w:tcPr>
          <w:p>
            <w:pPr>
              <w:widowControl/>
              <w:spacing w:after="0" w:before="0" w:line="240" w:lineRule="auto"/>
            </w:pPr>
            <w:r>
              <w:rPr>
                <w:rFonts w:ascii="Liberation Sans" w:hAnsi="Liberation Sans" w:eastAsia="Liberation Sans" w:cs="Liberation Sans"/>
                <w:b w:val="0"/>
                <w:color w:val="000000"/>
                <w:sz w:val="10"/>
              </w:rPr>
              <w:t>../../SoulOrbRoot/SoulOrb_Follow/HoverRoot/SoulOrb_Base</w:t>
            </w:r>
          </w:p>
        </w:tc>
        <w:tc>
          <w:tcPr>
            <w:tcW w:type="dxa" w:w="2376"/>
            <w:vAlign w:val="center"/>
            <w:shd w:fill="F4F8F6"/>
          </w:tcPr>
          <w:p>
            <w:pPr>
              <w:widowControl/>
              <w:spacing w:after="0" w:before="0" w:line="240" w:lineRule="auto"/>
            </w:pPr>
            <w:r>
              <w:rPr>
                <w:rFonts w:ascii="Liberation Sans" w:hAnsi="Liberation Sans" w:eastAsia="Liberation Sans" w:cs="Liberation Sans"/>
                <w:b w:val="0"/>
                <w:color w:val="000000"/>
                <w:sz w:val="10"/>
              </w:rPr>
              <w:t>Level06RuntimeContractValidator export</w:t>
            </w:r>
          </w:p>
        </w:tc>
      </w:tr>
      <w:tr>
        <w:trPr>
          <w:cantSplit/>
        </w:trPr>
        <w:tc>
          <w:tcPr>
            <w:tcW w:type="dxa" w:w="3456"/>
            <w:vAlign w:val="center"/>
            <w:shd w:fill="F4F8F6"/>
          </w:tcPr>
          <w:p>
            <w:pPr>
              <w:widowControl/>
              <w:spacing w:after="0" w:before="0" w:line="240" w:lineRule="auto"/>
            </w:pPr>
            <w:r>
              <w:rPr>
                <w:rFonts w:ascii="Liberation Sans" w:hAnsi="Liberation Sans" w:eastAsia="Liberation Sans" w:cs="Liberation Sans"/>
                <w:b w:val="0"/>
                <w:color w:val="000000"/>
                <w:sz w:val="10"/>
              </w:rPr>
              <w:t>SOUL_ORB_VISUAL_CONTRACT</w:t>
            </w:r>
          </w:p>
        </w:tc>
        <w:tc>
          <w:tcPr>
            <w:tcW w:type="dxa" w:w="4608"/>
            <w:vAlign w:val="center"/>
            <w:shd w:fill="F4F8F6"/>
          </w:tcPr>
          <w:p>
            <w:pPr>
              <w:widowControl/>
              <w:spacing w:after="0" w:before="0" w:line="240" w:lineRule="auto"/>
            </w:pPr>
            <w:r>
              <w:rPr>
                <w:rFonts w:ascii="Liberation Sans" w:hAnsi="Liberation Sans" w:eastAsia="Liberation Sans" w:cs="Liberation Sans"/>
                <w:b w:val="0"/>
                <w:color w:val="000000"/>
                <w:sz w:val="10"/>
              </w:rPr>
              <w:t>Node3D; play_absorb_pulse; soul_orb_visual; visible-in-tree; unique eligible visible member; ancestor SoulOrb_Follow</w:t>
            </w:r>
          </w:p>
        </w:tc>
        <w:tc>
          <w:tcPr>
            <w:tcW w:type="dxa" w:w="2376"/>
            <w:vAlign w:val="center"/>
            <w:shd w:fill="F4F8F6"/>
          </w:tcPr>
          <w:p>
            <w:pPr>
              <w:widowControl/>
              <w:spacing w:after="0" w:before="0" w:line="240" w:lineRule="auto"/>
            </w:pPr>
            <w:r>
              <w:rPr>
                <w:rFonts w:ascii="Liberation Sans" w:hAnsi="Liberation Sans" w:eastAsia="Liberation Sans" w:cs="Liberation Sans"/>
                <w:b w:val="0"/>
                <w:color w:val="000000"/>
                <w:sz w:val="10"/>
              </w:rPr>
              <w:t>Level06RuntimeContractValidator</w:t>
            </w:r>
          </w:p>
        </w:tc>
      </w:tr>
      <w:tr>
        <w:trPr>
          <w:cantSplit/>
        </w:trPr>
        <w:tc>
          <w:tcPr>
            <w:tcW w:type="dxa" w:w="3456"/>
            <w:vAlign w:val="center"/>
          </w:tcPr>
          <w:p>
            <w:pPr>
              <w:widowControl/>
              <w:spacing w:after="0" w:before="0" w:line="240" w:lineRule="auto"/>
            </w:pPr>
            <w:r/>
            <w:r>
              <w:rPr>
                <w:rFonts w:ascii="Liberation Sans" w:hAnsi="Liberation Sans" w:eastAsia="Liberation Sans" w:cs="Liberation Sans"/>
                <w:b w:val="0"/>
                <w:color w:val="000000"/>
                <w:sz w:val="10"/>
              </w:rPr>
              <w:t>WAKE_IDS</w:t>
            </w:r>
          </w:p>
        </w:tc>
        <w:tc>
          <w:tcPr>
            <w:tcW w:type="dxa" w:w="4608"/>
            <w:vAlign w:val="center"/>
          </w:tcPr>
          <w:p>
            <w:pPr>
              <w:widowControl/>
              <w:spacing w:after="0" w:before="0" w:line="240" w:lineRule="auto"/>
            </w:pPr>
            <w:r/>
            <w:r>
              <w:rPr>
                <w:rFonts w:ascii="Liberation Sans" w:hAnsi="Liberation Sans" w:eastAsia="Liberation Sans" w:cs="Liberation Sans"/>
                <w:b w:val="0"/>
                <w:color w:val="000000"/>
                <w:sz w:val="10"/>
              </w:rPr>
              <w:t>[WAKE_BAND_1, WAKE_BAND_2, WAKE_BAND_3]</w:t>
            </w:r>
          </w:p>
        </w:tc>
        <w:tc>
          <w:tcPr>
            <w:tcW w:type="dxa" w:w="2376"/>
            <w:vAlign w:val="center"/>
          </w:tcPr>
          <w:p>
            <w:pPr>
              <w:widowControl/>
              <w:spacing w:after="0" w:before="0" w:line="240" w:lineRule="auto"/>
            </w:pPr>
            <w:r/>
            <w:r>
              <w:rPr>
                <w:rFonts w:ascii="Liberation Sans" w:hAnsi="Liberation Sans" w:eastAsia="Liberation Sans" w:cs="Liberation Sans"/>
                <w:b w:val="0"/>
                <w:color w:val="000000"/>
                <w:sz w:val="10"/>
              </w:rPr>
              <w:t>Level06Contract</w:t>
            </w:r>
          </w:p>
        </w:tc>
      </w:tr>
      <w:tr>
        <w:trPr>
          <w:cantSplit/>
        </w:trPr>
        <w:tc>
          <w:tcPr>
            <w:tcW w:type="dxa" w:w="3456"/>
            <w:vAlign w:val="center"/>
            <w:shd w:fill="F4F8F6"/>
          </w:tcPr>
          <w:p>
            <w:pPr>
              <w:widowControl/>
              <w:spacing w:after="0" w:before="0" w:line="240" w:lineRule="auto"/>
            </w:pPr>
            <w:r/>
            <w:r>
              <w:rPr>
                <w:rFonts w:ascii="Liberation Sans" w:hAnsi="Liberation Sans" w:eastAsia="Liberation Sans" w:cs="Liberation Sans"/>
                <w:b w:val="0"/>
                <w:color w:val="000000"/>
                <w:sz w:val="10"/>
              </w:rPr>
              <w:t>VEIL_IDS</w:t>
            </w:r>
          </w:p>
        </w:tc>
        <w:tc>
          <w:tcPr>
            <w:tcW w:type="dxa" w:w="4608"/>
            <w:vAlign w:val="center"/>
            <w:shd w:fill="F4F8F6"/>
          </w:tcPr>
          <w:p>
            <w:pPr>
              <w:widowControl/>
              <w:spacing w:after="0" w:before="0" w:line="240" w:lineRule="auto"/>
            </w:pPr>
            <w:r/>
            <w:r>
              <w:rPr>
                <w:rFonts w:ascii="Liberation Sans" w:hAnsi="Liberation Sans" w:eastAsia="Liberation Sans" w:cs="Liberation Sans"/>
                <w:b w:val="0"/>
                <w:color w:val="000000"/>
                <w:sz w:val="10"/>
              </w:rPr>
              <w:t>[VEIL_LAYER_1, VEIL_LAYER_2, VEIL_LAYER_3]</w:t>
            </w:r>
          </w:p>
        </w:tc>
        <w:tc>
          <w:tcPr>
            <w:tcW w:type="dxa" w:w="2376"/>
            <w:vAlign w:val="center"/>
            <w:shd w:fill="F4F8F6"/>
          </w:tcPr>
          <w:p>
            <w:pPr>
              <w:widowControl/>
              <w:spacing w:after="0" w:before="0" w:line="240" w:lineRule="auto"/>
            </w:pPr>
            <w:r/>
            <w:r>
              <w:rPr>
                <w:rFonts w:ascii="Liberation Sans" w:hAnsi="Liberation Sans" w:eastAsia="Liberation Sans" w:cs="Liberation Sans"/>
                <w:b w:val="0"/>
                <w:color w:val="000000"/>
                <w:sz w:val="10"/>
              </w:rPr>
              <w:t>Level06Contract</w:t>
            </w:r>
          </w:p>
        </w:tc>
      </w:tr>
      <w:tr>
        <w:trPr>
          <w:cantSplit/>
        </w:trPr>
        <w:tc>
          <w:tcPr>
            <w:tcW w:type="dxa" w:w="3456"/>
            <w:vAlign w:val="center"/>
          </w:tcPr>
          <w:p>
            <w:pPr>
              <w:widowControl/>
              <w:spacing w:after="0" w:before="0" w:line="240" w:lineRule="auto"/>
            </w:pPr>
            <w:r/>
            <w:r>
              <w:rPr>
                <w:rFonts w:ascii="Liberation Sans" w:hAnsi="Liberation Sans" w:eastAsia="Liberation Sans" w:cs="Liberation Sans"/>
                <w:b w:val="0"/>
                <w:color w:val="000000"/>
                <w:sz w:val="10"/>
              </w:rPr>
              <w:t>CONSTELLATION_IDS</w:t>
            </w:r>
          </w:p>
        </w:tc>
        <w:tc>
          <w:tcPr>
            <w:tcW w:type="dxa" w:w="4608"/>
            <w:vAlign w:val="center"/>
          </w:tcPr>
          <w:p>
            <w:pPr>
              <w:widowControl/>
              <w:spacing w:after="0" w:before="0" w:line="240" w:lineRule="auto"/>
            </w:pPr>
            <w:r/>
            <w:r>
              <w:rPr>
                <w:rFonts w:ascii="Liberation Sans" w:hAnsi="Liberation Sans" w:eastAsia="Liberation Sans" w:cs="Liberation Sans"/>
                <w:b w:val="0"/>
                <w:color w:val="000000"/>
                <w:sz w:val="10"/>
              </w:rPr>
              <w:t>[CONSTELLATION_WEST, CONSTELLATION_CREST, CONSTELLATION_EAST]</w:t>
            </w:r>
          </w:p>
        </w:tc>
        <w:tc>
          <w:tcPr>
            <w:tcW w:type="dxa" w:w="2376"/>
            <w:vAlign w:val="center"/>
          </w:tcPr>
          <w:p>
            <w:pPr>
              <w:widowControl/>
              <w:spacing w:after="0" w:before="0" w:line="240" w:lineRule="auto"/>
            </w:pPr>
            <w:r/>
            <w:r>
              <w:rPr>
                <w:rFonts w:ascii="Liberation Sans" w:hAnsi="Liberation Sans" w:eastAsia="Liberation Sans" w:cs="Liberation Sans"/>
                <w:b w:val="0"/>
                <w:color w:val="000000"/>
                <w:sz w:val="10"/>
              </w:rPr>
              <w:t>Level06Contract</w:t>
            </w:r>
          </w:p>
        </w:tc>
      </w:tr>
      <w:tr>
        <w:trPr>
          <w:cantSplit/>
        </w:trPr>
        <w:tc>
          <w:tcPr>
            <w:tcW w:type="dxa" w:w="3456"/>
            <w:vAlign w:val="center"/>
            <w:shd w:fill="F4F8F6"/>
          </w:tcPr>
          <w:p>
            <w:pPr>
              <w:widowControl/>
              <w:spacing w:after="0" w:before="0" w:line="240" w:lineRule="auto"/>
            </w:pPr>
            <w:r/>
            <w:r>
              <w:rPr>
                <w:rFonts w:ascii="Liberation Sans" w:hAnsi="Liberation Sans" w:eastAsia="Liberation Sans" w:cs="Liberation Sans"/>
                <w:b w:val="0"/>
                <w:color w:val="000000"/>
                <w:sz w:val="10"/>
              </w:rPr>
              <w:t>ENVIRONMENT_IDS</w:t>
            </w:r>
          </w:p>
        </w:tc>
        <w:tc>
          <w:tcPr>
            <w:tcW w:type="dxa" w:w="4608"/>
            <w:vAlign w:val="center"/>
            <w:shd w:fill="F4F8F6"/>
          </w:tcPr>
          <w:p>
            <w:pPr>
              <w:widowControl/>
              <w:spacing w:after="0" w:before="0" w:line="240" w:lineRule="auto"/>
            </w:pPr>
            <w:r/>
            <w:r>
              <w:rPr>
                <w:rFonts w:ascii="Liberation Sans" w:hAnsi="Liberation Sans" w:eastAsia="Liberation Sans" w:cs="Liberation Sans"/>
                <w:b w:val="0"/>
                <w:color w:val="000000"/>
                <w:sz w:val="10"/>
              </w:rPr>
              <w:t>[E0_INITIAL, E1_AFTER_SHARD_13, E2_AFTER_SHARD_14, E3_AFTER_SHARD_15, E4_AFTER_MAIN_TEXT]</w:t>
            </w:r>
          </w:p>
        </w:tc>
        <w:tc>
          <w:tcPr>
            <w:tcW w:type="dxa" w:w="2376"/>
            <w:vAlign w:val="center"/>
            <w:shd w:fill="F4F8F6"/>
          </w:tcPr>
          <w:p>
            <w:pPr>
              <w:widowControl/>
              <w:spacing w:after="0" w:before="0" w:line="240" w:lineRule="auto"/>
            </w:pPr>
            <w:r/>
            <w:r>
              <w:rPr>
                <w:rFonts w:ascii="Liberation Sans" w:hAnsi="Liberation Sans" w:eastAsia="Liberation Sans" w:cs="Liberation Sans"/>
                <w:b w:val="0"/>
                <w:color w:val="000000"/>
                <w:sz w:val="10"/>
              </w:rPr>
              <w:t>Level06Contract</w:t>
            </w:r>
          </w:p>
        </w:tc>
      </w:tr>
      <w:tr>
        <w:trPr>
          <w:cantSplit/>
        </w:trPr>
        <w:tc>
          <w:tcPr>
            <w:tcW w:type="dxa" w:w="3456"/>
            <w:vAlign w:val="center"/>
          </w:tcPr>
          <w:p>
            <w:pPr>
              <w:widowControl/>
              <w:spacing w:after="0" w:before="0" w:line="240" w:lineRule="auto"/>
            </w:pPr>
            <w:r/>
            <w:r>
              <w:rPr>
                <w:rFonts w:ascii="Liberation Sans" w:hAnsi="Liberation Sans" w:eastAsia="Liberation Sans" w:cs="Liberation Sans"/>
                <w:b w:val="0"/>
                <w:color w:val="000000"/>
                <w:sz w:val="10"/>
              </w:rPr>
              <w:t>RAW_SUPPORT_IDS</w:t>
            </w:r>
          </w:p>
        </w:tc>
        <w:tc>
          <w:tcPr>
            <w:tcW w:type="dxa" w:w="4608"/>
            <w:vAlign w:val="center"/>
          </w:tcPr>
          <w:p>
            <w:pPr>
              <w:widowControl/>
              <w:spacing w:after="0" w:before="0" w:line="240" w:lineRule="auto"/>
            </w:pPr>
            <w:r/>
            <w:r>
              <w:rPr>
                <w:rFonts w:ascii="Liberation Sans" w:hAnsi="Liberation Sans" w:eastAsia="Liberation Sans" w:cs="Liberation Sans"/>
                <w:b w:val="0"/>
                <w:color w:val="000000"/>
                <w:sz w:val="10"/>
              </w:rPr>
              <w:t>[SUPPORT_NONE, SUPPORT_LOWER_LEGAL, SUPPORT_LAST_LIGHT_OR_PORTAL]</w:t>
            </w:r>
          </w:p>
        </w:tc>
        <w:tc>
          <w:tcPr>
            <w:tcW w:type="dxa" w:w="2376"/>
            <w:vAlign w:val="center"/>
          </w:tcPr>
          <w:p>
            <w:pPr>
              <w:widowControl/>
              <w:spacing w:after="0" w:before="0" w:line="240" w:lineRule="auto"/>
            </w:pPr>
            <w:r/>
            <w:r>
              <w:rPr>
                <w:rFonts w:ascii="Liberation Sans" w:hAnsi="Liberation Sans" w:eastAsia="Liberation Sans" w:cs="Liberation Sans"/>
                <w:b w:val="0"/>
                <w:color w:val="000000"/>
                <w:sz w:val="10"/>
              </w:rPr>
              <w:t>Level06Contract / LastLightSource raw output</w:t>
            </w:r>
          </w:p>
        </w:tc>
      </w:tr>
      <w:tr>
        <w:trPr>
          <w:cantSplit/>
        </w:trPr>
        <w:tc>
          <w:tcPr>
            <w:tcW w:type="dxa" w:w="3456"/>
            <w:vAlign w:val="center"/>
            <w:shd w:fill="F4F8F6"/>
          </w:tcPr>
          <w:p>
            <w:pPr>
              <w:widowControl/>
              <w:spacing w:after="0" w:before="0" w:line="240" w:lineRule="auto"/>
            </w:pPr>
            <w:r/>
            <w:r>
              <w:rPr>
                <w:rFonts w:ascii="Liberation Sans" w:hAnsi="Liberation Sans" w:eastAsia="Liberation Sans" w:cs="Liberation Sans"/>
                <w:b w:val="0"/>
                <w:color w:val="000000"/>
                <w:sz w:val="10"/>
              </w:rPr>
              <w:t>WAKE_HINT_SECONDS</w:t>
            </w:r>
          </w:p>
        </w:tc>
        <w:tc>
          <w:tcPr>
            <w:tcW w:type="dxa" w:w="4608"/>
            <w:vAlign w:val="center"/>
            <w:shd w:fill="F4F8F6"/>
          </w:tcPr>
          <w:p>
            <w:pPr>
              <w:widowControl/>
              <w:spacing w:after="0" w:before="0" w:line="240" w:lineRule="auto"/>
            </w:pPr>
            <w:r/>
            <w:r>
              <w:rPr>
                <w:rFonts w:ascii="Liberation Sans" w:hAnsi="Liberation Sans" w:eastAsia="Liberation Sans" w:cs="Liberation Sans"/>
                <w:b w:val="0"/>
                <w:color w:val="000000"/>
                <w:sz w:val="10"/>
              </w:rPr>
              <w:t>15.0</w:t>
            </w:r>
          </w:p>
        </w:tc>
        <w:tc>
          <w:tcPr>
            <w:tcW w:type="dxa" w:w="2376"/>
            <w:vAlign w:val="center"/>
            <w:shd w:fill="F4F8F6"/>
          </w:tcPr>
          <w:p>
            <w:pPr>
              <w:widowControl/>
              <w:spacing w:after="0" w:before="0" w:line="240" w:lineRule="auto"/>
            </w:pPr>
            <w:r/>
            <w:r>
              <w:rPr>
                <w:rFonts w:ascii="Liberation Sans" w:hAnsi="Liberation Sans" w:eastAsia="Liberation Sans" w:cs="Liberation Sans"/>
                <w:b w:val="0"/>
                <w:color w:val="000000"/>
                <w:sz w:val="10"/>
              </w:rPr>
              <w:t>SilverWakeController</w:t>
            </w:r>
          </w:p>
        </w:tc>
      </w:tr>
      <w:tr>
        <w:trPr>
          <w:cantSplit/>
        </w:trPr>
        <w:tc>
          <w:tcPr>
            <w:tcW w:type="dxa" w:w="3456"/>
            <w:vAlign w:val="center"/>
          </w:tcPr>
          <w:p>
            <w:pPr>
              <w:widowControl/>
              <w:spacing w:after="0" w:before="0" w:line="240" w:lineRule="auto"/>
            </w:pPr>
            <w:r/>
            <w:r>
              <w:rPr>
                <w:rFonts w:ascii="Liberation Sans" w:hAnsi="Liberation Sans" w:eastAsia="Liberation Sans" w:cs="Liberation Sans"/>
                <w:b w:val="0"/>
                <w:color w:val="000000"/>
                <w:sz w:val="10"/>
              </w:rPr>
              <w:t>VEIL_HINT_SECONDS</w:t>
            </w:r>
          </w:p>
        </w:tc>
        <w:tc>
          <w:tcPr>
            <w:tcW w:type="dxa" w:w="4608"/>
            <w:vAlign w:val="center"/>
          </w:tcPr>
          <w:p>
            <w:pPr>
              <w:widowControl/>
              <w:spacing w:after="0" w:before="0" w:line="240" w:lineRule="auto"/>
            </w:pPr>
            <w:r/>
            <w:r>
              <w:rPr>
                <w:rFonts w:ascii="Liberation Sans" w:hAnsi="Liberation Sans" w:eastAsia="Liberation Sans" w:cs="Liberation Sans"/>
                <w:b w:val="0"/>
                <w:color w:val="000000"/>
                <w:sz w:val="10"/>
              </w:rPr>
              <w:t>15.0</w:t>
            </w:r>
          </w:p>
        </w:tc>
        <w:tc>
          <w:tcPr>
            <w:tcW w:type="dxa" w:w="2376"/>
            <w:vAlign w:val="center"/>
          </w:tcPr>
          <w:p>
            <w:pPr>
              <w:widowControl/>
              <w:spacing w:after="0" w:before="0" w:line="240" w:lineRule="auto"/>
            </w:pPr>
            <w:r/>
            <w:r>
              <w:rPr>
                <w:rFonts w:ascii="Liberation Sans" w:hAnsi="Liberation Sans" w:eastAsia="Liberation Sans" w:cs="Liberation Sans"/>
                <w:b w:val="0"/>
                <w:color w:val="000000"/>
                <w:sz w:val="10"/>
              </w:rPr>
              <w:t>ClearVeilsController</w:t>
            </w:r>
          </w:p>
        </w:tc>
      </w:tr>
      <w:tr>
        <w:trPr>
          <w:cantSplit/>
        </w:trPr>
        <w:tc>
          <w:tcPr>
            <w:tcW w:type="dxa" w:w="3456"/>
            <w:vAlign w:val="center"/>
            <w:shd w:fill="F4F8F6"/>
          </w:tcPr>
          <w:p>
            <w:pPr>
              <w:widowControl/>
              <w:spacing w:after="0" w:before="0" w:line="240" w:lineRule="auto"/>
            </w:pPr>
            <w:r/>
            <w:r>
              <w:rPr>
                <w:rFonts w:ascii="Liberation Sans" w:hAnsi="Liberation Sans" w:eastAsia="Liberation Sans" w:cs="Liberation Sans"/>
                <w:b w:val="0"/>
                <w:color w:val="000000"/>
                <w:sz w:val="10"/>
              </w:rPr>
              <w:t>VEIL_TERMINAL_FALLBACK_SECONDS</w:t>
            </w:r>
          </w:p>
        </w:tc>
        <w:tc>
          <w:tcPr>
            <w:tcW w:type="dxa" w:w="4608"/>
            <w:vAlign w:val="center"/>
            <w:shd w:fill="F4F8F6"/>
          </w:tcPr>
          <w:p>
            <w:pPr>
              <w:widowControl/>
              <w:spacing w:after="0" w:before="0" w:line="240" w:lineRule="auto"/>
            </w:pPr>
            <w:r/>
            <w:r>
              <w:rPr>
                <w:rFonts w:ascii="Liberation Sans" w:hAnsi="Liberation Sans" w:eastAsia="Liberation Sans" w:cs="Liberation Sans"/>
                <w:b w:val="0"/>
                <w:color w:val="000000"/>
                <w:sz w:val="10"/>
              </w:rPr>
              <w:t>2.50</w:t>
            </w:r>
          </w:p>
        </w:tc>
        <w:tc>
          <w:tcPr>
            <w:tcW w:type="dxa" w:w="2376"/>
            <w:vAlign w:val="center"/>
            <w:shd w:fill="F4F8F6"/>
          </w:tcPr>
          <w:p>
            <w:pPr>
              <w:widowControl/>
              <w:spacing w:after="0" w:before="0" w:line="240" w:lineRule="auto"/>
            </w:pPr>
            <w:r/>
            <w:r>
              <w:rPr>
                <w:rFonts w:ascii="Liberation Sans" w:hAnsi="Liberation Sans" w:eastAsia="Liberation Sans" w:cs="Liberation Sans"/>
                <w:b w:val="0"/>
                <w:color w:val="000000"/>
                <w:sz w:val="10"/>
              </w:rPr>
              <w:t>ClearVeilsController</w:t>
            </w:r>
          </w:p>
        </w:tc>
      </w:tr>
      <w:tr>
        <w:trPr>
          <w:cantSplit/>
        </w:trPr>
        <w:tc>
          <w:tcPr>
            <w:tcW w:type="dxa" w:w="3456"/>
            <w:vAlign w:val="center"/>
          </w:tcPr>
          <w:p>
            <w:pPr>
              <w:widowControl/>
              <w:spacing w:after="0" w:before="0" w:line="240" w:lineRule="auto"/>
            </w:pPr>
            <w:r/>
            <w:r>
              <w:rPr>
                <w:rFonts w:ascii="Liberation Sans" w:hAnsi="Liberation Sans" w:eastAsia="Liberation Sans" w:cs="Liberation Sans"/>
                <w:b w:val="0"/>
                <w:color w:val="000000"/>
                <w:sz w:val="10"/>
              </w:rPr>
              <w:t>CONSTELLATION_DWELL_SECONDS</w:t>
            </w:r>
          </w:p>
        </w:tc>
        <w:tc>
          <w:tcPr>
            <w:tcW w:type="dxa" w:w="4608"/>
            <w:vAlign w:val="center"/>
          </w:tcPr>
          <w:p>
            <w:pPr>
              <w:widowControl/>
              <w:spacing w:after="0" w:before="0" w:line="240" w:lineRule="auto"/>
            </w:pPr>
            <w:r/>
            <w:r>
              <w:rPr>
                <w:rFonts w:ascii="Liberation Sans" w:hAnsi="Liberation Sans" w:eastAsia="Liberation Sans" w:cs="Liberation Sans"/>
                <w:b w:val="0"/>
                <w:color w:val="000000"/>
                <w:sz w:val="10"/>
              </w:rPr>
              <w:t>0.60</w:t>
            </w:r>
          </w:p>
        </w:tc>
        <w:tc>
          <w:tcPr>
            <w:tcW w:type="dxa" w:w="2376"/>
            <w:vAlign w:val="center"/>
          </w:tcPr>
          <w:p>
            <w:pPr>
              <w:widowControl/>
              <w:spacing w:after="0" w:before="0" w:line="240" w:lineRule="auto"/>
            </w:pPr>
            <w:r/>
            <w:r>
              <w:rPr>
                <w:rFonts w:ascii="Liberation Sans" w:hAnsi="Liberation Sans" w:eastAsia="Liberation Sans" w:cs="Liberation Sans"/>
                <w:b w:val="0"/>
                <w:color w:val="000000"/>
                <w:sz w:val="10"/>
              </w:rPr>
              <w:t>GroundedDwellZone</w:t>
            </w:r>
          </w:p>
        </w:tc>
      </w:tr>
      <w:tr>
        <w:trPr>
          <w:cantSplit/>
        </w:trPr>
        <w:tc>
          <w:tcPr>
            <w:tcW w:type="dxa" w:w="3456"/>
            <w:vAlign w:val="center"/>
            <w:shd w:fill="F4F8F6"/>
          </w:tcPr>
          <w:p>
            <w:pPr>
              <w:widowControl/>
              <w:spacing w:after="0" w:before="0" w:line="240" w:lineRule="auto"/>
            </w:pPr>
            <w:r/>
            <w:r>
              <w:rPr>
                <w:rFonts w:ascii="Liberation Sans" w:hAnsi="Liberation Sans" w:eastAsia="Liberation Sans" w:cs="Liberation Sans"/>
                <w:b w:val="0"/>
                <w:color w:val="000000"/>
                <w:sz w:val="10"/>
              </w:rPr>
              <w:t>CONSTELLATION_HINT_SECONDS</w:t>
            </w:r>
          </w:p>
        </w:tc>
        <w:tc>
          <w:tcPr>
            <w:tcW w:type="dxa" w:w="4608"/>
            <w:vAlign w:val="center"/>
            <w:shd w:fill="F4F8F6"/>
          </w:tcPr>
          <w:p>
            <w:pPr>
              <w:widowControl/>
              <w:spacing w:after="0" w:before="0" w:line="240" w:lineRule="auto"/>
            </w:pPr>
            <w:r/>
            <w:r>
              <w:rPr>
                <w:rFonts w:ascii="Liberation Sans" w:hAnsi="Liberation Sans" w:eastAsia="Liberation Sans" w:cs="Liberation Sans"/>
                <w:b w:val="0"/>
                <w:color w:val="000000"/>
                <w:sz w:val="10"/>
              </w:rPr>
              <w:t>20.0 / 35.0</w:t>
            </w:r>
          </w:p>
        </w:tc>
        <w:tc>
          <w:tcPr>
            <w:tcW w:type="dxa" w:w="2376"/>
            <w:vAlign w:val="center"/>
            <w:shd w:fill="F4F8F6"/>
          </w:tcPr>
          <w:p>
            <w:pPr>
              <w:widowControl/>
              <w:spacing w:after="0" w:before="0" w:line="240" w:lineRule="auto"/>
            </w:pPr>
            <w:r/>
            <w:r>
              <w:rPr>
                <w:rFonts w:ascii="Liberation Sans" w:hAnsi="Liberation Sans" w:eastAsia="Liberation Sans" w:cs="Liberation Sans"/>
                <w:b w:val="0"/>
                <w:color w:val="000000"/>
                <w:sz w:val="10"/>
              </w:rPr>
              <w:t>HorizonConstellationController</w:t>
            </w:r>
          </w:p>
        </w:tc>
      </w:tr>
      <w:tr>
        <w:trPr>
          <w:cantSplit/>
        </w:trPr>
        <w:tc>
          <w:tcPr>
            <w:tcW w:type="dxa" w:w="3456"/>
            <w:vAlign w:val="center"/>
          </w:tcPr>
          <w:p>
            <w:pPr>
              <w:widowControl/>
              <w:spacing w:after="0" w:before="0" w:line="240" w:lineRule="auto"/>
            </w:pPr>
            <w:r/>
            <w:r>
              <w:rPr>
                <w:rFonts w:ascii="Liberation Sans" w:hAnsi="Liberation Sans" w:eastAsia="Liberation Sans" w:cs="Liberation Sans"/>
                <w:b w:val="0"/>
                <w:color w:val="000000"/>
                <w:sz w:val="10"/>
              </w:rPr>
              <w:t>CONSTELLATION_TERMINAL_FALLBACK_SECONDS</w:t>
            </w:r>
          </w:p>
        </w:tc>
        <w:tc>
          <w:tcPr>
            <w:tcW w:type="dxa" w:w="4608"/>
            <w:vAlign w:val="center"/>
          </w:tcPr>
          <w:p>
            <w:pPr>
              <w:widowControl/>
              <w:spacing w:after="0" w:before="0" w:line="240" w:lineRule="auto"/>
            </w:pPr>
            <w:r/>
            <w:r>
              <w:rPr>
                <w:rFonts w:ascii="Liberation Sans" w:hAnsi="Liberation Sans" w:eastAsia="Liberation Sans" w:cs="Liberation Sans"/>
                <w:b w:val="0"/>
                <w:color w:val="000000"/>
                <w:sz w:val="10"/>
              </w:rPr>
              <w:t>1.40</w:t>
            </w:r>
          </w:p>
        </w:tc>
        <w:tc>
          <w:tcPr>
            <w:tcW w:type="dxa" w:w="2376"/>
            <w:vAlign w:val="center"/>
          </w:tcPr>
          <w:p>
            <w:pPr>
              <w:widowControl/>
              <w:spacing w:after="0" w:before="0" w:line="240" w:lineRule="auto"/>
            </w:pPr>
            <w:r/>
            <w:r>
              <w:rPr>
                <w:rFonts w:ascii="Liberation Sans" w:hAnsi="Liberation Sans" w:eastAsia="Liberation Sans" w:cs="Liberation Sans"/>
                <w:b w:val="0"/>
                <w:color w:val="000000"/>
                <w:sz w:val="10"/>
              </w:rPr>
              <w:t>HorizonConstellationController</w:t>
            </w:r>
          </w:p>
        </w:tc>
      </w:tr>
      <w:tr>
        <w:trPr>
          <w:cantSplit/>
        </w:trPr>
        <w:tc>
          <w:tcPr>
            <w:tcW w:type="dxa" w:w="3456"/>
            <w:vAlign w:val="center"/>
            <w:shd w:fill="F4F8F6"/>
          </w:tcPr>
          <w:p>
            <w:pPr>
              <w:widowControl/>
              <w:spacing w:after="0" w:before="0" w:line="240" w:lineRule="auto"/>
            </w:pPr>
            <w:r/>
            <w:r>
              <w:rPr>
                <w:rFonts w:ascii="Liberation Sans" w:hAnsi="Liberation Sans" w:eastAsia="Liberation Sans" w:cs="Liberation Sans"/>
                <w:b w:val="0"/>
                <w:color w:val="000000"/>
                <w:sz w:val="10"/>
              </w:rPr>
              <w:t>SHARD_13/14/15 REVEAL / FALLBACK</w:t>
            </w:r>
          </w:p>
        </w:tc>
        <w:tc>
          <w:tcPr>
            <w:tcW w:type="dxa" w:w="4608"/>
            <w:vAlign w:val="center"/>
            <w:shd w:fill="F4F8F6"/>
          </w:tcPr>
          <w:p>
            <w:pPr>
              <w:widowControl/>
              <w:spacing w:after="0" w:before="0" w:line="240" w:lineRule="auto"/>
            </w:pPr>
            <w:r/>
            <w:r>
              <w:rPr>
                <w:rFonts w:ascii="Liberation Sans" w:hAnsi="Liberation Sans" w:eastAsia="Liberation Sans" w:cs="Liberation Sans"/>
                <w:b w:val="0"/>
                <w:color w:val="000000"/>
                <w:sz w:val="10"/>
              </w:rPr>
              <w:t>1.20/1.70; 1.25/1.75; 1.35/1.85</w:t>
            </w:r>
          </w:p>
        </w:tc>
        <w:tc>
          <w:tcPr>
            <w:tcW w:type="dxa" w:w="2376"/>
            <w:vAlign w:val="center"/>
            <w:shd w:fill="F4F8F6"/>
          </w:tcPr>
          <w:p>
            <w:pPr>
              <w:widowControl/>
              <w:spacing w:after="0" w:before="0" w:line="240" w:lineRule="auto"/>
            </w:pPr>
            <w:r/>
            <w:r>
              <w:rPr>
                <w:rFonts w:ascii="Liberation Sans" w:hAnsi="Liberation Sans" w:eastAsia="Liberation Sans" w:cs="Liberation Sans"/>
                <w:b w:val="0"/>
                <w:color w:val="000000"/>
                <w:sz w:val="10"/>
              </w:rPr>
              <w:t>Shard slots</w:t>
            </w:r>
          </w:p>
        </w:tc>
      </w:tr>
      <w:tr>
        <w:trPr>
          <w:cantSplit/>
        </w:trPr>
        <w:tc>
          <w:tcPr>
            <w:tcW w:type="dxa" w:w="3456"/>
            <w:vAlign w:val="center"/>
          </w:tcPr>
          <w:p>
            <w:pPr>
              <w:widowControl/>
              <w:spacing w:after="0" w:before="0" w:line="240" w:lineRule="auto"/>
            </w:pPr>
            <w:r/>
            <w:r>
              <w:rPr>
                <w:rFonts w:ascii="Liberation Sans" w:hAnsi="Liberation Sans" w:eastAsia="Liberation Sans" w:cs="Liberation Sans"/>
                <w:b w:val="0"/>
                <w:color w:val="000000"/>
                <w:sz w:val="10"/>
              </w:rPr>
              <w:t>RECOVERY_SOURCE_SHARD_REWARD</w:t>
            </w:r>
          </w:p>
        </w:tc>
        <w:tc>
          <w:tcPr>
            <w:tcW w:type="dxa" w:w="4608"/>
            <w:vAlign w:val="center"/>
          </w:tcPr>
          <w:p>
            <w:pPr>
              <w:widowControl/>
              <w:spacing w:after="0" w:before="0" w:line="240" w:lineRule="auto"/>
            </w:pPr>
            <w:r/>
            <w:r>
              <w:rPr>
                <w:rFonts w:ascii="Liberation Sans" w:hAnsi="Liberation Sans" w:eastAsia="Liberation Sans" w:cs="Liberation Sans"/>
                <w:b w:val="0"/>
                <w:color w:val="000000"/>
                <w:sz w:val="10"/>
              </w:rPr>
              <w:t>&amp;"shard_reward"</w:t>
            </w:r>
          </w:p>
        </w:tc>
        <w:tc>
          <w:tcPr>
            <w:tcW w:type="dxa" w:w="2376"/>
            <w:vAlign w:val="center"/>
          </w:tcPr>
          <w:p>
            <w:pPr>
              <w:widowControl/>
              <w:spacing w:after="0" w:before="0" w:line="240" w:lineRule="auto"/>
            </w:pPr>
            <w:r/>
            <w:r>
              <w:rPr>
                <w:rFonts w:ascii="Liberation Sans" w:hAnsi="Liberation Sans" w:eastAsia="Liberation Sans" w:cs="Liberation Sans"/>
                <w:b w:val="0"/>
                <w:color w:val="000000"/>
                <w:sz w:val="10"/>
              </w:rPr>
              <w:t>RecoveryController</w:t>
            </w:r>
          </w:p>
        </w:tc>
      </w:tr>
      <w:tr>
        <w:trPr>
          <w:cantSplit/>
        </w:trPr>
        <w:tc>
          <w:tcPr>
            <w:tcW w:type="dxa" w:w="3456"/>
            <w:vAlign w:val="center"/>
            <w:shd w:fill="F4F8F6"/>
          </w:tcPr>
          <w:p>
            <w:pPr>
              <w:widowControl/>
              <w:spacing w:after="0" w:before="0" w:line="240" w:lineRule="auto"/>
            </w:pPr>
            <w:r/>
            <w:r>
              <w:rPr>
                <w:rFonts w:ascii="Liberation Sans" w:hAnsi="Liberation Sans" w:eastAsia="Liberation Sans" w:cs="Liberation Sans"/>
                <w:b w:val="0"/>
                <w:color w:val="000000"/>
                <w:sz w:val="10"/>
              </w:rPr>
              <w:t>RECOVERY_SOURCE_MAIN_TEXT</w:t>
            </w:r>
          </w:p>
        </w:tc>
        <w:tc>
          <w:tcPr>
            <w:tcW w:type="dxa" w:w="4608"/>
            <w:vAlign w:val="center"/>
            <w:shd w:fill="F4F8F6"/>
          </w:tcPr>
          <w:p>
            <w:pPr>
              <w:widowControl/>
              <w:spacing w:after="0" w:before="0" w:line="240" w:lineRule="auto"/>
            </w:pPr>
            <w:r/>
            <w:r>
              <w:rPr>
                <w:rFonts w:ascii="Liberation Sans" w:hAnsi="Liberation Sans" w:eastAsia="Liberation Sans" w:cs="Liberation Sans"/>
                <w:b w:val="0"/>
                <w:color w:val="000000"/>
                <w:sz w:val="10"/>
              </w:rPr>
              <w:t>&amp;"main_text"</w:t>
            </w:r>
          </w:p>
        </w:tc>
        <w:tc>
          <w:tcPr>
            <w:tcW w:type="dxa" w:w="2376"/>
            <w:vAlign w:val="center"/>
            <w:shd w:fill="F4F8F6"/>
          </w:tcPr>
          <w:p>
            <w:pPr>
              <w:widowControl/>
              <w:spacing w:after="0" w:before="0" w:line="240" w:lineRule="auto"/>
            </w:pPr>
            <w:r/>
            <w:r>
              <w:rPr>
                <w:rFonts w:ascii="Liberation Sans" w:hAnsi="Liberation Sans" w:eastAsia="Liberation Sans" w:cs="Liberation Sans"/>
                <w:b w:val="0"/>
                <w:color w:val="000000"/>
                <w:sz w:val="10"/>
              </w:rPr>
              <w:t>RecoveryController</w:t>
            </w:r>
          </w:p>
        </w:tc>
      </w:tr>
      <w:tr>
        <w:trPr>
          <w:cantSplit/>
        </w:trPr>
        <w:tc>
          <w:tcPr>
            <w:tcW w:type="dxa" w:w="3456"/>
            <w:vAlign w:val="center"/>
          </w:tcPr>
          <w:p>
            <w:pPr>
              <w:widowControl/>
              <w:spacing w:after="0" w:before="0" w:line="240" w:lineRule="auto"/>
            </w:pPr>
            <w:r/>
            <w:r>
              <w:rPr>
                <w:rFonts w:ascii="Liberation Sans" w:hAnsi="Liberation Sans" w:eastAsia="Liberation Sans" w:cs="Liberation Sans"/>
                <w:b w:val="0"/>
                <w:color w:val="000000"/>
                <w:sz w:val="10"/>
              </w:rPr>
              <w:t>GLOBAL_FALL_TOP_Y</w:t>
            </w:r>
          </w:p>
        </w:tc>
        <w:tc>
          <w:tcPr>
            <w:tcW w:type="dxa" w:w="4608"/>
            <w:vAlign w:val="center"/>
          </w:tcPr>
          <w:p>
            <w:pPr>
              <w:widowControl/>
              <w:spacing w:after="0" w:before="0" w:line="240" w:lineRule="auto"/>
            </w:pPr>
            <w:r/>
            <w:r>
              <w:rPr>
                <w:rFonts w:ascii="Liberation Sans" w:hAnsi="Liberation Sans" w:eastAsia="Liberation Sans" w:cs="Liberation Sans"/>
                <w:b w:val="0"/>
                <w:color w:val="000000"/>
                <w:sz w:val="10"/>
              </w:rPr>
              <w:t>-3.00</w:t>
            </w:r>
          </w:p>
        </w:tc>
        <w:tc>
          <w:tcPr>
            <w:tcW w:type="dxa" w:w="2376"/>
            <w:vAlign w:val="center"/>
          </w:tcPr>
          <w:p>
            <w:pPr>
              <w:widowControl/>
              <w:spacing w:after="0" w:before="0" w:line="240" w:lineRule="auto"/>
            </w:pPr>
            <w:r/>
            <w:r>
              <w:rPr>
                <w:rFonts w:ascii="Liberation Sans" w:hAnsi="Liberation Sans" w:eastAsia="Liberation Sans" w:cs="Liberation Sans"/>
                <w:b w:val="0"/>
                <w:color w:val="000000"/>
                <w:sz w:val="10"/>
              </w:rPr>
              <w:t>Recovery rig</w:t>
            </w:r>
          </w:p>
        </w:tc>
      </w:tr>
      <w:tr>
        <w:trPr>
          <w:cantSplit/>
        </w:trPr>
        <w:tc>
          <w:tcPr>
            <w:tcW w:type="dxa" w:w="3456"/>
            <w:vAlign w:val="center"/>
            <w:shd w:fill="F4F8F6"/>
          </w:tcPr>
          <w:p>
            <w:pPr>
              <w:widowControl/>
              <w:spacing w:after="0" w:before="0" w:line="240" w:lineRule="auto"/>
            </w:pPr>
            <w:r/>
            <w:r>
              <w:rPr>
                <w:rFonts w:ascii="Liberation Sans" w:hAnsi="Liberation Sans" w:eastAsia="Liberation Sans" w:cs="Liberation Sans"/>
                <w:b w:val="0"/>
                <w:color w:val="000000"/>
                <w:sz w:val="10"/>
              </w:rPr>
              <w:t>LAST_LIGHT_DESCENT_VY</w:t>
            </w:r>
          </w:p>
        </w:tc>
        <w:tc>
          <w:tcPr>
            <w:tcW w:type="dxa" w:w="4608"/>
            <w:vAlign w:val="center"/>
            <w:shd w:fill="F4F8F6"/>
          </w:tcPr>
          <w:p>
            <w:pPr>
              <w:widowControl/>
              <w:spacing w:after="0" w:before="0" w:line="240" w:lineRule="auto"/>
            </w:pPr>
            <w:r/>
            <w:r>
              <w:rPr>
                <w:rFonts w:ascii="Liberation Sans" w:hAnsi="Liberation Sans" w:eastAsia="Liberation Sans" w:cs="Liberation Sans"/>
                <w:b w:val="0"/>
                <w:color w:val="000000"/>
                <w:sz w:val="10"/>
              </w:rPr>
              <w:t>-0.25 m/s</w:t>
            </w:r>
          </w:p>
        </w:tc>
        <w:tc>
          <w:tcPr>
            <w:tcW w:type="dxa" w:w="2376"/>
            <w:vAlign w:val="center"/>
            <w:shd w:fill="F4F8F6"/>
          </w:tcPr>
          <w:p>
            <w:pPr>
              <w:widowControl/>
              <w:spacing w:after="0" w:before="0" w:line="240" w:lineRule="auto"/>
            </w:pPr>
            <w:r/>
            <w:r>
              <w:rPr>
                <w:rFonts w:ascii="Liberation Sans" w:hAnsi="Liberation Sans" w:eastAsia="Liberation Sans" w:cs="Liberation Sans"/>
                <w:b w:val="0"/>
                <w:color w:val="000000"/>
                <w:sz w:val="10"/>
              </w:rPr>
              <w:t>RecoveryController</w:t>
            </w:r>
          </w:p>
        </w:tc>
      </w:tr>
      <w:tr>
        <w:trPr>
          <w:cantSplit/>
        </w:trPr>
        <w:tc>
          <w:tcPr>
            <w:tcW w:type="dxa" w:w="3456"/>
            <w:vAlign w:val="center"/>
          </w:tcPr>
          <w:p>
            <w:pPr>
              <w:widowControl/>
              <w:spacing w:after="0" w:before="0" w:line="240" w:lineRule="auto"/>
            </w:pPr>
            <w:r/>
            <w:r>
              <w:rPr>
                <w:rFonts w:ascii="Liberation Sans" w:hAnsi="Liberation Sans" w:eastAsia="Liberation Sans" w:cs="Liberation Sans"/>
                <w:b w:val="0"/>
                <w:color w:val="000000"/>
                <w:sz w:val="10"/>
              </w:rPr>
              <w:t>LAST_LIGHT_BELOW_PLANE</w:t>
            </w:r>
          </w:p>
        </w:tc>
        <w:tc>
          <w:tcPr>
            <w:tcW w:type="dxa" w:w="4608"/>
            <w:vAlign w:val="center"/>
          </w:tcPr>
          <w:p>
            <w:pPr>
              <w:widowControl/>
              <w:spacing w:after="0" w:before="0" w:line="240" w:lineRule="auto"/>
            </w:pPr>
            <w:r/>
            <w:r>
              <w:rPr>
                <w:rFonts w:ascii="Liberation Sans" w:hAnsi="Liberation Sans" w:eastAsia="Liberation Sans" w:cs="Liberation Sans"/>
                <w:b w:val="0"/>
                <w:color w:val="000000"/>
                <w:sz w:val="10"/>
              </w:rPr>
              <w:t>0.20 m</w:t>
            </w:r>
          </w:p>
        </w:tc>
        <w:tc>
          <w:tcPr>
            <w:tcW w:type="dxa" w:w="2376"/>
            <w:vAlign w:val="center"/>
          </w:tcPr>
          <w:p>
            <w:pPr>
              <w:widowControl/>
              <w:spacing w:after="0" w:before="0" w:line="240" w:lineRule="auto"/>
            </w:pPr>
            <w:r/>
            <w:r>
              <w:rPr>
                <w:rFonts w:ascii="Liberation Sans" w:hAnsi="Liberation Sans" w:eastAsia="Liberation Sans" w:cs="Liberation Sans"/>
                <w:b w:val="0"/>
                <w:color w:val="000000"/>
                <w:sz w:val="10"/>
              </w:rPr>
              <w:t>RecoveryController</w:t>
            </w:r>
          </w:p>
        </w:tc>
      </w:tr>
      <w:tr>
        <w:trPr>
          <w:cantSplit/>
        </w:trPr>
        <w:tc>
          <w:tcPr>
            <w:tcW w:type="dxa" w:w="3456"/>
            <w:vAlign w:val="center"/>
            <w:shd w:fill="F4F8F6"/>
          </w:tcPr>
          <w:p>
            <w:pPr>
              <w:widowControl/>
              <w:spacing w:after="0" w:before="0" w:line="240" w:lineRule="auto"/>
            </w:pPr>
            <w:r/>
            <w:r>
              <w:rPr>
                <w:rFonts w:ascii="Liberation Sans" w:hAnsi="Liberation Sans" w:eastAsia="Liberation Sans" w:cs="Liberation Sans"/>
                <w:b w:val="0"/>
                <w:color w:val="000000"/>
                <w:sz w:val="10"/>
              </w:rPr>
              <w:t>RIBBON_RADIUS</w:t>
            </w:r>
          </w:p>
        </w:tc>
        <w:tc>
          <w:tcPr>
            <w:tcW w:type="dxa" w:w="4608"/>
            <w:vAlign w:val="center"/>
            <w:shd w:fill="F4F8F6"/>
          </w:tcPr>
          <w:p>
            <w:pPr>
              <w:widowControl/>
              <w:spacing w:after="0" w:before="0" w:line="240" w:lineRule="auto"/>
            </w:pPr>
            <w:r/>
            <w:r>
              <w:rPr>
                <w:rFonts w:ascii="Liberation Sans" w:hAnsi="Liberation Sans" w:eastAsia="Liberation Sans" w:cs="Liberation Sans"/>
                <w:b w:val="0"/>
                <w:color w:val="000000"/>
                <w:sz w:val="10"/>
              </w:rPr>
              <w:t>0.45 m</w:t>
            </w:r>
          </w:p>
        </w:tc>
        <w:tc>
          <w:tcPr>
            <w:tcW w:type="dxa" w:w="2376"/>
            <w:vAlign w:val="center"/>
            <w:shd w:fill="F4F8F6"/>
          </w:tcPr>
          <w:p>
            <w:pPr>
              <w:widowControl/>
              <w:spacing w:after="0" w:before="0" w:line="240" w:lineRule="auto"/>
            </w:pPr>
            <w:r/>
            <w:r>
              <w:rPr>
                <w:rFonts w:ascii="Liberation Sans" w:hAnsi="Liberation Sans" w:eastAsia="Liberation Sans" w:cs="Liberation Sans"/>
                <w:b w:val="0"/>
                <w:color w:val="000000"/>
                <w:sz w:val="10"/>
              </w:rPr>
              <w:t>LastLightSource geometry</w:t>
            </w:r>
          </w:p>
        </w:tc>
      </w:tr>
      <w:tr>
        <w:trPr>
          <w:cantSplit/>
        </w:trPr>
        <w:tc>
          <w:tcPr>
            <w:tcW w:type="dxa" w:w="3456"/>
            <w:vAlign w:val="center"/>
          </w:tcPr>
          <w:p>
            <w:pPr>
              <w:widowControl/>
              <w:spacing w:after="0" w:before="0" w:line="240" w:lineRule="auto"/>
            </w:pPr>
            <w:r/>
            <w:r>
              <w:rPr>
                <w:rFonts w:ascii="Liberation Sans" w:hAnsi="Liberation Sans" w:eastAsia="Liberation Sans" w:cs="Liberation Sans"/>
                <w:b w:val="0"/>
                <w:color w:val="000000"/>
                <w:sz w:val="10"/>
              </w:rPr>
              <w:t>PORTAL_TARGET</w:t>
            </w:r>
          </w:p>
        </w:tc>
        <w:tc>
          <w:tcPr>
            <w:tcW w:type="dxa" w:w="4608"/>
            <w:vAlign w:val="center"/>
          </w:tcPr>
          <w:p>
            <w:pPr>
              <w:widowControl/>
              <w:spacing w:after="0" w:before="0" w:line="240" w:lineRule="auto"/>
            </w:pPr>
            <w:r/>
            <w:r>
              <w:rPr>
                <w:rFonts w:ascii="Liberation Sans" w:hAnsi="Liberation Sans" w:eastAsia="Liberation Sans" w:cs="Liberation Sans"/>
                <w:b w:val="0"/>
                <w:color w:val="000000"/>
                <w:sz w:val="10"/>
              </w:rPr>
              <w:t>res://scenes/core/FinalScene.tscn</w:t>
            </w:r>
          </w:p>
        </w:tc>
        <w:tc>
          <w:tcPr>
            <w:tcW w:type="dxa" w:w="2376"/>
            <w:vAlign w:val="center"/>
          </w:tcPr>
          <w:p>
            <w:pPr>
              <w:widowControl/>
              <w:spacing w:after="0" w:before="0" w:line="240" w:lineRule="auto"/>
            </w:pPr>
            <w:r/>
            <w:r>
              <w:rPr>
                <w:rFonts w:ascii="Liberation Sans" w:hAnsi="Liberation Sans" w:eastAsia="Liberation Sans" w:cs="Liberation Sans"/>
                <w:b w:val="0"/>
                <w:color w:val="000000"/>
                <w:sz w:val="10"/>
              </w:rPr>
              <w:t>LevelPortal export</w:t>
            </w:r>
          </w:p>
        </w:tc>
      </w:tr>
      <w:tr>
        <w:trPr>
          <w:cantSplit/>
        </w:trPr>
        <w:tc>
          <w:tcPr>
            <w:tcW w:type="dxa" w:w="3456"/>
            <w:vAlign w:val="center"/>
            <w:shd w:fill="F4F8F6"/>
          </w:tcPr>
          <w:p>
            <w:pPr>
              <w:widowControl/>
              <w:spacing w:after="0" w:before="0" w:line="240" w:lineRule="auto"/>
            </w:pPr>
            <w:r/>
            <w:r>
              <w:rPr>
                <w:rFonts w:ascii="Liberation Sans" w:hAnsi="Liberation Sans" w:eastAsia="Liberation Sans" w:cs="Liberation Sans"/>
                <w:b w:val="0"/>
                <w:color w:val="000000"/>
                <w:sz w:val="10"/>
              </w:rPr>
              <w:t>PORTAL_MODE</w:t>
            </w:r>
          </w:p>
        </w:tc>
        <w:tc>
          <w:tcPr>
            <w:tcW w:type="dxa" w:w="4608"/>
            <w:vAlign w:val="center"/>
            <w:shd w:fill="F4F8F6"/>
          </w:tcPr>
          <w:p>
            <w:pPr>
              <w:widowControl/>
              <w:spacing w:after="0" w:before="0" w:line="240" w:lineRule="auto"/>
            </w:pPr>
            <w:r/>
            <w:r>
              <w:rPr>
                <w:rFonts w:ascii="Liberation Sans" w:hAnsi="Liberation Sans" w:eastAsia="Liberation Sans" w:cs="Liberation Sans"/>
                <w:b w:val="0"/>
                <w:color w:val="000000"/>
                <w:sz w:val="10"/>
              </w:rPr>
              <w:t>AUTO_ENTER / no confirmation</w:t>
            </w:r>
          </w:p>
        </w:tc>
        <w:tc>
          <w:tcPr>
            <w:tcW w:type="dxa" w:w="2376"/>
            <w:vAlign w:val="center"/>
            <w:shd w:fill="F4F8F6"/>
          </w:tcPr>
          <w:p>
            <w:pPr>
              <w:widowControl/>
              <w:spacing w:after="0" w:before="0" w:line="240" w:lineRule="auto"/>
            </w:pPr>
            <w:r/>
            <w:r>
              <w:rPr>
                <w:rFonts w:ascii="Liberation Sans" w:hAnsi="Liberation Sans" w:eastAsia="Liberation Sans" w:cs="Liberation Sans"/>
                <w:b w:val="0"/>
                <w:color w:val="000000"/>
                <w:sz w:val="10"/>
              </w:rPr>
              <w:t>LevelPortal exports</w:t>
            </w:r>
          </w:p>
        </w:tc>
      </w:tr>
      <w:tr>
        <w:trPr>
          <w:cantSplit/>
        </w:trPr>
        <w:tc>
          <w:tcPr>
            <w:tcW w:type="dxa" w:w="3456"/>
            <w:vAlign w:val="center"/>
          </w:tcPr>
          <w:p>
            <w:pPr>
              <w:widowControl/>
              <w:spacing w:after="0" w:before="0" w:line="240" w:lineRule="auto"/>
            </w:pPr>
            <w:r/>
            <w:r>
              <w:rPr>
                <w:rFonts w:ascii="Liberation Sans" w:hAnsi="Liberation Sans" w:eastAsia="Liberation Sans" w:cs="Liberation Sans"/>
                <w:b w:val="0"/>
                <w:color w:val="000000"/>
                <w:sz w:val="10"/>
              </w:rPr>
              <w:t>RELEASE_VALIDITY_INITIAL</w:t>
            </w:r>
          </w:p>
        </w:tc>
        <w:tc>
          <w:tcPr>
            <w:tcW w:type="dxa" w:w="4608"/>
            <w:vAlign w:val="center"/>
          </w:tcPr>
          <w:p>
            <w:pPr>
              <w:widowControl/>
              <w:spacing w:after="0" w:before="0" w:line="240" w:lineRule="auto"/>
            </w:pPr>
            <w:r/>
            <w:r>
              <w:rPr>
                <w:rFonts w:ascii="Liberation Sans" w:hAnsi="Liberation Sans" w:eastAsia="Liberation Sans" w:cs="Liberation Sans"/>
                <w:b w:val="0"/>
                <w:color w:val="000000"/>
                <w:sz w:val="10"/>
              </w:rPr>
              <w:t>VALID</w:t>
            </w:r>
          </w:p>
        </w:tc>
        <w:tc>
          <w:tcPr>
            <w:tcW w:type="dxa" w:w="2376"/>
            <w:vAlign w:val="center"/>
          </w:tcPr>
          <w:p>
            <w:pPr>
              <w:widowControl/>
              <w:spacing w:after="0" w:before="0" w:line="240" w:lineRule="auto"/>
            </w:pPr>
            <w:r/>
            <w:r>
              <w:rPr>
                <w:rFonts w:ascii="Liberation Sans" w:hAnsi="Liberation Sans" w:eastAsia="Liberation Sans" w:cs="Liberation Sans"/>
                <w:b w:val="0"/>
                <w:color w:val="000000"/>
                <w:sz w:val="10"/>
              </w:rPr>
              <w:t>ReleaseValidityController.begin_run</w:t>
            </w:r>
          </w:p>
        </w:tc>
      </w:tr>
      <w:tr>
        <w:trPr>
          <w:cantSplit/>
        </w:trPr>
        <w:tc>
          <w:tcPr>
            <w:tcW w:type="dxa" w:w="3456"/>
            <w:vAlign w:val="center"/>
            <w:shd w:fill="F4F8F6"/>
          </w:tcPr>
          <w:p>
            <w:pPr>
              <w:widowControl/>
              <w:spacing w:after="0" w:before="0" w:line="240" w:lineRule="auto"/>
            </w:pPr>
            <w:r/>
            <w:r>
              <w:rPr>
                <w:rFonts w:ascii="Liberation Sans" w:hAnsi="Liberation Sans" w:eastAsia="Liberation Sans" w:cs="Liberation Sans"/>
                <w:b w:val="0"/>
                <w:color w:val="000000"/>
                <w:sz w:val="10"/>
              </w:rPr>
              <w:t>RELEASE_VALIDITY_FAILURE</w:t>
            </w:r>
          </w:p>
        </w:tc>
        <w:tc>
          <w:tcPr>
            <w:tcW w:type="dxa" w:w="4608"/>
            <w:vAlign w:val="center"/>
            <w:shd w:fill="F4F8F6"/>
          </w:tcPr>
          <w:p>
            <w:pPr>
              <w:widowControl/>
              <w:spacing w:after="0" w:before="0" w:line="240" w:lineRule="auto"/>
            </w:pPr>
            <w:r/>
            <w:r>
              <w:rPr>
                <w:rFonts w:ascii="Liberation Sans" w:hAnsi="Liberation Sans" w:eastAsia="Liberation Sans" w:cs="Liberation Sans"/>
                <w:b w:val="0"/>
                <w:color w:val="000000"/>
                <w:sz w:val="10"/>
              </w:rPr>
              <w:t>NARRATIVE_PRESENTATION_FAILED</w:t>
            </w:r>
          </w:p>
        </w:tc>
        <w:tc>
          <w:tcPr>
            <w:tcW w:type="dxa" w:w="2376"/>
            <w:vAlign w:val="center"/>
            <w:shd w:fill="F4F8F6"/>
          </w:tcPr>
          <w:p>
            <w:pPr>
              <w:widowControl/>
              <w:spacing w:after="0" w:before="0" w:line="240" w:lineRule="auto"/>
            </w:pPr>
            <w:r/>
            <w:r>
              <w:rPr>
                <w:rFonts w:ascii="Liberation Sans" w:hAnsi="Liberation Sans" w:eastAsia="Liberation Sans" w:cs="Liberation Sans"/>
                <w:b w:val="0"/>
                <w:color w:val="000000"/>
                <w:sz w:val="10"/>
              </w:rPr>
              <w:t>ReleaseValidityController</w:t>
            </w:r>
          </w:p>
        </w:tc>
      </w:tr>
      <w:tr>
        <w:trPr>
          <w:cantSplit/>
        </w:trPr>
        <w:tc>
          <w:tcPr>
            <w:tcW w:type="dxa" w:w="3456"/>
            <w:vAlign w:val="center"/>
          </w:tcPr>
          <w:p>
            <w:pPr>
              <w:widowControl/>
              <w:spacing w:after="0" w:before="0" w:line="240" w:lineRule="auto"/>
            </w:pPr>
            <w:r/>
            <w:r>
              <w:rPr>
                <w:rFonts w:ascii="Liberation Sans" w:hAnsi="Liberation Sans" w:eastAsia="Liberation Sans" w:cs="Liberation Sans"/>
                <w:b w:val="0"/>
                <w:color w:val="000000"/>
                <w:sz w:val="10"/>
              </w:rPr>
              <w:t>BOOTSTRAP_INERT</w:t>
            </w:r>
          </w:p>
        </w:tc>
        <w:tc>
          <w:tcPr>
            <w:tcW w:type="dxa" w:w="4608"/>
            <w:vAlign w:val="center"/>
          </w:tcPr>
          <w:p>
            <w:pPr>
              <w:widowControl/>
              <w:spacing w:after="0" w:before="0" w:line="240" w:lineRule="auto"/>
            </w:pPr>
            <w:r/>
            <w:r>
              <w:rPr>
                <w:rFonts w:ascii="Liberation Sans" w:hAnsi="Liberation Sans" w:eastAsia="Liberation Sans" w:cs="Liberation Sans"/>
                <w:b w:val="0"/>
                <w:color w:val="000000"/>
                <w:sz w:val="10"/>
              </w:rPr>
              <w:t>Gameplay/runtime readiness state; no gameplay node active</w:t>
            </w:r>
          </w:p>
        </w:tc>
        <w:tc>
          <w:tcPr>
            <w:tcW w:type="dxa" w:w="2376"/>
            <w:vAlign w:val="center"/>
          </w:tcPr>
          <w:p>
            <w:pPr>
              <w:widowControl/>
              <w:spacing w:after="0" w:before="0" w:line="240" w:lineRule="auto"/>
            </w:pPr>
            <w:r>
              <w:rPr>
                <w:rFonts w:ascii="Liberation Sans" w:hAnsi="Liberation Sans" w:eastAsia="Liberation Sans" w:cs="Liberation Sans"/>
                <w:b w:val="0"/>
                <w:color w:val="000000"/>
                <w:sz w:val="10"/>
              </w:rPr>
              <w:t>Level06RuntimeContractValidator / all prepared owners</w:t>
            </w:r>
          </w:p>
        </w:tc>
      </w:tr>
      <w:tr>
        <w:trPr>
          <w:cantSplit/>
        </w:trPr>
        <w:tc>
          <w:tcPr>
            <w:tcW w:type="dxa" w:w="3456"/>
            <w:vAlign w:val="center"/>
            <w:shd w:fill="F4F8F6"/>
          </w:tcPr>
          <w:p>
            <w:pPr>
              <w:widowControl/>
              <w:spacing w:after="0" w:before="0" w:line="240" w:lineRule="auto"/>
            </w:pPr>
            <w:r/>
            <w:r>
              <w:rPr>
                <w:rFonts w:ascii="Liberation Sans" w:hAnsi="Liberation Sans" w:eastAsia="Liberation Sans" w:cs="Liberation Sans"/>
                <w:b w:val="0"/>
                <w:color w:val="000000"/>
                <w:sz w:val="10"/>
              </w:rPr>
              <w:t>E0_INITIAL</w:t>
            </w:r>
          </w:p>
        </w:tc>
        <w:tc>
          <w:tcPr>
            <w:tcW w:type="dxa" w:w="4608"/>
            <w:vAlign w:val="center"/>
            <w:shd w:fill="F4F8F6"/>
          </w:tcPr>
          <w:p>
            <w:pPr>
              <w:widowControl/>
              <w:spacing w:after="0" w:before="0" w:line="240" w:lineRule="auto"/>
            </w:pPr>
            <w:r/>
            <w:r>
              <w:rPr>
                <w:rFonts w:ascii="Liberation Sans" w:hAnsi="Liberation Sans" w:eastAsia="Liberation Sans" w:cs="Liberation Sans"/>
                <w:b w:val="0"/>
                <w:color w:val="000000"/>
                <w:sz w:val="10"/>
              </w:rPr>
              <w:t>Serialized visible environment baseline; adopted at commit without replay</w:t>
            </w:r>
          </w:p>
        </w:tc>
        <w:tc>
          <w:tcPr>
            <w:tcW w:type="dxa" w:w="2376"/>
            <w:vAlign w:val="center"/>
            <w:shd w:fill="F4F8F6"/>
          </w:tcPr>
          <w:p>
            <w:pPr>
              <w:widowControl/>
              <w:spacing w:after="0" w:before="0" w:line="240" w:lineRule="auto"/>
            </w:pPr>
            <w:r/>
            <w:r>
              <w:rPr>
                <w:rFonts w:ascii="Liberation Sans" w:hAnsi="Liberation Sans" w:eastAsia="Liberation Sans" w:cs="Liberation Sans"/>
                <w:b w:val="0"/>
                <w:color w:val="000000"/>
                <w:sz w:val="10"/>
              </w:rPr>
              <w:t>EnvironmentPresentation</w:t>
            </w:r>
          </w:p>
        </w:tc>
      </w:tr>
      <w:tr>
        <w:trPr>
          <w:cantSplit/>
        </w:trPr>
        <w:tc>
          <w:tcPr>
            <w:tcW w:type="dxa" w:w="3456"/>
            <w:vAlign w:val="center"/>
          </w:tcPr>
          <w:p>
            <w:pPr>
              <w:widowControl/>
              <w:spacing w:after="0" w:before="0" w:line="240" w:lineRule="auto"/>
            </w:pPr>
            <w:r/>
            <w:r>
              <w:rPr>
                <w:rFonts w:ascii="Liberation Sans" w:hAnsi="Liberation Sans" w:eastAsia="Liberation Sans" w:cs="Liberation Sans"/>
                <w:b w:val="0"/>
                <w:color w:val="000000"/>
                <w:sz w:val="10"/>
              </w:rPr>
              <w:t>BOOTSTRAP_OUTCOME</w:t>
            </w:r>
          </w:p>
        </w:tc>
        <w:tc>
          <w:tcPr>
            <w:tcW w:type="dxa" w:w="4608"/>
            <w:vAlign w:val="center"/>
          </w:tcPr>
          <w:p>
            <w:pPr>
              <w:widowControl/>
              <w:spacing w:after="0" w:before="0" w:line="240" w:lineRule="auto"/>
            </w:pPr>
            <w:r/>
            <w:r>
              <w:rPr>
                <w:rFonts w:ascii="Liberation Sans" w:hAnsi="Liberation Sans" w:eastAsia="Liberation Sans" w:cs="Liberation Sans"/>
                <w:b w:val="0"/>
                <w:color w:val="000000"/>
                <w:sz w:val="10"/>
              </w:rPr>
              <w:t>UNRESOLVED -&gt; PASSED or FAILED exactly once</w:t>
            </w:r>
          </w:p>
        </w:tc>
        <w:tc>
          <w:tcPr>
            <w:tcW w:type="dxa" w:w="2376"/>
            <w:vAlign w:val="center"/>
          </w:tcPr>
          <w:p>
            <w:pPr>
              <w:widowControl/>
              <w:spacing w:after="0" w:before="0" w:line="240" w:lineRule="auto"/>
            </w:pPr>
            <w:r>
              <w:rPr>
                <w:rFonts w:ascii="Liberation Sans" w:hAnsi="Liberation Sans" w:eastAsia="Liberation Sans" w:cs="Liberation Sans"/>
                <w:b w:val="0"/>
                <w:color w:val="000000"/>
                <w:sz w:val="10"/>
              </w:rPr>
              <w:t>Level06RuntimeContractValidator</w:t>
            </w:r>
          </w:p>
        </w:tc>
      </w:tr>
      <w:tr>
        <w:trPr>
          <w:cantSplit/>
        </w:trPr>
        <w:tc>
          <w:tcPr>
            <w:tcW w:type="dxa" w:w="3456"/>
            <w:vAlign w:val="center"/>
            <w:shd w:fill="F4F8F6"/>
          </w:tcPr>
          <w:p>
            <w:pPr>
              <w:widowControl/>
              <w:spacing w:after="0" w:before="0" w:line="240" w:lineRule="auto"/>
            </w:pPr>
            <w:r/>
            <w:r>
              <w:rPr>
                <w:rFonts w:ascii="Liberation Sans" w:hAnsi="Liberation Sans" w:eastAsia="Liberation Sans" w:cs="Liberation Sans"/>
                <w:b w:val="0"/>
                <w:color w:val="000000"/>
                <w:sz w:val="10"/>
              </w:rPr>
              <w:t>VALIDATION_GENERATION</w:t>
            </w:r>
          </w:p>
        </w:tc>
        <w:tc>
          <w:tcPr>
            <w:tcW w:type="dxa" w:w="4608"/>
            <w:vAlign w:val="center"/>
            <w:shd w:fill="F4F8F6"/>
          </w:tcPr>
          <w:p>
            <w:pPr>
              <w:widowControl/>
              <w:spacing w:after="0" w:before="0" w:line="240" w:lineRule="auto"/>
            </w:pPr>
            <w:r/>
            <w:r>
              <w:rPr>
                <w:rFonts w:ascii="Liberation Sans" w:hAnsi="Liberation Sans" w:eastAsia="Liberation Sans" w:cs="Liberation Sans"/>
                <w:b w:val="0"/>
                <w:color w:val="000000"/>
                <w:sz w:val="10"/>
              </w:rPr>
              <w:t>validator-created monotonic int per bootstrap attempt</w:t>
            </w:r>
          </w:p>
        </w:tc>
        <w:tc>
          <w:tcPr>
            <w:tcW w:type="dxa" w:w="2376"/>
            <w:vAlign w:val="center"/>
            <w:shd w:fill="F4F8F6"/>
          </w:tcPr>
          <w:p>
            <w:pPr>
              <w:widowControl/>
              <w:spacing w:after="0" w:before="0" w:line="240" w:lineRule="auto"/>
            </w:pPr>
            <w:r>
              <w:rPr>
                <w:rFonts w:ascii="Liberation Sans" w:hAnsi="Liberation Sans" w:eastAsia="Liberation Sans" w:cs="Liberation Sans"/>
                <w:b w:val="0"/>
                <w:color w:val="000000"/>
                <w:sz w:val="10"/>
              </w:rPr>
              <w:t>Level06RuntimeContractValidator</w:t>
            </w:r>
          </w:p>
        </w:tc>
      </w:tr>
      <w:tr>
        <w:trPr>
          <w:cantSplit/>
        </w:trPr>
        <w:tc>
          <w:tcPr>
            <w:tcW w:type="dxa" w:w="3456"/>
            <w:vAlign w:val="center"/>
          </w:tcPr>
          <w:p>
            <w:pPr>
              <w:widowControl/>
              <w:spacing w:after="0" w:before="0" w:line="240" w:lineRule="auto"/>
            </w:pPr>
            <w:r/>
            <w:r>
              <w:rPr>
                <w:rFonts w:ascii="Liberation Sans" w:hAnsi="Liberation Sans" w:eastAsia="Liberation Sans" w:cs="Liberation Sans"/>
                <w:b w:val="0"/>
                <w:color w:val="000000"/>
                <w:sz w:val="10"/>
              </w:rPr>
              <w:t>RUN_GENERATION</w:t>
            </w:r>
          </w:p>
        </w:tc>
        <w:tc>
          <w:tcPr>
            <w:tcW w:type="dxa" w:w="4608"/>
            <w:vAlign w:val="center"/>
          </w:tcPr>
          <w:p>
            <w:pPr>
              <w:widowControl/>
              <w:spacing w:after="0" w:before="0" w:line="240" w:lineRule="auto"/>
            </w:pPr>
            <w:r/>
            <w:r>
              <w:rPr>
                <w:rFonts w:ascii="Liberation Sans" w:hAnsi="Liberation Sans" w:eastAsia="Liberation Sans" w:cs="Liberation Sans"/>
                <w:b w:val="0"/>
                <w:color w:val="000000"/>
                <w:sz w:val="10"/>
              </w:rPr>
              <w:t>validator-reserved; published only by atomic commit</w:t>
            </w:r>
          </w:p>
        </w:tc>
        <w:tc>
          <w:tcPr>
            <w:tcW w:type="dxa" w:w="2376"/>
            <w:vAlign w:val="center"/>
          </w:tcPr>
          <w:p>
            <w:pPr>
              <w:widowControl/>
              <w:spacing w:after="0" w:before="0" w:line="240" w:lineRule="auto"/>
            </w:pPr>
            <w:r>
              <w:rPr>
                <w:rFonts w:ascii="Liberation Sans" w:hAnsi="Liberation Sans" w:eastAsia="Liberation Sans" w:cs="Liberation Sans"/>
                <w:b w:val="0"/>
                <w:color w:val="000000"/>
                <w:sz w:val="10"/>
              </w:rPr>
              <w:t>Level06RuntimeContractValidator</w:t>
            </w:r>
          </w:p>
        </w:tc>
      </w:tr>
      <w:tr>
        <w:trPr>
          <w:cantSplit/>
        </w:trPr>
        <w:tc>
          <w:tcPr>
            <w:tcW w:type="dxa" w:w="3456"/>
            <w:vAlign w:val="center"/>
            <w:shd w:fill="F4F8F6"/>
          </w:tcPr>
          <w:p>
            <w:pPr>
              <w:widowControl/>
              <w:spacing w:after="0" w:before="0" w:line="240" w:lineRule="auto"/>
            </w:pPr>
            <w:r/>
            <w:r>
              <w:rPr>
                <w:rFonts w:ascii="Liberation Sans" w:hAnsi="Liberation Sans" w:eastAsia="Liberation Sans" w:cs="Liberation Sans"/>
                <w:b w:val="0"/>
                <w:color w:val="000000"/>
                <w:sz w:val="10"/>
              </w:rPr>
              <w:t>REWARD_GENERATION</w:t>
            </w:r>
          </w:p>
        </w:tc>
        <w:tc>
          <w:tcPr>
            <w:tcW w:type="dxa" w:w="4608"/>
            <w:vAlign w:val="center"/>
            <w:shd w:fill="F4F8F6"/>
          </w:tcPr>
          <w:p>
            <w:pPr>
              <w:widowControl/>
              <w:spacing w:after="0" w:before="0" w:line="240" w:lineRule="auto"/>
            </w:pPr>
            <w:r/>
            <w:r>
              <w:rPr>
                <w:rFonts w:ascii="Liberation Sans" w:hAnsi="Liberation Sans" w:eastAsia="Liberation Sans" w:cs="Liberation Sans"/>
                <w:b w:val="0"/>
                <w:color w:val="000000"/>
                <w:sz w:val="10"/>
              </w:rPr>
              <w:t>increment per admitted shard sequence</w:t>
            </w:r>
          </w:p>
        </w:tc>
        <w:tc>
          <w:tcPr>
            <w:tcW w:type="dxa" w:w="2376"/>
            <w:vAlign w:val="center"/>
            <w:shd w:fill="F4F8F6"/>
          </w:tcPr>
          <w:p>
            <w:pPr>
              <w:widowControl/>
              <w:spacing w:after="0" w:before="0" w:line="240" w:lineRule="auto"/>
            </w:pPr>
            <w:r/>
            <w:r>
              <w:rPr>
                <w:rFonts w:ascii="Liberation Sans" w:hAnsi="Liberation Sans" w:eastAsia="Liberation Sans" w:cs="Liberation Sans"/>
                <w:b w:val="0"/>
                <w:color w:val="000000"/>
                <w:sz w:val="10"/>
              </w:rPr>
              <w:t>RewardGate</w:t>
            </w:r>
          </w:p>
        </w:tc>
      </w:tr>
      <w:tr>
        <w:trPr>
          <w:cantSplit/>
        </w:trPr>
        <w:tc>
          <w:tcPr>
            <w:tcW w:type="dxa" w:w="3456"/>
            <w:vAlign w:val="center"/>
          </w:tcPr>
          <w:p>
            <w:pPr>
              <w:widowControl/>
              <w:spacing w:after="0" w:before="0" w:line="240" w:lineRule="auto"/>
            </w:pPr>
            <w:r/>
            <w:r>
              <w:rPr>
                <w:rFonts w:ascii="Liberation Sans" w:hAnsi="Liberation Sans" w:eastAsia="Liberation Sans" w:cs="Liberation Sans"/>
                <w:b w:val="0"/>
                <w:color w:val="000000"/>
                <w:sz w:val="10"/>
              </w:rPr>
              <w:t>PRESENTATION_GENERATION</w:t>
            </w:r>
          </w:p>
        </w:tc>
        <w:tc>
          <w:tcPr>
            <w:tcW w:type="dxa" w:w="4608"/>
            <w:vAlign w:val="center"/>
          </w:tcPr>
          <w:p>
            <w:pPr>
              <w:widowControl/>
              <w:spacing w:after="0" w:before="0" w:line="240" w:lineRule="auto"/>
            </w:pPr>
            <w:r/>
            <w:r>
              <w:rPr>
                <w:rFonts w:ascii="Liberation Sans" w:hAnsi="Liberation Sans" w:eastAsia="Liberation Sans" w:cs="Liberation Sans"/>
                <w:b w:val="0"/>
                <w:color w:val="000000"/>
                <w:sz w:val="10"/>
              </w:rPr>
              <w:t>owner-local increment per async presentation</w:t>
            </w:r>
          </w:p>
        </w:tc>
        <w:tc>
          <w:tcPr>
            <w:tcW w:type="dxa" w:w="2376"/>
            <w:vAlign w:val="center"/>
          </w:tcPr>
          <w:p>
            <w:pPr>
              <w:widowControl/>
              <w:spacing w:after="0" w:before="0" w:line="240" w:lineRule="auto"/>
            </w:pPr>
            <w:r/>
            <w:r>
              <w:rPr>
                <w:rFonts w:ascii="Liberation Sans" w:hAnsi="Liberation Sans" w:eastAsia="Liberation Sans" w:cs="Liberation Sans"/>
                <w:b w:val="0"/>
                <w:color w:val="000000"/>
                <w:sz w:val="10"/>
              </w:rPr>
              <w:t>Each presenting controller</w:t>
            </w:r>
          </w:p>
        </w:tc>
      </w:tr>
      <w:tr>
        <w:trPr>
          <w:cantSplit/>
        </w:trPr>
        <w:tc>
          <w:tcPr>
            <w:tcW w:type="dxa" w:w="3456"/>
            <w:vAlign w:val="center"/>
          </w:tcPr>
          <w:p>
            <w:pPr>
              <w:widowControl/>
              <w:spacing w:after="0" w:before="0" w:line="240" w:lineRule="auto"/>
            </w:pPr>
            <w:r>
              <w:rPr>
                <w:rFonts w:ascii="Liberation Sans" w:hAnsi="Liberation Sans" w:eastAsia="Liberation Sans" w:cs="Liberation Sans"/>
                <w:b w:val="0"/>
                <w:color w:val="000000"/>
                <w:sz w:val="10"/>
              </w:rPr>
              <w:t>SLOT_GENERATION</w:t>
            </w:r>
          </w:p>
        </w:tc>
        <w:tc>
          <w:tcPr>
            <w:tcW w:type="dxa" w:w="4608"/>
            <w:vAlign w:val="center"/>
          </w:tcPr>
          <w:p>
            <w:pPr>
              <w:widowControl/>
              <w:spacing w:after="0" w:before="0" w:line="240" w:lineRule="auto"/>
            </w:pPr>
            <w:r>
              <w:rPr>
                <w:rFonts w:ascii="Liberation Sans" w:hAnsi="Liberation Sans" w:eastAsia="Liberation Sans" w:cs="Liberation Sans"/>
                <w:b w:val="0"/>
                <w:color w:val="000000"/>
                <w:sz w:val="10"/>
              </w:rPr>
              <w:t>ShardSlot-owned; created by request_reveal(run_generation)</w:t>
            </w:r>
          </w:p>
        </w:tc>
        <w:tc>
          <w:tcPr>
            <w:tcW w:type="dxa" w:w="2376"/>
            <w:vAlign w:val="center"/>
          </w:tcPr>
          <w:p>
            <w:pPr>
              <w:widowControl/>
              <w:spacing w:after="0" w:before="0" w:line="240" w:lineRule="auto"/>
            </w:pPr>
            <w:r>
              <w:rPr>
                <w:rFonts w:ascii="Liberation Sans" w:hAnsi="Liberation Sans" w:eastAsia="Liberation Sans" w:cs="Liberation Sans"/>
                <w:b w:val="0"/>
                <w:color w:val="000000"/>
                <w:sz w:val="10"/>
              </w:rPr>
              <w:t>Each Level06ShardSlot</w:t>
            </w:r>
          </w:p>
        </w:tc>
      </w:tr>
      <w:tr>
        <w:trPr>
          <w:cantSplit/>
        </w:trPr>
        <w:tc>
          <w:tcPr>
            <w:tcW w:type="dxa" w:w="3456"/>
            <w:vAlign w:val="center"/>
          </w:tcPr>
          <w:p>
            <w:pPr>
              <w:widowControl/>
              <w:spacing w:after="0" w:before="0" w:line="240" w:lineRule="auto"/>
            </w:pPr>
            <w:r>
              <w:rPr>
                <w:rFonts w:ascii="Liberation Sans" w:hAnsi="Liberation Sans" w:eastAsia="Liberation Sans" w:cs="Liberation Sans"/>
                <w:b w:val="0"/>
                <w:color w:val="000000"/>
                <w:sz w:val="10"/>
              </w:rPr>
              <w:t>TARGET_GENERATION</w:t>
            </w:r>
          </w:p>
        </w:tc>
        <w:tc>
          <w:tcPr>
            <w:tcW w:type="dxa" w:w="4608"/>
            <w:vAlign w:val="center"/>
          </w:tcPr>
          <w:p>
            <w:pPr>
              <w:widowControl/>
              <w:spacing w:after="0" w:before="0" w:line="240" w:lineRule="auto"/>
            </w:pPr>
            <w:r>
              <w:rPr>
                <w:rFonts w:ascii="Liberation Sans" w:hAnsi="Liberation Sans" w:eastAsia="Liberation Sans" w:cs="Liberation Sans"/>
                <w:b w:val="0"/>
                <w:color w:val="000000"/>
                <w:sz w:val="10"/>
              </w:rPr>
              <w:t>Ordered puzzle-controller-owned per current-target promotion</w:t>
            </w:r>
          </w:p>
        </w:tc>
        <w:tc>
          <w:tcPr>
            <w:tcW w:type="dxa" w:w="2376"/>
            <w:vAlign w:val="center"/>
          </w:tcPr>
          <w:p>
            <w:pPr>
              <w:widowControl/>
              <w:spacing w:after="0" w:before="0" w:line="240" w:lineRule="auto"/>
            </w:pPr>
            <w:r>
              <w:rPr>
                <w:rFonts w:ascii="Liberation Sans" w:hAnsi="Liberation Sans" w:eastAsia="Liberation Sans" w:cs="Liberation Sans"/>
                <w:b w:val="0"/>
                <w:color w:val="000000"/>
                <w:sz w:val="10"/>
              </w:rPr>
              <w:t>SilverWakeController / ClearVeilsController</w:t>
            </w:r>
          </w:p>
        </w:tc>
      </w:tr>
      <w:tr>
        <w:trPr>
          <w:cantSplit/>
        </w:trPr>
        <w:tc>
          <w:tcPr>
            <w:tcW w:type="dxa" w:w="3456"/>
            <w:vAlign w:val="center"/>
          </w:tcPr>
          <w:p>
            <w:pPr>
              <w:widowControl/>
              <w:spacing w:after="0" w:before="0" w:line="240" w:lineRule="auto"/>
            </w:pPr>
            <w:r>
              <w:rPr>
                <w:rFonts w:ascii="Liberation Sans" w:hAnsi="Liberation Sans" w:eastAsia="Liberation Sans" w:cs="Liberation Sans"/>
                <w:b w:val="0"/>
                <w:color w:val="000000"/>
                <w:sz w:val="10"/>
              </w:rPr>
              <w:t>ZONE_GENERATION</w:t>
            </w:r>
          </w:p>
        </w:tc>
        <w:tc>
          <w:tcPr>
            <w:tcW w:type="dxa" w:w="4608"/>
            <w:vAlign w:val="center"/>
          </w:tcPr>
          <w:p>
            <w:pPr>
              <w:widowControl/>
              <w:spacing w:after="0" w:before="0" w:line="240" w:lineRule="auto"/>
            </w:pPr>
            <w:r>
              <w:rPr>
                <w:rFonts w:ascii="Liberation Sans" w:hAnsi="Liberation Sans" w:eastAsia="Liberation Sans" w:cs="Liberation Sans"/>
                <w:b w:val="0"/>
                <w:color w:val="000000"/>
                <w:sz w:val="10"/>
              </w:rPr>
              <w:t>Constellation-controller-owned per three-zone activation</w:t>
            </w:r>
          </w:p>
        </w:tc>
        <w:tc>
          <w:tcPr>
            <w:tcW w:type="dxa" w:w="2376"/>
            <w:vAlign w:val="center"/>
          </w:tcPr>
          <w:p>
            <w:pPr>
              <w:widowControl/>
              <w:spacing w:after="0" w:before="0" w:line="240" w:lineRule="auto"/>
            </w:pPr>
            <w:r>
              <w:rPr>
                <w:rFonts w:ascii="Liberation Sans" w:hAnsi="Liberation Sans" w:eastAsia="Liberation Sans" w:cs="Liberation Sans"/>
                <w:b w:val="0"/>
                <w:color w:val="000000"/>
                <w:sz w:val="10"/>
              </w:rPr>
              <w:t>HorizonConstellationController</w:t>
            </w:r>
          </w:p>
        </w:tc>
      </w:tr>
      <w:tr>
        <w:trPr>
          <w:cantSplit/>
        </w:trPr>
        <w:tc>
          <w:tcPr>
            <w:tcW w:type="dxa" w:w="3456"/>
            <w:vAlign w:val="center"/>
          </w:tcPr>
          <w:p>
            <w:pPr>
              <w:widowControl/>
              <w:spacing w:after="0" w:before="0" w:line="240" w:lineRule="auto"/>
            </w:pPr>
            <w:r>
              <w:rPr>
                <w:rFonts w:ascii="Liberation Sans" w:hAnsi="Liberation Sans" w:eastAsia="Liberation Sans" w:cs="Liberation Sans"/>
                <w:b w:val="0"/>
                <w:color w:val="000000"/>
                <w:sz w:val="10"/>
              </w:rPr>
              <w:t>HINT_GENERATION</w:t>
            </w:r>
          </w:p>
        </w:tc>
        <w:tc>
          <w:tcPr>
            <w:tcW w:type="dxa" w:w="4608"/>
            <w:vAlign w:val="center"/>
          </w:tcPr>
          <w:p>
            <w:pPr>
              <w:widowControl/>
              <w:spacing w:after="0" w:before="0" w:line="240" w:lineRule="auto"/>
            </w:pPr>
            <w:r>
              <w:rPr>
                <w:rFonts w:ascii="Liberation Sans" w:hAnsi="Liberation Sans" w:eastAsia="Liberation Sans" w:cs="Liberation Sans"/>
                <w:b w:val="0"/>
                <w:color w:val="000000"/>
                <w:sz w:val="10"/>
              </w:rPr>
              <w:t>Presenting-controller-owned per hint request/cancellation</w:t>
            </w:r>
          </w:p>
        </w:tc>
        <w:tc>
          <w:tcPr>
            <w:tcW w:type="dxa" w:w="2376"/>
            <w:vAlign w:val="center"/>
          </w:tcPr>
          <w:p>
            <w:pPr>
              <w:widowControl/>
              <w:spacing w:after="0" w:before="0" w:line="240" w:lineRule="auto"/>
            </w:pPr>
            <w:r>
              <w:rPr>
                <w:rFonts w:ascii="Liberation Sans" w:hAnsi="Liberation Sans" w:eastAsia="Liberation Sans" w:cs="Liberation Sans"/>
                <w:b w:val="0"/>
                <w:color w:val="000000"/>
                <w:sz w:val="10"/>
              </w:rPr>
              <w:t>SilverWake / ClearVeils / Horizon controllers</w:t>
            </w:r>
          </w:p>
        </w:tc>
      </w:tr>
      <w:tr>
        <w:trPr>
          <w:cantSplit/>
        </w:trPr>
        <w:tc>
          <w:tcPr>
            <w:tcW w:type="dxa" w:w="3456"/>
            <w:vAlign w:val="center"/>
          </w:tcPr>
          <w:p>
            <w:pPr>
              <w:widowControl/>
              <w:spacing w:after="0" w:before="0" w:line="240" w:lineRule="auto"/>
            </w:pPr>
            <w:r>
              <w:rPr>
                <w:rFonts w:ascii="Liberation Sans" w:hAnsi="Liberation Sans" w:eastAsia="Liberation Sans" w:cs="Liberation Sans"/>
                <w:b w:val="0"/>
                <w:color w:val="000000"/>
                <w:sz w:val="10"/>
              </w:rPr>
              <w:t>CAPTURE_GENERATION</w:t>
            </w:r>
          </w:p>
        </w:tc>
        <w:tc>
          <w:tcPr>
            <w:tcW w:type="dxa" w:w="4608"/>
            <w:vAlign w:val="center"/>
          </w:tcPr>
          <w:p>
            <w:pPr>
              <w:widowControl/>
              <w:spacing w:after="0" w:before="0" w:line="240" w:lineRule="auto"/>
            </w:pPr>
            <w:r>
              <w:rPr>
                <w:rFonts w:ascii="Liberation Sans" w:hAnsi="Liberation Sans" w:eastAsia="Liberation Sans" w:cs="Liberation Sans"/>
                <w:b w:val="0"/>
                <w:color w:val="000000"/>
                <w:sz w:val="10"/>
              </w:rPr>
              <w:t>Recorder-owned; created by begin_capture()</w:t>
            </w:r>
          </w:p>
        </w:tc>
        <w:tc>
          <w:tcPr>
            <w:tcW w:type="dxa" w:w="2376"/>
            <w:vAlign w:val="center"/>
          </w:tcPr>
          <w:p>
            <w:pPr>
              <w:widowControl/>
              <w:spacing w:after="0" w:before="0" w:line="240" w:lineRule="auto"/>
            </w:pPr>
            <w:r>
              <w:rPr>
                <w:rFonts w:ascii="Liberation Sans" w:hAnsi="Liberation Sans" w:eastAsia="Liberation Sans" w:cs="Liberation Sans"/>
                <w:b w:val="0"/>
                <w:color w:val="000000"/>
                <w:sz w:val="10"/>
              </w:rPr>
              <w:t>PortalLifecycleRecorder test fixture</w:t>
            </w:r>
          </w:p>
        </w:tc>
      </w:tr>
      <w:tr>
        <w:trPr>
          <w:cantSplit/>
        </w:trPr>
        <w:tc>
          <w:tcPr>
            <w:tcW w:type="dxa" w:w="3456"/>
            <w:vAlign w:val="center"/>
            <w:shd w:fill="F4F8F6"/>
          </w:tcPr>
          <w:p>
            <w:pPr>
              <w:widowControl/>
              <w:spacing w:after="0" w:before="0" w:line="240" w:lineRule="auto"/>
            </w:pPr>
            <w:r/>
            <w:r>
              <w:rPr>
                <w:rFonts w:ascii="Liberation Sans" w:hAnsi="Liberation Sans" w:eastAsia="Liberation Sans" w:cs="Liberation Sans"/>
                <w:b w:val="0"/>
                <w:color w:val="000000"/>
                <w:sz w:val="10"/>
              </w:rPr>
              <w:t>SOURCE_GENERATION</w:t>
            </w:r>
          </w:p>
        </w:tc>
        <w:tc>
          <w:tcPr>
            <w:tcW w:type="dxa" w:w="4608"/>
            <w:vAlign w:val="center"/>
            <w:shd w:fill="F4F8F6"/>
          </w:tcPr>
          <w:p>
            <w:pPr>
              <w:widowControl/>
              <w:spacing w:after="0" w:before="0" w:line="240" w:lineRule="auto"/>
            </w:pPr>
            <w:r/>
            <w:r>
              <w:rPr>
                <w:rFonts w:ascii="Liberation Sans" w:hAnsi="Liberation Sans" w:eastAsia="Liberation Sans" w:cs="Liberation Sans"/>
                <w:b w:val="0"/>
                <w:color w:val="000000"/>
                <w:sz w:val="10"/>
              </w:rPr>
              <w:t>RecoveryController-created per exit-sampling attempt</w:t>
            </w:r>
          </w:p>
        </w:tc>
        <w:tc>
          <w:tcPr>
            <w:tcW w:type="dxa" w:w="2376"/>
            <w:vAlign w:val="center"/>
            <w:shd w:fill="F4F8F6"/>
          </w:tcPr>
          <w:p>
            <w:pPr>
              <w:widowControl/>
              <w:spacing w:after="0" w:before="0" w:line="240" w:lineRule="auto"/>
            </w:pPr>
            <w:r/>
            <w:r>
              <w:rPr>
                <w:rFonts w:ascii="Liberation Sans" w:hAnsi="Liberation Sans" w:eastAsia="Liberation Sans" w:cs="Liberation Sans"/>
                <w:b w:val="0"/>
                <w:color w:val="000000"/>
                <w:sz w:val="10"/>
              </w:rPr>
              <w:t>RecoveryController</w:t>
            </w:r>
          </w:p>
        </w:tc>
      </w:tr>
      <w:tr>
        <w:trPr>
          <w:cantSplit/>
        </w:trPr>
        <w:tc>
          <w:tcPr>
            <w:tcW w:type="dxa" w:w="3456"/>
            <w:vAlign w:val="center"/>
          </w:tcPr>
          <w:p>
            <w:pPr>
              <w:widowControl/>
              <w:spacing w:after="0" w:before="0" w:line="240" w:lineRule="auto"/>
            </w:pPr>
            <w:r/>
            <w:r>
              <w:rPr>
                <w:rFonts w:ascii="Liberation Sans" w:hAnsi="Liberation Sans" w:eastAsia="Liberation Sans" w:cs="Liberation Sans"/>
                <w:b w:val="0"/>
                <w:color w:val="000000"/>
                <w:sz w:val="10"/>
              </w:rPr>
              <w:t>PORTAL_ATTEMPT_GENERATION</w:t>
            </w:r>
          </w:p>
        </w:tc>
        <w:tc>
          <w:tcPr>
            <w:tcW w:type="dxa" w:w="4608"/>
            <w:vAlign w:val="center"/>
          </w:tcPr>
          <w:p>
            <w:pPr>
              <w:widowControl/>
              <w:spacing w:after="0" w:before="0" w:line="240" w:lineRule="auto"/>
            </w:pPr>
            <w:r/>
            <w:r>
              <w:rPr>
                <w:rFonts w:ascii="Liberation Sans" w:hAnsi="Liberation Sans" w:eastAsia="Liberation Sans" w:cs="Liberation Sans"/>
                <w:b w:val="0"/>
                <w:color w:val="000000"/>
                <w:sz w:val="10"/>
              </w:rPr>
              <w:t>PortalAdapter-created per transition attempt</w:t>
            </w:r>
          </w:p>
        </w:tc>
        <w:tc>
          <w:tcPr>
            <w:tcW w:type="dxa" w:w="2376"/>
            <w:vAlign w:val="center"/>
          </w:tcPr>
          <w:p>
            <w:pPr>
              <w:widowControl/>
              <w:spacing w:after="0" w:before="0" w:line="240" w:lineRule="auto"/>
            </w:pPr>
            <w:r/>
            <w:r>
              <w:rPr>
                <w:rFonts w:ascii="Liberation Sans" w:hAnsi="Liberation Sans" w:eastAsia="Liberation Sans" w:cs="Liberation Sans"/>
                <w:b w:val="0"/>
                <w:color w:val="000000"/>
                <w:sz w:val="10"/>
              </w:rPr>
              <w:t>PortalAdapter</w:t>
            </w:r>
          </w:p>
        </w:tc>
      </w:tr>
      <w:tr>
        <w:trPr>
          <w:cantSplit/>
        </w:trPr>
        <w:tc>
          <w:tcPr>
            <w:tcW w:type="dxa" w:w="3456"/>
            <w:vAlign w:val="center"/>
            <w:shd w:fill="F4F8F6"/>
          </w:tcPr>
          <w:p>
            <w:pPr>
              <w:widowControl/>
              <w:spacing w:after="0" w:before="0" w:line="240" w:lineRule="auto"/>
            </w:pPr>
            <w:r/>
            <w:r>
              <w:rPr>
                <w:rFonts w:ascii="Liberation Sans" w:hAnsi="Liberation Sans" w:eastAsia="Liberation Sans" w:cs="Liberation Sans"/>
                <w:b w:val="0"/>
                <w:color w:val="000000"/>
                <w:sz w:val="10"/>
              </w:rPr>
              <w:t>PORTAL_ATTEMPT_STATES</w:t>
            </w:r>
          </w:p>
        </w:tc>
        <w:tc>
          <w:tcPr>
            <w:tcW w:type="dxa" w:w="4608"/>
            <w:vAlign w:val="center"/>
            <w:shd w:fill="F4F8F6"/>
          </w:tcPr>
          <w:p>
            <w:pPr>
              <w:widowControl/>
              <w:spacing w:after="0" w:before="0" w:line="240" w:lineRule="auto"/>
            </w:pPr>
            <w:r/>
            <w:r>
              <w:rPr>
                <w:rFonts w:ascii="Liberation Sans" w:hAnsi="Liberation Sans" w:eastAsia="Liberation Sans" w:cs="Liberation Sans"/>
                <w:b w:val="0"/>
                <w:color w:val="000000"/>
                <w:sz w:val="10"/>
              </w:rPr>
              <w:t>DORMANT, ACTIVATING, EXIT_ACTIVE, TRANSITION_IN_FLIGHT</w:t>
            </w:r>
          </w:p>
        </w:tc>
        <w:tc>
          <w:tcPr>
            <w:tcW w:type="dxa" w:w="2376"/>
            <w:vAlign w:val="center"/>
            <w:shd w:fill="F4F8F6"/>
          </w:tcPr>
          <w:p>
            <w:pPr>
              <w:widowControl/>
              <w:spacing w:after="0" w:before="0" w:line="240" w:lineRule="auto"/>
            </w:pPr>
            <w:r/>
            <w:r>
              <w:rPr>
                <w:rFonts w:ascii="Liberation Sans" w:hAnsi="Liberation Sans" w:eastAsia="Liberation Sans" w:cs="Liberation Sans"/>
                <w:b w:val="0"/>
                <w:color w:val="000000"/>
                <w:sz w:val="10"/>
              </w:rPr>
              <w:t>PortalAdapter</w:t>
            </w:r>
          </w:p>
        </w:tc>
      </w:tr>
      <w:tr>
        <w:trPr>
          <w:cantSplit/>
        </w:trPr>
        <w:tc>
          <w:tcPr>
            <w:tcW w:type="dxa" w:w="3456"/>
            <w:vAlign w:val="center"/>
          </w:tcPr>
          <w:p>
            <w:pPr>
              <w:widowControl/>
              <w:spacing w:after="0" w:before="0" w:line="240" w:lineRule="auto"/>
            </w:pPr>
            <w:r/>
            <w:r>
              <w:rPr>
                <w:rFonts w:ascii="Liberation Sans" w:hAnsi="Liberation Sans" w:eastAsia="Liberation Sans" w:cs="Liberation Sans"/>
                <w:b w:val="0"/>
                <w:color w:val="000000"/>
                <w:sz w:val="10"/>
              </w:rPr>
              <w:t>PORTAL_SUCCESS_EVIDENCE</w:t>
            </w:r>
          </w:p>
        </w:tc>
        <w:tc>
          <w:tcPr>
            <w:tcW w:type="dxa" w:w="4608"/>
            <w:vAlign w:val="center"/>
          </w:tcPr>
          <w:p>
            <w:pPr>
              <w:widowControl/>
              <w:spacing w:after="0" w:before="0" w:line="240" w:lineRule="auto"/>
            </w:pPr>
            <w:r/>
            <w:r>
              <w:rPr>
                <w:rFonts w:ascii="Liberation Sans" w:hAnsi="Liberation Sans" w:eastAsia="Liberation Sans" w:cs="Liberation Sans"/>
                <w:b w:val="0"/>
                <w:color w:val="000000"/>
                <w:sz w:val="10"/>
              </w:rPr>
              <w:t>actual transition_started + destination/current-scene evidence</w:t>
            </w:r>
          </w:p>
        </w:tc>
        <w:tc>
          <w:tcPr>
            <w:tcW w:type="dxa" w:w="2376"/>
            <w:vAlign w:val="center"/>
          </w:tcPr>
          <w:p>
            <w:pPr>
              <w:widowControl/>
              <w:spacing w:after="0" w:before="0" w:line="240" w:lineRule="auto"/>
            </w:pPr>
            <w:r/>
            <w:r>
              <w:rPr>
                <w:rFonts w:ascii="Liberation Sans" w:hAnsi="Liberation Sans" w:eastAsia="Liberation Sans" w:cs="Liberation Sans"/>
                <w:b w:val="0"/>
                <w:color w:val="000000"/>
                <w:sz w:val="10"/>
              </w:rPr>
              <w:t>PortalAdapter / test recorder</w:t>
            </w:r>
          </w:p>
        </w:tc>
      </w:tr>
      <w:tr>
        <w:trPr>
          <w:cantSplit/>
        </w:trPr>
        <w:tc>
          <w:tcPr>
            <w:tcW w:type="dxa" w:w="3456"/>
            <w:vAlign w:val="center"/>
            <w:shd w:fill="F4F8F6"/>
          </w:tcPr>
          <w:p>
            <w:pPr>
              <w:widowControl/>
              <w:spacing w:after="0" w:before="0" w:line="240" w:lineRule="auto"/>
            </w:pPr>
            <w:r/>
            <w:r>
              <w:rPr>
                <w:rFonts w:ascii="Liberation Sans" w:hAnsi="Liberation Sans" w:eastAsia="Liberation Sans" w:cs="Liberation Sans"/>
                <w:b w:val="0"/>
                <w:color w:val="000000"/>
                <w:sz w:val="10"/>
              </w:rPr>
              <w:t>PORTAL_COMPLETION_OBSERVATION</w:t>
            </w:r>
          </w:p>
        </w:tc>
        <w:tc>
          <w:tcPr>
            <w:tcW w:type="dxa" w:w="4608"/>
            <w:vAlign w:val="center"/>
            <w:shd w:fill="F4F8F6"/>
          </w:tcPr>
          <w:p>
            <w:pPr>
              <w:widowControl/>
              <w:spacing w:after="0" w:before="0" w:line="240" w:lineRule="auto"/>
            </w:pPr>
            <w:r/>
            <w:r>
              <w:rPr>
                <w:rFonts w:ascii="Liberation Sans" w:hAnsi="Liberation Sans" w:eastAsia="Liberation Sans" w:cs="Liberation Sans"/>
                <w:b w:val="0"/>
                <w:color w:val="000000"/>
                <w:sz w:val="10"/>
              </w:rPr>
              <w:t>optional diagnostic only</w:t>
            </w:r>
          </w:p>
        </w:tc>
        <w:tc>
          <w:tcPr>
            <w:tcW w:type="dxa" w:w="2376"/>
            <w:vAlign w:val="center"/>
            <w:shd w:fill="F4F8F6"/>
          </w:tcPr>
          <w:p>
            <w:pPr>
              <w:widowControl/>
              <w:spacing w:after="0" w:before="0" w:line="240" w:lineRule="auto"/>
            </w:pPr>
            <w:r/>
            <w:r>
              <w:rPr>
                <w:rFonts w:ascii="Liberation Sans" w:hAnsi="Liberation Sans" w:eastAsia="Liberation Sans" w:cs="Liberation Sans"/>
                <w:b w:val="0"/>
                <w:color w:val="000000"/>
                <w:sz w:val="10"/>
              </w:rPr>
              <w:t>PortalAdapter</w:t>
            </w:r>
          </w:p>
        </w:tc>
      </w:tr>
    </w:tbl>
    <w:p>
      <w:pPr>
        <w:spacing w:after="0"/>
        <w:widowControl/>
      </w:pPr>
    </w:p>
    <w:p>
      <w:pPr>
        <w:pStyle w:val="Heading1"/>
        <w:keepNext/>
        <w:spacing w:before="200" w:after="100"/>
        <w:keepLines/>
        <w:widowControl/>
      </w:pPr>
      <w:r>
        <w:t>Appendix B. Route point registry P00-P30</w:t>
      </w:r>
    </w:p>
    <w:tbl>
      <w:tblPr>
        <w:tblStyle w:val="TableGrid"/>
        <w:tblW w:type="auto" w:w="0"/>
        <w:jc w:val="center"/>
        <w:tblLayout w:type="fixed"/>
        <w:tblLook w:firstColumn="1" w:firstRow="1" w:lastColumn="0" w:lastRow="0" w:noHBand="0" w:noVBand="1" w:val="04A0"/>
        <w:tblBorders>
          <w:top w:val="single" w:sz="4" w:color="AAB8B2"/>
          <w:left w:val="single" w:sz="4" w:color="AAB8B2"/>
          <w:bottom w:val="single" w:sz="4" w:color="AAB8B2"/>
          <w:right w:val="single" w:sz="4" w:color="AAB8B2"/>
          <w:insideH w:val="single" w:sz="4" w:color="AAB8B2"/>
          <w:insideV w:val="single" w:sz="4" w:color="AAB8B2"/>
        </w:tblBorders>
      </w:tblPr>
      <w:tblGrid>
        <w:gridCol w:w="3050"/>
        <w:gridCol w:w="3050"/>
        <w:gridCol w:w="3050"/>
        <w:gridCol w:w="3050"/>
        <w:gridCol w:w="3050"/>
      </w:tblGrid>
      <w:tr>
        <w:trPr>
          <w:tblHeader w:val="true"/>
          <w:cantSplit/>
        </w:trPr>
        <w:tc>
          <w:tcPr>
            <w:tcW w:type="dxa" w:w="1701"/>
            <w:shd w:fill="315C52"/>
            <w:tcMar>
              <w:top w:w="70" w:type="dxa"/>
              <w:start w:w="80" w:type="dxa"/>
              <w:bottom w:w="70" w:type="dxa"/>
              <w:end w:w="80" w:type="dxa"/>
            </w:tcMar>
          </w:tcPr>
          <w:p>
            <w:pPr>
              <w:widowControl/>
              <w:spacing w:after="0"/>
            </w:pPr>
            <w:r>
              <w:rPr>
                <w:rFonts w:ascii="Liberation Sans" w:hAnsi="Liberation Sans"/>
                <w:b/>
                <w:color w:val="FFFFFF"/>
                <w:sz w:val="14"/>
              </w:rPr>
              <w:t>Point</w:t>
            </w:r>
          </w:p>
        </w:tc>
        <w:tc>
          <w:tcPr>
            <w:tcW w:type="dxa" w:w="1701"/>
            <w:shd w:fill="315C52"/>
            <w:tcMar>
              <w:top w:w="70" w:type="dxa"/>
              <w:start w:w="80" w:type="dxa"/>
              <w:bottom w:w="70" w:type="dxa"/>
              <w:end w:w="80" w:type="dxa"/>
            </w:tcMar>
          </w:tcPr>
          <w:p>
            <w:pPr>
              <w:widowControl/>
              <w:spacing w:after="0"/>
            </w:pPr>
            <w:r>
              <w:rPr>
                <w:rFonts w:ascii="Liberation Sans" w:hAnsi="Liberation Sans"/>
                <w:b/>
                <w:color w:val="FFFFFF"/>
                <w:sz w:val="14"/>
              </w:rPr>
              <w:t>X</w:t>
            </w:r>
          </w:p>
        </w:tc>
        <w:tc>
          <w:tcPr>
            <w:tcW w:type="dxa" w:w="1701"/>
            <w:shd w:fill="315C52"/>
            <w:tcMar>
              <w:top w:w="70" w:type="dxa"/>
              <w:start w:w="80" w:type="dxa"/>
              <w:bottom w:w="70" w:type="dxa"/>
              <w:end w:w="80" w:type="dxa"/>
            </w:tcMar>
          </w:tcPr>
          <w:p>
            <w:pPr>
              <w:widowControl/>
              <w:spacing w:after="0"/>
            </w:pPr>
            <w:r>
              <w:rPr>
                <w:rFonts w:ascii="Liberation Sans" w:hAnsi="Liberation Sans"/>
                <w:b/>
                <w:color w:val="FFFFFF"/>
                <w:sz w:val="14"/>
              </w:rPr>
              <w:t>Y floor</w:t>
            </w:r>
          </w:p>
        </w:tc>
        <w:tc>
          <w:tcPr>
            <w:tcW w:type="dxa" w:w="1701"/>
            <w:shd w:fill="315C52"/>
            <w:tcMar>
              <w:top w:w="70" w:type="dxa"/>
              <w:start w:w="80" w:type="dxa"/>
              <w:bottom w:w="70" w:type="dxa"/>
              <w:end w:w="80" w:type="dxa"/>
            </w:tcMar>
          </w:tcPr>
          <w:p>
            <w:pPr>
              <w:widowControl/>
              <w:spacing w:after="0"/>
            </w:pPr>
            <w:r>
              <w:rPr>
                <w:rFonts w:ascii="Liberation Sans" w:hAnsi="Liberation Sans"/>
                <w:b/>
                <w:color w:val="FFFFFF"/>
                <w:sz w:val="14"/>
              </w:rPr>
              <w:t>Z</w:t>
            </w:r>
          </w:p>
        </w:tc>
        <w:tc>
          <w:tcPr>
            <w:tcW w:type="dxa" w:w="7937"/>
            <w:shd w:fill="315C52"/>
            <w:tcMar>
              <w:top w:w="70" w:type="dxa"/>
              <w:start w:w="80" w:type="dxa"/>
              <w:bottom w:w="70" w:type="dxa"/>
              <w:end w:w="80" w:type="dxa"/>
            </w:tcMar>
          </w:tcPr>
          <w:p>
            <w:pPr>
              <w:widowControl/>
              <w:spacing w:after="0"/>
            </w:pPr>
            <w:r>
              <w:rPr>
                <w:rFonts w:ascii="Liberation Sans" w:hAnsi="Liberation Sans"/>
                <w:b/>
                <w:color w:val="FFFFFF"/>
                <w:sz w:val="14"/>
              </w:rPr>
              <w:t>Role</w:t>
            </w:r>
          </w:p>
        </w:tc>
      </w:tr>
      <w:tr>
        <w:trPr>
          <w:cantSplit/>
        </w:trPr>
        <w:tc>
          <w:tcPr>
            <w:tcW w:type="dxa" w:w="1701"/>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P00</w:t>
            </w:r>
          </w:p>
        </w:tc>
        <w:tc>
          <w:tcPr>
            <w:tcW w:type="dxa" w:w="1701"/>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-22.00</w:t>
            </w:r>
          </w:p>
        </w:tc>
        <w:tc>
          <w:tcPr>
            <w:tcW w:type="dxa" w:w="1701"/>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0.80</w:t>
            </w:r>
          </w:p>
        </w:tc>
        <w:tc>
          <w:tcPr>
            <w:tcW w:type="dxa" w:w="1701"/>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-51.00</w:t>
            </w:r>
          </w:p>
        </w:tc>
        <w:tc>
          <w:tcPr>
            <w:tcW w:type="dxa" w:w="7937"/>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Spawn</w:t>
            </w:r>
          </w:p>
        </w:tc>
      </w:tr>
      <w:tr>
        <w:trPr>
          <w:cantSplit/>
        </w:trPr>
        <w:tc>
          <w:tcPr>
            <w:tcW w:type="dxa" w:w="1701"/>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P01</w:t>
            </w:r>
          </w:p>
        </w:tc>
        <w:tc>
          <w:tcPr>
            <w:tcW w:type="dxa" w:w="1701"/>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-15.50</w:t>
            </w:r>
          </w:p>
        </w:tc>
        <w:tc>
          <w:tcPr>
            <w:tcW w:type="dxa" w:w="1701"/>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1.05</w:t>
            </w:r>
          </w:p>
        </w:tc>
        <w:tc>
          <w:tcPr>
            <w:tcW w:type="dxa" w:w="1701"/>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-49.00</w:t>
            </w:r>
          </w:p>
        </w:tc>
        <w:tc>
          <w:tcPr>
            <w:tcW w:type="dxa" w:w="7937"/>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Terrace exit</w:t>
            </w:r>
          </w:p>
        </w:tc>
      </w:tr>
      <w:tr>
        <w:trPr>
          <w:cantSplit/>
        </w:trPr>
        <w:tc>
          <w:tcPr>
            <w:tcW w:type="dxa" w:w="1701"/>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P02</w:t>
            </w:r>
          </w:p>
        </w:tc>
        <w:tc>
          <w:tcPr>
            <w:tcW w:type="dxa" w:w="1701"/>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-9.00</w:t>
            </w:r>
          </w:p>
        </w:tc>
        <w:tc>
          <w:tcPr>
            <w:tcW w:type="dxa" w:w="1701"/>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1.40</w:t>
            </w:r>
          </w:p>
        </w:tc>
        <w:tc>
          <w:tcPr>
            <w:tcW w:type="dxa" w:w="1701"/>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-45.50</w:t>
            </w:r>
          </w:p>
        </w:tc>
        <w:tc>
          <w:tcPr>
            <w:tcW w:type="dxa" w:w="7937"/>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Wake 1</w:t>
            </w:r>
          </w:p>
        </w:tc>
      </w:tr>
      <w:tr>
        <w:trPr>
          <w:cantSplit/>
        </w:trPr>
        <w:tc>
          <w:tcPr>
            <w:tcW w:type="dxa" w:w="1701"/>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P03</w:t>
            </w:r>
          </w:p>
        </w:tc>
        <w:tc>
          <w:tcPr>
            <w:tcW w:type="dxa" w:w="1701"/>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-2.50</w:t>
            </w:r>
          </w:p>
        </w:tc>
        <w:tc>
          <w:tcPr>
            <w:tcW w:type="dxa" w:w="1701"/>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1.80</w:t>
            </w:r>
          </w:p>
        </w:tc>
        <w:tc>
          <w:tcPr>
            <w:tcW w:type="dxa" w:w="1701"/>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-41.00</w:t>
            </w:r>
          </w:p>
        </w:tc>
        <w:tc>
          <w:tcPr>
            <w:tcW w:type="dxa" w:w="7937"/>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Wake 2</w:t>
            </w:r>
          </w:p>
        </w:tc>
      </w:tr>
      <w:tr>
        <w:trPr>
          <w:cantSplit/>
        </w:trPr>
        <w:tc>
          <w:tcPr>
            <w:tcW w:type="dxa" w:w="1701"/>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P04</w:t>
            </w:r>
          </w:p>
        </w:tc>
        <w:tc>
          <w:tcPr>
            <w:tcW w:type="dxa" w:w="1701"/>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3.50</w:t>
            </w:r>
          </w:p>
        </w:tc>
        <w:tc>
          <w:tcPr>
            <w:tcW w:type="dxa" w:w="1701"/>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2.20</w:t>
            </w:r>
          </w:p>
        </w:tc>
        <w:tc>
          <w:tcPr>
            <w:tcW w:type="dxa" w:w="1701"/>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-35.50</w:t>
            </w:r>
          </w:p>
        </w:tc>
        <w:tc>
          <w:tcPr>
            <w:tcW w:type="dxa" w:w="7937"/>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Wake 3</w:t>
            </w:r>
          </w:p>
        </w:tc>
      </w:tr>
      <w:tr>
        <w:trPr>
          <w:cantSplit/>
        </w:trPr>
        <w:tc>
          <w:tcPr>
            <w:tcW w:type="dxa" w:w="1701"/>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P05</w:t>
            </w:r>
          </w:p>
        </w:tc>
        <w:tc>
          <w:tcPr>
            <w:tcW w:type="dxa" w:w="1701"/>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8.50</w:t>
            </w:r>
          </w:p>
        </w:tc>
        <w:tc>
          <w:tcPr>
            <w:tcW w:type="dxa" w:w="1701"/>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2.55</w:t>
            </w:r>
          </w:p>
        </w:tc>
        <w:tc>
          <w:tcPr>
            <w:tcW w:type="dxa" w:w="1701"/>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-29.00</w:t>
            </w:r>
          </w:p>
        </w:tc>
        <w:tc>
          <w:tcPr>
            <w:tcW w:type="dxa" w:w="7937"/>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Upper curve</w:t>
            </w:r>
          </w:p>
        </w:tc>
      </w:tr>
      <w:tr>
        <w:trPr>
          <w:cantSplit/>
        </w:trPr>
        <w:tc>
          <w:tcPr>
            <w:tcW w:type="dxa" w:w="1701"/>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P06</w:t>
            </w:r>
          </w:p>
        </w:tc>
        <w:tc>
          <w:tcPr>
            <w:tcW w:type="dxa" w:w="1701"/>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12.50</w:t>
            </w:r>
          </w:p>
        </w:tc>
        <w:tc>
          <w:tcPr>
            <w:tcW w:type="dxa" w:w="1701"/>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2.90</w:t>
            </w:r>
          </w:p>
        </w:tc>
        <w:tc>
          <w:tcPr>
            <w:tcW w:type="dxa" w:w="1701"/>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-22.00</w:t>
            </w:r>
          </w:p>
        </w:tc>
        <w:tc>
          <w:tcPr>
            <w:tcW w:type="dxa" w:w="7937"/>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Overlook approach</w:t>
            </w:r>
          </w:p>
        </w:tc>
      </w:tr>
      <w:tr>
        <w:trPr>
          <w:cantSplit/>
        </w:trPr>
        <w:tc>
          <w:tcPr>
            <w:tcW w:type="dxa" w:w="1701"/>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P07</w:t>
            </w:r>
          </w:p>
        </w:tc>
        <w:tc>
          <w:tcPr>
            <w:tcW w:type="dxa" w:w="1701"/>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15.00</w:t>
            </w:r>
          </w:p>
        </w:tc>
        <w:tc>
          <w:tcPr>
            <w:tcW w:type="dxa" w:w="1701"/>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3.25</w:t>
            </w:r>
          </w:p>
        </w:tc>
        <w:tc>
          <w:tcPr>
            <w:tcW w:type="dxa" w:w="1701"/>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-14.50</w:t>
            </w:r>
          </w:p>
        </w:tc>
        <w:tc>
          <w:tcPr>
            <w:tcW w:type="dxa" w:w="7937"/>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Overlook entry</w:t>
            </w:r>
          </w:p>
        </w:tc>
      </w:tr>
      <w:tr>
        <w:trPr>
          <w:cantSplit/>
        </w:trPr>
        <w:tc>
          <w:tcPr>
            <w:tcW w:type="dxa" w:w="1701"/>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P08</w:t>
            </w:r>
          </w:p>
        </w:tc>
        <w:tc>
          <w:tcPr>
            <w:tcW w:type="dxa" w:w="1701"/>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15.00</w:t>
            </w:r>
          </w:p>
        </w:tc>
        <w:tc>
          <w:tcPr>
            <w:tcW w:type="dxa" w:w="1701"/>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3.45</w:t>
            </w:r>
          </w:p>
        </w:tc>
        <w:tc>
          <w:tcPr>
            <w:tcW w:type="dxa" w:w="1701"/>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-7.50</w:t>
            </w:r>
          </w:p>
        </w:tc>
        <w:tc>
          <w:tcPr>
            <w:tcW w:type="dxa" w:w="7937"/>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Shard 13 shelf</w:t>
            </w:r>
          </w:p>
        </w:tc>
      </w:tr>
      <w:tr>
        <w:trPr>
          <w:cantSplit/>
        </w:trPr>
        <w:tc>
          <w:tcPr>
            <w:tcW w:type="dxa" w:w="1701"/>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P09</w:t>
            </w:r>
          </w:p>
        </w:tc>
        <w:tc>
          <w:tcPr>
            <w:tcW w:type="dxa" w:w="1701"/>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14.00</w:t>
            </w:r>
          </w:p>
        </w:tc>
        <w:tc>
          <w:tcPr>
            <w:tcW w:type="dxa" w:w="1701"/>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3.75</w:t>
            </w:r>
          </w:p>
        </w:tc>
        <w:tc>
          <w:tcPr>
            <w:tcW w:type="dxa" w:w="1701"/>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-0.50</w:t>
            </w:r>
          </w:p>
        </w:tc>
        <w:tc>
          <w:tcPr>
            <w:tcW w:type="dxa" w:w="7937"/>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Ridge lower</w:t>
            </w:r>
          </w:p>
        </w:tc>
      </w:tr>
      <w:tr>
        <w:trPr>
          <w:cantSplit/>
        </w:trPr>
        <w:tc>
          <w:tcPr>
            <w:tcW w:type="dxa" w:w="1701"/>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P10</w:t>
            </w:r>
          </w:p>
        </w:tc>
        <w:tc>
          <w:tcPr>
            <w:tcW w:type="dxa" w:w="1701"/>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11.00</w:t>
            </w:r>
          </w:p>
        </w:tc>
        <w:tc>
          <w:tcPr>
            <w:tcW w:type="dxa" w:w="1701"/>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4.15</w:t>
            </w:r>
          </w:p>
        </w:tc>
        <w:tc>
          <w:tcPr>
            <w:tcW w:type="dxa" w:w="1701"/>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6.50</w:t>
            </w:r>
          </w:p>
        </w:tc>
        <w:tc>
          <w:tcPr>
            <w:tcW w:type="dxa" w:w="7937"/>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Ridge upper</w:t>
            </w:r>
          </w:p>
        </w:tc>
      </w:tr>
      <w:tr>
        <w:trPr>
          <w:cantSplit/>
        </w:trPr>
        <w:tc>
          <w:tcPr>
            <w:tcW w:type="dxa" w:w="1701"/>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P11</w:t>
            </w:r>
          </w:p>
        </w:tc>
        <w:tc>
          <w:tcPr>
            <w:tcW w:type="dxa" w:w="1701"/>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7.00</w:t>
            </w:r>
          </w:p>
        </w:tc>
        <w:tc>
          <w:tcPr>
            <w:tcW w:type="dxa" w:w="1701"/>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4.55</w:t>
            </w:r>
          </w:p>
        </w:tc>
        <w:tc>
          <w:tcPr>
            <w:tcW w:type="dxa" w:w="1701"/>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13.00</w:t>
            </w:r>
          </w:p>
        </w:tc>
        <w:tc>
          <w:tcPr>
            <w:tcW w:type="dxa" w:w="7937"/>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Veils approach</w:t>
            </w:r>
          </w:p>
        </w:tc>
      </w:tr>
      <w:tr>
        <w:trPr>
          <w:cantSplit/>
        </w:trPr>
        <w:tc>
          <w:tcPr>
            <w:tcW w:type="dxa" w:w="1701"/>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P12</w:t>
            </w:r>
          </w:p>
        </w:tc>
        <w:tc>
          <w:tcPr>
            <w:tcW w:type="dxa" w:w="1701"/>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2.50</w:t>
            </w:r>
          </w:p>
        </w:tc>
        <w:tc>
          <w:tcPr>
            <w:tcW w:type="dxa" w:w="1701"/>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5.00</w:t>
            </w:r>
          </w:p>
        </w:tc>
        <w:tc>
          <w:tcPr>
            <w:tcW w:type="dxa" w:w="1701"/>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18.50</w:t>
            </w:r>
          </w:p>
        </w:tc>
        <w:tc>
          <w:tcPr>
            <w:tcW w:type="dxa" w:w="7937"/>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Veil 1</w:t>
            </w:r>
          </w:p>
        </w:tc>
      </w:tr>
      <w:tr>
        <w:trPr>
          <w:cantSplit/>
        </w:trPr>
        <w:tc>
          <w:tcPr>
            <w:tcW w:type="dxa" w:w="1701"/>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P13</w:t>
            </w:r>
          </w:p>
        </w:tc>
        <w:tc>
          <w:tcPr>
            <w:tcW w:type="dxa" w:w="1701"/>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-2.50</w:t>
            </w:r>
          </w:p>
        </w:tc>
        <w:tc>
          <w:tcPr>
            <w:tcW w:type="dxa" w:w="1701"/>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5.45</w:t>
            </w:r>
          </w:p>
        </w:tc>
        <w:tc>
          <w:tcPr>
            <w:tcW w:type="dxa" w:w="1701"/>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23.00</w:t>
            </w:r>
          </w:p>
        </w:tc>
        <w:tc>
          <w:tcPr>
            <w:tcW w:type="dxa" w:w="7937"/>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Veil 2</w:t>
            </w:r>
          </w:p>
        </w:tc>
      </w:tr>
      <w:tr>
        <w:trPr>
          <w:cantSplit/>
        </w:trPr>
        <w:tc>
          <w:tcPr>
            <w:tcW w:type="dxa" w:w="1701"/>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P14</w:t>
            </w:r>
          </w:p>
        </w:tc>
        <w:tc>
          <w:tcPr>
            <w:tcW w:type="dxa" w:w="1701"/>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-8.00</w:t>
            </w:r>
          </w:p>
        </w:tc>
        <w:tc>
          <w:tcPr>
            <w:tcW w:type="dxa" w:w="1701"/>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5.90</w:t>
            </w:r>
          </w:p>
        </w:tc>
        <w:tc>
          <w:tcPr>
            <w:tcW w:type="dxa" w:w="1701"/>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26.50</w:t>
            </w:r>
          </w:p>
        </w:tc>
        <w:tc>
          <w:tcPr>
            <w:tcW w:type="dxa" w:w="7937"/>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Veil 3</w:t>
            </w:r>
          </w:p>
        </w:tc>
      </w:tr>
      <w:tr>
        <w:trPr>
          <w:cantSplit/>
        </w:trPr>
        <w:tc>
          <w:tcPr>
            <w:tcW w:type="dxa" w:w="1701"/>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P15</w:t>
            </w:r>
          </w:p>
        </w:tc>
        <w:tc>
          <w:tcPr>
            <w:tcW w:type="dxa" w:w="1701"/>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-14.00</w:t>
            </w:r>
          </w:p>
        </w:tc>
        <w:tc>
          <w:tcPr>
            <w:tcW w:type="dxa" w:w="1701"/>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6.35</w:t>
            </w:r>
          </w:p>
        </w:tc>
        <w:tc>
          <w:tcPr>
            <w:tcW w:type="dxa" w:w="1701"/>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29.00</w:t>
            </w:r>
          </w:p>
        </w:tc>
        <w:tc>
          <w:tcPr>
            <w:tcW w:type="dxa" w:w="7937"/>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Shard 14 shelf</w:t>
            </w:r>
          </w:p>
        </w:tc>
      </w:tr>
      <w:tr>
        <w:trPr>
          <w:cantSplit/>
        </w:trPr>
        <w:tc>
          <w:tcPr>
            <w:tcW w:type="dxa" w:w="1701"/>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P16</w:t>
            </w:r>
          </w:p>
        </w:tc>
        <w:tc>
          <w:tcPr>
            <w:tcW w:type="dxa" w:w="1701"/>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-19.00</w:t>
            </w:r>
          </w:p>
        </w:tc>
        <w:tc>
          <w:tcPr>
            <w:tcW w:type="dxa" w:w="1701"/>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6.75</w:t>
            </w:r>
          </w:p>
        </w:tc>
        <w:tc>
          <w:tcPr>
            <w:tcW w:type="dxa" w:w="1701"/>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32.50</w:t>
            </w:r>
          </w:p>
        </w:tc>
        <w:tc>
          <w:tcPr>
            <w:tcW w:type="dxa" w:w="7937"/>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Open Sky lower</w:t>
            </w:r>
          </w:p>
        </w:tc>
      </w:tr>
      <w:tr>
        <w:trPr>
          <w:cantSplit/>
        </w:trPr>
        <w:tc>
          <w:tcPr>
            <w:tcW w:type="dxa" w:w="1701"/>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P17</w:t>
            </w:r>
          </w:p>
        </w:tc>
        <w:tc>
          <w:tcPr>
            <w:tcW w:type="dxa" w:w="1701"/>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-22.50</w:t>
            </w:r>
          </w:p>
        </w:tc>
        <w:tc>
          <w:tcPr>
            <w:tcW w:type="dxa" w:w="1701"/>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7.15</w:t>
            </w:r>
          </w:p>
        </w:tc>
        <w:tc>
          <w:tcPr>
            <w:tcW w:type="dxa" w:w="1701"/>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37.50</w:t>
            </w:r>
          </w:p>
        </w:tc>
        <w:tc>
          <w:tcPr>
            <w:tcW w:type="dxa" w:w="7937"/>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Open Sky upper</w:t>
            </w:r>
          </w:p>
        </w:tc>
      </w:tr>
      <w:tr>
        <w:trPr>
          <w:cantSplit/>
        </w:trPr>
        <w:tc>
          <w:tcPr>
            <w:tcW w:type="dxa" w:w="1701"/>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P18</w:t>
            </w:r>
          </w:p>
        </w:tc>
        <w:tc>
          <w:tcPr>
            <w:tcW w:type="dxa" w:w="1701"/>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-23.50</w:t>
            </w:r>
          </w:p>
        </w:tc>
        <w:tc>
          <w:tcPr>
            <w:tcW w:type="dxa" w:w="1701"/>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7.50</w:t>
            </w:r>
          </w:p>
        </w:tc>
        <w:tc>
          <w:tcPr>
            <w:tcW w:type="dxa" w:w="1701"/>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43.00</w:t>
            </w:r>
          </w:p>
        </w:tc>
        <w:tc>
          <w:tcPr>
            <w:tcW w:type="dxa" w:w="7937"/>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Amphitheater entry</w:t>
            </w:r>
          </w:p>
        </w:tc>
      </w:tr>
      <w:tr>
        <w:trPr>
          <w:cantSplit/>
        </w:trPr>
        <w:tc>
          <w:tcPr>
            <w:tcW w:type="dxa" w:w="1701"/>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P19</w:t>
            </w:r>
          </w:p>
        </w:tc>
        <w:tc>
          <w:tcPr>
            <w:tcW w:type="dxa" w:w="1701"/>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-19.00</w:t>
            </w:r>
          </w:p>
        </w:tc>
        <w:tc>
          <w:tcPr>
            <w:tcW w:type="dxa" w:w="1701"/>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7.80</w:t>
            </w:r>
          </w:p>
        </w:tc>
        <w:tc>
          <w:tcPr>
            <w:tcW w:type="dxa" w:w="1701"/>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47.00</w:t>
            </w:r>
          </w:p>
        </w:tc>
        <w:tc>
          <w:tcPr>
            <w:tcW w:type="dxa" w:w="7937"/>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Inner approach</w:t>
            </w:r>
          </w:p>
        </w:tc>
      </w:tr>
      <w:tr>
        <w:trPr>
          <w:cantSplit/>
        </w:trPr>
        <w:tc>
          <w:tcPr>
            <w:tcW w:type="dxa" w:w="1701"/>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P20</w:t>
            </w:r>
          </w:p>
        </w:tc>
        <w:tc>
          <w:tcPr>
            <w:tcW w:type="dxa" w:w="1701"/>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-10.00</w:t>
            </w:r>
          </w:p>
        </w:tc>
        <w:tc>
          <w:tcPr>
            <w:tcW w:type="dxa" w:w="1701"/>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8.20</w:t>
            </w:r>
          </w:p>
        </w:tc>
        <w:tc>
          <w:tcPr>
            <w:tcW w:type="dxa" w:w="1701"/>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46.50</w:t>
            </w:r>
          </w:p>
        </w:tc>
        <w:tc>
          <w:tcPr>
            <w:tcW w:type="dxa" w:w="7937"/>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Shard 15 plateau</w:t>
            </w:r>
          </w:p>
        </w:tc>
      </w:tr>
      <w:tr>
        <w:trPr>
          <w:cantSplit/>
        </w:trPr>
        <w:tc>
          <w:tcPr>
            <w:tcW w:type="dxa" w:w="1701"/>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P21</w:t>
            </w:r>
          </w:p>
        </w:tc>
        <w:tc>
          <w:tcPr>
            <w:tcW w:type="dxa" w:w="1701"/>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2.50</w:t>
            </w:r>
          </w:p>
        </w:tc>
        <w:tc>
          <w:tcPr>
            <w:tcW w:type="dxa" w:w="1701"/>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8.60</w:t>
            </w:r>
          </w:p>
        </w:tc>
        <w:tc>
          <w:tcPr>
            <w:tcW w:type="dxa" w:w="1701"/>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49.50</w:t>
            </w:r>
          </w:p>
        </w:tc>
        <w:tc>
          <w:tcPr>
            <w:tcW w:type="dxa" w:w="7937"/>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Quiet Horizon</w:t>
            </w:r>
          </w:p>
        </w:tc>
      </w:tr>
      <w:tr>
        <w:trPr>
          <w:cantSplit/>
        </w:trPr>
        <w:tc>
          <w:tcPr>
            <w:tcW w:type="dxa" w:w="1701"/>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P22</w:t>
            </w:r>
          </w:p>
        </w:tc>
        <w:tc>
          <w:tcPr>
            <w:tcW w:type="dxa" w:w="1701"/>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7.00</w:t>
            </w:r>
          </w:p>
        </w:tc>
        <w:tc>
          <w:tcPr>
            <w:tcW w:type="dxa" w:w="1701"/>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8.85</w:t>
            </w:r>
          </w:p>
        </w:tc>
        <w:tc>
          <w:tcPr>
            <w:tcW w:type="dxa" w:w="1701"/>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53.50</w:t>
            </w:r>
          </w:p>
        </w:tc>
        <w:tc>
          <w:tcPr>
            <w:tcW w:type="dxa" w:w="7937"/>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Last Light 1</w:t>
            </w:r>
          </w:p>
        </w:tc>
      </w:tr>
      <w:tr>
        <w:trPr>
          <w:cantSplit/>
        </w:trPr>
        <w:tc>
          <w:tcPr>
            <w:tcW w:type="dxa" w:w="1701"/>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P23</w:t>
            </w:r>
          </w:p>
        </w:tc>
        <w:tc>
          <w:tcPr>
            <w:tcW w:type="dxa" w:w="1701"/>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15.50</w:t>
            </w:r>
          </w:p>
        </w:tc>
        <w:tc>
          <w:tcPr>
            <w:tcW w:type="dxa" w:w="1701"/>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9.10</w:t>
            </w:r>
          </w:p>
        </w:tc>
        <w:tc>
          <w:tcPr>
            <w:tcW w:type="dxa" w:w="1701"/>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53.50</w:t>
            </w:r>
          </w:p>
        </w:tc>
        <w:tc>
          <w:tcPr>
            <w:tcW w:type="dxa" w:w="7937"/>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Last Light 2</w:t>
            </w:r>
          </w:p>
        </w:tc>
      </w:tr>
      <w:tr>
        <w:trPr>
          <w:cantSplit/>
        </w:trPr>
        <w:tc>
          <w:tcPr>
            <w:tcW w:type="dxa" w:w="1701"/>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P24</w:t>
            </w:r>
          </w:p>
        </w:tc>
        <w:tc>
          <w:tcPr>
            <w:tcW w:type="dxa" w:w="1701"/>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23.50</w:t>
            </w:r>
          </w:p>
        </w:tc>
        <w:tc>
          <w:tcPr>
            <w:tcW w:type="dxa" w:w="1701"/>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9.35</w:t>
            </w:r>
          </w:p>
        </w:tc>
        <w:tc>
          <w:tcPr>
            <w:tcW w:type="dxa" w:w="1701"/>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50.00</w:t>
            </w:r>
          </w:p>
        </w:tc>
        <w:tc>
          <w:tcPr>
            <w:tcW w:type="dxa" w:w="7937"/>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Outer crest</w:t>
            </w:r>
          </w:p>
        </w:tc>
      </w:tr>
      <w:tr>
        <w:trPr>
          <w:cantSplit/>
        </w:trPr>
        <w:tc>
          <w:tcPr>
            <w:tcW w:type="dxa" w:w="1701"/>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P25</w:t>
            </w:r>
          </w:p>
        </w:tc>
        <w:tc>
          <w:tcPr>
            <w:tcW w:type="dxa" w:w="1701"/>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25.50</w:t>
            </w:r>
          </w:p>
        </w:tc>
        <w:tc>
          <w:tcPr>
            <w:tcW w:type="dxa" w:w="1701"/>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9.60</w:t>
            </w:r>
          </w:p>
        </w:tc>
        <w:tc>
          <w:tcPr>
            <w:tcW w:type="dxa" w:w="1701"/>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43.50</w:t>
            </w:r>
          </w:p>
        </w:tc>
        <w:tc>
          <w:tcPr>
            <w:tcW w:type="dxa" w:w="7937"/>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East rim</w:t>
            </w:r>
          </w:p>
        </w:tc>
      </w:tr>
      <w:tr>
        <w:trPr>
          <w:cantSplit/>
        </w:trPr>
        <w:tc>
          <w:tcPr>
            <w:tcW w:type="dxa" w:w="1701"/>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P26</w:t>
            </w:r>
          </w:p>
        </w:tc>
        <w:tc>
          <w:tcPr>
            <w:tcW w:type="dxa" w:w="1701"/>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25.50</w:t>
            </w:r>
          </w:p>
        </w:tc>
        <w:tc>
          <w:tcPr>
            <w:tcW w:type="dxa" w:w="1701"/>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9.85</w:t>
            </w:r>
          </w:p>
        </w:tc>
        <w:tc>
          <w:tcPr>
            <w:tcW w:type="dxa" w:w="1701"/>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35.00</w:t>
            </w:r>
          </w:p>
        </w:tc>
        <w:tc>
          <w:tcPr>
            <w:tcW w:type="dxa" w:w="7937"/>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South rim 1</w:t>
            </w:r>
          </w:p>
        </w:tc>
      </w:tr>
      <w:tr>
        <w:trPr>
          <w:cantSplit/>
        </w:trPr>
        <w:tc>
          <w:tcPr>
            <w:tcW w:type="dxa" w:w="1701"/>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P27</w:t>
            </w:r>
          </w:p>
        </w:tc>
        <w:tc>
          <w:tcPr>
            <w:tcW w:type="dxa" w:w="1701"/>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25.50</w:t>
            </w:r>
          </w:p>
        </w:tc>
        <w:tc>
          <w:tcPr>
            <w:tcW w:type="dxa" w:w="1701"/>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10.10</w:t>
            </w:r>
          </w:p>
        </w:tc>
        <w:tc>
          <w:tcPr>
            <w:tcW w:type="dxa" w:w="1701"/>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26.50</w:t>
            </w:r>
          </w:p>
        </w:tc>
        <w:tc>
          <w:tcPr>
            <w:tcW w:type="dxa" w:w="7937"/>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South rim 2</w:t>
            </w:r>
          </w:p>
        </w:tc>
      </w:tr>
      <w:tr>
        <w:trPr>
          <w:cantSplit/>
        </w:trPr>
        <w:tc>
          <w:tcPr>
            <w:tcW w:type="dxa" w:w="1701"/>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P28</w:t>
            </w:r>
          </w:p>
        </w:tc>
        <w:tc>
          <w:tcPr>
            <w:tcW w:type="dxa" w:w="1701"/>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25.00</w:t>
            </w:r>
          </w:p>
        </w:tc>
        <w:tc>
          <w:tcPr>
            <w:tcW w:type="dxa" w:w="1701"/>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10.35</w:t>
            </w:r>
          </w:p>
        </w:tc>
        <w:tc>
          <w:tcPr>
            <w:tcW w:type="dxa" w:w="1701"/>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19.50</w:t>
            </w:r>
          </w:p>
        </w:tc>
        <w:tc>
          <w:tcPr>
            <w:tcW w:type="dxa" w:w="7937"/>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Inner rim</w:t>
            </w:r>
          </w:p>
        </w:tc>
      </w:tr>
      <w:tr>
        <w:trPr>
          <w:cantSplit/>
        </w:trPr>
        <w:tc>
          <w:tcPr>
            <w:tcW w:type="dxa" w:w="1701"/>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P29</w:t>
            </w:r>
          </w:p>
        </w:tc>
        <w:tc>
          <w:tcPr>
            <w:tcW w:type="dxa" w:w="1701"/>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24.50</w:t>
            </w:r>
          </w:p>
        </w:tc>
        <w:tc>
          <w:tcPr>
            <w:tcW w:type="dxa" w:w="1701"/>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10.70</w:t>
            </w:r>
          </w:p>
        </w:tc>
        <w:tc>
          <w:tcPr>
            <w:tcW w:type="dxa" w:w="1701"/>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13.50</w:t>
            </w:r>
          </w:p>
        </w:tc>
        <w:tc>
          <w:tcPr>
            <w:tcW w:type="dxa" w:w="7937"/>
            <w:tcMar>
              <w:top w:w="70" w:type="dxa"/>
              <w:start w:w="80" w:type="dxa"/>
              <w:bottom w:w="70" w:type="dxa"/>
              <w:end w:w="80" w:type="dxa"/>
            </w:tcMar>
            <w:vAlign w:val="center"/>
            <w:shd w:fill="F4F7F5"/>
          </w:tcPr>
          <w:p>
            <w:pPr>
              <w:widowControl/>
              <w:spacing w:after="0" w:line="240" w:lineRule="auto"/>
            </w:pPr>
            <w:r>
              <w:rPr>
                <w:rFonts w:ascii="Liberation Sans" w:hAnsi="Liberation Sans"/>
                <w:color w:val="23312E"/>
                <w:sz w:val="14"/>
              </w:rPr>
              <w:t>Portal approach</w:t>
            </w:r>
          </w:p>
        </w:tc>
      </w:tr>
      <w:tr>
        <w:trPr>
          <w:cantSplit/>
        </w:trPr>
        <w:tc>
          <w:tcPr>
            <w:tcW w:type="dxa" w:w="1701"/>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P30</w:t>
            </w:r>
          </w:p>
        </w:tc>
        <w:tc>
          <w:tcPr>
            <w:tcW w:type="dxa" w:w="1701"/>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24.00</w:t>
            </w:r>
          </w:p>
        </w:tc>
        <w:tc>
          <w:tcPr>
            <w:tcW w:type="dxa" w:w="1701"/>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11.00</w:t>
            </w:r>
          </w:p>
        </w:tc>
        <w:tc>
          <w:tcPr>
            <w:tcW w:type="dxa" w:w="1701"/>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8.50</w:t>
            </w:r>
          </w:p>
        </w:tc>
        <w:tc>
          <w:tcPr>
            <w:tcW w:type="dxa" w:w="7937"/>
            <w:tcMar>
              <w:top w:w="70" w:type="dxa"/>
              <w:start w:w="80" w:type="dxa"/>
              <w:bottom w:w="70" w:type="dxa"/>
              <w:end w:w="80" w:type="dxa"/>
            </w:tcMar>
            <w:vAlign w:val="center"/>
          </w:tcPr>
          <w:p>
            <w:pPr>
              <w:widowControl/>
              <w:spacing w:after="0" w:line="240" w:lineRule="auto"/>
            </w:pPr>
            <w:r>
              <w:rPr>
                <w:rFonts w:ascii="Liberation Sans" w:hAnsi="Liberation Sans"/>
                <w:color w:val="23312E"/>
                <w:sz w:val="14"/>
              </w:rPr>
              <w:t>PortalFloorAnchor</w:t>
            </w:r>
          </w:p>
        </w:tc>
      </w:tr>
    </w:tbl>
    <w:p>
      <w:pPr>
        <w:spacing w:after="0"/>
        <w:widowControl/>
      </w:pPr>
    </w:p>
    <w:p>
      <w:pPr>
        <w:pStyle w:val="Heading1"/>
        <w:keepNext/>
        <w:spacing w:before="200" w:after="100"/>
        <w:keepLines/>
        <w:widowControl/>
      </w:pPr>
      <w:r>
        <w:t>Appendix C. Signal topology</w:t>
      </w:r>
    </w:p>
    <w:tbl>
      <w:tblPr>
        <w:tblStyle w:val="TableGrid"/>
        <w:tblW w:type="auto" w:w="0"/>
        <w:jc w:val="center"/>
        <w:tblLayout w:type="autofit"/>
        <w:tblLook w:firstColumn="1" w:firstRow="1" w:lastColumn="0" w:lastRow="0" w:noHBand="0" w:noVBand="1" w:val="04A0"/>
      </w:tblPr>
      <w:tblGrid>
        <w:gridCol w:w="1434"/>
        <w:gridCol w:w="1434"/>
        <w:gridCol w:w="1434"/>
        <w:gridCol w:w="1434"/>
        <w:gridCol w:w="1434"/>
        <w:gridCol w:w="1434"/>
        <w:gridCol w:w="1434"/>
      </w:tblGrid>
      <w:tr>
        <w:trPr>
          <w:cantSplit/>
          <w:tblHeader w:val="true"/>
        </w:trPr>
        <w:tc>
          <w:tcPr>
            <w:tcW w:type="dxa" w:w="3096"/>
            <w:vAlign w:val="center"/>
            <w:shd w:fill="1F4D3F"/>
          </w:tcPr>
          <w:p>
            <w:pPr>
              <w:widowControl/>
              <w:spacing w:after="0" w:before="0" w:line="240" w:lineRule="auto"/>
            </w:pPr>
            <w:r/>
            <w:r>
              <w:rPr>
                <w:rFonts w:ascii="Liberation Sans" w:hAnsi="Liberation Sans" w:eastAsia="Liberation Sans" w:cs="Liberation Sans"/>
                <w:b/>
                <w:color w:val="FFFFFF"/>
                <w:sz w:val="9"/>
              </w:rPr>
              <w:t>Exact GDScript signature</w:t>
            </w:r>
          </w:p>
        </w:tc>
        <w:tc>
          <w:tcPr>
            <w:tcW w:type="dxa" w:w="1944"/>
            <w:vAlign w:val="center"/>
            <w:shd w:fill="1F4D3F"/>
          </w:tcPr>
          <w:p>
            <w:pPr>
              <w:widowControl/>
              <w:spacing w:after="0" w:before="0" w:line="240" w:lineRule="auto"/>
            </w:pPr>
            <w:r/>
            <w:r>
              <w:rPr>
                <w:rFonts w:ascii="Liberation Sans" w:hAnsi="Liberation Sans" w:eastAsia="Liberation Sans" w:cs="Liberation Sans"/>
                <w:b/>
                <w:color w:val="FFFFFF"/>
                <w:sz w:val="9"/>
              </w:rPr>
              <w:t>Owner / emitter</w:t>
            </w:r>
          </w:p>
        </w:tc>
        <w:tc>
          <w:tcPr>
            <w:tcW w:type="dxa" w:w="1800"/>
            <w:vAlign w:val="center"/>
            <w:shd w:fill="1F4D3F"/>
          </w:tcPr>
          <w:p>
            <w:pPr>
              <w:widowControl/>
              <w:spacing w:after="0" w:before="0" w:line="240" w:lineRule="auto"/>
            </w:pPr>
            <w:r/>
            <w:r>
              <w:rPr>
                <w:rFonts w:ascii="Liberation Sans" w:hAnsi="Liberation Sans" w:eastAsia="Liberation Sans" w:cs="Liberation Sans"/>
                <w:b/>
                <w:color w:val="FFFFFF"/>
                <w:sz w:val="9"/>
              </w:rPr>
              <w:t>Consumer / caller</w:t>
            </w:r>
          </w:p>
        </w:tc>
        <w:tc>
          <w:tcPr>
            <w:tcW w:type="dxa" w:w="1296"/>
            <w:vAlign w:val="center"/>
            <w:shd w:fill="1F4D3F"/>
          </w:tcPr>
          <w:p>
            <w:pPr>
              <w:widowControl/>
              <w:spacing w:after="0" w:before="0" w:line="240" w:lineRule="auto"/>
            </w:pPr>
            <w:r/>
            <w:r>
              <w:rPr>
                <w:rFonts w:ascii="Liberation Sans" w:hAnsi="Liberation Sans" w:eastAsia="Liberation Sans" w:cs="Liberation Sans"/>
                <w:b/>
                <w:color w:val="FFFFFF"/>
                <w:sz w:val="9"/>
              </w:rPr>
              <w:t>ID parameter</w:t>
            </w:r>
          </w:p>
        </w:tc>
        <w:tc>
          <w:tcPr>
            <w:tcW w:type="dxa" w:w="1656"/>
            <w:vAlign w:val="center"/>
            <w:shd w:fill="1F4D3F"/>
          </w:tcPr>
          <w:p>
            <w:pPr>
              <w:widowControl/>
              <w:spacing w:after="0" w:before="0" w:line="240" w:lineRule="auto"/>
            </w:pPr>
            <w:r/>
            <w:r>
              <w:rPr>
                <w:rFonts w:ascii="Liberation Sans" w:hAnsi="Liberation Sans" w:eastAsia="Liberation Sans" w:cs="Liberation Sans"/>
                <w:b/>
                <w:color w:val="FFFFFF"/>
                <w:sz w:val="9"/>
              </w:rPr>
              <w:t>Generation domain</w:t>
            </w:r>
          </w:p>
        </w:tc>
        <w:tc>
          <w:tcPr>
            <w:tcW w:type="dxa" w:w="2232"/>
            <w:vAlign w:val="center"/>
            <w:shd w:fill="1F4D3F"/>
          </w:tcPr>
          <w:p>
            <w:pPr>
              <w:widowControl/>
              <w:spacing w:after="0" w:before="0" w:line="240" w:lineRule="auto"/>
            </w:pPr>
            <w:r/>
            <w:r>
              <w:rPr>
                <w:rFonts w:ascii="Liberation Sans" w:hAnsi="Liberation Sans" w:eastAsia="Liberation Sans" w:cs="Liberation Sans"/>
                <w:b/>
                <w:color w:val="FFFFFF"/>
                <w:sz w:val="9"/>
              </w:rPr>
              <w:t>Authority effect</w:t>
            </w:r>
          </w:p>
        </w:tc>
        <w:tc>
          <w:tcPr>
            <w:tcW w:type="dxa" w:w="2088"/>
            <w:vAlign w:val="center"/>
            <w:shd w:fill="1F4D3F"/>
          </w:tcPr>
          <w:p>
            <w:pPr>
              <w:widowControl/>
              <w:spacing w:after="0" w:before="0" w:line="240" w:lineRule="auto"/>
            </w:pPr>
            <w:r/>
            <w:r>
              <w:rPr>
                <w:rFonts w:ascii="Liberation Sans" w:hAnsi="Liberation Sans" w:eastAsia="Liberation Sans" w:cs="Liberation Sans"/>
                <w:b/>
                <w:color w:val="FFFFFF"/>
                <w:sz w:val="9"/>
              </w:rPr>
              <w:t>Duplicate / stale behavior</w:t>
            </w:r>
          </w:p>
        </w:tc>
      </w:tr>
      <w:tr>
        <w:trPr>
          <w:cantSplit/>
        </w:trPr>
        <w:tc>
          <w:tcPr>
            <w:tcW w:type="dxa" w:w="3096"/>
            <w:vAlign w:val="center"/>
          </w:tcPr>
          <w:p>
            <w:pPr>
              <w:widowControl/>
              <w:spacing w:after="0" w:before="0" w:line="240" w:lineRule="auto"/>
            </w:pPr>
            <w:r/>
            <w:r>
              <w:rPr>
                <w:rFonts w:ascii="Liberation Mono" w:hAnsi="Liberation Mono" w:eastAsia="Liberation Mono" w:cs="Liberation Mono"/>
                <w:b w:val="0"/>
                <w:color w:val="000000"/>
                <w:sz w:val="8"/>
              </w:rPr>
              <w:t>validate_id(domain_id: StringName, value: StringName) -&gt; bool</w:t>
            </w:r>
          </w:p>
        </w:tc>
        <w:tc>
          <w:tcPr>
            <w:tcW w:type="dxa" w:w="1944"/>
            <w:vAlign w:val="center"/>
          </w:tcPr>
          <w:p>
            <w:pPr>
              <w:widowControl/>
              <w:spacing w:after="0" w:before="0" w:line="240" w:lineRule="auto"/>
            </w:pPr>
            <w:r/>
            <w:r>
              <w:rPr>
                <w:rFonts w:ascii="Liberation Sans" w:hAnsi="Liberation Sans" w:eastAsia="Liberation Sans" w:cs="Liberation Sans"/>
                <w:b w:val="0"/>
                <w:color w:val="000000"/>
                <w:sz w:val="8"/>
              </w:rPr>
              <w:t>Level06Contract</w:t>
            </w:r>
          </w:p>
        </w:tc>
        <w:tc>
          <w:tcPr>
            <w:tcW w:type="dxa" w:w="1800"/>
            <w:vAlign w:val="center"/>
          </w:tcPr>
          <w:p>
            <w:pPr>
              <w:widowControl/>
              <w:spacing w:after="0" w:before="0" w:line="240" w:lineRule="auto"/>
            </w:pPr>
            <w:r/>
            <w:r>
              <w:rPr>
                <w:rFonts w:ascii="Liberation Sans" w:hAnsi="Liberation Sans" w:eastAsia="Liberation Sans" w:cs="Liberation Sans"/>
                <w:b w:val="0"/>
                <w:color w:val="000000"/>
                <w:sz w:val="8"/>
              </w:rPr>
              <w:t>Validator and domain owners</w:t>
            </w:r>
          </w:p>
        </w:tc>
        <w:tc>
          <w:tcPr>
            <w:tcW w:type="dxa" w:w="1296"/>
            <w:vAlign w:val="center"/>
          </w:tcPr>
          <w:p>
            <w:pPr>
              <w:widowControl/>
              <w:spacing w:after="0" w:before="0" w:line="240" w:lineRule="auto"/>
            </w:pPr>
            <w:r/>
            <w:r>
              <w:rPr>
                <w:rFonts w:ascii="Liberation Sans" w:hAnsi="Liberation Sans" w:eastAsia="Liberation Sans" w:cs="Liberation Sans"/>
                <w:b w:val="0"/>
                <w:color w:val="000000"/>
                <w:sz w:val="8"/>
              </w:rPr>
              <w:t>domain_id, value</w:t>
            </w:r>
          </w:p>
        </w:tc>
        <w:tc>
          <w:tcPr>
            <w:tcW w:type="dxa" w:w="1656"/>
            <w:vAlign w:val="center"/>
          </w:tcPr>
          <w:p>
            <w:pPr>
              <w:widowControl/>
              <w:spacing w:after="0" w:before="0" w:line="240" w:lineRule="auto"/>
            </w:pPr>
            <w:r/>
            <w:r>
              <w:rPr>
                <w:rFonts w:ascii="Liberation Sans" w:hAnsi="Liberation Sans" w:eastAsia="Liberation Sans" w:cs="Liberation Sans"/>
                <w:b w:val="0"/>
                <w:color w:val="000000"/>
                <w:sz w:val="8"/>
              </w:rPr>
              <w:t>none</w:t>
            </w:r>
          </w:p>
        </w:tc>
        <w:tc>
          <w:tcPr>
            <w:tcW w:type="dxa" w:w="2232"/>
            <w:vAlign w:val="center"/>
          </w:tcPr>
          <w:p>
            <w:pPr>
              <w:widowControl/>
              <w:spacing w:after="0" w:before="0" w:line="240" w:lineRule="auto"/>
            </w:pPr>
            <w:r/>
            <w:r>
              <w:rPr>
                <w:rFonts w:ascii="Liberation Sans" w:hAnsi="Liberation Sans" w:eastAsia="Liberation Sans" w:cs="Liberation Sans"/>
                <w:b w:val="0"/>
                <w:color w:val="000000"/>
                <w:sz w:val="8"/>
              </w:rPr>
              <w:t>Pure canonical membership check.</w:t>
            </w:r>
          </w:p>
        </w:tc>
        <w:tc>
          <w:tcPr>
            <w:tcW w:type="dxa" w:w="2088"/>
            <w:vAlign w:val="center"/>
          </w:tcPr>
          <w:p>
            <w:pPr>
              <w:widowControl/>
              <w:spacing w:after="0" w:before="0" w:line="240" w:lineRule="auto"/>
            </w:pPr>
            <w:r/>
            <w:r>
              <w:rPr>
                <w:rFonts w:ascii="Liberation Sans" w:hAnsi="Liberation Sans" w:eastAsia="Liberation Sans" w:cs="Liberation Sans"/>
                <w:b w:val="0"/>
                <w:color w:val="000000"/>
                <w:sz w:val="8"/>
              </w:rPr>
              <w:t>Pure/idempotent.</w:t>
            </w:r>
          </w:p>
        </w:tc>
      </w:tr>
      <w:tr>
        <w:trPr>
          <w:cantSplit/>
        </w:trPr>
        <w:tc>
          <w:tcPr>
            <w:tcW w:type="dxa" w:w="3096"/>
            <w:vAlign w:val="center"/>
            <w:shd w:fill="F4F8F6"/>
          </w:tcPr>
          <w:p>
            <w:pPr>
              <w:widowControl/>
              <w:spacing w:after="0" w:before="0" w:line="240" w:lineRule="auto"/>
            </w:pPr>
            <w:r/>
            <w:r>
              <w:rPr>
                <w:rFonts w:ascii="Liberation Mono" w:hAnsi="Liberation Mono" w:eastAsia="Liberation Mono" w:cs="Liberation Mono"/>
                <w:b w:val="0"/>
                <w:color w:val="000000"/>
                <w:sz w:val="8"/>
              </w:rPr>
              <w:t>exact_text_for(shard_id: StringName) -&gt; String</w:t>
            </w:r>
          </w:p>
        </w:tc>
        <w:tc>
          <w:tcPr>
            <w:tcW w:type="dxa" w:w="1944"/>
            <w:vAlign w:val="center"/>
            <w:shd w:fill="F4F8F6"/>
          </w:tcPr>
          <w:p>
            <w:pPr>
              <w:widowControl/>
              <w:spacing w:after="0" w:before="0" w:line="240" w:lineRule="auto"/>
            </w:pPr>
            <w:r/>
            <w:r>
              <w:rPr>
                <w:rFonts w:ascii="Liberation Sans" w:hAnsi="Liberation Sans" w:eastAsia="Liberation Sans" w:cs="Liberation Sans"/>
                <w:b w:val="0"/>
                <w:color w:val="000000"/>
                <w:sz w:val="8"/>
              </w:rPr>
              <w:t>Level06Contract</w:t>
            </w:r>
          </w:p>
        </w:tc>
        <w:tc>
          <w:tcPr>
            <w:tcW w:type="dxa" w:w="1800"/>
            <w:vAlign w:val="center"/>
            <w:shd w:fill="F4F8F6"/>
          </w:tcPr>
          <w:p>
            <w:pPr>
              <w:widowControl/>
              <w:spacing w:after="0" w:before="0" w:line="240" w:lineRule="auto"/>
            </w:pPr>
            <w:r/>
            <w:r>
              <w:rPr>
                <w:rFonts w:ascii="Liberation Sans" w:hAnsi="Liberation Sans" w:eastAsia="Liberation Sans" w:cs="Liberation Sans"/>
                <w:b w:val="0"/>
                <w:color w:val="000000"/>
                <w:sz w:val="8"/>
              </w:rPr>
              <w:t>Validator, RewardGate</w:t>
            </w:r>
          </w:p>
        </w:tc>
        <w:tc>
          <w:tcPr>
            <w:tcW w:type="dxa" w:w="1296"/>
            <w:vAlign w:val="center"/>
            <w:shd w:fill="F4F8F6"/>
          </w:tcPr>
          <w:p>
            <w:pPr>
              <w:widowControl/>
              <w:spacing w:after="0" w:before="0" w:line="240" w:lineRule="auto"/>
            </w:pPr>
            <w:r/>
            <w:r>
              <w:rPr>
                <w:rFonts w:ascii="Liberation Sans" w:hAnsi="Liberation Sans" w:eastAsia="Liberation Sans" w:cs="Liberation Sans"/>
                <w:b w:val="0"/>
                <w:color w:val="000000"/>
                <w:sz w:val="8"/>
              </w:rPr>
              <w:t>shard_id</w:t>
            </w:r>
          </w:p>
        </w:tc>
        <w:tc>
          <w:tcPr>
            <w:tcW w:type="dxa" w:w="1656"/>
            <w:vAlign w:val="center"/>
            <w:shd w:fill="F4F8F6"/>
          </w:tcPr>
          <w:p>
            <w:pPr>
              <w:widowControl/>
              <w:spacing w:after="0" w:before="0" w:line="240" w:lineRule="auto"/>
            </w:pPr>
            <w:r/>
            <w:r>
              <w:rPr>
                <w:rFonts w:ascii="Liberation Sans" w:hAnsi="Liberation Sans" w:eastAsia="Liberation Sans" w:cs="Liberation Sans"/>
                <w:b w:val="0"/>
                <w:color w:val="000000"/>
                <w:sz w:val="8"/>
              </w:rPr>
              <w:t>none</w:t>
            </w:r>
          </w:p>
        </w:tc>
        <w:tc>
          <w:tcPr>
            <w:tcW w:type="dxa" w:w="2232"/>
            <w:vAlign w:val="center"/>
            <w:shd w:fill="F4F8F6"/>
          </w:tcPr>
          <w:p>
            <w:pPr>
              <w:widowControl/>
              <w:spacing w:after="0" w:before="0" w:line="240" w:lineRule="auto"/>
            </w:pPr>
            <w:r/>
            <w:r>
              <w:rPr>
                <w:rFonts w:ascii="Liberation Sans" w:hAnsi="Liberation Sans" w:eastAsia="Liberation Sans" w:cs="Liberation Sans"/>
                <w:b w:val="0"/>
                <w:color w:val="000000"/>
                <w:sz w:val="8"/>
              </w:rPr>
              <w:t>Returns locked canonical reward text.</w:t>
            </w:r>
          </w:p>
        </w:tc>
        <w:tc>
          <w:tcPr>
            <w:tcW w:type="dxa" w:w="2088"/>
            <w:vAlign w:val="center"/>
            <w:shd w:fill="F4F8F6"/>
          </w:tcPr>
          <w:p>
            <w:pPr>
              <w:widowControl/>
              <w:spacing w:after="0" w:before="0" w:line="240" w:lineRule="auto"/>
            </w:pPr>
            <w:r/>
            <w:r>
              <w:rPr>
                <w:rFonts w:ascii="Liberation Sans" w:hAnsi="Liberation Sans" w:eastAsia="Liberation Sans" w:cs="Liberation Sans"/>
                <w:b w:val="0"/>
                <w:color w:val="000000"/>
                <w:sz w:val="8"/>
              </w:rPr>
              <w:t>Pure/idempotent; unknown -&gt; empty + validation defect.</w:t>
            </w:r>
          </w:p>
        </w:tc>
      </w:tr>
      <w:tr>
        <w:trPr>
          <w:cantSplit/>
        </w:trPr>
        <w:tc>
          <w:tcPr>
            <w:tcW w:type="dxa" w:w="3096"/>
            <w:vAlign w:val="center"/>
          </w:tcPr>
          <w:p>
            <w:pPr>
              <w:widowControl/>
              <w:spacing w:after="0" w:before="0" w:line="240" w:lineRule="auto"/>
            </w:pPr>
            <w:r/>
            <w:r>
              <w:rPr>
                <w:rFonts w:ascii="Liberation Mono" w:hAnsi="Liberation Mono" w:eastAsia="Liberation Mono" w:cs="Liberation Mono"/>
                <w:b w:val="0"/>
                <w:color w:val="000000"/>
                <w:sz w:val="8"/>
              </w:rPr>
              <w:t>validate_registry() -&gt; Array[Dictionary]</w:t>
            </w:r>
          </w:p>
        </w:tc>
        <w:tc>
          <w:tcPr>
            <w:tcW w:type="dxa" w:w="1944"/>
            <w:vAlign w:val="center"/>
          </w:tcPr>
          <w:p>
            <w:pPr>
              <w:widowControl/>
              <w:spacing w:after="0" w:before="0" w:line="240" w:lineRule="auto"/>
            </w:pPr>
            <w:r/>
            <w:r>
              <w:rPr>
                <w:rFonts w:ascii="Liberation Sans" w:hAnsi="Liberation Sans" w:eastAsia="Liberation Sans" w:cs="Liberation Sans"/>
                <w:b w:val="0"/>
                <w:color w:val="000000"/>
                <w:sz w:val="8"/>
              </w:rPr>
              <w:t>Level06Contract</w:t>
            </w:r>
          </w:p>
        </w:tc>
        <w:tc>
          <w:tcPr>
            <w:tcW w:type="dxa" w:w="1800"/>
            <w:vAlign w:val="center"/>
          </w:tcPr>
          <w:p>
            <w:pPr>
              <w:widowControl/>
              <w:spacing w:after="0" w:before="0" w:line="240" w:lineRule="auto"/>
            </w:pPr>
            <w:r>
              <w:rPr>
                <w:rFonts w:ascii="Liberation Sans" w:hAnsi="Liberation Sans" w:eastAsia="Liberation Sans" w:cs="Liberation Sans"/>
                <w:b w:val="0"/>
                <w:color w:val="000000"/>
                <w:sz w:val="8"/>
              </w:rPr>
              <w:t>Level06RuntimeContractValidator</w:t>
            </w:r>
          </w:p>
        </w:tc>
        <w:tc>
          <w:tcPr>
            <w:tcW w:type="dxa" w:w="1296"/>
            <w:vAlign w:val="center"/>
          </w:tcPr>
          <w:p>
            <w:pPr>
              <w:widowControl/>
              <w:spacing w:after="0" w:before="0" w:line="240" w:lineRule="auto"/>
            </w:pPr>
            <w:r/>
            <w:r>
              <w:rPr>
                <w:rFonts w:ascii="Liberation Sans" w:hAnsi="Liberation Sans" w:eastAsia="Liberation Sans" w:cs="Liberation Sans"/>
                <w:b w:val="0"/>
                <w:color w:val="000000"/>
                <w:sz w:val="8"/>
              </w:rPr>
              <w:t>all canonical IDs</w:t>
            </w:r>
          </w:p>
        </w:tc>
        <w:tc>
          <w:tcPr>
            <w:tcW w:type="dxa" w:w="1656"/>
            <w:vAlign w:val="center"/>
          </w:tcPr>
          <w:p>
            <w:pPr>
              <w:widowControl/>
              <w:spacing w:after="0" w:before="0" w:line="240" w:lineRule="auto"/>
            </w:pPr>
            <w:r/>
            <w:r>
              <w:rPr>
                <w:rFonts w:ascii="Liberation Sans" w:hAnsi="Liberation Sans" w:eastAsia="Liberation Sans" w:cs="Liberation Sans"/>
                <w:b w:val="0"/>
                <w:color w:val="000000"/>
                <w:sz w:val="8"/>
              </w:rPr>
              <w:t>none</w:t>
            </w:r>
          </w:p>
        </w:tc>
        <w:tc>
          <w:tcPr>
            <w:tcW w:type="dxa" w:w="2232"/>
            <w:vAlign w:val="center"/>
          </w:tcPr>
          <w:p>
            <w:pPr>
              <w:widowControl/>
              <w:spacing w:after="0" w:before="0" w:line="240" w:lineRule="auto"/>
            </w:pPr>
            <w:r/>
            <w:r>
              <w:rPr>
                <w:rFonts w:ascii="Liberation Sans" w:hAnsi="Liberation Sans" w:eastAsia="Liberation Sans" w:cs="Liberation Sans"/>
                <w:b w:val="0"/>
                <w:color w:val="000000"/>
                <w:sz w:val="8"/>
              </w:rPr>
              <w:t>Pure registry equality validation.</w:t>
            </w:r>
          </w:p>
        </w:tc>
        <w:tc>
          <w:tcPr>
            <w:tcW w:type="dxa" w:w="2088"/>
            <w:vAlign w:val="center"/>
          </w:tcPr>
          <w:p>
            <w:pPr>
              <w:widowControl/>
              <w:spacing w:after="0" w:before="0" w:line="240" w:lineRule="auto"/>
            </w:pPr>
            <w:r/>
            <w:r>
              <w:rPr>
                <w:rFonts w:ascii="Liberation Sans" w:hAnsi="Liberation Sans" w:eastAsia="Liberation Sans" w:cs="Liberation Sans"/>
                <w:b w:val="0"/>
                <w:color w:val="000000"/>
                <w:sz w:val="8"/>
              </w:rPr>
              <w:t>Pure/idempotent.</w:t>
            </w:r>
          </w:p>
        </w:tc>
      </w:tr>
      <w:tr>
        <w:trPr>
          <w:cantSplit/>
        </w:trPr>
        <w:tc>
          <w:tcPr>
            <w:tcW w:type="dxa" w:w="3096"/>
            <w:vAlign w:val="center"/>
            <w:shd w:fill="F4F8F6"/>
          </w:tcPr>
          <w:p>
            <w:pPr>
              <w:widowControl/>
              <w:spacing w:after="0" w:before="0" w:line="240" w:lineRule="auto"/>
            </w:pPr>
            <w:r/>
            <w:r>
              <w:rPr>
                <w:rFonts w:ascii="Liberation Mono" w:hAnsi="Liberation Mono" w:eastAsia="Liberation Mono" w:cs="Liberation Mono"/>
                <w:b w:val="0"/>
                <w:color w:val="000000"/>
                <w:sz w:val="8"/>
              </w:rPr>
              <w:t>begin_bootstrap() -&gt; void</w:t>
            </w:r>
          </w:p>
        </w:tc>
        <w:tc>
          <w:tcPr>
            <w:tcW w:type="dxa" w:w="1944"/>
            <w:vAlign w:val="center"/>
            <w:shd w:fill="F4F8F6"/>
          </w:tcPr>
          <w:p>
            <w:pPr>
              <w:widowControl/>
              <w:spacing w:after="0" w:before="0" w:line="240" w:lineRule="auto"/>
            </w:pPr>
            <w:r>
              <w:rPr>
                <w:rFonts w:ascii="Liberation Sans" w:hAnsi="Liberation Sans" w:eastAsia="Liberation Sans" w:cs="Liberation Sans"/>
                <w:b w:val="0"/>
                <w:color w:val="000000"/>
                <w:sz w:val="8"/>
              </w:rPr>
              <w:t>Level06RuntimeContractValidator</w:t>
            </w:r>
          </w:p>
        </w:tc>
        <w:tc>
          <w:tcPr>
            <w:tcW w:type="dxa" w:w="1800"/>
            <w:vAlign w:val="center"/>
            <w:shd w:fill="F4F8F6"/>
          </w:tcPr>
          <w:p>
            <w:pPr>
              <w:widowControl/>
              <w:spacing w:after="0" w:before="0" w:line="240" w:lineRule="auto"/>
            </w:pPr>
            <w:r/>
            <w:r>
              <w:rPr>
                <w:rFonts w:ascii="Liberation Sans" w:hAnsi="Liberation Sans" w:eastAsia="Liberation Sans" w:cs="Liberation Sans"/>
                <w:b w:val="0"/>
                <w:color w:val="000000"/>
                <w:sz w:val="8"/>
              </w:rPr>
              <w:t>Scene startup</w:t>
            </w:r>
          </w:p>
        </w:tc>
        <w:tc>
          <w:tcPr>
            <w:tcW w:type="dxa" w:w="1296"/>
            <w:vAlign w:val="center"/>
            <w:shd w:fill="F4F8F6"/>
          </w:tcPr>
          <w:p>
            <w:pPr>
              <w:widowControl/>
              <w:spacing w:after="0" w:before="0" w:line="240" w:lineRule="auto"/>
            </w:pPr>
            <w:r/>
            <w:r>
              <w:rPr>
                <w:rFonts w:ascii="Liberation Sans" w:hAnsi="Liberation Sans" w:eastAsia="Liberation Sans" w:cs="Liberation Sans"/>
                <w:b w:val="0"/>
                <w:color w:val="000000"/>
                <w:sz w:val="8"/>
              </w:rPr>
              <w:t>none</w:t>
            </w:r>
          </w:p>
        </w:tc>
        <w:tc>
          <w:tcPr>
            <w:tcW w:type="dxa" w:w="1656"/>
            <w:vAlign w:val="center"/>
            <w:shd w:fill="F4F8F6"/>
          </w:tcPr>
          <w:p>
            <w:pPr>
              <w:widowControl/>
              <w:spacing w:after="0" w:before="0" w:line="240" w:lineRule="auto"/>
            </w:pPr>
            <w:r/>
            <w:r>
              <w:rPr>
                <w:rFonts w:ascii="Liberation Sans" w:hAnsi="Liberation Sans" w:eastAsia="Liberation Sans" w:cs="Liberation Sans"/>
                <w:b w:val="0"/>
                <w:color w:val="000000"/>
                <w:sz w:val="8"/>
              </w:rPr>
              <w:t>creates validation_generation + reserves run_generation</w:t>
            </w:r>
          </w:p>
        </w:tc>
        <w:tc>
          <w:tcPr>
            <w:tcW w:type="dxa" w:w="2232"/>
            <w:vAlign w:val="center"/>
            <w:shd w:fill="F4F8F6"/>
          </w:tcPr>
          <w:p>
            <w:pPr>
              <w:widowControl/>
              <w:spacing w:after="0" w:before="0" w:line="240" w:lineRule="auto"/>
            </w:pPr>
            <w:r/>
            <w:r>
              <w:rPr>
                <w:rFonts w:ascii="Liberation Sans" w:hAnsi="Liberation Sans" w:eastAsia="Liberation Sans" w:cs="Liberation Sans"/>
                <w:b w:val="0"/>
                <w:color w:val="000000"/>
                <w:sz w:val="8"/>
              </w:rPr>
              <w:t>Starts one prepare/commit attempt while all gameplay remains inert.</w:t>
            </w:r>
          </w:p>
        </w:tc>
        <w:tc>
          <w:tcPr>
            <w:tcW w:type="dxa" w:w="2088"/>
            <w:vAlign w:val="center"/>
            <w:shd w:fill="F4F8F6"/>
          </w:tcPr>
          <w:p>
            <w:pPr>
              <w:widowControl/>
              <w:spacing w:after="0" w:before="0" w:line="240" w:lineRule="auto"/>
            </w:pPr>
            <w:r/>
            <w:r>
              <w:rPr>
                <w:rFonts w:ascii="Liberation Sans" w:hAnsi="Liberation Sans" w:eastAsia="Liberation Sans" w:cs="Liberation Sans"/>
                <w:b w:val="0"/>
                <w:color w:val="000000"/>
                <w:sz w:val="8"/>
              </w:rPr>
              <w:t>Second call while UNRESOLVED/after resolution ignored.</w:t>
            </w:r>
          </w:p>
        </w:tc>
      </w:tr>
      <w:tr>
        <w:trPr>
          <w:cantSplit/>
        </w:trPr>
        <w:tc>
          <w:tcPr>
            <w:tcW w:type="dxa" w:w="3096"/>
            <w:vAlign w:val="center"/>
          </w:tcPr>
          <w:p>
            <w:pPr>
              <w:widowControl/>
              <w:spacing w:after="0" w:before="0" w:line="240" w:lineRule="auto"/>
            </w:pPr>
            <w:r/>
            <w:r>
              <w:rPr>
                <w:rFonts w:ascii="Liberation Mono" w:hAnsi="Liberation Mono" w:eastAsia="Liberation Mono" w:cs="Liberation Mono"/>
                <w:b w:val="0"/>
                <w:color w:val="000000"/>
                <w:sz w:val="8"/>
              </w:rPr>
              <w:t>validate_startup(validation_generation: int, run_generation: int) -&gt; Array[Dictionary]</w:t>
            </w:r>
          </w:p>
        </w:tc>
        <w:tc>
          <w:tcPr>
            <w:tcW w:type="dxa" w:w="1944"/>
            <w:vAlign w:val="center"/>
          </w:tcPr>
          <w:p>
            <w:pPr>
              <w:widowControl/>
              <w:spacing w:after="0" w:before="0" w:line="240" w:lineRule="auto"/>
            </w:pPr>
            <w:r>
              <w:rPr>
                <w:rFonts w:ascii="Liberation Sans" w:hAnsi="Liberation Sans" w:eastAsia="Liberation Sans" w:cs="Liberation Sans"/>
                <w:b w:val="0"/>
                <w:color w:val="000000"/>
                <w:sz w:val="8"/>
              </w:rPr>
              <w:t>Level06RuntimeContractValidator</w:t>
            </w:r>
          </w:p>
        </w:tc>
        <w:tc>
          <w:tcPr>
            <w:tcW w:type="dxa" w:w="1800"/>
            <w:vAlign w:val="center"/>
          </w:tcPr>
          <w:p>
            <w:pPr>
              <w:widowControl/>
              <w:spacing w:after="0" w:before="0" w:line="240" w:lineRule="auto"/>
            </w:pPr>
            <w:r/>
            <w:r>
              <w:rPr>
                <w:rFonts w:ascii="Liberation Sans" w:hAnsi="Liberation Sans" w:eastAsia="Liberation Sans" w:cs="Liberation Sans"/>
                <w:b w:val="0"/>
                <w:color w:val="000000"/>
                <w:sz w:val="8"/>
              </w:rPr>
              <w:t>Self</w:t>
            </w:r>
          </w:p>
        </w:tc>
        <w:tc>
          <w:tcPr>
            <w:tcW w:type="dxa" w:w="1296"/>
            <w:vAlign w:val="center"/>
          </w:tcPr>
          <w:p>
            <w:pPr>
              <w:widowControl/>
              <w:spacing w:after="0" w:before="0" w:line="240" w:lineRule="auto"/>
            </w:pPr>
            <w:r/>
            <w:r>
              <w:rPr>
                <w:rFonts w:ascii="Liberation Sans" w:hAnsi="Liberation Sans" w:eastAsia="Liberation Sans" w:cs="Liberation Sans"/>
                <w:b w:val="0"/>
                <w:color w:val="000000"/>
                <w:sz w:val="8"/>
              </w:rPr>
              <w:t>none</w:t>
            </w:r>
          </w:p>
        </w:tc>
        <w:tc>
          <w:tcPr>
            <w:tcW w:type="dxa" w:w="1656"/>
            <w:vAlign w:val="center"/>
          </w:tcPr>
          <w:p>
            <w:pPr>
              <w:widowControl/>
              <w:spacing w:after="0" w:before="0" w:line="240" w:lineRule="auto"/>
            </w:pPr>
            <w:r/>
            <w:r>
              <w:rPr>
                <w:rFonts w:ascii="Liberation Sans" w:hAnsi="Liberation Sans" w:eastAsia="Liberation Sans" w:cs="Liberation Sans"/>
                <w:b w:val="0"/>
                <w:color w:val="000000"/>
                <w:sz w:val="8"/>
              </w:rPr>
              <w:t>validation_generation + reserved run_generation</w:t>
            </w:r>
          </w:p>
        </w:tc>
        <w:tc>
          <w:tcPr>
            <w:tcW w:type="dxa" w:w="2232"/>
            <w:vAlign w:val="center"/>
          </w:tcPr>
          <w:p>
            <w:pPr>
              <w:widowControl/>
              <w:spacing w:after="0" w:before="0" w:line="240" w:lineRule="auto"/>
            </w:pPr>
            <w:r/>
            <w:r>
              <w:rPr>
                <w:rFonts w:ascii="Liberation Sans" w:hAnsi="Liberation Sans" w:eastAsia="Liberation Sans" w:cs="Liberation Sans"/>
                <w:b w:val="0"/>
                <w:color w:val="000000"/>
                <w:sz w:val="8"/>
              </w:rPr>
              <w:t>Aggregates exact path/type/signature/text/export/topology failures.</w:t>
            </w:r>
          </w:p>
        </w:tc>
        <w:tc>
          <w:tcPr>
            <w:tcW w:type="dxa" w:w="2088"/>
            <w:vAlign w:val="center"/>
          </w:tcPr>
          <w:p>
            <w:pPr>
              <w:widowControl/>
              <w:spacing w:after="0" w:before="0" w:line="240" w:lineRule="auto"/>
            </w:pPr>
            <w:r/>
            <w:r>
              <w:rPr>
                <w:rFonts w:ascii="Liberation Sans" w:hAnsi="Liberation Sans" w:eastAsia="Liberation Sans" w:cs="Liberation Sans"/>
                <w:b w:val="0"/>
                <w:color w:val="000000"/>
                <w:sz w:val="8"/>
              </w:rPr>
              <w:t>Stale generations return no authority.</w:t>
            </w:r>
          </w:p>
        </w:tc>
      </w:tr>
      <w:tr>
        <w:trPr>
          <w:cantSplit/>
        </w:trPr>
        <w:tc>
          <w:tcPr>
            <w:tcW w:type="dxa" w:w="3096"/>
            <w:vAlign w:val="center"/>
          </w:tcPr>
          <w:p>
            <w:pPr>
              <w:widowControl/>
              <w:spacing w:after="0" w:before="0" w:line="240" w:lineRule="auto"/>
            </w:pPr>
            <w:r>
              <w:rPr>
                <w:rFonts w:ascii="Liberation Mono" w:hAnsi="Liberation Mono" w:eastAsia="Liberation Mono" w:cs="Liberation Mono"/>
                <w:b w:val="0"/>
                <w:color w:val="000000"/>
                <w:sz w:val="8"/>
              </w:rPr>
              <w:t>validate_player_camera_startup_contract() -&gt; Array[Dictionary]</w:t>
            </w:r>
          </w:p>
        </w:tc>
        <w:tc>
          <w:tcPr>
            <w:tcW w:type="dxa" w:w="1944"/>
            <w:vAlign w:val="center"/>
          </w:tcPr>
          <w:p>
            <w:pPr>
              <w:widowControl/>
              <w:spacing w:after="0" w:before="0" w:line="240" w:lineRule="auto"/>
            </w:pPr>
            <w:r>
              <w:rPr>
                <w:rFonts w:ascii="Liberation Sans" w:hAnsi="Liberation Sans" w:eastAsia="Liberation Sans" w:cs="Liberation Sans"/>
                <w:b w:val="0"/>
                <w:color w:val="000000"/>
                <w:sz w:val="8"/>
              </w:rPr>
              <w:t>Level06RuntimeContractValidator</w:t>
            </w:r>
          </w:p>
        </w:tc>
        <w:tc>
          <w:tcPr>
            <w:tcW w:type="dxa" w:w="1800"/>
            <w:vAlign w:val="center"/>
          </w:tcPr>
          <w:p>
            <w:pPr>
              <w:widowControl/>
              <w:spacing w:after="0" w:before="0" w:line="240" w:lineRule="auto"/>
            </w:pPr>
            <w:r>
              <w:rPr>
                <w:rFonts w:ascii="Liberation Sans" w:hAnsi="Liberation Sans" w:eastAsia="Liberation Sans" w:cs="Liberation Sans"/>
                <w:b w:val="0"/>
                <w:color w:val="000000"/>
                <w:sz w:val="8"/>
              </w:rPr>
              <w:t>begin_bootstrap / validate_startup</w:t>
            </w:r>
          </w:p>
        </w:tc>
        <w:tc>
          <w:tcPr>
            <w:tcW w:type="dxa" w:w="1296"/>
            <w:vAlign w:val="center"/>
          </w:tcPr>
          <w:p>
            <w:pPr>
              <w:widowControl/>
              <w:spacing w:after="0" w:before="0" w:line="240" w:lineRule="auto"/>
            </w:pPr>
            <w:r>
              <w:rPr>
                <w:rFonts w:ascii="Liberation Sans" w:hAnsi="Liberation Sans" w:eastAsia="Liberation Sans" w:cs="Liberation Sans"/>
                <w:b w:val="0"/>
                <w:color w:val="000000"/>
                <w:sz w:val="8"/>
              </w:rPr>
              <w:t>PlayerRoot, SpawnRoot, Player, FollowCamera</w:t>
            </w:r>
          </w:p>
        </w:tc>
        <w:tc>
          <w:tcPr>
            <w:tcW w:type="dxa" w:w="1656"/>
            <w:vAlign w:val="center"/>
          </w:tcPr>
          <w:p>
            <w:pPr>
              <w:widowControl/>
              <w:spacing w:after="0" w:before="0" w:line="240" w:lineRule="auto"/>
            </w:pPr>
            <w:r>
              <w:rPr>
                <w:rFonts w:ascii="Liberation Sans" w:hAnsi="Liberation Sans" w:eastAsia="Liberation Sans" w:cs="Liberation Sans"/>
                <w:b w:val="0"/>
                <w:color w:val="000000"/>
                <w:sz w:val="8"/>
              </w:rPr>
              <w:t>none</w:t>
            </w:r>
          </w:p>
        </w:tc>
        <w:tc>
          <w:tcPr>
            <w:tcW w:type="dxa" w:w="2232"/>
            <w:vAlign w:val="center"/>
          </w:tcPr>
          <w:p>
            <w:pPr>
              <w:widowControl/>
              <w:spacing w:after="0" w:before="0" w:line="240" w:lineRule="auto"/>
            </w:pPr>
            <w:r>
              <w:rPr>
                <w:rFonts w:ascii="Liberation Sans" w:hAnsi="Liberation Sans" w:eastAsia="Liberation Sans" w:cs="Liberation Sans"/>
                <w:b w:val="0"/>
                <w:color w:val="000000"/>
                <w:sz w:val="8"/>
              </w:rPr>
              <w:t>Facts-only proof of exact serialized spawn transform/global equality, no runtime teleport, exact camera script/target/current and active viewport camera identity.</w:t>
            </w:r>
          </w:p>
        </w:tc>
        <w:tc>
          <w:tcPr>
            <w:tcW w:type="dxa" w:w="2088"/>
            <w:vAlign w:val="center"/>
          </w:tcPr>
          <w:p>
            <w:pPr>
              <w:widowControl/>
              <w:spacing w:after="0" w:before="0" w:line="240" w:lineRule="auto"/>
            </w:pPr>
            <w:r>
              <w:rPr>
                <w:rFonts w:ascii="Liberation Sans" w:hAnsi="Liberation Sans" w:eastAsia="Liberation Sans" w:cs="Liberation Sans"/>
                <w:b w:val="0"/>
                <w:color w:val="000000"/>
                <w:sz w:val="8"/>
              </w:rPr>
              <w:t>Idempotent; any mismatch is pre-commit validation failure.</w:t>
            </w:r>
          </w:p>
        </w:tc>
      </w:tr>
      <w:tr>
        <w:trPr>
          <w:cantSplit/>
        </w:trPr>
        <w:tc>
          <w:tcPr>
            <w:tcW w:type="dxa" w:w="3096"/>
            <w:vAlign w:val="center"/>
          </w:tcPr>
          <w:p>
            <w:pPr>
              <w:widowControl/>
              <w:spacing w:after="0" w:before="0" w:line="240" w:lineRule="auto"/>
            </w:pPr>
            <w:r>
              <w:rPr>
                <w:rFonts w:ascii="Liberation Mono" w:hAnsi="Liberation Mono" w:eastAsia="Liberation Mono" w:cs="Liberation Mono"/>
                <w:b w:val="0"/>
                <w:color w:val="000000"/>
                <w:sz w:val="8"/>
              </w:rPr>
              <w:t>validate_soul_orb_visual_contract() -&gt; Array[Dictionary]</w:t>
            </w:r>
          </w:p>
        </w:tc>
        <w:tc>
          <w:tcPr>
            <w:tcW w:type="dxa" w:w="1944"/>
            <w:vAlign w:val="center"/>
          </w:tcPr>
          <w:p>
            <w:pPr>
              <w:widowControl/>
              <w:spacing w:after="0" w:before="0" w:line="240" w:lineRule="auto"/>
            </w:pPr>
            <w:r>
              <w:rPr>
                <w:rFonts w:ascii="Liberation Sans" w:hAnsi="Liberation Sans" w:eastAsia="Liberation Sans" w:cs="Liberation Sans"/>
                <w:b w:val="0"/>
                <w:color w:val="000000"/>
                <w:sz w:val="8"/>
              </w:rPr>
              <w:t>Level06RuntimeContractValidator</w:t>
            </w:r>
          </w:p>
        </w:tc>
        <w:tc>
          <w:tcPr>
            <w:tcW w:type="dxa" w:w="1800"/>
            <w:vAlign w:val="center"/>
          </w:tcPr>
          <w:p>
            <w:pPr>
              <w:widowControl/>
              <w:spacing w:after="0" w:before="0" w:line="240" w:lineRule="auto"/>
            </w:pPr>
            <w:r>
              <w:rPr>
                <w:rFonts w:ascii="Liberation Sans" w:hAnsi="Liberation Sans" w:eastAsia="Liberation Sans" w:cs="Liberation Sans"/>
                <w:b w:val="0"/>
                <w:color w:val="000000"/>
                <w:sz w:val="8"/>
              </w:rPr>
              <w:t>begin_bootstrap / validate_startup</w:t>
            </w:r>
          </w:p>
        </w:tc>
        <w:tc>
          <w:tcPr>
            <w:tcW w:type="dxa" w:w="1296"/>
            <w:vAlign w:val="center"/>
          </w:tcPr>
          <w:p>
            <w:pPr>
              <w:widowControl/>
              <w:spacing w:after="0" w:before="0" w:line="240" w:lineRule="auto"/>
            </w:pPr>
            <w:r>
              <w:rPr>
                <w:rFonts w:ascii="Liberation Sans" w:hAnsi="Liberation Sans" w:eastAsia="Liberation Sans" w:cs="Liberation Sans"/>
                <w:b w:val="0"/>
                <w:color w:val="000000"/>
                <w:sz w:val="8"/>
              </w:rPr>
              <w:t>SoulOrb_Follow, SoulOrb_Base</w:t>
            </w:r>
          </w:p>
        </w:tc>
        <w:tc>
          <w:tcPr>
            <w:tcW w:type="dxa" w:w="1656"/>
            <w:vAlign w:val="center"/>
          </w:tcPr>
          <w:p>
            <w:pPr>
              <w:widowControl/>
              <w:spacing w:after="0" w:before="0" w:line="240" w:lineRule="auto"/>
            </w:pPr>
            <w:r>
              <w:rPr>
                <w:rFonts w:ascii="Liberation Sans" w:hAnsi="Liberation Sans" w:eastAsia="Liberation Sans" w:cs="Liberation Sans"/>
                <w:b w:val="0"/>
                <w:color w:val="000000"/>
                <w:sz w:val="8"/>
              </w:rPr>
              <w:t>none</w:t>
            </w:r>
          </w:p>
        </w:tc>
        <w:tc>
          <w:tcPr>
            <w:tcW w:type="dxa" w:w="2232"/>
            <w:vAlign w:val="center"/>
          </w:tcPr>
          <w:p>
            <w:pPr>
              <w:widowControl/>
              <w:spacing w:after="0" w:before="0" w:line="240" w:lineRule="auto"/>
            </w:pPr>
            <w:r>
              <w:rPr>
                <w:rFonts w:ascii="Liberation Sans" w:hAnsi="Liberation Sans" w:eastAsia="Liberation Sans" w:cs="Liberation Sans"/>
                <w:b w:val="0"/>
                <w:color w:val="000000"/>
                <w:sz w:val="8"/>
              </w:rPr>
              <w:t>Facts-only proof of exact Node3D path, play_absorb_pulse, group, visibility, ancestor and unique visible eligible member.</w:t>
            </w:r>
          </w:p>
        </w:tc>
        <w:tc>
          <w:tcPr>
            <w:tcW w:type="dxa" w:w="2088"/>
            <w:vAlign w:val="center"/>
          </w:tcPr>
          <w:p>
            <w:pPr>
              <w:widowControl/>
              <w:spacing w:after="0" w:before="0" w:line="240" w:lineRule="auto"/>
            </w:pPr>
            <w:r>
              <w:rPr>
                <w:rFonts w:ascii="Liberation Sans" w:hAnsi="Liberation Sans" w:eastAsia="Liberation Sans" w:cs="Liberation Sans"/>
                <w:b w:val="0"/>
                <w:color w:val="000000"/>
                <w:sz w:val="8"/>
              </w:rPr>
              <w:t>Idempotent; no group-based fallback selection.</w:t>
            </w:r>
          </w:p>
        </w:tc>
      </w:tr>
      <w:tr>
        <w:trPr>
          <w:cantSplit/>
        </w:trPr>
        <w:tc>
          <w:tcPr>
            <w:tcW w:type="dxa" w:w="3096"/>
            <w:vAlign w:val="center"/>
          </w:tcPr>
          <w:p>
            <w:pPr>
              <w:widowControl/>
              <w:spacing w:after="0" w:before="0" w:line="240" w:lineRule="auto"/>
            </w:pPr>
            <w:r>
              <w:rPr>
                <w:rFonts w:ascii="Liberation Mono" w:hAnsi="Liberation Mono" w:eastAsia="Liberation Mono" w:cs="Liberation Mono"/>
                <w:b w:val="0"/>
                <w:color w:val="000000"/>
                <w:sz w:val="8"/>
              </w:rPr>
              <w:t>validate_recovery_volume_wiring_contract() -&gt; Array[Dictionary]</w:t>
            </w:r>
          </w:p>
        </w:tc>
        <w:tc>
          <w:tcPr>
            <w:tcW w:type="dxa" w:w="1944"/>
            <w:vAlign w:val="center"/>
          </w:tcPr>
          <w:p>
            <w:pPr>
              <w:widowControl/>
              <w:spacing w:after="0" w:before="0" w:line="240" w:lineRule="auto"/>
            </w:pPr>
            <w:r>
              <w:rPr>
                <w:rFonts w:ascii="Liberation Sans" w:hAnsi="Liberation Sans" w:eastAsia="Liberation Sans" w:cs="Liberation Sans"/>
                <w:b w:val="0"/>
                <w:color w:val="000000"/>
                <w:sz w:val="8"/>
              </w:rPr>
              <w:t>Level06RuntimeContractValidator</w:t>
            </w:r>
          </w:p>
        </w:tc>
        <w:tc>
          <w:tcPr>
            <w:tcW w:type="dxa" w:w="1800"/>
            <w:vAlign w:val="center"/>
          </w:tcPr>
          <w:p>
            <w:pPr>
              <w:widowControl/>
              <w:spacing w:after="0" w:before="0" w:line="240" w:lineRule="auto"/>
            </w:pPr>
            <w:r>
              <w:rPr>
                <w:rFonts w:ascii="Liberation Sans" w:hAnsi="Liberation Sans" w:eastAsia="Liberation Sans" w:cs="Liberation Sans"/>
                <w:b w:val="0"/>
                <w:color w:val="000000"/>
                <w:sz w:val="8"/>
              </w:rPr>
              <w:t>begin_bootstrap / validate_startup</w:t>
            </w:r>
          </w:p>
        </w:tc>
        <w:tc>
          <w:tcPr>
            <w:tcW w:type="dxa" w:w="1296"/>
            <w:vAlign w:val="center"/>
          </w:tcPr>
          <w:p>
            <w:pPr>
              <w:widowControl/>
              <w:spacing w:after="0" w:before="0" w:line="240" w:lineRule="auto"/>
            </w:pPr>
            <w:r>
              <w:rPr>
                <w:rFonts w:ascii="Liberation Sans" w:hAnsi="Liberation Sans" w:eastAsia="Liberation Sans" w:cs="Liberation Sans"/>
                <w:b w:val="0"/>
                <w:color w:val="000000"/>
                <w:sz w:val="8"/>
              </w:rPr>
              <w:t>RV_FALL_GLOBAL, RV_LAST_LIGHT_DROP_CATCHER</w:t>
            </w:r>
          </w:p>
        </w:tc>
        <w:tc>
          <w:tcPr>
            <w:tcW w:type="dxa" w:w="1656"/>
            <w:vAlign w:val="center"/>
          </w:tcPr>
          <w:p>
            <w:pPr>
              <w:widowControl/>
              <w:spacing w:after="0" w:before="0" w:line="240" w:lineRule="auto"/>
            </w:pPr>
            <w:r>
              <w:rPr>
                <w:rFonts w:ascii="Liberation Sans" w:hAnsi="Liberation Sans" w:eastAsia="Liberation Sans" w:cs="Liberation Sans"/>
                <w:b w:val="0"/>
                <w:color w:val="000000"/>
                <w:sz w:val="8"/>
              </w:rPr>
              <w:t>none</w:t>
            </w:r>
          </w:p>
        </w:tc>
        <w:tc>
          <w:tcPr>
            <w:tcW w:type="dxa" w:w="2232"/>
            <w:vAlign w:val="center"/>
          </w:tcPr>
          <w:p>
            <w:pPr>
              <w:widowControl/>
              <w:spacing w:after="0" w:before="0" w:line="240" w:lineRule="auto"/>
            </w:pPr>
            <w:r>
              <w:rPr>
                <w:rFonts w:ascii="Liberation Sans" w:hAnsi="Liberation Sans" w:eastAsia="Liberation Sans" w:cs="Liberation Sans"/>
                <w:b w:val="0"/>
                <w:color w:val="000000"/>
                <w:sz w:val="8"/>
              </w:rPr>
              <w:t>Facts-only proof of exact Area3D paths/signals and RecoveryController-owned direct connection plan; no adapters.</w:t>
            </w:r>
          </w:p>
        </w:tc>
        <w:tc>
          <w:tcPr>
            <w:tcW w:type="dxa" w:w="2088"/>
            <w:vAlign w:val="center"/>
          </w:tcPr>
          <w:p>
            <w:pPr>
              <w:widowControl/>
              <w:spacing w:after="0" w:before="0" w:line="240" w:lineRule="auto"/>
            </w:pPr>
            <w:r>
              <w:rPr>
                <w:rFonts w:ascii="Liberation Sans" w:hAnsi="Liberation Sans" w:eastAsia="Liberation Sans" w:cs="Liberation Sans"/>
                <w:b w:val="0"/>
                <w:color w:val="000000"/>
                <w:sz w:val="8"/>
              </w:rPr>
              <w:t>Idempotent; missing/duplicate/foreign connection is pre-commit failure.</w:t>
            </w:r>
          </w:p>
        </w:tc>
      </w:tr>
      <w:tr>
        <w:trPr>
          <w:cantSplit/>
        </w:trPr>
        <w:tc>
          <w:tcPr>
            <w:tcW w:type="dxa" w:w="3096"/>
            <w:vAlign w:val="center"/>
            <w:shd w:fill="F4F8F6"/>
          </w:tcPr>
          <w:p>
            <w:pPr>
              <w:widowControl/>
              <w:spacing w:after="0" w:before="0" w:line="240" w:lineRule="auto"/>
            </w:pPr>
            <w:r/>
            <w:r>
              <w:rPr>
                <w:rFonts w:ascii="Liberation Mono" w:hAnsi="Liberation Mono" w:eastAsia="Liberation Mono" w:cs="Liberation Mono"/>
                <w:b w:val="0"/>
                <w:color w:val="000000"/>
                <w:sz w:val="8"/>
              </w:rPr>
              <w:t>signal validation_passed(run_generation: int)</w:t>
            </w:r>
          </w:p>
        </w:tc>
        <w:tc>
          <w:tcPr>
            <w:tcW w:type="dxa" w:w="1944"/>
            <w:vAlign w:val="center"/>
            <w:shd w:fill="F4F8F6"/>
          </w:tcPr>
          <w:p>
            <w:pPr>
              <w:widowControl/>
              <w:spacing w:after="0" w:before="0" w:line="240" w:lineRule="auto"/>
            </w:pPr>
            <w:r>
              <w:rPr>
                <w:rFonts w:ascii="Liberation Sans" w:hAnsi="Liberation Sans" w:eastAsia="Liberation Sans" w:cs="Liberation Sans"/>
                <w:b w:val="0"/>
                <w:color w:val="000000"/>
                <w:sz w:val="8"/>
              </w:rPr>
              <w:t>Level06RuntimeContractValidator</w:t>
            </w:r>
          </w:p>
        </w:tc>
        <w:tc>
          <w:tcPr>
            <w:tcW w:type="dxa" w:w="1800"/>
            <w:vAlign w:val="center"/>
            <w:shd w:fill="F4F8F6"/>
          </w:tcPr>
          <w:p>
            <w:pPr>
              <w:widowControl/>
              <w:spacing w:after="0" w:before="0" w:line="240" w:lineRule="auto"/>
            </w:pPr>
            <w:r/>
            <w:r>
              <w:rPr>
                <w:rFonts w:ascii="Liberation Sans" w:hAnsi="Liberation Sans" w:eastAsia="Liberation Sans" w:cs="Liberation Sans"/>
                <w:b w:val="0"/>
                <w:color w:val="000000"/>
                <w:sz w:val="8"/>
              </w:rPr>
              <w:t>Diagnostics / harness</w:t>
            </w:r>
          </w:p>
        </w:tc>
        <w:tc>
          <w:tcPr>
            <w:tcW w:type="dxa" w:w="1296"/>
            <w:vAlign w:val="center"/>
            <w:shd w:fill="F4F8F6"/>
          </w:tcPr>
          <w:p>
            <w:pPr>
              <w:widowControl/>
              <w:spacing w:after="0" w:before="0" w:line="240" w:lineRule="auto"/>
            </w:pPr>
            <w:r/>
            <w:r>
              <w:rPr>
                <w:rFonts w:ascii="Liberation Sans" w:hAnsi="Liberation Sans" w:eastAsia="Liberation Sans" w:cs="Liberation Sans"/>
                <w:b w:val="0"/>
                <w:color w:val="000000"/>
                <w:sz w:val="8"/>
              </w:rPr>
              <w:t>none</w:t>
            </w:r>
          </w:p>
        </w:tc>
        <w:tc>
          <w:tcPr>
            <w:tcW w:type="dxa" w:w="1656"/>
            <w:vAlign w:val="center"/>
            <w:shd w:fill="F4F8F6"/>
          </w:tcPr>
          <w:p>
            <w:pPr>
              <w:widowControl/>
              <w:spacing w:after="0" w:before="0" w:line="240" w:lineRule="auto"/>
            </w:pPr>
            <w:r/>
            <w:r>
              <w:rPr>
                <w:rFonts w:ascii="Liberation Sans" w:hAnsi="Liberation Sans" w:eastAsia="Liberation Sans" w:cs="Liberation Sans"/>
                <w:b w:val="0"/>
                <w:color w:val="000000"/>
                <w:sz w:val="8"/>
              </w:rPr>
              <w:t>run_generation</w:t>
            </w:r>
          </w:p>
        </w:tc>
        <w:tc>
          <w:tcPr>
            <w:tcW w:type="dxa" w:w="2232"/>
            <w:vAlign w:val="center"/>
            <w:shd w:fill="F4F8F6"/>
          </w:tcPr>
          <w:p>
            <w:pPr>
              <w:widowControl/>
              <w:spacing w:after="0" w:before="0" w:line="240" w:lineRule="auto"/>
            </w:pPr>
            <w:r/>
            <w:r>
              <w:rPr>
                <w:rFonts w:ascii="Liberation Sans" w:hAnsi="Liberation Sans" w:eastAsia="Liberation Sans" w:cs="Liberation Sans"/>
                <w:b w:val="0"/>
                <w:color w:val="000000"/>
                <w:sz w:val="8"/>
              </w:rPr>
              <w:t>Post-commit evidence only; gameplay already committed.</w:t>
            </w:r>
          </w:p>
        </w:tc>
        <w:tc>
          <w:tcPr>
            <w:tcW w:type="dxa" w:w="2088"/>
            <w:vAlign w:val="center"/>
            <w:shd w:fill="F4F8F6"/>
          </w:tcPr>
          <w:p>
            <w:pPr>
              <w:widowControl/>
              <w:spacing w:after="0" w:before="0" w:line="240" w:lineRule="auto"/>
            </w:pPr>
            <w:r/>
            <w:r>
              <w:rPr>
                <w:rFonts w:ascii="Liberation Sans" w:hAnsi="Liberation Sans" w:eastAsia="Liberation Sans" w:cs="Liberation Sans"/>
                <w:b w:val="0"/>
                <w:color w:val="000000"/>
                <w:sz w:val="8"/>
              </w:rPr>
              <w:t>Exactly once; impossible after failed.</w:t>
            </w:r>
          </w:p>
        </w:tc>
      </w:tr>
      <w:tr>
        <w:trPr>
          <w:cantSplit/>
        </w:trPr>
        <w:tc>
          <w:tcPr>
            <w:tcW w:type="dxa" w:w="3096"/>
            <w:vAlign w:val="center"/>
          </w:tcPr>
          <w:p>
            <w:pPr>
              <w:widowControl/>
              <w:spacing w:after="0" w:before="0" w:line="240" w:lineRule="auto"/>
            </w:pPr>
            <w:r/>
            <w:r>
              <w:rPr>
                <w:rFonts w:ascii="Liberation Mono" w:hAnsi="Liberation Mono" w:eastAsia="Liberation Mono" w:cs="Liberation Mono"/>
                <w:b w:val="0"/>
                <w:color w:val="000000"/>
                <w:sz w:val="8"/>
              </w:rPr>
              <w:t>signal validation_failed(report: Dictionary)</w:t>
            </w:r>
          </w:p>
        </w:tc>
        <w:tc>
          <w:tcPr>
            <w:tcW w:type="dxa" w:w="1944"/>
            <w:vAlign w:val="center"/>
          </w:tcPr>
          <w:p>
            <w:pPr>
              <w:widowControl/>
              <w:spacing w:after="0" w:before="0" w:line="240" w:lineRule="auto"/>
            </w:pPr>
            <w:r>
              <w:rPr>
                <w:rFonts w:ascii="Liberation Sans" w:hAnsi="Liberation Sans" w:eastAsia="Liberation Sans" w:cs="Liberation Sans"/>
                <w:b w:val="0"/>
                <w:color w:val="000000"/>
                <w:sz w:val="8"/>
              </w:rPr>
              <w:t>Level06RuntimeContractValidator</w:t>
            </w:r>
          </w:p>
        </w:tc>
        <w:tc>
          <w:tcPr>
            <w:tcW w:type="dxa" w:w="1800"/>
            <w:vAlign w:val="center"/>
          </w:tcPr>
          <w:p>
            <w:pPr>
              <w:widowControl/>
              <w:spacing w:after="0" w:before="0" w:line="240" w:lineRule="auto"/>
            </w:pPr>
            <w:r/>
            <w:r>
              <w:rPr>
                <w:rFonts w:ascii="Liberation Sans" w:hAnsi="Liberation Sans" w:eastAsia="Liberation Sans" w:cs="Liberation Sans"/>
                <w:b w:val="0"/>
                <w:color w:val="000000"/>
                <w:sz w:val="8"/>
              </w:rPr>
              <w:t>Diagnostics / harness</w:t>
            </w:r>
          </w:p>
        </w:tc>
        <w:tc>
          <w:tcPr>
            <w:tcW w:type="dxa" w:w="1296"/>
            <w:vAlign w:val="center"/>
          </w:tcPr>
          <w:p>
            <w:pPr>
              <w:widowControl/>
              <w:spacing w:after="0" w:before="0" w:line="240" w:lineRule="auto"/>
            </w:pPr>
            <w:r/>
            <w:r>
              <w:rPr>
                <w:rFonts w:ascii="Liberation Sans" w:hAnsi="Liberation Sans" w:eastAsia="Liberation Sans" w:cs="Liberation Sans"/>
                <w:b w:val="0"/>
                <w:color w:val="000000"/>
                <w:sz w:val="8"/>
              </w:rPr>
              <w:t>report IDs</w:t>
            </w:r>
          </w:p>
        </w:tc>
        <w:tc>
          <w:tcPr>
            <w:tcW w:type="dxa" w:w="1656"/>
            <w:vAlign w:val="center"/>
          </w:tcPr>
          <w:p>
            <w:pPr>
              <w:widowControl/>
              <w:spacing w:after="0" w:before="0" w:line="240" w:lineRule="auto"/>
            </w:pPr>
            <w:r/>
            <w:r>
              <w:rPr>
                <w:rFonts w:ascii="Liberation Sans" w:hAnsi="Liberation Sans" w:eastAsia="Liberation Sans" w:cs="Liberation Sans"/>
                <w:b w:val="0"/>
                <w:color w:val="000000"/>
                <w:sz w:val="8"/>
              </w:rPr>
              <w:t>report.validation_generation + report.run_generation</w:t>
            </w:r>
          </w:p>
        </w:tc>
        <w:tc>
          <w:tcPr>
            <w:tcW w:type="dxa" w:w="2232"/>
            <w:vAlign w:val="center"/>
          </w:tcPr>
          <w:p>
            <w:pPr>
              <w:widowControl/>
              <w:spacing w:after="0" w:before="0" w:line="240" w:lineRule="auto"/>
            </w:pPr>
            <w:r/>
            <w:r>
              <w:rPr>
                <w:rFonts w:ascii="Liberation Sans" w:hAnsi="Liberation Sans" w:eastAsia="Liberation Sans" w:cs="Liberation Sans"/>
                <w:b w:val="0"/>
                <w:color w:val="000000"/>
                <w:sz w:val="8"/>
              </w:rPr>
              <w:t>Only pre-commit failure outcome; scene remains inert.</w:t>
            </w:r>
          </w:p>
        </w:tc>
        <w:tc>
          <w:tcPr>
            <w:tcW w:type="dxa" w:w="2088"/>
            <w:vAlign w:val="center"/>
          </w:tcPr>
          <w:p>
            <w:pPr>
              <w:widowControl/>
              <w:spacing w:after="0" w:before="0" w:line="240" w:lineRule="auto"/>
            </w:pPr>
            <w:r/>
            <w:r>
              <w:rPr>
                <w:rFonts w:ascii="Liberation Sans" w:hAnsi="Liberation Sans" w:eastAsia="Liberation Sans" w:cs="Liberation Sans"/>
                <w:b w:val="0"/>
                <w:color w:val="000000"/>
                <w:sz w:val="8"/>
              </w:rPr>
              <w:t>Exactly once; impossible after passed.</w:t>
            </w:r>
          </w:p>
        </w:tc>
      </w:tr>
      <w:tr>
        <w:trPr>
          <w:cantSplit/>
        </w:trPr>
        <w:tc>
          <w:tcPr>
            <w:tcW w:type="dxa" w:w="3096"/>
            <w:vAlign w:val="center"/>
            <w:shd w:fill="F4F8F6"/>
          </w:tcPr>
          <w:p>
            <w:pPr>
              <w:widowControl/>
              <w:spacing w:after="0" w:before="0" w:line="240" w:lineRule="auto"/>
            </w:pPr>
            <w:r/>
            <w:r>
              <w:rPr>
                <w:rFonts w:ascii="Liberation Mono" w:hAnsi="Liberation Mono" w:eastAsia="Liberation Mono" w:cs="Liberation Mono"/>
                <w:b w:val="0"/>
                <w:color w:val="000000"/>
                <w:sz w:val="8"/>
              </w:rPr>
              <w:t>validate_contract() -&gt; Array[Dictionary]</w:t>
            </w:r>
          </w:p>
        </w:tc>
        <w:tc>
          <w:tcPr>
            <w:tcW w:type="dxa" w:w="1944"/>
            <w:vAlign w:val="center"/>
            <w:shd w:fill="F4F8F6"/>
          </w:tcPr>
          <w:p>
            <w:pPr>
              <w:widowControl/>
              <w:spacing w:after="0" w:before="0" w:line="240" w:lineRule="auto"/>
            </w:pPr>
            <w:r/>
            <w:r>
              <w:rPr>
                <w:rFonts w:ascii="Liberation Sans" w:hAnsi="Liberation Sans" w:eastAsia="Liberation Sans" w:cs="Liberation Sans"/>
                <w:b w:val="0"/>
                <w:color w:val="000000"/>
                <w:sz w:val="8"/>
              </w:rPr>
              <w:t>Level06ProgressController</w:t>
            </w:r>
          </w:p>
        </w:tc>
        <w:tc>
          <w:tcPr>
            <w:tcW w:type="dxa" w:w="1800"/>
            <w:vAlign w:val="center"/>
            <w:shd w:fill="F4F8F6"/>
          </w:tcPr>
          <w:p>
            <w:pPr>
              <w:widowControl/>
              <w:spacing w:after="0" w:before="0" w:line="240" w:lineRule="auto"/>
            </w:pPr>
            <w:r>
              <w:rPr>
                <w:rFonts w:ascii="Liberation Sans" w:hAnsi="Liberation Sans" w:eastAsia="Liberation Sans" w:cs="Liberation Sans"/>
                <w:b w:val="0"/>
                <w:color w:val="000000"/>
                <w:sz w:val="8"/>
              </w:rPr>
              <w:t>Level06RuntimeContractValidator</w:t>
            </w:r>
          </w:p>
        </w:tc>
        <w:tc>
          <w:tcPr>
            <w:tcW w:type="dxa" w:w="1296"/>
            <w:vAlign w:val="center"/>
            <w:shd w:fill="F4F8F6"/>
          </w:tcPr>
          <w:p>
            <w:pPr>
              <w:widowControl/>
              <w:spacing w:after="0" w:before="0" w:line="240" w:lineRule="auto"/>
            </w:pPr>
            <w:r/>
            <w:r>
              <w:rPr>
                <w:rFonts w:ascii="Liberation Sans" w:hAnsi="Liberation Sans" w:eastAsia="Liberation Sans" w:cs="Liberation Sans"/>
                <w:b w:val="0"/>
                <w:color w:val="000000"/>
                <w:sz w:val="8"/>
              </w:rPr>
              <w:t>contract IDs</w:t>
            </w:r>
          </w:p>
        </w:tc>
        <w:tc>
          <w:tcPr>
            <w:tcW w:type="dxa" w:w="1656"/>
            <w:vAlign w:val="center"/>
            <w:shd w:fill="F4F8F6"/>
          </w:tcPr>
          <w:p>
            <w:pPr>
              <w:widowControl/>
              <w:spacing w:after="0" w:before="0" w:line="240" w:lineRule="auto"/>
            </w:pPr>
            <w:r/>
            <w:r>
              <w:rPr>
                <w:rFonts w:ascii="Liberation Sans" w:hAnsi="Liberation Sans" w:eastAsia="Liberation Sans" w:cs="Liberation Sans"/>
                <w:b w:val="0"/>
                <w:color w:val="000000"/>
                <w:sz w:val="8"/>
              </w:rPr>
              <w:t>none</w:t>
            </w:r>
          </w:p>
        </w:tc>
        <w:tc>
          <w:tcPr>
            <w:tcW w:type="dxa" w:w="2232"/>
            <w:vAlign w:val="center"/>
            <w:shd w:fill="F4F8F6"/>
          </w:tcPr>
          <w:p>
            <w:pPr>
              <w:widowControl/>
              <w:spacing w:after="0" w:before="0" w:line="240" w:lineRule="auto"/>
            </w:pPr>
            <w:r/>
            <w:r>
              <w:rPr>
                <w:rFonts w:ascii="Liberation Sans" w:hAnsi="Liberation Sans" w:eastAsia="Liberation Sans" w:cs="Liberation Sans"/>
                <w:b w:val="0"/>
                <w:color w:val="000000"/>
                <w:sz w:val="8"/>
              </w:rPr>
              <w:t>Returns exact static/runtime compatibility failures; no arming.</w:t>
            </w:r>
          </w:p>
        </w:tc>
        <w:tc>
          <w:tcPr>
            <w:tcW w:type="dxa" w:w="2088"/>
            <w:vAlign w:val="center"/>
            <w:shd w:fill="F4F8F6"/>
          </w:tcPr>
          <w:p>
            <w:pPr>
              <w:widowControl/>
              <w:spacing w:after="0" w:before="0" w:line="240" w:lineRule="auto"/>
            </w:pPr>
            <w:r/>
            <w:r>
              <w:rPr>
                <w:rFonts w:ascii="Liberation Sans" w:hAnsi="Liberation Sans" w:eastAsia="Liberation Sans" w:cs="Liberation Sans"/>
                <w:b w:val="0"/>
                <w:color w:val="000000"/>
                <w:sz w:val="8"/>
              </w:rPr>
              <w:t>Idempotent; facts-only.</w:t>
            </w:r>
          </w:p>
        </w:tc>
      </w:tr>
      <w:tr>
        <w:trPr>
          <w:cantSplit/>
        </w:trPr>
        <w:tc>
          <w:tcPr>
            <w:tcW w:type="dxa" w:w="3096"/>
            <w:vAlign w:val="center"/>
          </w:tcPr>
          <w:p>
            <w:pPr>
              <w:widowControl/>
              <w:spacing w:after="0" w:before="0" w:line="240" w:lineRule="auto"/>
            </w:pPr>
            <w:r/>
            <w:r>
              <w:rPr>
                <w:rFonts w:ascii="Liberation Mono" w:hAnsi="Liberation Mono" w:eastAsia="Liberation Mono" w:cs="Liberation Mono"/>
                <w:b w:val="0"/>
                <w:color w:val="000000"/>
                <w:sz w:val="8"/>
              </w:rPr>
              <w:t>prepare_run(run_generation: int) -&gt; Array[Dictionary]</w:t>
            </w:r>
          </w:p>
        </w:tc>
        <w:tc>
          <w:tcPr>
            <w:tcW w:type="dxa" w:w="1944"/>
            <w:vAlign w:val="center"/>
          </w:tcPr>
          <w:p>
            <w:pPr>
              <w:widowControl/>
              <w:spacing w:after="0" w:before="0" w:line="240" w:lineRule="auto"/>
            </w:pPr>
            <w:r/>
            <w:r>
              <w:rPr>
                <w:rFonts w:ascii="Liberation Sans" w:hAnsi="Liberation Sans" w:eastAsia="Liberation Sans" w:cs="Liberation Sans"/>
                <w:b w:val="0"/>
                <w:color w:val="000000"/>
                <w:sz w:val="8"/>
              </w:rPr>
              <w:t>Level06ProgressController</w:t>
            </w:r>
          </w:p>
        </w:tc>
        <w:tc>
          <w:tcPr>
            <w:tcW w:type="dxa" w:w="1800"/>
            <w:vAlign w:val="center"/>
          </w:tcPr>
          <w:p>
            <w:pPr>
              <w:widowControl/>
              <w:spacing w:after="0" w:before="0" w:line="240" w:lineRule="auto"/>
            </w:pPr>
            <w:r>
              <w:rPr>
                <w:rFonts w:ascii="Liberation Sans" w:hAnsi="Liberation Sans" w:eastAsia="Liberation Sans" w:cs="Liberation Sans"/>
                <w:b w:val="0"/>
                <w:color w:val="000000"/>
                <w:sz w:val="8"/>
              </w:rPr>
              <w:t>Level06RuntimeContractValidator</w:t>
            </w:r>
          </w:p>
        </w:tc>
        <w:tc>
          <w:tcPr>
            <w:tcW w:type="dxa" w:w="1296"/>
            <w:vAlign w:val="center"/>
          </w:tcPr>
          <w:p>
            <w:pPr>
              <w:widowControl/>
              <w:spacing w:after="0" w:before="0" w:line="240" w:lineRule="auto"/>
            </w:pPr>
            <w:r/>
            <w:r>
              <w:rPr>
                <w:rFonts w:ascii="Liberation Sans" w:hAnsi="Liberation Sans" w:eastAsia="Liberation Sans" w:cs="Liberation Sans"/>
                <w:b w:val="0"/>
                <w:color w:val="000000"/>
                <w:sz w:val="8"/>
              </w:rPr>
              <w:t>none</w:t>
            </w:r>
          </w:p>
        </w:tc>
        <w:tc>
          <w:tcPr>
            <w:tcW w:type="dxa" w:w="1656"/>
            <w:vAlign w:val="center"/>
          </w:tcPr>
          <w:p>
            <w:pPr>
              <w:widowControl/>
              <w:spacing w:after="0" w:before="0" w:line="240" w:lineRule="auto"/>
            </w:pPr>
            <w:r/>
            <w:r>
              <w:rPr>
                <w:rFonts w:ascii="Liberation Sans" w:hAnsi="Liberation Sans" w:eastAsia="Liberation Sans" w:cs="Liberation Sans"/>
                <w:b w:val="0"/>
                <w:color w:val="000000"/>
                <w:sz w:val="8"/>
              </w:rPr>
              <w:t>run_generation</w:t>
            </w:r>
          </w:p>
        </w:tc>
        <w:tc>
          <w:tcPr>
            <w:tcW w:type="dxa" w:w="2232"/>
            <w:vAlign w:val="center"/>
          </w:tcPr>
          <w:p>
            <w:pPr>
              <w:widowControl/>
              <w:spacing w:after="0" w:before="0" w:line="240" w:lineRule="auto"/>
            </w:pPr>
            <w:r/>
            <w:r>
              <w:rPr>
                <w:rFonts w:ascii="Liberation Sans" w:hAnsi="Liberation Sans" w:eastAsia="Liberation Sans" w:cs="Liberation Sans"/>
                <w:b w:val="0"/>
                <w:color w:val="000000"/>
                <w:sz w:val="8"/>
              </w:rPr>
              <w:t>Side-effect-free run preparation only.</w:t>
            </w:r>
          </w:p>
        </w:tc>
        <w:tc>
          <w:tcPr>
            <w:tcW w:type="dxa" w:w="2088"/>
            <w:vAlign w:val="center"/>
          </w:tcPr>
          <w:p>
            <w:pPr>
              <w:widowControl/>
              <w:spacing w:after="0" w:before="0" w:line="240" w:lineRule="auto"/>
            </w:pPr>
            <w:r/>
            <w:r>
              <w:rPr>
                <w:rFonts w:ascii="Liberation Sans" w:hAnsi="Liberation Sans" w:eastAsia="Liberation Sans" w:cs="Liberation Sans"/>
                <w:b w:val="0"/>
                <w:color w:val="000000"/>
                <w:sz w:val="8"/>
              </w:rPr>
              <w:t>Same generation idempotent; stale rejected; defect has no gameplay side effect.</w:t>
            </w:r>
          </w:p>
        </w:tc>
      </w:tr>
      <w:tr>
        <w:trPr>
          <w:cantSplit/>
        </w:trPr>
        <w:tc>
          <w:tcPr>
            <w:tcW w:type="dxa" w:w="3096"/>
            <w:vAlign w:val="center"/>
            <w:shd w:fill="F4F8F6"/>
          </w:tcPr>
          <w:p>
            <w:pPr>
              <w:widowControl/>
              <w:spacing w:after="0" w:before="0" w:line="240" w:lineRule="auto"/>
            </w:pPr>
            <w:r/>
            <w:r>
              <w:rPr>
                <w:rFonts w:ascii="Liberation Mono" w:hAnsi="Liberation Mono" w:eastAsia="Liberation Mono" w:cs="Liberation Mono"/>
                <w:b w:val="0"/>
                <w:color w:val="000000"/>
                <w:sz w:val="8"/>
              </w:rPr>
              <w:t>commit_run(run_generation: int) -&gt; void</w:t>
            </w:r>
          </w:p>
        </w:tc>
        <w:tc>
          <w:tcPr>
            <w:tcW w:type="dxa" w:w="1944"/>
            <w:vAlign w:val="center"/>
            <w:shd w:fill="F4F8F6"/>
          </w:tcPr>
          <w:p>
            <w:pPr>
              <w:widowControl/>
              <w:spacing w:after="0" w:before="0" w:line="240" w:lineRule="auto"/>
            </w:pPr>
            <w:r/>
            <w:r>
              <w:rPr>
                <w:rFonts w:ascii="Liberation Sans" w:hAnsi="Liberation Sans" w:eastAsia="Liberation Sans" w:cs="Liberation Sans"/>
                <w:b w:val="0"/>
                <w:color w:val="000000"/>
                <w:sz w:val="8"/>
              </w:rPr>
              <w:t>Level06ProgressController</w:t>
            </w:r>
          </w:p>
        </w:tc>
        <w:tc>
          <w:tcPr>
            <w:tcW w:type="dxa" w:w="1800"/>
            <w:vAlign w:val="center"/>
            <w:shd w:fill="F4F8F6"/>
          </w:tcPr>
          <w:p>
            <w:pPr>
              <w:widowControl/>
              <w:spacing w:after="0" w:before="0" w:line="240" w:lineRule="auto"/>
            </w:pPr>
            <w:r>
              <w:rPr>
                <w:rFonts w:ascii="Liberation Sans" w:hAnsi="Liberation Sans" w:eastAsia="Liberation Sans" w:cs="Liberation Sans"/>
                <w:b w:val="0"/>
                <w:color w:val="000000"/>
                <w:sz w:val="8"/>
              </w:rPr>
              <w:t>Level06RuntimeContractValidator</w:t>
            </w:r>
          </w:p>
        </w:tc>
        <w:tc>
          <w:tcPr>
            <w:tcW w:type="dxa" w:w="1296"/>
            <w:vAlign w:val="center"/>
            <w:shd w:fill="F4F8F6"/>
          </w:tcPr>
          <w:p>
            <w:pPr>
              <w:widowControl/>
              <w:spacing w:after="0" w:before="0" w:line="240" w:lineRule="auto"/>
            </w:pPr>
            <w:r/>
            <w:r>
              <w:rPr>
                <w:rFonts w:ascii="Liberation Sans" w:hAnsi="Liberation Sans" w:eastAsia="Liberation Sans" w:cs="Liberation Sans"/>
                <w:b w:val="0"/>
                <w:color w:val="000000"/>
                <w:sz w:val="8"/>
              </w:rPr>
              <w:t>none</w:t>
            </w:r>
          </w:p>
        </w:tc>
        <w:tc>
          <w:tcPr>
            <w:tcW w:type="dxa" w:w="1656"/>
            <w:vAlign w:val="center"/>
            <w:shd w:fill="F4F8F6"/>
          </w:tcPr>
          <w:p>
            <w:pPr>
              <w:widowControl/>
              <w:spacing w:after="0" w:before="0" w:line="240" w:lineRule="auto"/>
            </w:pPr>
            <w:r/>
            <w:r>
              <w:rPr>
                <w:rFonts w:ascii="Liberation Sans" w:hAnsi="Liberation Sans" w:eastAsia="Liberation Sans" w:cs="Liberation Sans"/>
                <w:b w:val="0"/>
                <w:color w:val="000000"/>
                <w:sz w:val="8"/>
              </w:rPr>
              <w:t>run_generation</w:t>
            </w:r>
          </w:p>
        </w:tc>
        <w:tc>
          <w:tcPr>
            <w:tcW w:type="dxa" w:w="2232"/>
            <w:vAlign w:val="center"/>
            <w:shd w:fill="F4F8F6"/>
          </w:tcPr>
          <w:p>
            <w:pPr>
              <w:widowControl/>
              <w:spacing w:after="0" w:before="0" w:line="240" w:lineRule="auto"/>
            </w:pPr>
            <w:r/>
            <w:r>
              <w:rPr>
                <w:rFonts w:ascii="Liberation Sans" w:hAnsi="Liberation Sans" w:eastAsia="Liberation Sans" w:cs="Liberation Sans"/>
                <w:b w:val="0"/>
                <w:color w:val="000000"/>
                <w:sz w:val="8"/>
              </w:rPr>
              <w:t>Infallibly publishes prepared state during atomic commit.</w:t>
            </w:r>
          </w:p>
        </w:tc>
        <w:tc>
          <w:tcPr>
            <w:tcW w:type="dxa" w:w="2088"/>
            <w:vAlign w:val="center"/>
            <w:shd w:fill="F4F8F6"/>
          </w:tcPr>
          <w:p>
            <w:pPr>
              <w:widowControl/>
              <w:spacing w:after="0" w:before="0" w:line="240" w:lineRule="auto"/>
            </w:pPr>
            <w:r/>
            <w:r>
              <w:rPr>
                <w:rFonts w:ascii="Liberation Sans" w:hAnsi="Liberation Sans" w:eastAsia="Liberation Sans" w:cs="Liberation Sans"/>
                <w:b w:val="0"/>
                <w:color w:val="000000"/>
                <w:sz w:val="8"/>
              </w:rPr>
              <w:t>Exactly once; duplicate/stale ignored; cannot return false.</w:t>
            </w:r>
          </w:p>
        </w:tc>
      </w:tr>
      <w:tr>
        <w:trPr>
          <w:cantSplit/>
        </w:trPr>
        <w:tc>
          <w:tcPr>
            <w:tcW w:type="dxa" w:w="3096"/>
            <w:vAlign w:val="center"/>
          </w:tcPr>
          <w:p>
            <w:pPr>
              <w:widowControl/>
              <w:spacing w:after="0" w:before="0" w:line="240" w:lineRule="auto"/>
            </w:pPr>
            <w:r/>
            <w:r>
              <w:rPr>
                <w:rFonts w:ascii="Liberation Mono" w:hAnsi="Liberation Mono" w:eastAsia="Liberation Mono" w:cs="Liberation Mono"/>
                <w:b w:val="0"/>
                <w:color w:val="000000"/>
                <w:sz w:val="8"/>
              </w:rPr>
              <w:t>get_macro_state() -&gt; StringName</w:t>
            </w:r>
          </w:p>
        </w:tc>
        <w:tc>
          <w:tcPr>
            <w:tcW w:type="dxa" w:w="1944"/>
            <w:vAlign w:val="center"/>
          </w:tcPr>
          <w:p>
            <w:pPr>
              <w:widowControl/>
              <w:spacing w:after="0" w:before="0" w:line="240" w:lineRule="auto"/>
            </w:pPr>
            <w:r/>
            <w:r>
              <w:rPr>
                <w:rFonts w:ascii="Liberation Sans" w:hAnsi="Liberation Sans" w:eastAsia="Liberation Sans" w:cs="Liberation Sans"/>
                <w:b w:val="0"/>
                <w:color w:val="000000"/>
                <w:sz w:val="8"/>
              </w:rPr>
              <w:t>Level06ProgressController</w:t>
            </w:r>
          </w:p>
        </w:tc>
        <w:tc>
          <w:tcPr>
            <w:tcW w:type="dxa" w:w="1800"/>
            <w:vAlign w:val="center"/>
          </w:tcPr>
          <w:p>
            <w:pPr>
              <w:widowControl/>
              <w:spacing w:after="0" w:before="0" w:line="240" w:lineRule="auto"/>
            </w:pPr>
            <w:r/>
            <w:r>
              <w:rPr>
                <w:rFonts w:ascii="Liberation Sans" w:hAnsi="Liberation Sans" w:eastAsia="Liberation Sans" w:cs="Liberation Sans"/>
                <w:b w:val="0"/>
                <w:color w:val="000000"/>
                <w:sz w:val="8"/>
              </w:rPr>
              <w:t>Diagnostics / tests</w:t>
            </w:r>
          </w:p>
        </w:tc>
        <w:tc>
          <w:tcPr>
            <w:tcW w:type="dxa" w:w="1296"/>
            <w:vAlign w:val="center"/>
          </w:tcPr>
          <w:p>
            <w:pPr>
              <w:widowControl/>
              <w:spacing w:after="0" w:before="0" w:line="240" w:lineRule="auto"/>
            </w:pPr>
            <w:r/>
            <w:r>
              <w:rPr>
                <w:rFonts w:ascii="Liberation Sans" w:hAnsi="Liberation Sans" w:eastAsia="Liberation Sans" w:cs="Liberation Sans"/>
                <w:b w:val="0"/>
                <w:color w:val="000000"/>
                <w:sz w:val="8"/>
              </w:rPr>
              <w:t>none</w:t>
            </w:r>
          </w:p>
        </w:tc>
        <w:tc>
          <w:tcPr>
            <w:tcW w:type="dxa" w:w="1656"/>
            <w:vAlign w:val="center"/>
          </w:tcPr>
          <w:p>
            <w:pPr>
              <w:widowControl/>
              <w:spacing w:after="0" w:before="0" w:line="240" w:lineRule="auto"/>
            </w:pPr>
            <w:r/>
            <w:r>
              <w:rPr>
                <w:rFonts w:ascii="Liberation Sans" w:hAnsi="Liberation Sans" w:eastAsia="Liberation Sans" w:cs="Liberation Sans"/>
                <w:b w:val="0"/>
                <w:color w:val="000000"/>
                <w:sz w:val="8"/>
              </w:rPr>
              <w:t>run_generation</w:t>
            </w:r>
          </w:p>
        </w:tc>
        <w:tc>
          <w:tcPr>
            <w:tcW w:type="dxa" w:w="2232"/>
            <w:vAlign w:val="center"/>
          </w:tcPr>
          <w:p>
            <w:pPr>
              <w:widowControl/>
              <w:spacing w:after="0" w:before="0" w:line="240" w:lineRule="auto"/>
            </w:pPr>
            <w:r/>
            <w:r>
              <w:rPr>
                <w:rFonts w:ascii="Liberation Sans" w:hAnsi="Liberation Sans" w:eastAsia="Liberation Sans" w:cs="Liberation Sans"/>
                <w:b w:val="0"/>
                <w:color w:val="000000"/>
                <w:sz w:val="8"/>
              </w:rPr>
              <w:t>Read-only monotonic macro state.</w:t>
            </w:r>
          </w:p>
        </w:tc>
        <w:tc>
          <w:tcPr>
            <w:tcW w:type="dxa" w:w="2088"/>
            <w:vAlign w:val="center"/>
          </w:tcPr>
          <w:p>
            <w:pPr>
              <w:widowControl/>
              <w:spacing w:after="0" w:before="0" w:line="240" w:lineRule="auto"/>
            </w:pPr>
            <w:r/>
            <w:r>
              <w:rPr>
                <w:rFonts w:ascii="Liberation Sans" w:hAnsi="Liberation Sans" w:eastAsia="Liberation Sans" w:cs="Liberation Sans"/>
                <w:b w:val="0"/>
                <w:color w:val="000000"/>
                <w:sz w:val="8"/>
              </w:rPr>
              <w:t>Pure; before commit returns BOOTSTRAP_INERT.</w:t>
            </w:r>
          </w:p>
        </w:tc>
      </w:tr>
      <w:tr>
        <w:trPr>
          <w:cantSplit/>
        </w:trPr>
        <w:tc>
          <w:tcPr>
            <w:tcW w:type="dxa" w:w="3096"/>
            <w:vAlign w:val="center"/>
            <w:shd w:fill="F4F8F6"/>
          </w:tcPr>
          <w:p>
            <w:pPr>
              <w:widowControl/>
              <w:spacing w:after="0" w:before="0" w:line="240" w:lineRule="auto"/>
            </w:pPr>
            <w:r/>
            <w:r>
              <w:rPr>
                <w:rFonts w:ascii="Liberation Mono" w:hAnsi="Liberation Mono" w:eastAsia="Liberation Mono" w:cs="Liberation Mono"/>
                <w:b w:val="0"/>
                <w:color w:val="000000"/>
                <w:sz w:val="8"/>
              </w:rPr>
              <w:t>signal macro_state_changed(previous_state: StringName, current_state: StringName, run_generation: int)</w:t>
            </w:r>
          </w:p>
        </w:tc>
        <w:tc>
          <w:tcPr>
            <w:tcW w:type="dxa" w:w="1944"/>
            <w:vAlign w:val="center"/>
            <w:shd w:fill="F4F8F6"/>
          </w:tcPr>
          <w:p>
            <w:pPr>
              <w:widowControl/>
              <w:spacing w:after="0" w:before="0" w:line="240" w:lineRule="auto"/>
            </w:pPr>
            <w:r/>
            <w:r>
              <w:rPr>
                <w:rFonts w:ascii="Liberation Sans" w:hAnsi="Liberation Sans" w:eastAsia="Liberation Sans" w:cs="Liberation Sans"/>
                <w:b w:val="0"/>
                <w:color w:val="000000"/>
                <w:sz w:val="8"/>
              </w:rPr>
              <w:t>Level06ProgressController</w:t>
            </w:r>
          </w:p>
        </w:tc>
        <w:tc>
          <w:tcPr>
            <w:tcW w:type="dxa" w:w="1800"/>
            <w:vAlign w:val="center"/>
            <w:shd w:fill="F4F8F6"/>
          </w:tcPr>
          <w:p>
            <w:pPr>
              <w:widowControl/>
              <w:spacing w:after="0" w:before="0" w:line="240" w:lineRule="auto"/>
            </w:pPr>
            <w:r/>
            <w:r>
              <w:rPr>
                <w:rFonts w:ascii="Liberation Sans" w:hAnsi="Liberation Sans" w:eastAsia="Liberation Sans" w:cs="Liberation Sans"/>
                <w:b w:val="0"/>
                <w:color w:val="000000"/>
                <w:sz w:val="8"/>
              </w:rPr>
              <w:t>Domain listeners / diagnostics</w:t>
            </w:r>
          </w:p>
        </w:tc>
        <w:tc>
          <w:tcPr>
            <w:tcW w:type="dxa" w:w="1296"/>
            <w:vAlign w:val="center"/>
            <w:shd w:fill="F4F8F6"/>
          </w:tcPr>
          <w:p>
            <w:pPr>
              <w:widowControl/>
              <w:spacing w:after="0" w:before="0" w:line="240" w:lineRule="auto"/>
            </w:pPr>
            <w:r/>
            <w:r>
              <w:rPr>
                <w:rFonts w:ascii="Liberation Sans" w:hAnsi="Liberation Sans" w:eastAsia="Liberation Sans" w:cs="Liberation Sans"/>
                <w:b w:val="0"/>
                <w:color w:val="000000"/>
                <w:sz w:val="8"/>
              </w:rPr>
              <w:t>state IDs</w:t>
            </w:r>
          </w:p>
        </w:tc>
        <w:tc>
          <w:tcPr>
            <w:tcW w:type="dxa" w:w="1656"/>
            <w:vAlign w:val="center"/>
            <w:shd w:fill="F4F8F6"/>
          </w:tcPr>
          <w:p>
            <w:pPr>
              <w:widowControl/>
              <w:spacing w:after="0" w:before="0" w:line="240" w:lineRule="auto"/>
            </w:pPr>
            <w:r/>
            <w:r>
              <w:rPr>
                <w:rFonts w:ascii="Liberation Sans" w:hAnsi="Liberation Sans" w:eastAsia="Liberation Sans" w:cs="Liberation Sans"/>
                <w:b w:val="0"/>
                <w:color w:val="000000"/>
                <w:sz w:val="8"/>
              </w:rPr>
              <w:t>run_generation</w:t>
            </w:r>
          </w:p>
        </w:tc>
        <w:tc>
          <w:tcPr>
            <w:tcW w:type="dxa" w:w="2232"/>
            <w:vAlign w:val="center"/>
            <w:shd w:fill="F4F8F6"/>
          </w:tcPr>
          <w:p>
            <w:pPr>
              <w:widowControl/>
              <w:spacing w:after="0" w:before="0" w:line="240" w:lineRule="auto"/>
            </w:pPr>
            <w:r/>
            <w:r>
              <w:rPr>
                <w:rFonts w:ascii="Liberation Sans" w:hAnsi="Liberation Sans" w:eastAsia="Liberation Sans" w:cs="Liberation Sans"/>
                <w:b w:val="0"/>
                <w:color w:val="000000"/>
                <w:sz w:val="8"/>
              </w:rPr>
              <w:t>Authoritative monotonic macro transition evidence.</w:t>
            </w:r>
          </w:p>
        </w:tc>
        <w:tc>
          <w:tcPr>
            <w:tcW w:type="dxa" w:w="2088"/>
            <w:vAlign w:val="center"/>
            <w:shd w:fill="F4F8F6"/>
          </w:tcPr>
          <w:p>
            <w:pPr>
              <w:widowControl/>
              <w:spacing w:after="0" w:before="0" w:line="240" w:lineRule="auto"/>
            </w:pPr>
            <w:r/>
            <w:r>
              <w:rPr>
                <w:rFonts w:ascii="Liberation Sans" w:hAnsi="Liberation Sans" w:eastAsia="Liberation Sans" w:cs="Liberation Sans"/>
                <w:b w:val="0"/>
                <w:color w:val="000000"/>
                <w:sz w:val="8"/>
              </w:rPr>
              <w:t>One per legal transition; stale rejected.</w:t>
            </w:r>
          </w:p>
        </w:tc>
      </w:tr>
      <w:tr>
        <w:trPr>
          <w:cantSplit/>
        </w:trPr>
        <w:tc>
          <w:tcPr>
            <w:tcW w:type="dxa" w:w="3096"/>
            <w:vAlign w:val="center"/>
          </w:tcPr>
          <w:p>
            <w:pPr>
              <w:widowControl/>
              <w:spacing w:after="0" w:before="0" w:line="240" w:lineRule="auto"/>
            </w:pPr>
            <w:r/>
            <w:r>
              <w:rPr>
                <w:rFonts w:ascii="Liberation Mono" w:hAnsi="Liberation Mono" w:eastAsia="Liberation Mono" w:cs="Liberation Mono"/>
                <w:b w:val="0"/>
                <w:color w:val="000000"/>
                <w:sz w:val="8"/>
              </w:rPr>
              <w:t>signal all_rewards_completed(run_generation: int)</w:t>
            </w:r>
          </w:p>
        </w:tc>
        <w:tc>
          <w:tcPr>
            <w:tcW w:type="dxa" w:w="1944"/>
            <w:vAlign w:val="center"/>
          </w:tcPr>
          <w:p>
            <w:pPr>
              <w:widowControl/>
              <w:spacing w:after="0" w:before="0" w:line="240" w:lineRule="auto"/>
            </w:pPr>
            <w:r/>
            <w:r>
              <w:rPr>
                <w:rFonts w:ascii="Liberation Sans" w:hAnsi="Liberation Sans" w:eastAsia="Liberation Sans" w:cs="Liberation Sans"/>
                <w:b w:val="0"/>
                <w:color w:val="000000"/>
                <w:sz w:val="8"/>
              </w:rPr>
              <w:t>Level06ProgressController</w:t>
            </w:r>
          </w:p>
        </w:tc>
        <w:tc>
          <w:tcPr>
            <w:tcW w:type="dxa" w:w="1800"/>
            <w:vAlign w:val="center"/>
          </w:tcPr>
          <w:p>
            <w:pPr>
              <w:widowControl/>
              <w:spacing w:after="0" w:before="0" w:line="240" w:lineRule="auto"/>
            </w:pPr>
            <w:r/>
            <w:r>
              <w:rPr>
                <w:rFonts w:ascii="Liberation Sans" w:hAnsi="Liberation Sans" w:eastAsia="Liberation Sans" w:cs="Liberation Sans"/>
                <w:b w:val="0"/>
                <w:color w:val="000000"/>
                <w:sz w:val="8"/>
              </w:rPr>
              <w:t>MainTextController / diagnostics</w:t>
            </w:r>
          </w:p>
        </w:tc>
        <w:tc>
          <w:tcPr>
            <w:tcW w:type="dxa" w:w="1296"/>
            <w:vAlign w:val="center"/>
          </w:tcPr>
          <w:p>
            <w:pPr>
              <w:widowControl/>
              <w:spacing w:after="0" w:before="0" w:line="240" w:lineRule="auto"/>
            </w:pPr>
            <w:r/>
            <w:r>
              <w:rPr>
                <w:rFonts w:ascii="Liberation Sans" w:hAnsi="Liberation Sans" w:eastAsia="Liberation Sans" w:cs="Liberation Sans"/>
                <w:b w:val="0"/>
                <w:color w:val="000000"/>
                <w:sz w:val="8"/>
              </w:rPr>
              <w:t>none</w:t>
            </w:r>
          </w:p>
        </w:tc>
        <w:tc>
          <w:tcPr>
            <w:tcW w:type="dxa" w:w="1656"/>
            <w:vAlign w:val="center"/>
          </w:tcPr>
          <w:p>
            <w:pPr>
              <w:widowControl/>
              <w:spacing w:after="0" w:before="0" w:line="240" w:lineRule="auto"/>
            </w:pPr>
            <w:r/>
            <w:r>
              <w:rPr>
                <w:rFonts w:ascii="Liberation Sans" w:hAnsi="Liberation Sans" w:eastAsia="Liberation Sans" w:cs="Liberation Sans"/>
                <w:b w:val="0"/>
                <w:color w:val="000000"/>
                <w:sz w:val="8"/>
              </w:rPr>
              <w:t>run_generation</w:t>
            </w:r>
          </w:p>
        </w:tc>
        <w:tc>
          <w:tcPr>
            <w:tcW w:type="dxa" w:w="2232"/>
            <w:vAlign w:val="center"/>
          </w:tcPr>
          <w:p>
            <w:pPr>
              <w:widowControl/>
              <w:spacing w:after="0" w:before="0" w:line="240" w:lineRule="auto"/>
            </w:pPr>
            <w:r/>
            <w:r>
              <w:rPr>
                <w:rFonts w:ascii="Liberation Sans" w:hAnsi="Liberation Sans" w:eastAsia="Liberation Sans" w:cs="Liberation Sans"/>
                <w:b w:val="0"/>
                <w:color w:val="000000"/>
                <w:sz w:val="8"/>
              </w:rPr>
              <w:t>Arms exact main-text gate once after three admitted collected events.</w:t>
            </w:r>
          </w:p>
        </w:tc>
        <w:tc>
          <w:tcPr>
            <w:tcW w:type="dxa" w:w="2088"/>
            <w:vAlign w:val="center"/>
          </w:tcPr>
          <w:p>
            <w:pPr>
              <w:widowControl/>
              <w:spacing w:after="0" w:before="0" w:line="240" w:lineRule="auto"/>
            </w:pPr>
            <w:r/>
            <w:r>
              <w:rPr>
                <w:rFonts w:ascii="Liberation Sans" w:hAnsi="Liberation Sans" w:eastAsia="Liberation Sans" w:cs="Liberation Sans"/>
                <w:b w:val="0"/>
                <w:color w:val="000000"/>
                <w:sz w:val="8"/>
              </w:rPr>
              <w:t>One-shot; stale/duplicate ignored.</w:t>
            </w:r>
          </w:p>
        </w:tc>
      </w:tr>
      <w:tr>
        <w:trPr>
          <w:cantSplit/>
        </w:trPr>
        <w:tc>
          <w:tcPr>
            <w:tcW w:type="dxa" w:w="3096"/>
            <w:vAlign w:val="center"/>
            <w:shd w:fill="F4F8F6"/>
          </w:tcPr>
          <w:p>
            <w:pPr>
              <w:widowControl/>
              <w:spacing w:after="0" w:before="0" w:line="240" w:lineRule="auto"/>
            </w:pPr>
            <w:r/>
            <w:r>
              <w:rPr>
                <w:rFonts w:ascii="Liberation Mono" w:hAnsi="Liberation Mono" w:eastAsia="Liberation Mono" w:cs="Liberation Mono"/>
                <w:b w:val="0"/>
                <w:color w:val="000000"/>
                <w:sz w:val="8"/>
              </w:rPr>
              <w:t>signal environment_state_requested(environment_id: StringName, run_generation: int)</w:t>
            </w:r>
          </w:p>
        </w:tc>
        <w:tc>
          <w:tcPr>
            <w:tcW w:type="dxa" w:w="1944"/>
            <w:vAlign w:val="center"/>
            <w:shd w:fill="F4F8F6"/>
          </w:tcPr>
          <w:p>
            <w:pPr>
              <w:widowControl/>
              <w:spacing w:after="0" w:before="0" w:line="240" w:lineRule="auto"/>
            </w:pPr>
            <w:r/>
            <w:r>
              <w:rPr>
                <w:rFonts w:ascii="Liberation Sans" w:hAnsi="Liberation Sans" w:eastAsia="Liberation Sans" w:cs="Liberation Sans"/>
                <w:b w:val="0"/>
                <w:color w:val="000000"/>
                <w:sz w:val="8"/>
              </w:rPr>
              <w:t>Level06ProgressController</w:t>
            </w:r>
          </w:p>
        </w:tc>
        <w:tc>
          <w:tcPr>
            <w:tcW w:type="dxa" w:w="1800"/>
            <w:vAlign w:val="center"/>
            <w:shd w:fill="F4F8F6"/>
          </w:tcPr>
          <w:p>
            <w:pPr>
              <w:widowControl/>
              <w:spacing w:after="0" w:before="0" w:line="240" w:lineRule="auto"/>
            </w:pPr>
            <w:r/>
            <w:r>
              <w:rPr>
                <w:rFonts w:ascii="Liberation Sans" w:hAnsi="Liberation Sans" w:eastAsia="Liberation Sans" w:cs="Liberation Sans"/>
                <w:b w:val="0"/>
                <w:color w:val="000000"/>
                <w:sz w:val="8"/>
              </w:rPr>
              <w:t>EnvironmentPresentation</w:t>
            </w:r>
          </w:p>
        </w:tc>
        <w:tc>
          <w:tcPr>
            <w:tcW w:type="dxa" w:w="1296"/>
            <w:vAlign w:val="center"/>
            <w:shd w:fill="F4F8F6"/>
          </w:tcPr>
          <w:p>
            <w:pPr>
              <w:widowControl/>
              <w:spacing w:after="0" w:before="0" w:line="240" w:lineRule="auto"/>
            </w:pPr>
            <w:r/>
            <w:r>
              <w:rPr>
                <w:rFonts w:ascii="Liberation Sans" w:hAnsi="Liberation Sans" w:eastAsia="Liberation Sans" w:cs="Liberation Sans"/>
                <w:b w:val="0"/>
                <w:color w:val="000000"/>
                <w:sz w:val="8"/>
              </w:rPr>
              <w:t>environment_id</w:t>
            </w:r>
          </w:p>
        </w:tc>
        <w:tc>
          <w:tcPr>
            <w:tcW w:type="dxa" w:w="1656"/>
            <w:vAlign w:val="center"/>
            <w:shd w:fill="F4F8F6"/>
          </w:tcPr>
          <w:p>
            <w:pPr>
              <w:widowControl/>
              <w:spacing w:after="0" w:before="0" w:line="240" w:lineRule="auto"/>
            </w:pPr>
            <w:r/>
            <w:r>
              <w:rPr>
                <w:rFonts w:ascii="Liberation Sans" w:hAnsi="Liberation Sans" w:eastAsia="Liberation Sans" w:cs="Liberation Sans"/>
                <w:b w:val="0"/>
                <w:color w:val="000000"/>
                <w:sz w:val="8"/>
              </w:rPr>
              <w:t>run_generation</w:t>
            </w:r>
          </w:p>
        </w:tc>
        <w:tc>
          <w:tcPr>
            <w:tcW w:type="dxa" w:w="2232"/>
            <w:vAlign w:val="center"/>
            <w:shd w:fill="F4F8F6"/>
          </w:tcPr>
          <w:p>
            <w:pPr>
              <w:widowControl/>
              <w:spacing w:after="0" w:before="0" w:line="240" w:lineRule="auto"/>
            </w:pPr>
            <w:r/>
            <w:r>
              <w:rPr>
                <w:rFonts w:ascii="Liberation Sans" w:hAnsi="Liberation Sans" w:eastAsia="Liberation Sans" w:cs="Liberation Sans"/>
                <w:b w:val="0"/>
                <w:color w:val="000000"/>
                <w:sz w:val="8"/>
              </w:rPr>
              <w:t>Nonblocking presentation request only.</w:t>
            </w:r>
          </w:p>
        </w:tc>
        <w:tc>
          <w:tcPr>
            <w:tcW w:type="dxa" w:w="2088"/>
            <w:vAlign w:val="center"/>
            <w:shd w:fill="F4F8F6"/>
          </w:tcPr>
          <w:p>
            <w:pPr>
              <w:widowControl/>
              <w:spacing w:after="0" w:before="0" w:line="240" w:lineRule="auto"/>
            </w:pPr>
            <w:r/>
            <w:r>
              <w:rPr>
                <w:rFonts w:ascii="Liberation Sans" w:hAnsi="Liberation Sans" w:eastAsia="Liberation Sans" w:cs="Liberation Sans"/>
                <w:b w:val="0"/>
                <w:color w:val="000000"/>
                <w:sz w:val="8"/>
              </w:rPr>
              <w:t>Current repeat idempotent; skip/stale rejected.</w:t>
            </w:r>
          </w:p>
        </w:tc>
      </w:tr>
      <w:tr>
        <w:trPr>
          <w:cantSplit/>
        </w:trPr>
        <w:tc>
          <w:tcPr>
            <w:tcW w:type="dxa" w:w="3096"/>
            <w:vAlign w:val="center"/>
          </w:tcPr>
          <w:p>
            <w:pPr>
              <w:widowControl/>
              <w:spacing w:after="0" w:before="0" w:line="240" w:lineRule="auto"/>
            </w:pPr>
            <w:r/>
            <w:r>
              <w:rPr>
                <w:rFonts w:ascii="Liberation Mono" w:hAnsi="Liberation Mono" w:eastAsia="Liberation Mono" w:cs="Liberation Mono"/>
                <w:b w:val="0"/>
                <w:color w:val="000000"/>
                <w:sz w:val="8"/>
              </w:rPr>
              <w:t>signal portal_activation_requested(run_generation: int)</w:t>
            </w:r>
          </w:p>
        </w:tc>
        <w:tc>
          <w:tcPr>
            <w:tcW w:type="dxa" w:w="1944"/>
            <w:vAlign w:val="center"/>
          </w:tcPr>
          <w:p>
            <w:pPr>
              <w:widowControl/>
              <w:spacing w:after="0" w:before="0" w:line="240" w:lineRule="auto"/>
            </w:pPr>
            <w:r/>
            <w:r>
              <w:rPr>
                <w:rFonts w:ascii="Liberation Sans" w:hAnsi="Liberation Sans" w:eastAsia="Liberation Sans" w:cs="Liberation Sans"/>
                <w:b w:val="0"/>
                <w:color w:val="000000"/>
                <w:sz w:val="8"/>
              </w:rPr>
              <w:t>Level06ProgressController</w:t>
            </w:r>
          </w:p>
        </w:tc>
        <w:tc>
          <w:tcPr>
            <w:tcW w:type="dxa" w:w="1800"/>
            <w:vAlign w:val="center"/>
          </w:tcPr>
          <w:p>
            <w:pPr>
              <w:widowControl/>
              <w:spacing w:after="0" w:before="0" w:line="240" w:lineRule="auto"/>
            </w:pPr>
            <w:r/>
            <w:r>
              <w:rPr>
                <w:rFonts w:ascii="Liberation Sans" w:hAnsi="Liberation Sans" w:eastAsia="Liberation Sans" w:cs="Liberation Sans"/>
                <w:b w:val="0"/>
                <w:color w:val="000000"/>
                <w:sz w:val="8"/>
              </w:rPr>
              <w:t>PortalAdapter</w:t>
            </w:r>
          </w:p>
        </w:tc>
        <w:tc>
          <w:tcPr>
            <w:tcW w:type="dxa" w:w="1296"/>
            <w:vAlign w:val="center"/>
          </w:tcPr>
          <w:p>
            <w:pPr>
              <w:widowControl/>
              <w:spacing w:after="0" w:before="0" w:line="240" w:lineRule="auto"/>
            </w:pPr>
            <w:r/>
            <w:r>
              <w:rPr>
                <w:rFonts w:ascii="Liberation Sans" w:hAnsi="Liberation Sans" w:eastAsia="Liberation Sans" w:cs="Liberation Sans"/>
                <w:b w:val="0"/>
                <w:color w:val="000000"/>
                <w:sz w:val="8"/>
              </w:rPr>
              <w:t>none</w:t>
            </w:r>
          </w:p>
        </w:tc>
        <w:tc>
          <w:tcPr>
            <w:tcW w:type="dxa" w:w="1656"/>
            <w:vAlign w:val="center"/>
          </w:tcPr>
          <w:p>
            <w:pPr>
              <w:widowControl/>
              <w:spacing w:after="0" w:before="0" w:line="240" w:lineRule="auto"/>
            </w:pPr>
            <w:r/>
            <w:r>
              <w:rPr>
                <w:rFonts w:ascii="Liberation Sans" w:hAnsi="Liberation Sans" w:eastAsia="Liberation Sans" w:cs="Liberation Sans"/>
                <w:b w:val="0"/>
                <w:color w:val="000000"/>
                <w:sz w:val="8"/>
              </w:rPr>
              <w:t>run_generation</w:t>
            </w:r>
          </w:p>
        </w:tc>
        <w:tc>
          <w:tcPr>
            <w:tcW w:type="dxa" w:w="2232"/>
            <w:vAlign w:val="center"/>
          </w:tcPr>
          <w:p>
            <w:pPr>
              <w:widowControl/>
              <w:spacing w:after="0" w:before="0" w:line="240" w:lineRule="auto"/>
            </w:pPr>
            <w:r/>
            <w:r>
              <w:rPr>
                <w:rFonts w:ascii="Liberation Sans" w:hAnsi="Liberation Sans" w:eastAsia="Liberation Sans" w:cs="Liberation Sans"/>
                <w:b w:val="0"/>
                <w:color w:val="000000"/>
                <w:sz w:val="8"/>
              </w:rPr>
              <w:t>One activation request after MAIN_TEXT_CLOSED / EXIT_PHASE.</w:t>
            </w:r>
          </w:p>
        </w:tc>
        <w:tc>
          <w:tcPr>
            <w:tcW w:type="dxa" w:w="2088"/>
            <w:vAlign w:val="center"/>
          </w:tcPr>
          <w:p>
            <w:pPr>
              <w:widowControl/>
              <w:spacing w:after="0" w:before="0" w:line="240" w:lineRule="auto"/>
            </w:pPr>
            <w:r/>
            <w:r>
              <w:rPr>
                <w:rFonts w:ascii="Liberation Sans" w:hAnsi="Liberation Sans" w:eastAsia="Liberation Sans" w:cs="Liberation Sans"/>
                <w:b w:val="0"/>
                <w:color w:val="000000"/>
                <w:sz w:val="8"/>
              </w:rPr>
              <w:t>One-shot; duplicate/stale rejected.</w:t>
            </w:r>
          </w:p>
        </w:tc>
      </w:tr>
      <w:tr>
        <w:trPr>
          <w:cantSplit/>
        </w:trPr>
        <w:tc>
          <w:tcPr>
            <w:tcW w:type="dxa" w:w="3096"/>
            <w:vAlign w:val="center"/>
            <w:shd w:fill="F4F8F6"/>
          </w:tcPr>
          <w:p>
            <w:pPr>
              <w:widowControl/>
              <w:spacing w:after="0" w:before="0" w:line="240" w:lineRule="auto"/>
            </w:pPr>
            <w:r>
              <w:rPr>
                <w:rFonts w:ascii="Liberation Mono" w:hAnsi="Liberation Mono" w:eastAsia="Liberation Mono" w:cs="Liberation Mono"/>
                <w:b w:val="0"/>
                <w:color w:val="000000"/>
                <w:sz w:val="8"/>
              </w:rPr>
              <w:t>notify_wake_target_accepted(target_id: StringName, run_generation: int) -&gt; void</w:t>
            </w:r>
          </w:p>
        </w:tc>
        <w:tc>
          <w:tcPr>
            <w:tcW w:type="dxa" w:w="1944"/>
            <w:vAlign w:val="center"/>
            <w:shd w:fill="F4F8F6"/>
          </w:tcPr>
          <w:p>
            <w:pPr>
              <w:widowControl/>
              <w:spacing w:after="0" w:before="0" w:line="240" w:lineRule="auto"/>
            </w:pPr>
            <w:r>
              <w:rPr>
                <w:rFonts w:ascii="Liberation Sans" w:hAnsi="Liberation Sans" w:eastAsia="Liberation Sans" w:cs="Liberation Sans"/>
                <w:b w:val="0"/>
                <w:color w:val="000000"/>
                <w:sz w:val="8"/>
              </w:rPr>
              <w:t>Level06ProgressController</w:t>
            </w:r>
          </w:p>
        </w:tc>
        <w:tc>
          <w:tcPr>
            <w:tcW w:type="dxa" w:w="1800"/>
            <w:vAlign w:val="center"/>
            <w:shd w:fill="F4F8F6"/>
          </w:tcPr>
          <w:p>
            <w:pPr>
              <w:widowControl/>
              <w:spacing w:after="0" w:before="0" w:line="240" w:lineRule="auto"/>
            </w:pPr>
            <w:r>
              <w:rPr>
                <w:rFonts w:ascii="Liberation Sans" w:hAnsi="Liberation Sans" w:eastAsia="Liberation Sans" w:cs="Liberation Sans"/>
                <w:b w:val="0"/>
                <w:color w:val="000000"/>
                <w:sz w:val="8"/>
              </w:rPr>
              <w:t>SilverWakeController</w:t>
            </w:r>
          </w:p>
        </w:tc>
        <w:tc>
          <w:tcPr>
            <w:tcW w:type="dxa" w:w="1296"/>
            <w:vAlign w:val="center"/>
            <w:shd w:fill="F4F8F6"/>
          </w:tcPr>
          <w:p>
            <w:pPr>
              <w:widowControl/>
              <w:spacing w:after="0" w:before="0" w:line="240" w:lineRule="auto"/>
            </w:pPr>
            <w:r>
              <w:rPr>
                <w:rFonts w:ascii="Liberation Sans" w:hAnsi="Liberation Sans" w:eastAsia="Liberation Sans" w:cs="Liberation Sans"/>
                <w:b w:val="0"/>
                <w:color w:val="000000"/>
                <w:sz w:val="8"/>
              </w:rPr>
              <w:t>WAKE ID</w:t>
            </w:r>
          </w:p>
        </w:tc>
        <w:tc>
          <w:tcPr>
            <w:tcW w:type="dxa" w:w="1656"/>
            <w:vAlign w:val="center"/>
            <w:shd w:fill="F4F8F6"/>
          </w:tcPr>
          <w:p>
            <w:pPr>
              <w:widowControl/>
              <w:spacing w:after="0" w:before="0" w:line="240" w:lineRule="auto"/>
            </w:pPr>
            <w:r>
              <w:rPr>
                <w:rFonts w:ascii="Liberation Sans" w:hAnsi="Liberation Sans" w:eastAsia="Liberation Sans" w:cs="Liberation Sans"/>
                <w:b w:val="0"/>
                <w:color w:val="000000"/>
                <w:sz w:val="8"/>
              </w:rPr>
              <w:t>run_generation</w:t>
            </w:r>
          </w:p>
        </w:tc>
        <w:tc>
          <w:tcPr>
            <w:tcW w:type="dxa" w:w="2232"/>
            <w:vAlign w:val="center"/>
            <w:shd w:fill="F4F8F6"/>
          </w:tcPr>
          <w:p>
            <w:pPr>
              <w:widowControl/>
              <w:spacing w:after="0" w:before="0" w:line="240" w:lineRule="auto"/>
            </w:pPr>
            <w:r>
              <w:rPr>
                <w:rFonts w:ascii="Liberation Sans" w:hAnsi="Liberation Sans" w:eastAsia="Liberation Sans" w:cs="Liberation Sans"/>
                <w:b w:val="0"/>
                <w:color w:val="000000"/>
                <w:sz w:val="8"/>
              </w:rPr>
              <w:t>Accept exact current-target evidence; register RA1 for WAKE_BAND_1 or RA2 for WAKE_BAND_2; terminal remains puzzle_completed.</w:t>
            </w:r>
          </w:p>
        </w:tc>
        <w:tc>
          <w:tcPr>
            <w:tcW w:type="dxa" w:w="2088"/>
            <w:vAlign w:val="center"/>
            <w:shd w:fill="F4F8F6"/>
          </w:tcPr>
          <w:p>
            <w:pPr>
              <w:widowControl/>
              <w:spacing w:after="0" w:before="0" w:line="240" w:lineRule="auto"/>
            </w:pPr>
            <w:r>
              <w:rPr>
                <w:rFonts w:ascii="Liberation Sans" w:hAnsi="Liberation Sans" w:eastAsia="Liberation Sans" w:cs="Liberation Sans"/>
                <w:b w:val="0"/>
                <w:color w:val="000000"/>
                <w:sz w:val="8"/>
              </w:rPr>
              <w:t>Illegal state/ID/generation ignored with diagnostic; one-shot where terminal.</w:t>
            </w:r>
          </w:p>
        </w:tc>
      </w:tr>
      <w:tr>
        <w:trPr>
          <w:cantSplit/>
        </w:trPr>
        <w:tc>
          <w:tcPr>
            <w:tcW w:type="dxa" w:w="3096"/>
            <w:vAlign w:val="center"/>
          </w:tcPr>
          <w:p>
            <w:pPr>
              <w:widowControl/>
              <w:spacing w:after="0" w:before="0" w:line="240" w:lineRule="auto"/>
            </w:pPr>
            <w:r>
              <w:rPr>
                <w:rFonts w:ascii="Liberation Mono" w:hAnsi="Liberation Mono" w:eastAsia="Liberation Mono" w:cs="Liberation Mono"/>
                <w:b w:val="0"/>
                <w:color w:val="000000"/>
                <w:sz w:val="8"/>
              </w:rPr>
              <w:t>notify_wake_completed(puzzle_id: StringName, run_generation: int) -&gt; void</w:t>
            </w:r>
          </w:p>
        </w:tc>
        <w:tc>
          <w:tcPr>
            <w:tcW w:type="dxa" w:w="1944"/>
            <w:vAlign w:val="center"/>
          </w:tcPr>
          <w:p>
            <w:pPr>
              <w:widowControl/>
              <w:spacing w:after="0" w:before="0" w:line="240" w:lineRule="auto"/>
            </w:pPr>
            <w:r>
              <w:rPr>
                <w:rFonts w:ascii="Liberation Sans" w:hAnsi="Liberation Sans" w:eastAsia="Liberation Sans" w:cs="Liberation Sans"/>
                <w:b w:val="0"/>
                <w:color w:val="000000"/>
                <w:sz w:val="8"/>
              </w:rPr>
              <w:t>Level06ProgressController</w:t>
            </w:r>
          </w:p>
        </w:tc>
        <w:tc>
          <w:tcPr>
            <w:tcW w:type="dxa" w:w="1800"/>
            <w:vAlign w:val="center"/>
          </w:tcPr>
          <w:p>
            <w:pPr>
              <w:widowControl/>
              <w:spacing w:after="0" w:before="0" w:line="240" w:lineRule="auto"/>
            </w:pPr>
            <w:r>
              <w:rPr>
                <w:rFonts w:ascii="Liberation Sans" w:hAnsi="Liberation Sans" w:eastAsia="Liberation Sans" w:cs="Liberation Sans"/>
                <w:b w:val="0"/>
                <w:color w:val="000000"/>
                <w:sz w:val="8"/>
              </w:rPr>
              <w:t>SilverWakeController</w:t>
            </w:r>
          </w:p>
        </w:tc>
        <w:tc>
          <w:tcPr>
            <w:tcW w:type="dxa" w:w="1296"/>
            <w:vAlign w:val="center"/>
          </w:tcPr>
          <w:p>
            <w:pPr>
              <w:widowControl/>
              <w:spacing w:after="0" w:before="0" w:line="240" w:lineRule="auto"/>
            </w:pPr>
            <w:r>
              <w:rPr>
                <w:rFonts w:ascii="Liberation Sans" w:hAnsi="Liberation Sans" w:eastAsia="Liberation Sans" w:cs="Liberation Sans"/>
                <w:b w:val="0"/>
                <w:color w:val="000000"/>
                <w:sz w:val="8"/>
              </w:rPr>
              <w:t>puzzle_id</w:t>
            </w:r>
          </w:p>
        </w:tc>
        <w:tc>
          <w:tcPr>
            <w:tcW w:type="dxa" w:w="1656"/>
            <w:vAlign w:val="center"/>
          </w:tcPr>
          <w:p>
            <w:pPr>
              <w:widowControl/>
              <w:spacing w:after="0" w:before="0" w:line="240" w:lineRule="auto"/>
            </w:pPr>
            <w:r>
              <w:rPr>
                <w:rFonts w:ascii="Liberation Sans" w:hAnsi="Liberation Sans" w:eastAsia="Liberation Sans" w:cs="Liberation Sans"/>
                <w:b w:val="0"/>
                <w:color w:val="000000"/>
                <w:sz w:val="8"/>
              </w:rPr>
              <w:t>run_generation</w:t>
            </w:r>
          </w:p>
        </w:tc>
        <w:tc>
          <w:tcPr>
            <w:tcW w:type="dxa" w:w="2232"/>
            <w:vAlign w:val="center"/>
          </w:tcPr>
          <w:p>
            <w:pPr>
              <w:widowControl/>
              <w:spacing w:after="0" w:before="0" w:line="240" w:lineRule="auto"/>
            </w:pPr>
            <w:r>
              <w:rPr>
                <w:rFonts w:ascii="Liberation Sans" w:hAnsi="Liberation Sans" w:eastAsia="Liberation Sans" w:cs="Liberation Sans"/>
                <w:b w:val="0"/>
                <w:color w:val="000000"/>
                <w:sz w:val="8"/>
              </w:rPr>
              <w:t>Require puzzle_id=&amp;"SILVER_WAKE"; commit WAKE_COMPLETE and RA3 once.</w:t>
            </w:r>
          </w:p>
        </w:tc>
        <w:tc>
          <w:tcPr>
            <w:tcW w:type="dxa" w:w="2088"/>
            <w:vAlign w:val="center"/>
          </w:tcPr>
          <w:p>
            <w:pPr>
              <w:widowControl/>
              <w:spacing w:after="0" w:before="0" w:line="240" w:lineRule="auto"/>
            </w:pPr>
            <w:r>
              <w:rPr>
                <w:rFonts w:ascii="Liberation Sans" w:hAnsi="Liberation Sans" w:eastAsia="Liberation Sans" w:cs="Liberation Sans"/>
                <w:b w:val="0"/>
                <w:color w:val="000000"/>
                <w:sz w:val="8"/>
              </w:rPr>
              <w:t>Illegal state/ID/generation ignored with diagnostic; one-shot where terminal.</w:t>
            </w:r>
          </w:p>
        </w:tc>
      </w:tr>
      <w:tr>
        <w:trPr>
          <w:cantSplit/>
        </w:trPr>
        <w:tc>
          <w:tcPr>
            <w:tcW w:type="dxa" w:w="3096"/>
            <w:vAlign w:val="center"/>
          </w:tcPr>
          <w:p>
            <w:pPr>
              <w:widowControl/>
              <w:spacing w:after="0" w:before="0" w:line="240" w:lineRule="auto"/>
            </w:pPr>
            <w:r>
              <w:rPr>
                <w:rFonts w:ascii="Liberation Mono" w:hAnsi="Liberation Mono" w:eastAsia="Liberation Mono" w:cs="Liberation Mono"/>
                <w:b w:val="0"/>
                <w:color w:val="000000"/>
                <w:sz w:val="8"/>
              </w:rPr>
              <w:t>notify_veils_target_accepted(target_id: StringName, run_generation: int) -&gt; void</w:t>
            </w:r>
          </w:p>
        </w:tc>
        <w:tc>
          <w:tcPr>
            <w:tcW w:type="dxa" w:w="1944"/>
            <w:vAlign w:val="center"/>
          </w:tcPr>
          <w:p>
            <w:pPr>
              <w:widowControl/>
              <w:spacing w:after="0" w:before="0" w:line="240" w:lineRule="auto"/>
            </w:pPr>
            <w:r>
              <w:rPr>
                <w:rFonts w:ascii="Liberation Sans" w:hAnsi="Liberation Sans" w:eastAsia="Liberation Sans" w:cs="Liberation Sans"/>
                <w:b w:val="0"/>
                <w:color w:val="000000"/>
                <w:sz w:val="8"/>
              </w:rPr>
              <w:t>Level06ProgressController</w:t>
            </w:r>
          </w:p>
        </w:tc>
        <w:tc>
          <w:tcPr>
            <w:tcW w:type="dxa" w:w="1800"/>
            <w:vAlign w:val="center"/>
          </w:tcPr>
          <w:p>
            <w:pPr>
              <w:widowControl/>
              <w:spacing w:after="0" w:before="0" w:line="240" w:lineRule="auto"/>
            </w:pPr>
            <w:r>
              <w:rPr>
                <w:rFonts w:ascii="Liberation Sans" w:hAnsi="Liberation Sans" w:eastAsia="Liberation Sans" w:cs="Liberation Sans"/>
                <w:b w:val="0"/>
                <w:color w:val="000000"/>
                <w:sz w:val="8"/>
              </w:rPr>
              <w:t>ClearVeilsController</w:t>
            </w:r>
          </w:p>
        </w:tc>
        <w:tc>
          <w:tcPr>
            <w:tcW w:type="dxa" w:w="1296"/>
            <w:vAlign w:val="center"/>
          </w:tcPr>
          <w:p>
            <w:pPr>
              <w:widowControl/>
              <w:spacing w:after="0" w:before="0" w:line="240" w:lineRule="auto"/>
            </w:pPr>
            <w:r>
              <w:rPr>
                <w:rFonts w:ascii="Liberation Sans" w:hAnsi="Liberation Sans" w:eastAsia="Liberation Sans" w:cs="Liberation Sans"/>
                <w:b w:val="0"/>
                <w:color w:val="000000"/>
                <w:sz w:val="8"/>
              </w:rPr>
              <w:t>VEIL ID</w:t>
            </w:r>
          </w:p>
        </w:tc>
        <w:tc>
          <w:tcPr>
            <w:tcW w:type="dxa" w:w="1656"/>
            <w:vAlign w:val="center"/>
          </w:tcPr>
          <w:p>
            <w:pPr>
              <w:widowControl/>
              <w:spacing w:after="0" w:before="0" w:line="240" w:lineRule="auto"/>
            </w:pPr>
            <w:r>
              <w:rPr>
                <w:rFonts w:ascii="Liberation Sans" w:hAnsi="Liberation Sans" w:eastAsia="Liberation Sans" w:cs="Liberation Sans"/>
                <w:b w:val="0"/>
                <w:color w:val="000000"/>
                <w:sz w:val="8"/>
              </w:rPr>
              <w:t>run_generation</w:t>
            </w:r>
          </w:p>
        </w:tc>
        <w:tc>
          <w:tcPr>
            <w:tcW w:type="dxa" w:w="2232"/>
            <w:vAlign w:val="center"/>
          </w:tcPr>
          <w:p>
            <w:pPr>
              <w:widowControl/>
              <w:spacing w:after="0" w:before="0" w:line="240" w:lineRule="auto"/>
            </w:pPr>
            <w:r>
              <w:rPr>
                <w:rFonts w:ascii="Liberation Sans" w:hAnsi="Liberation Sans" w:eastAsia="Liberation Sans" w:cs="Liberation Sans"/>
                <w:b w:val="0"/>
                <w:color w:val="000000"/>
                <w:sz w:val="8"/>
              </w:rPr>
              <w:t>Register RA6 for VEIL_LAYER_1 or RA7 for VEIL_LAYER_2; VEIL_LAYER_3 terminal remains logical_completed.</w:t>
            </w:r>
          </w:p>
        </w:tc>
        <w:tc>
          <w:tcPr>
            <w:tcW w:type="dxa" w:w="2088"/>
            <w:vAlign w:val="center"/>
          </w:tcPr>
          <w:p>
            <w:pPr>
              <w:widowControl/>
              <w:spacing w:after="0" w:before="0" w:line="240" w:lineRule="auto"/>
            </w:pPr>
            <w:r>
              <w:rPr>
                <w:rFonts w:ascii="Liberation Sans" w:hAnsi="Liberation Sans" w:eastAsia="Liberation Sans" w:cs="Liberation Sans"/>
                <w:b w:val="0"/>
                <w:color w:val="000000"/>
                <w:sz w:val="8"/>
              </w:rPr>
              <w:t>Exact ID once; illegal state/duplicate/stale ignored.</w:t>
            </w:r>
          </w:p>
        </w:tc>
      </w:tr>
      <w:tr>
        <w:trPr>
          <w:cantSplit/>
        </w:trPr>
        <w:tc>
          <w:tcPr>
            <w:tcW w:type="dxa" w:w="3096"/>
            <w:vAlign w:val="center"/>
            <w:shd w:fill="F4F8F6"/>
          </w:tcPr>
          <w:p>
            <w:pPr>
              <w:widowControl/>
              <w:spacing w:after="0" w:before="0" w:line="240" w:lineRule="auto"/>
            </w:pPr>
            <w:r>
              <w:rPr>
                <w:rFonts w:ascii="Liberation Mono" w:hAnsi="Liberation Mono" w:eastAsia="Liberation Mono" w:cs="Liberation Mono"/>
                <w:b w:val="0"/>
                <w:color w:val="000000"/>
                <w:sz w:val="8"/>
              </w:rPr>
              <w:t>notify_shard_available(shard_id: StringName, slot_generation: int, run_generation: int) -&gt; void</w:t>
            </w:r>
          </w:p>
        </w:tc>
        <w:tc>
          <w:tcPr>
            <w:tcW w:type="dxa" w:w="1944"/>
            <w:vAlign w:val="center"/>
            <w:shd w:fill="F4F8F6"/>
          </w:tcPr>
          <w:p>
            <w:pPr>
              <w:widowControl/>
              <w:spacing w:after="0" w:before="0" w:line="240" w:lineRule="auto"/>
            </w:pPr>
            <w:r>
              <w:rPr>
                <w:rFonts w:ascii="Liberation Sans" w:hAnsi="Liberation Sans" w:eastAsia="Liberation Sans" w:cs="Liberation Sans"/>
                <w:b w:val="0"/>
                <w:color w:val="000000"/>
                <w:sz w:val="8"/>
              </w:rPr>
              <w:t>Level06ProgressController</w:t>
            </w:r>
          </w:p>
        </w:tc>
        <w:tc>
          <w:tcPr>
            <w:tcW w:type="dxa" w:w="1800"/>
            <w:vAlign w:val="center"/>
            <w:shd w:fill="F4F8F6"/>
          </w:tcPr>
          <w:p>
            <w:pPr>
              <w:widowControl/>
              <w:spacing w:after="0" w:before="0" w:line="240" w:lineRule="auto"/>
            </w:pPr>
            <w:r>
              <w:rPr>
                <w:rFonts w:ascii="Liberation Sans" w:hAnsi="Liberation Sans" w:eastAsia="Liberation Sans" w:cs="Liberation Sans"/>
                <w:b w:val="0"/>
                <w:color w:val="000000"/>
                <w:sz w:val="8"/>
              </w:rPr>
              <w:t>ShardSlot</w:t>
            </w:r>
          </w:p>
        </w:tc>
        <w:tc>
          <w:tcPr>
            <w:tcW w:type="dxa" w:w="1296"/>
            <w:vAlign w:val="center"/>
            <w:shd w:fill="F4F8F6"/>
          </w:tcPr>
          <w:p>
            <w:pPr>
              <w:widowControl/>
              <w:spacing w:after="0" w:before="0" w:line="240" w:lineRule="auto"/>
            </w:pPr>
            <w:r>
              <w:rPr>
                <w:rFonts w:ascii="Liberation Sans" w:hAnsi="Liberation Sans" w:eastAsia="Liberation Sans" w:cs="Liberation Sans"/>
                <w:b w:val="0"/>
                <w:color w:val="000000"/>
                <w:sz w:val="8"/>
              </w:rPr>
              <w:t>shard_id</w:t>
            </w:r>
          </w:p>
        </w:tc>
        <w:tc>
          <w:tcPr>
            <w:tcW w:type="dxa" w:w="1656"/>
            <w:vAlign w:val="center"/>
            <w:shd w:fill="F4F8F6"/>
          </w:tcPr>
          <w:p>
            <w:pPr>
              <w:widowControl/>
              <w:spacing w:after="0" w:before="0" w:line="240" w:lineRule="auto"/>
            </w:pPr>
            <w:r>
              <w:rPr>
                <w:rFonts w:ascii="Liberation Sans" w:hAnsi="Liberation Sans" w:eastAsia="Liberation Sans" w:cs="Liberation Sans"/>
                <w:b w:val="0"/>
                <w:color w:val="000000"/>
                <w:sz w:val="8"/>
              </w:rPr>
              <w:t>slot_generation + run_generation</w:t>
            </w:r>
          </w:p>
        </w:tc>
        <w:tc>
          <w:tcPr>
            <w:tcW w:type="dxa" w:w="2232"/>
            <w:vAlign w:val="center"/>
            <w:shd w:fill="F4F8F6"/>
          </w:tcPr>
          <w:p>
            <w:pPr>
              <w:widowControl/>
              <w:spacing w:after="0" w:before="0" w:line="240" w:lineRule="auto"/>
            </w:pPr>
            <w:r>
              <w:rPr>
                <w:rFonts w:ascii="Liberation Sans" w:hAnsi="Liberation Sans" w:eastAsia="Liberation Sans" w:cs="Liberation Sans"/>
                <w:b w:val="0"/>
                <w:color w:val="000000"/>
                <w:sz w:val="8"/>
              </w:rPr>
              <w:t>Move exact reveal to AVAILABLE only for current slot-owned generation.</w:t>
            </w:r>
          </w:p>
        </w:tc>
        <w:tc>
          <w:tcPr>
            <w:tcW w:type="dxa" w:w="2088"/>
            <w:vAlign w:val="center"/>
            <w:shd w:fill="F4F8F6"/>
          </w:tcPr>
          <w:p>
            <w:pPr>
              <w:widowControl/>
              <w:spacing w:after="0" w:before="0" w:line="240" w:lineRule="auto"/>
            </w:pPr>
            <w:r>
              <w:rPr>
                <w:rFonts w:ascii="Liberation Sans" w:hAnsi="Liberation Sans" w:eastAsia="Liberation Sans" w:cs="Liberation Sans"/>
                <w:b w:val="0"/>
                <w:color w:val="000000"/>
                <w:sz w:val="8"/>
              </w:rPr>
              <w:t>Illegal state/ID/generation ignored with diagnostic; one-shot where terminal.</w:t>
            </w:r>
          </w:p>
        </w:tc>
      </w:tr>
      <w:tr>
        <w:trPr>
          <w:cantSplit/>
        </w:trPr>
        <w:tc>
          <w:tcPr>
            <w:tcW w:type="dxa" w:w="3096"/>
            <w:vAlign w:val="center"/>
          </w:tcPr>
          <w:p>
            <w:pPr>
              <w:widowControl/>
              <w:spacing w:after="0" w:before="0" w:line="240" w:lineRule="auto"/>
            </w:pPr>
            <w:r>
              <w:rPr>
                <w:rFonts w:ascii="Liberation Mono" w:hAnsi="Liberation Mono" w:eastAsia="Liberation Mono" w:cs="Liberation Mono"/>
                <w:b w:val="0"/>
                <w:color w:val="000000"/>
                <w:sz w:val="8"/>
              </w:rPr>
              <w:t>notify_reward_admitted(shard_id: StringName, reward_generation: int, run_generation: int) -&gt; void</w:t>
            </w:r>
          </w:p>
        </w:tc>
        <w:tc>
          <w:tcPr>
            <w:tcW w:type="dxa" w:w="1944"/>
            <w:vAlign w:val="center"/>
          </w:tcPr>
          <w:p>
            <w:pPr>
              <w:widowControl/>
              <w:spacing w:after="0" w:before="0" w:line="240" w:lineRule="auto"/>
            </w:pPr>
            <w:r>
              <w:rPr>
                <w:rFonts w:ascii="Liberation Sans" w:hAnsi="Liberation Sans" w:eastAsia="Liberation Sans" w:cs="Liberation Sans"/>
                <w:b w:val="0"/>
                <w:color w:val="000000"/>
                <w:sz w:val="8"/>
              </w:rPr>
              <w:t>Level06ProgressController</w:t>
            </w:r>
          </w:p>
        </w:tc>
        <w:tc>
          <w:tcPr>
            <w:tcW w:type="dxa" w:w="1800"/>
            <w:vAlign w:val="center"/>
          </w:tcPr>
          <w:p>
            <w:pPr>
              <w:widowControl/>
              <w:spacing w:after="0" w:before="0" w:line="240" w:lineRule="auto"/>
            </w:pPr>
            <w:r>
              <w:rPr>
                <w:rFonts w:ascii="Liberation Sans" w:hAnsi="Liberation Sans" w:eastAsia="Liberation Sans" w:cs="Liberation Sans"/>
                <w:b w:val="0"/>
                <w:color w:val="000000"/>
                <w:sz w:val="8"/>
              </w:rPr>
              <w:t>RewardGate</w:t>
            </w:r>
          </w:p>
        </w:tc>
        <w:tc>
          <w:tcPr>
            <w:tcW w:type="dxa" w:w="1296"/>
            <w:vAlign w:val="center"/>
          </w:tcPr>
          <w:p>
            <w:pPr>
              <w:widowControl/>
              <w:spacing w:after="0" w:before="0" w:line="240" w:lineRule="auto"/>
            </w:pPr>
            <w:r>
              <w:rPr>
                <w:rFonts w:ascii="Liberation Sans" w:hAnsi="Liberation Sans" w:eastAsia="Liberation Sans" w:cs="Liberation Sans"/>
                <w:b w:val="0"/>
                <w:color w:val="000000"/>
                <w:sz w:val="8"/>
              </w:rPr>
              <w:t>shard_id</w:t>
            </w:r>
          </w:p>
        </w:tc>
        <w:tc>
          <w:tcPr>
            <w:tcW w:type="dxa" w:w="1656"/>
            <w:vAlign w:val="center"/>
          </w:tcPr>
          <w:p>
            <w:pPr>
              <w:widowControl/>
              <w:spacing w:after="0" w:before="0" w:line="240" w:lineRule="auto"/>
            </w:pPr>
            <w:r>
              <w:rPr>
                <w:rFonts w:ascii="Liberation Sans" w:hAnsi="Liberation Sans" w:eastAsia="Liberation Sans" w:cs="Liberation Sans"/>
                <w:b w:val="0"/>
                <w:color w:val="000000"/>
                <w:sz w:val="8"/>
              </w:rPr>
              <w:t>reward_generation + run_generation</w:t>
            </w:r>
          </w:p>
        </w:tc>
        <w:tc>
          <w:tcPr>
            <w:tcW w:type="dxa" w:w="2232"/>
            <w:vAlign w:val="center"/>
          </w:tcPr>
          <w:p>
            <w:pPr>
              <w:widowControl/>
              <w:spacing w:after="0" w:before="0" w:line="240" w:lineRule="auto"/>
            </w:pPr>
            <w:r>
              <w:rPr>
                <w:rFonts w:ascii="Liberation Sans" w:hAnsi="Liberation Sans" w:eastAsia="Liberation Sans" w:cs="Liberation Sans"/>
                <w:b w:val="0"/>
                <w:color w:val="000000"/>
                <w:sz w:val="8"/>
              </w:rPr>
              <w:t>Enter exact collection-active state.</w:t>
            </w:r>
          </w:p>
        </w:tc>
        <w:tc>
          <w:tcPr>
            <w:tcW w:type="dxa" w:w="2088"/>
            <w:vAlign w:val="center"/>
          </w:tcPr>
          <w:p>
            <w:pPr>
              <w:widowControl/>
              <w:spacing w:after="0" w:before="0" w:line="240" w:lineRule="auto"/>
            </w:pPr>
            <w:r>
              <w:rPr>
                <w:rFonts w:ascii="Liberation Sans" w:hAnsi="Liberation Sans" w:eastAsia="Liberation Sans" w:cs="Liberation Sans"/>
                <w:b w:val="0"/>
                <w:color w:val="000000"/>
                <w:sz w:val="8"/>
              </w:rPr>
              <w:t>Illegal state/ID/generation ignored with diagnostic; one-shot where terminal.</w:t>
            </w:r>
          </w:p>
        </w:tc>
      </w:tr>
      <w:tr>
        <w:trPr>
          <w:cantSplit/>
        </w:trPr>
        <w:tc>
          <w:tcPr>
            <w:tcW w:type="dxa" w:w="3096"/>
            <w:vAlign w:val="center"/>
            <w:shd w:fill="F4F8F6"/>
          </w:tcPr>
          <w:p>
            <w:pPr>
              <w:widowControl/>
              <w:spacing w:after="0" w:before="0" w:line="240" w:lineRule="auto"/>
            </w:pPr>
            <w:r>
              <w:rPr>
                <w:rFonts w:ascii="Liberation Mono" w:hAnsi="Liberation Mono" w:eastAsia="Liberation Mono" w:cs="Liberation Mono"/>
                <w:b w:val="0"/>
                <w:color w:val="000000"/>
                <w:sz w:val="8"/>
              </w:rPr>
              <w:t>notify_reward_completed(shard_id: StringName, reward_generation: int, run_generation: int) -&gt; void</w:t>
            </w:r>
          </w:p>
        </w:tc>
        <w:tc>
          <w:tcPr>
            <w:tcW w:type="dxa" w:w="1944"/>
            <w:vAlign w:val="center"/>
            <w:shd w:fill="F4F8F6"/>
          </w:tcPr>
          <w:p>
            <w:pPr>
              <w:widowControl/>
              <w:spacing w:after="0" w:before="0" w:line="240" w:lineRule="auto"/>
            </w:pPr>
            <w:r>
              <w:rPr>
                <w:rFonts w:ascii="Liberation Sans" w:hAnsi="Liberation Sans" w:eastAsia="Liberation Sans" w:cs="Liberation Sans"/>
                <w:b w:val="0"/>
                <w:color w:val="000000"/>
                <w:sz w:val="8"/>
              </w:rPr>
              <w:t>Level06ProgressController</w:t>
            </w:r>
          </w:p>
        </w:tc>
        <w:tc>
          <w:tcPr>
            <w:tcW w:type="dxa" w:w="1800"/>
            <w:vAlign w:val="center"/>
            <w:shd w:fill="F4F8F6"/>
          </w:tcPr>
          <w:p>
            <w:pPr>
              <w:widowControl/>
              <w:spacing w:after="0" w:before="0" w:line="240" w:lineRule="auto"/>
            </w:pPr>
            <w:r>
              <w:rPr>
                <w:rFonts w:ascii="Liberation Sans" w:hAnsi="Liberation Sans" w:eastAsia="Liberation Sans" w:cs="Liberation Sans"/>
                <w:b w:val="0"/>
                <w:color w:val="000000"/>
                <w:sz w:val="8"/>
              </w:rPr>
              <w:t>RewardGate</w:t>
            </w:r>
          </w:p>
        </w:tc>
        <w:tc>
          <w:tcPr>
            <w:tcW w:type="dxa" w:w="1296"/>
            <w:vAlign w:val="center"/>
            <w:shd w:fill="F4F8F6"/>
          </w:tcPr>
          <w:p>
            <w:pPr>
              <w:widowControl/>
              <w:spacing w:after="0" w:before="0" w:line="240" w:lineRule="auto"/>
            </w:pPr>
            <w:r>
              <w:rPr>
                <w:rFonts w:ascii="Liberation Sans" w:hAnsi="Liberation Sans" w:eastAsia="Liberation Sans" w:cs="Liberation Sans"/>
                <w:b w:val="0"/>
                <w:color w:val="000000"/>
                <w:sz w:val="8"/>
              </w:rPr>
              <w:t>shard_id</w:t>
            </w:r>
          </w:p>
        </w:tc>
        <w:tc>
          <w:tcPr>
            <w:tcW w:type="dxa" w:w="1656"/>
            <w:vAlign w:val="center"/>
            <w:shd w:fill="F4F8F6"/>
          </w:tcPr>
          <w:p>
            <w:pPr>
              <w:widowControl/>
              <w:spacing w:after="0" w:before="0" w:line="240" w:lineRule="auto"/>
            </w:pPr>
            <w:r>
              <w:rPr>
                <w:rFonts w:ascii="Liberation Sans" w:hAnsi="Liberation Sans" w:eastAsia="Liberation Sans" w:cs="Liberation Sans"/>
                <w:b w:val="0"/>
                <w:color w:val="000000"/>
                <w:sz w:val="8"/>
              </w:rPr>
              <w:t>reward_generation + run_generation</w:t>
            </w:r>
          </w:p>
        </w:tc>
        <w:tc>
          <w:tcPr>
            <w:tcW w:type="dxa" w:w="2232"/>
            <w:vAlign w:val="center"/>
            <w:shd w:fill="F4F8F6"/>
          </w:tcPr>
          <w:p>
            <w:pPr>
              <w:widowControl/>
              <w:spacing w:after="0" w:before="0" w:line="240" w:lineRule="auto"/>
            </w:pPr>
            <w:r>
              <w:rPr>
                <w:rFonts w:ascii="Liberation Sans" w:hAnsi="Liberation Sans" w:eastAsia="Liberation Sans" w:cs="Liberation Sans"/>
                <w:b w:val="0"/>
                <w:color w:val="000000"/>
                <w:sz w:val="8"/>
              </w:rPr>
              <w:t>Only logical reward authority. Shard_13/14 synchronously traverse reward-complete to VEILS_ACTIVE/CONSTELLATION_ACTIVE under one-shot transition guard; Shard_15 enters ALL_REWARDS_COMPLETE.</w:t>
            </w:r>
          </w:p>
        </w:tc>
        <w:tc>
          <w:tcPr>
            <w:tcW w:type="dxa" w:w="2088"/>
            <w:vAlign w:val="center"/>
            <w:shd w:fill="F4F8F6"/>
          </w:tcPr>
          <w:p>
            <w:pPr>
              <w:widowControl/>
              <w:spacing w:after="0" w:before="0" w:line="240" w:lineRule="auto"/>
            </w:pPr>
            <w:r>
              <w:rPr>
                <w:rFonts w:ascii="Liberation Sans" w:hAnsi="Liberation Sans" w:eastAsia="Liberation Sans" w:cs="Liberation Sans"/>
                <w:b w:val="0"/>
                <w:color w:val="000000"/>
                <w:sz w:val="8"/>
              </w:rPr>
              <w:t>Illegal state/ID/generation ignored with diagnostic; one-shot where terminal.</w:t>
            </w:r>
          </w:p>
        </w:tc>
      </w:tr>
      <w:tr>
        <w:trPr>
          <w:cantSplit/>
        </w:trPr>
        <w:tc>
          <w:tcPr>
            <w:tcW w:type="dxa" w:w="3096"/>
            <w:vAlign w:val="center"/>
          </w:tcPr>
          <w:p>
            <w:pPr>
              <w:widowControl/>
              <w:spacing w:after="0" w:before="0" w:line="240" w:lineRule="auto"/>
            </w:pPr>
            <w:r>
              <w:rPr>
                <w:rFonts w:ascii="Liberation Mono" w:hAnsi="Liberation Mono" w:eastAsia="Liberation Mono" w:cs="Liberation Mono"/>
                <w:b w:val="0"/>
                <w:color w:val="000000"/>
                <w:sz w:val="8"/>
              </w:rPr>
              <w:t>notify_veils_logical_completed(puzzle_id: StringName, run_generation: int) -&gt; void</w:t>
            </w:r>
          </w:p>
        </w:tc>
        <w:tc>
          <w:tcPr>
            <w:tcW w:type="dxa" w:w="1944"/>
            <w:vAlign w:val="center"/>
          </w:tcPr>
          <w:p>
            <w:pPr>
              <w:widowControl/>
              <w:spacing w:after="0" w:before="0" w:line="240" w:lineRule="auto"/>
            </w:pPr>
            <w:r>
              <w:rPr>
                <w:rFonts w:ascii="Liberation Sans" w:hAnsi="Liberation Sans" w:eastAsia="Liberation Sans" w:cs="Liberation Sans"/>
                <w:b w:val="0"/>
                <w:color w:val="000000"/>
                <w:sz w:val="8"/>
              </w:rPr>
              <w:t>Level06ProgressController</w:t>
            </w:r>
          </w:p>
        </w:tc>
        <w:tc>
          <w:tcPr>
            <w:tcW w:type="dxa" w:w="1800"/>
            <w:vAlign w:val="center"/>
          </w:tcPr>
          <w:p>
            <w:pPr>
              <w:widowControl/>
              <w:spacing w:after="0" w:before="0" w:line="240" w:lineRule="auto"/>
            </w:pPr>
            <w:r>
              <w:rPr>
                <w:rFonts w:ascii="Liberation Sans" w:hAnsi="Liberation Sans" w:eastAsia="Liberation Sans" w:cs="Liberation Sans"/>
                <w:b w:val="0"/>
                <w:color w:val="000000"/>
                <w:sz w:val="8"/>
              </w:rPr>
              <w:t>ClearVeilsController</w:t>
            </w:r>
          </w:p>
        </w:tc>
        <w:tc>
          <w:tcPr>
            <w:tcW w:type="dxa" w:w="1296"/>
            <w:vAlign w:val="center"/>
          </w:tcPr>
          <w:p>
            <w:pPr>
              <w:widowControl/>
              <w:spacing w:after="0" w:before="0" w:line="240" w:lineRule="auto"/>
            </w:pPr>
            <w:r>
              <w:rPr>
                <w:rFonts w:ascii="Liberation Sans" w:hAnsi="Liberation Sans" w:eastAsia="Liberation Sans" w:cs="Liberation Sans"/>
                <w:b w:val="0"/>
                <w:color w:val="000000"/>
                <w:sz w:val="8"/>
              </w:rPr>
              <w:t>puzzle_id</w:t>
            </w:r>
          </w:p>
        </w:tc>
        <w:tc>
          <w:tcPr>
            <w:tcW w:type="dxa" w:w="1656"/>
            <w:vAlign w:val="center"/>
          </w:tcPr>
          <w:p>
            <w:pPr>
              <w:widowControl/>
              <w:spacing w:after="0" w:before="0" w:line="240" w:lineRule="auto"/>
            </w:pPr>
            <w:r>
              <w:rPr>
                <w:rFonts w:ascii="Liberation Sans" w:hAnsi="Liberation Sans" w:eastAsia="Liberation Sans" w:cs="Liberation Sans"/>
                <w:b w:val="0"/>
                <w:color w:val="000000"/>
                <w:sz w:val="8"/>
              </w:rPr>
              <w:t>run_generation</w:t>
            </w:r>
          </w:p>
        </w:tc>
        <w:tc>
          <w:tcPr>
            <w:tcW w:type="dxa" w:w="2232"/>
            <w:vAlign w:val="center"/>
          </w:tcPr>
          <w:p>
            <w:pPr>
              <w:widowControl/>
              <w:spacing w:after="0" w:before="0" w:line="240" w:lineRule="auto"/>
            </w:pPr>
            <w:r>
              <w:rPr>
                <w:rFonts w:ascii="Liberation Sans" w:hAnsi="Liberation Sans" w:eastAsia="Liberation Sans" w:cs="Liberation Sans"/>
                <w:b w:val="0"/>
                <w:color w:val="000000"/>
                <w:sz w:val="8"/>
              </w:rPr>
              <w:t>Require puzzle_id=&amp;"CLEAR_VEILS"; enter VEILS_LOGICAL_COMPLETE.</w:t>
            </w:r>
          </w:p>
        </w:tc>
        <w:tc>
          <w:tcPr>
            <w:tcW w:type="dxa" w:w="2088"/>
            <w:vAlign w:val="center"/>
          </w:tcPr>
          <w:p>
            <w:pPr>
              <w:widowControl/>
              <w:spacing w:after="0" w:before="0" w:line="240" w:lineRule="auto"/>
            </w:pPr>
            <w:r>
              <w:rPr>
                <w:rFonts w:ascii="Liberation Sans" w:hAnsi="Liberation Sans" w:eastAsia="Liberation Sans" w:cs="Liberation Sans"/>
                <w:b w:val="0"/>
                <w:color w:val="000000"/>
                <w:sz w:val="8"/>
              </w:rPr>
              <w:t>Illegal state/ID/generation ignored with diagnostic; one-shot where terminal.</w:t>
            </w:r>
          </w:p>
        </w:tc>
      </w:tr>
      <w:tr>
        <w:trPr>
          <w:cantSplit/>
        </w:trPr>
        <w:tc>
          <w:tcPr>
            <w:tcW w:type="dxa" w:w="3096"/>
            <w:vAlign w:val="center"/>
            <w:shd w:fill="F4F8F6"/>
          </w:tcPr>
          <w:p>
            <w:pPr>
              <w:widowControl/>
              <w:spacing w:after="0" w:before="0" w:line="240" w:lineRule="auto"/>
            </w:pPr>
            <w:r>
              <w:rPr>
                <w:rFonts w:ascii="Liberation Mono" w:hAnsi="Liberation Mono" w:eastAsia="Liberation Mono" w:cs="Liberation Mono"/>
                <w:b w:val="0"/>
                <w:color w:val="000000"/>
                <w:sz w:val="8"/>
              </w:rPr>
              <w:t>notify_veils_presentation_completed(presentation_generation: int, run_generation: int) -&gt; void</w:t>
            </w:r>
          </w:p>
        </w:tc>
        <w:tc>
          <w:tcPr>
            <w:tcW w:type="dxa" w:w="1944"/>
            <w:vAlign w:val="center"/>
            <w:shd w:fill="F4F8F6"/>
          </w:tcPr>
          <w:p>
            <w:pPr>
              <w:widowControl/>
              <w:spacing w:after="0" w:before="0" w:line="240" w:lineRule="auto"/>
            </w:pPr>
            <w:r>
              <w:rPr>
                <w:rFonts w:ascii="Liberation Sans" w:hAnsi="Liberation Sans" w:eastAsia="Liberation Sans" w:cs="Liberation Sans"/>
                <w:b w:val="0"/>
                <w:color w:val="000000"/>
                <w:sz w:val="8"/>
              </w:rPr>
              <w:t>Level06ProgressController</w:t>
            </w:r>
          </w:p>
        </w:tc>
        <w:tc>
          <w:tcPr>
            <w:tcW w:type="dxa" w:w="1800"/>
            <w:vAlign w:val="center"/>
            <w:shd w:fill="F4F8F6"/>
          </w:tcPr>
          <w:p>
            <w:pPr>
              <w:widowControl/>
              <w:spacing w:after="0" w:before="0" w:line="240" w:lineRule="auto"/>
            </w:pPr>
            <w:r>
              <w:rPr>
                <w:rFonts w:ascii="Liberation Sans" w:hAnsi="Liberation Sans" w:eastAsia="Liberation Sans" w:cs="Liberation Sans"/>
                <w:b w:val="0"/>
                <w:color w:val="000000"/>
                <w:sz w:val="8"/>
              </w:rPr>
              <w:t>ClearVeilsController</w:t>
            </w:r>
          </w:p>
        </w:tc>
        <w:tc>
          <w:tcPr>
            <w:tcW w:type="dxa" w:w="1296"/>
            <w:vAlign w:val="center"/>
            <w:shd w:fill="F4F8F6"/>
          </w:tcPr>
          <w:p>
            <w:pPr>
              <w:widowControl/>
              <w:spacing w:after="0" w:before="0" w:line="240" w:lineRule="auto"/>
            </w:pPr>
            <w:r>
              <w:rPr>
                <w:rFonts w:ascii="Liberation Sans" w:hAnsi="Liberation Sans" w:eastAsia="Liberation Sans" w:cs="Liberation Sans"/>
                <w:b w:val="0"/>
                <w:color w:val="000000"/>
                <w:sz w:val="8"/>
              </w:rPr>
              <w:t>none</w:t>
            </w:r>
          </w:p>
        </w:tc>
        <w:tc>
          <w:tcPr>
            <w:tcW w:type="dxa" w:w="1656"/>
            <w:vAlign w:val="center"/>
            <w:shd w:fill="F4F8F6"/>
          </w:tcPr>
          <w:p>
            <w:pPr>
              <w:widowControl/>
              <w:spacing w:after="0" w:before="0" w:line="240" w:lineRule="auto"/>
            </w:pPr>
            <w:r>
              <w:rPr>
                <w:rFonts w:ascii="Liberation Sans" w:hAnsi="Liberation Sans" w:eastAsia="Liberation Sans" w:cs="Liberation Sans"/>
                <w:b w:val="0"/>
                <w:color w:val="000000"/>
                <w:sz w:val="8"/>
              </w:rPr>
              <w:t>presentation_generation + run_generation</w:t>
            </w:r>
          </w:p>
        </w:tc>
        <w:tc>
          <w:tcPr>
            <w:tcW w:type="dxa" w:w="2232"/>
            <w:vAlign w:val="center"/>
            <w:shd w:fill="F4F8F6"/>
          </w:tcPr>
          <w:p>
            <w:pPr>
              <w:widowControl/>
              <w:spacing w:after="0" w:before="0" w:line="240" w:lineRule="auto"/>
            </w:pPr>
            <w:r>
              <w:rPr>
                <w:rFonts w:ascii="Liberation Sans" w:hAnsi="Liberation Sans" w:eastAsia="Liberation Sans" w:cs="Liberation Sans"/>
                <w:b w:val="0"/>
                <w:color w:val="000000"/>
                <w:sz w:val="8"/>
              </w:rPr>
              <w:t>Permit Shard_14 reveal after matching logical completion.</w:t>
            </w:r>
          </w:p>
        </w:tc>
        <w:tc>
          <w:tcPr>
            <w:tcW w:type="dxa" w:w="2088"/>
            <w:vAlign w:val="center"/>
            <w:shd w:fill="F4F8F6"/>
          </w:tcPr>
          <w:p>
            <w:pPr>
              <w:widowControl/>
              <w:spacing w:after="0" w:before="0" w:line="240" w:lineRule="auto"/>
            </w:pPr>
            <w:r>
              <w:rPr>
                <w:rFonts w:ascii="Liberation Sans" w:hAnsi="Liberation Sans" w:eastAsia="Liberation Sans" w:cs="Liberation Sans"/>
                <w:b w:val="0"/>
                <w:color w:val="000000"/>
                <w:sz w:val="8"/>
              </w:rPr>
              <w:t>Illegal state/ID/generation ignored with diagnostic; one-shot where terminal.</w:t>
            </w:r>
          </w:p>
        </w:tc>
      </w:tr>
      <w:tr>
        <w:trPr>
          <w:cantSplit/>
        </w:trPr>
        <w:tc>
          <w:tcPr>
            <w:tcW w:type="dxa" w:w="3096"/>
            <w:vAlign w:val="center"/>
          </w:tcPr>
          <w:p>
            <w:pPr>
              <w:widowControl/>
              <w:spacing w:after="0" w:before="0" w:line="240" w:lineRule="auto"/>
            </w:pPr>
            <w:r>
              <w:rPr>
                <w:rFonts w:ascii="Liberation Mono" w:hAnsi="Liberation Mono" w:eastAsia="Liberation Mono" w:cs="Liberation Mono"/>
                <w:b w:val="0"/>
                <w:color w:val="000000"/>
                <w:sz w:val="8"/>
              </w:rPr>
              <w:t>notify_constellation_zone_accepted(zone_id: StringName, run_generation: int) -&gt; void</w:t>
            </w:r>
          </w:p>
        </w:tc>
        <w:tc>
          <w:tcPr>
            <w:tcW w:type="dxa" w:w="1944"/>
            <w:vAlign w:val="center"/>
          </w:tcPr>
          <w:p>
            <w:pPr>
              <w:widowControl/>
              <w:spacing w:after="0" w:before="0" w:line="240" w:lineRule="auto"/>
            </w:pPr>
            <w:r>
              <w:rPr>
                <w:rFonts w:ascii="Liberation Sans" w:hAnsi="Liberation Sans" w:eastAsia="Liberation Sans" w:cs="Liberation Sans"/>
                <w:b w:val="0"/>
                <w:color w:val="000000"/>
                <w:sz w:val="8"/>
              </w:rPr>
              <w:t>Level06ProgressController</w:t>
            </w:r>
          </w:p>
        </w:tc>
        <w:tc>
          <w:tcPr>
            <w:tcW w:type="dxa" w:w="1800"/>
            <w:vAlign w:val="center"/>
          </w:tcPr>
          <w:p>
            <w:pPr>
              <w:widowControl/>
              <w:spacing w:after="0" w:before="0" w:line="240" w:lineRule="auto"/>
            </w:pPr>
            <w:r>
              <w:rPr>
                <w:rFonts w:ascii="Liberation Sans" w:hAnsi="Liberation Sans" w:eastAsia="Liberation Sans" w:cs="Liberation Sans"/>
                <w:b w:val="0"/>
                <w:color w:val="000000"/>
                <w:sz w:val="8"/>
              </w:rPr>
              <w:t>HorizonConstellationController</w:t>
            </w:r>
          </w:p>
        </w:tc>
        <w:tc>
          <w:tcPr>
            <w:tcW w:type="dxa" w:w="1296"/>
            <w:vAlign w:val="center"/>
          </w:tcPr>
          <w:p>
            <w:pPr>
              <w:widowControl/>
              <w:spacing w:after="0" w:before="0" w:line="240" w:lineRule="auto"/>
            </w:pPr>
            <w:r>
              <w:rPr>
                <w:rFonts w:ascii="Liberation Sans" w:hAnsi="Liberation Sans" w:eastAsia="Liberation Sans" w:cs="Liberation Sans"/>
                <w:b w:val="0"/>
                <w:color w:val="000000"/>
                <w:sz w:val="8"/>
              </w:rPr>
              <w:t>zone_id</w:t>
            </w:r>
          </w:p>
        </w:tc>
        <w:tc>
          <w:tcPr>
            <w:tcW w:type="dxa" w:w="1656"/>
            <w:vAlign w:val="center"/>
          </w:tcPr>
          <w:p>
            <w:pPr>
              <w:widowControl/>
              <w:spacing w:after="0" w:before="0" w:line="240" w:lineRule="auto"/>
            </w:pPr>
            <w:r>
              <w:rPr>
                <w:rFonts w:ascii="Liberation Sans" w:hAnsi="Liberation Sans" w:eastAsia="Liberation Sans" w:cs="Liberation Sans"/>
                <w:b w:val="0"/>
                <w:color w:val="000000"/>
                <w:sz w:val="8"/>
              </w:rPr>
              <w:t>run_generation</w:t>
            </w:r>
          </w:p>
        </w:tc>
        <w:tc>
          <w:tcPr>
            <w:tcW w:type="dxa" w:w="2232"/>
            <w:vAlign w:val="center"/>
          </w:tcPr>
          <w:p>
            <w:pPr>
              <w:widowControl/>
              <w:spacing w:after="0" w:before="0" w:line="240" w:lineRule="auto"/>
            </w:pPr>
            <w:r>
              <w:rPr>
                <w:rFonts w:ascii="Liberation Sans" w:hAnsi="Liberation Sans" w:eastAsia="Liberation Sans" w:cs="Liberation Sans"/>
                <w:b w:val="0"/>
                <w:color w:val="000000"/>
                <w:sz w:val="8"/>
              </w:rPr>
              <w:t>Record unique any-order zone; first unique registers RA10 once.</w:t>
            </w:r>
          </w:p>
        </w:tc>
        <w:tc>
          <w:tcPr>
            <w:tcW w:type="dxa" w:w="2088"/>
            <w:vAlign w:val="center"/>
          </w:tcPr>
          <w:p>
            <w:pPr>
              <w:widowControl/>
              <w:spacing w:after="0" w:before="0" w:line="240" w:lineRule="auto"/>
            </w:pPr>
            <w:r>
              <w:rPr>
                <w:rFonts w:ascii="Liberation Sans" w:hAnsi="Liberation Sans" w:eastAsia="Liberation Sans" w:cs="Liberation Sans"/>
                <w:b w:val="0"/>
                <w:color w:val="000000"/>
                <w:sz w:val="8"/>
              </w:rPr>
              <w:t>Illegal state/ID/generation ignored with diagnostic; one-shot where terminal.</w:t>
            </w:r>
          </w:p>
        </w:tc>
      </w:tr>
      <w:tr>
        <w:trPr>
          <w:cantSplit/>
        </w:trPr>
        <w:tc>
          <w:tcPr>
            <w:tcW w:type="dxa" w:w="3096"/>
            <w:vAlign w:val="center"/>
            <w:shd w:fill="F4F8F6"/>
          </w:tcPr>
          <w:p>
            <w:pPr>
              <w:widowControl/>
              <w:spacing w:after="0" w:before="0" w:line="240" w:lineRule="auto"/>
            </w:pPr>
            <w:r>
              <w:rPr>
                <w:rFonts w:ascii="Liberation Mono" w:hAnsi="Liberation Mono" w:eastAsia="Liberation Mono" w:cs="Liberation Mono"/>
                <w:b w:val="0"/>
                <w:color w:val="000000"/>
                <w:sz w:val="8"/>
              </w:rPr>
              <w:t>notify_constellation_logical_completed(puzzle_id: StringName, run_generation: int) -&gt; void</w:t>
            </w:r>
          </w:p>
        </w:tc>
        <w:tc>
          <w:tcPr>
            <w:tcW w:type="dxa" w:w="1944"/>
            <w:vAlign w:val="center"/>
            <w:shd w:fill="F4F8F6"/>
          </w:tcPr>
          <w:p>
            <w:pPr>
              <w:widowControl/>
              <w:spacing w:after="0" w:before="0" w:line="240" w:lineRule="auto"/>
            </w:pPr>
            <w:r>
              <w:rPr>
                <w:rFonts w:ascii="Liberation Sans" w:hAnsi="Liberation Sans" w:eastAsia="Liberation Sans" w:cs="Liberation Sans"/>
                <w:b w:val="0"/>
                <w:color w:val="000000"/>
                <w:sz w:val="8"/>
              </w:rPr>
              <w:t>Level06ProgressController</w:t>
            </w:r>
          </w:p>
        </w:tc>
        <w:tc>
          <w:tcPr>
            <w:tcW w:type="dxa" w:w="1800"/>
            <w:vAlign w:val="center"/>
            <w:shd w:fill="F4F8F6"/>
          </w:tcPr>
          <w:p>
            <w:pPr>
              <w:widowControl/>
              <w:spacing w:after="0" w:before="0" w:line="240" w:lineRule="auto"/>
            </w:pPr>
            <w:r>
              <w:rPr>
                <w:rFonts w:ascii="Liberation Sans" w:hAnsi="Liberation Sans" w:eastAsia="Liberation Sans" w:cs="Liberation Sans"/>
                <w:b w:val="0"/>
                <w:color w:val="000000"/>
                <w:sz w:val="8"/>
              </w:rPr>
              <w:t>HorizonConstellationController</w:t>
            </w:r>
          </w:p>
        </w:tc>
        <w:tc>
          <w:tcPr>
            <w:tcW w:type="dxa" w:w="1296"/>
            <w:vAlign w:val="center"/>
            <w:shd w:fill="F4F8F6"/>
          </w:tcPr>
          <w:p>
            <w:pPr>
              <w:widowControl/>
              <w:spacing w:after="0" w:before="0" w:line="240" w:lineRule="auto"/>
            </w:pPr>
            <w:r>
              <w:rPr>
                <w:rFonts w:ascii="Liberation Sans" w:hAnsi="Liberation Sans" w:eastAsia="Liberation Sans" w:cs="Liberation Sans"/>
                <w:b w:val="0"/>
                <w:color w:val="000000"/>
                <w:sz w:val="8"/>
              </w:rPr>
              <w:t>puzzle_id</w:t>
            </w:r>
          </w:p>
        </w:tc>
        <w:tc>
          <w:tcPr>
            <w:tcW w:type="dxa" w:w="1656"/>
            <w:vAlign w:val="center"/>
            <w:shd w:fill="F4F8F6"/>
          </w:tcPr>
          <w:p>
            <w:pPr>
              <w:widowControl/>
              <w:spacing w:after="0" w:before="0" w:line="240" w:lineRule="auto"/>
            </w:pPr>
            <w:r>
              <w:rPr>
                <w:rFonts w:ascii="Liberation Sans" w:hAnsi="Liberation Sans" w:eastAsia="Liberation Sans" w:cs="Liberation Sans"/>
                <w:b w:val="0"/>
                <w:color w:val="000000"/>
                <w:sz w:val="8"/>
              </w:rPr>
              <w:t>run_generation</w:t>
            </w:r>
          </w:p>
        </w:tc>
        <w:tc>
          <w:tcPr>
            <w:tcW w:type="dxa" w:w="2232"/>
            <w:vAlign w:val="center"/>
            <w:shd w:fill="F4F8F6"/>
          </w:tcPr>
          <w:p>
            <w:pPr>
              <w:widowControl/>
              <w:spacing w:after="0" w:before="0" w:line="240" w:lineRule="auto"/>
            </w:pPr>
            <w:r>
              <w:rPr>
                <w:rFonts w:ascii="Liberation Sans" w:hAnsi="Liberation Sans" w:eastAsia="Liberation Sans" w:cs="Liberation Sans"/>
                <w:b w:val="0"/>
                <w:color w:val="000000"/>
                <w:sz w:val="8"/>
              </w:rPr>
              <w:t>Require puzzle_id=&amp;"HORIZON_CONSTELLATION"; enter logical terminal.</w:t>
            </w:r>
          </w:p>
        </w:tc>
        <w:tc>
          <w:tcPr>
            <w:tcW w:type="dxa" w:w="2088"/>
            <w:vAlign w:val="center"/>
            <w:shd w:fill="F4F8F6"/>
          </w:tcPr>
          <w:p>
            <w:pPr>
              <w:widowControl/>
              <w:spacing w:after="0" w:before="0" w:line="240" w:lineRule="auto"/>
            </w:pPr>
            <w:r>
              <w:rPr>
                <w:rFonts w:ascii="Liberation Sans" w:hAnsi="Liberation Sans" w:eastAsia="Liberation Sans" w:cs="Liberation Sans"/>
                <w:b w:val="0"/>
                <w:color w:val="000000"/>
                <w:sz w:val="8"/>
              </w:rPr>
              <w:t>Illegal state/ID/generation ignored with diagnostic; one-shot where terminal.</w:t>
            </w:r>
          </w:p>
        </w:tc>
      </w:tr>
      <w:tr>
        <w:trPr>
          <w:cantSplit/>
        </w:trPr>
        <w:tc>
          <w:tcPr>
            <w:tcW w:type="dxa" w:w="3096"/>
            <w:vAlign w:val="center"/>
          </w:tcPr>
          <w:p>
            <w:pPr>
              <w:widowControl/>
              <w:spacing w:after="0" w:before="0" w:line="240" w:lineRule="auto"/>
            </w:pPr>
            <w:r>
              <w:rPr>
                <w:rFonts w:ascii="Liberation Mono" w:hAnsi="Liberation Mono" w:eastAsia="Liberation Mono" w:cs="Liberation Mono"/>
                <w:b w:val="0"/>
                <w:color w:val="000000"/>
                <w:sz w:val="8"/>
              </w:rPr>
              <w:t>notify_constellation_presentation_completed(presentation_generation: int, run_generation: int) -&gt; void</w:t>
            </w:r>
          </w:p>
        </w:tc>
        <w:tc>
          <w:tcPr>
            <w:tcW w:type="dxa" w:w="1944"/>
            <w:vAlign w:val="center"/>
          </w:tcPr>
          <w:p>
            <w:pPr>
              <w:widowControl/>
              <w:spacing w:after="0" w:before="0" w:line="240" w:lineRule="auto"/>
            </w:pPr>
            <w:r>
              <w:rPr>
                <w:rFonts w:ascii="Liberation Sans" w:hAnsi="Liberation Sans" w:eastAsia="Liberation Sans" w:cs="Liberation Sans"/>
                <w:b w:val="0"/>
                <w:color w:val="000000"/>
                <w:sz w:val="8"/>
              </w:rPr>
              <w:t>Level06ProgressController</w:t>
            </w:r>
          </w:p>
        </w:tc>
        <w:tc>
          <w:tcPr>
            <w:tcW w:type="dxa" w:w="1800"/>
            <w:vAlign w:val="center"/>
          </w:tcPr>
          <w:p>
            <w:pPr>
              <w:widowControl/>
              <w:spacing w:after="0" w:before="0" w:line="240" w:lineRule="auto"/>
            </w:pPr>
            <w:r>
              <w:rPr>
                <w:rFonts w:ascii="Liberation Sans" w:hAnsi="Liberation Sans" w:eastAsia="Liberation Sans" w:cs="Liberation Sans"/>
                <w:b w:val="0"/>
                <w:color w:val="000000"/>
                <w:sz w:val="8"/>
              </w:rPr>
              <w:t>HorizonConstellationController</w:t>
            </w:r>
          </w:p>
        </w:tc>
        <w:tc>
          <w:tcPr>
            <w:tcW w:type="dxa" w:w="1296"/>
            <w:vAlign w:val="center"/>
          </w:tcPr>
          <w:p>
            <w:pPr>
              <w:widowControl/>
              <w:spacing w:after="0" w:before="0" w:line="240" w:lineRule="auto"/>
            </w:pPr>
            <w:r>
              <w:rPr>
                <w:rFonts w:ascii="Liberation Sans" w:hAnsi="Liberation Sans" w:eastAsia="Liberation Sans" w:cs="Liberation Sans"/>
                <w:b w:val="0"/>
                <w:color w:val="000000"/>
                <w:sz w:val="8"/>
              </w:rPr>
              <w:t>none</w:t>
            </w:r>
          </w:p>
        </w:tc>
        <w:tc>
          <w:tcPr>
            <w:tcW w:type="dxa" w:w="1656"/>
            <w:vAlign w:val="center"/>
          </w:tcPr>
          <w:p>
            <w:pPr>
              <w:widowControl/>
              <w:spacing w:after="0" w:before="0" w:line="240" w:lineRule="auto"/>
            </w:pPr>
            <w:r>
              <w:rPr>
                <w:rFonts w:ascii="Liberation Sans" w:hAnsi="Liberation Sans" w:eastAsia="Liberation Sans" w:cs="Liberation Sans"/>
                <w:b w:val="0"/>
                <w:color w:val="000000"/>
                <w:sz w:val="8"/>
              </w:rPr>
              <w:t>presentation_generation + run_generation</w:t>
            </w:r>
          </w:p>
        </w:tc>
        <w:tc>
          <w:tcPr>
            <w:tcW w:type="dxa" w:w="2232"/>
            <w:vAlign w:val="center"/>
          </w:tcPr>
          <w:p>
            <w:pPr>
              <w:widowControl/>
              <w:spacing w:after="0" w:before="0" w:line="240" w:lineRule="auto"/>
            </w:pPr>
            <w:r>
              <w:rPr>
                <w:rFonts w:ascii="Liberation Sans" w:hAnsi="Liberation Sans" w:eastAsia="Liberation Sans" w:cs="Liberation Sans"/>
                <w:b w:val="0"/>
                <w:color w:val="000000"/>
                <w:sz w:val="8"/>
              </w:rPr>
              <w:t>Permit Shard_15 reveal after matching terminal presentation.</w:t>
            </w:r>
          </w:p>
        </w:tc>
        <w:tc>
          <w:tcPr>
            <w:tcW w:type="dxa" w:w="2088"/>
            <w:vAlign w:val="center"/>
          </w:tcPr>
          <w:p>
            <w:pPr>
              <w:widowControl/>
              <w:spacing w:after="0" w:before="0" w:line="240" w:lineRule="auto"/>
            </w:pPr>
            <w:r>
              <w:rPr>
                <w:rFonts w:ascii="Liberation Sans" w:hAnsi="Liberation Sans" w:eastAsia="Liberation Sans" w:cs="Liberation Sans"/>
                <w:b w:val="0"/>
                <w:color w:val="000000"/>
                <w:sz w:val="8"/>
              </w:rPr>
              <w:t>Illegal state/ID/generation ignored with diagnostic; one-shot where terminal.</w:t>
            </w:r>
          </w:p>
        </w:tc>
      </w:tr>
      <w:tr>
        <w:trPr>
          <w:cantSplit/>
        </w:trPr>
        <w:tc>
          <w:tcPr>
            <w:tcW w:type="dxa" w:w="3096"/>
            <w:vAlign w:val="center"/>
            <w:shd w:fill="F4F8F6"/>
          </w:tcPr>
          <w:p>
            <w:pPr>
              <w:widowControl/>
              <w:spacing w:after="0" w:before="0" w:line="240" w:lineRule="auto"/>
            </w:pPr>
            <w:r>
              <w:rPr>
                <w:rFonts w:ascii="Liberation Mono" w:hAnsi="Liberation Mono" w:eastAsia="Liberation Mono" w:cs="Liberation Mono"/>
                <w:b w:val="0"/>
                <w:color w:val="000000"/>
                <w:sz w:val="8"/>
              </w:rPr>
              <w:t>notify_main_text_started(run_generation: int) -&gt; void</w:t>
            </w:r>
          </w:p>
        </w:tc>
        <w:tc>
          <w:tcPr>
            <w:tcW w:type="dxa" w:w="1944"/>
            <w:vAlign w:val="center"/>
            <w:shd w:fill="F4F8F6"/>
          </w:tcPr>
          <w:p>
            <w:pPr>
              <w:widowControl/>
              <w:spacing w:after="0" w:before="0" w:line="240" w:lineRule="auto"/>
            </w:pPr>
            <w:r>
              <w:rPr>
                <w:rFonts w:ascii="Liberation Sans" w:hAnsi="Liberation Sans" w:eastAsia="Liberation Sans" w:cs="Liberation Sans"/>
                <w:b w:val="0"/>
                <w:color w:val="000000"/>
                <w:sz w:val="8"/>
              </w:rPr>
              <w:t>Level06ProgressController</w:t>
            </w:r>
          </w:p>
        </w:tc>
        <w:tc>
          <w:tcPr>
            <w:tcW w:type="dxa" w:w="1800"/>
            <w:vAlign w:val="center"/>
            <w:shd w:fill="F4F8F6"/>
          </w:tcPr>
          <w:p>
            <w:pPr>
              <w:widowControl/>
              <w:spacing w:after="0" w:before="0" w:line="240" w:lineRule="auto"/>
            </w:pPr>
            <w:r>
              <w:rPr>
                <w:rFonts w:ascii="Liberation Sans" w:hAnsi="Liberation Sans" w:eastAsia="Liberation Sans" w:cs="Liberation Sans"/>
                <w:b w:val="0"/>
                <w:color w:val="000000"/>
                <w:sz w:val="8"/>
              </w:rPr>
              <w:t>MainTextController</w:t>
            </w:r>
          </w:p>
        </w:tc>
        <w:tc>
          <w:tcPr>
            <w:tcW w:type="dxa" w:w="1296"/>
            <w:vAlign w:val="center"/>
            <w:shd w:fill="F4F8F6"/>
          </w:tcPr>
          <w:p>
            <w:pPr>
              <w:widowControl/>
              <w:spacing w:after="0" w:before="0" w:line="240" w:lineRule="auto"/>
            </w:pPr>
            <w:r>
              <w:rPr>
                <w:rFonts w:ascii="Liberation Sans" w:hAnsi="Liberation Sans" w:eastAsia="Liberation Sans" w:cs="Liberation Sans"/>
                <w:b w:val="0"/>
                <w:color w:val="000000"/>
                <w:sz w:val="8"/>
              </w:rPr>
              <w:t>none</w:t>
            </w:r>
          </w:p>
        </w:tc>
        <w:tc>
          <w:tcPr>
            <w:tcW w:type="dxa" w:w="1656"/>
            <w:vAlign w:val="center"/>
            <w:shd w:fill="F4F8F6"/>
          </w:tcPr>
          <w:p>
            <w:pPr>
              <w:widowControl/>
              <w:spacing w:after="0" w:before="0" w:line="240" w:lineRule="auto"/>
            </w:pPr>
            <w:r>
              <w:rPr>
                <w:rFonts w:ascii="Liberation Sans" w:hAnsi="Liberation Sans" w:eastAsia="Liberation Sans" w:cs="Liberation Sans"/>
                <w:b w:val="0"/>
                <w:color w:val="000000"/>
                <w:sz w:val="8"/>
              </w:rPr>
              <w:t>run_generation</w:t>
            </w:r>
          </w:p>
        </w:tc>
        <w:tc>
          <w:tcPr>
            <w:tcW w:type="dxa" w:w="2232"/>
            <w:vAlign w:val="center"/>
            <w:shd w:fill="F4F8F6"/>
          </w:tcPr>
          <w:p>
            <w:pPr>
              <w:widowControl/>
              <w:spacing w:after="0" w:before="0" w:line="240" w:lineRule="auto"/>
            </w:pPr>
            <w:r>
              <w:rPr>
                <w:rFonts w:ascii="Liberation Sans" w:hAnsi="Liberation Sans" w:eastAsia="Liberation Sans" w:cs="Liberation Sans"/>
                <w:b w:val="0"/>
                <w:color w:val="000000"/>
                <w:sz w:val="8"/>
              </w:rPr>
              <w:t>Diagnostic consistency; macro remains MAIN_TEXT_ACTIVE.</w:t>
            </w:r>
          </w:p>
        </w:tc>
        <w:tc>
          <w:tcPr>
            <w:tcW w:type="dxa" w:w="2088"/>
            <w:vAlign w:val="center"/>
            <w:shd w:fill="F4F8F6"/>
          </w:tcPr>
          <w:p>
            <w:pPr>
              <w:widowControl/>
              <w:spacing w:after="0" w:before="0" w:line="240" w:lineRule="auto"/>
            </w:pPr>
            <w:r>
              <w:rPr>
                <w:rFonts w:ascii="Liberation Sans" w:hAnsi="Liberation Sans" w:eastAsia="Liberation Sans" w:cs="Liberation Sans"/>
                <w:b w:val="0"/>
                <w:color w:val="000000"/>
                <w:sz w:val="8"/>
              </w:rPr>
              <w:t>Illegal state/ID/generation ignored with diagnostic; one-shot where terminal.</w:t>
            </w:r>
          </w:p>
        </w:tc>
      </w:tr>
      <w:tr>
        <w:trPr>
          <w:cantSplit/>
        </w:trPr>
        <w:tc>
          <w:tcPr>
            <w:tcW w:type="dxa" w:w="3096"/>
            <w:vAlign w:val="center"/>
          </w:tcPr>
          <w:p>
            <w:pPr>
              <w:widowControl/>
              <w:spacing w:after="0" w:before="0" w:line="240" w:lineRule="auto"/>
            </w:pPr>
            <w:r>
              <w:rPr>
                <w:rFonts w:ascii="Liberation Mono" w:hAnsi="Liberation Mono" w:eastAsia="Liberation Mono" w:cs="Liberation Mono"/>
                <w:b w:val="0"/>
                <w:color w:val="000000"/>
                <w:sz w:val="8"/>
              </w:rPr>
              <w:t>notify_main_text_closed(run_generation: int) -&gt; void</w:t>
            </w:r>
          </w:p>
        </w:tc>
        <w:tc>
          <w:tcPr>
            <w:tcW w:type="dxa" w:w="1944"/>
            <w:vAlign w:val="center"/>
          </w:tcPr>
          <w:p>
            <w:pPr>
              <w:widowControl/>
              <w:spacing w:after="0" w:before="0" w:line="240" w:lineRule="auto"/>
            </w:pPr>
            <w:r>
              <w:rPr>
                <w:rFonts w:ascii="Liberation Sans" w:hAnsi="Liberation Sans" w:eastAsia="Liberation Sans" w:cs="Liberation Sans"/>
                <w:b w:val="0"/>
                <w:color w:val="000000"/>
                <w:sz w:val="8"/>
              </w:rPr>
              <w:t>Level06ProgressController</w:t>
            </w:r>
          </w:p>
        </w:tc>
        <w:tc>
          <w:tcPr>
            <w:tcW w:type="dxa" w:w="1800"/>
            <w:vAlign w:val="center"/>
          </w:tcPr>
          <w:p>
            <w:pPr>
              <w:widowControl/>
              <w:spacing w:after="0" w:before="0" w:line="240" w:lineRule="auto"/>
            </w:pPr>
            <w:r>
              <w:rPr>
                <w:rFonts w:ascii="Liberation Sans" w:hAnsi="Liberation Sans" w:eastAsia="Liberation Sans" w:cs="Liberation Sans"/>
                <w:b w:val="0"/>
                <w:color w:val="000000"/>
                <w:sz w:val="8"/>
              </w:rPr>
              <w:t>MainTextController</w:t>
            </w:r>
          </w:p>
        </w:tc>
        <w:tc>
          <w:tcPr>
            <w:tcW w:type="dxa" w:w="1296"/>
            <w:vAlign w:val="center"/>
          </w:tcPr>
          <w:p>
            <w:pPr>
              <w:widowControl/>
              <w:spacing w:after="0" w:before="0" w:line="240" w:lineRule="auto"/>
            </w:pPr>
            <w:r>
              <w:rPr>
                <w:rFonts w:ascii="Liberation Sans" w:hAnsi="Liberation Sans" w:eastAsia="Liberation Sans" w:cs="Liberation Sans"/>
                <w:b w:val="0"/>
                <w:color w:val="000000"/>
                <w:sz w:val="8"/>
              </w:rPr>
              <w:t>none</w:t>
            </w:r>
          </w:p>
        </w:tc>
        <w:tc>
          <w:tcPr>
            <w:tcW w:type="dxa" w:w="1656"/>
            <w:vAlign w:val="center"/>
          </w:tcPr>
          <w:p>
            <w:pPr>
              <w:widowControl/>
              <w:spacing w:after="0" w:before="0" w:line="240" w:lineRule="auto"/>
            </w:pPr>
            <w:r>
              <w:rPr>
                <w:rFonts w:ascii="Liberation Sans" w:hAnsi="Liberation Sans" w:eastAsia="Liberation Sans" w:cs="Liberation Sans"/>
                <w:b w:val="0"/>
                <w:color w:val="000000"/>
                <w:sz w:val="8"/>
              </w:rPr>
              <w:t>run_generation</w:t>
            </w:r>
          </w:p>
        </w:tc>
        <w:tc>
          <w:tcPr>
            <w:tcW w:type="dxa" w:w="2232"/>
            <w:vAlign w:val="center"/>
          </w:tcPr>
          <w:p>
            <w:pPr>
              <w:widowControl/>
              <w:spacing w:after="0" w:before="0" w:line="240" w:lineRule="auto"/>
            </w:pPr>
            <w:r>
              <w:rPr>
                <w:rFonts w:ascii="Liberation Sans" w:hAnsi="Liberation Sans" w:eastAsia="Liberation Sans" w:cs="Liberation Sans"/>
                <w:b w:val="0"/>
                <w:color w:val="000000"/>
                <w:sz w:val="8"/>
              </w:rPr>
              <w:t>Only authority for EXIT_PHASE, E4, portal request and first source_generation.</w:t>
            </w:r>
          </w:p>
        </w:tc>
        <w:tc>
          <w:tcPr>
            <w:tcW w:type="dxa" w:w="2088"/>
            <w:vAlign w:val="center"/>
          </w:tcPr>
          <w:p>
            <w:pPr>
              <w:widowControl/>
              <w:spacing w:after="0" w:before="0" w:line="240" w:lineRule="auto"/>
            </w:pPr>
            <w:r>
              <w:rPr>
                <w:rFonts w:ascii="Liberation Sans" w:hAnsi="Liberation Sans" w:eastAsia="Liberation Sans" w:cs="Liberation Sans"/>
                <w:b w:val="0"/>
                <w:color w:val="000000"/>
                <w:sz w:val="8"/>
              </w:rPr>
              <w:t>Illegal state/ID/generation ignored with diagnostic; one-shot where terminal.</w:t>
            </w:r>
          </w:p>
        </w:tc>
      </w:tr>
      <w:tr>
        <w:trPr>
          <w:cantSplit/>
        </w:trPr>
        <w:tc>
          <w:tcPr>
            <w:tcW w:type="dxa" w:w="3096"/>
            <w:vAlign w:val="center"/>
            <w:shd w:fill="F4F8F6"/>
          </w:tcPr>
          <w:p>
            <w:pPr>
              <w:widowControl/>
              <w:spacing w:after="0" w:before="0" w:line="240" w:lineRule="auto"/>
            </w:pPr>
            <w:r>
              <w:rPr>
                <w:rFonts w:ascii="Liberation Mono" w:hAnsi="Liberation Mono" w:eastAsia="Liberation Mono" w:cs="Liberation Mono"/>
                <w:b w:val="0"/>
                <w:color w:val="000000"/>
                <w:sz w:val="8"/>
              </w:rPr>
              <w:t>notify_main_text_failed(reason_code: StringName, run_generation: int, details: Dictionary) -&gt; void</w:t>
            </w:r>
          </w:p>
        </w:tc>
        <w:tc>
          <w:tcPr>
            <w:tcW w:type="dxa" w:w="1944"/>
            <w:vAlign w:val="center"/>
            <w:shd w:fill="F4F8F6"/>
          </w:tcPr>
          <w:p>
            <w:pPr>
              <w:widowControl/>
              <w:spacing w:after="0" w:before="0" w:line="240" w:lineRule="auto"/>
            </w:pPr>
            <w:r>
              <w:rPr>
                <w:rFonts w:ascii="Liberation Sans" w:hAnsi="Liberation Sans" w:eastAsia="Liberation Sans" w:cs="Liberation Sans"/>
                <w:b w:val="0"/>
                <w:color w:val="000000"/>
                <w:sz w:val="8"/>
              </w:rPr>
              <w:t>Level06ProgressController</w:t>
            </w:r>
          </w:p>
        </w:tc>
        <w:tc>
          <w:tcPr>
            <w:tcW w:type="dxa" w:w="1800"/>
            <w:vAlign w:val="center"/>
            <w:shd w:fill="F4F8F6"/>
          </w:tcPr>
          <w:p>
            <w:pPr>
              <w:widowControl/>
              <w:spacing w:after="0" w:before="0" w:line="240" w:lineRule="auto"/>
            </w:pPr>
            <w:r>
              <w:rPr>
                <w:rFonts w:ascii="Liberation Sans" w:hAnsi="Liberation Sans" w:eastAsia="Liberation Sans" w:cs="Liberation Sans"/>
                <w:b w:val="0"/>
                <w:color w:val="000000"/>
                <w:sz w:val="8"/>
              </w:rPr>
              <w:t>MainTextController</w:t>
            </w:r>
          </w:p>
        </w:tc>
        <w:tc>
          <w:tcPr>
            <w:tcW w:type="dxa" w:w="1296"/>
            <w:vAlign w:val="center"/>
            <w:shd w:fill="F4F8F6"/>
          </w:tcPr>
          <w:p>
            <w:pPr>
              <w:widowControl/>
              <w:spacing w:after="0" w:before="0" w:line="240" w:lineRule="auto"/>
            </w:pPr>
            <w:r>
              <w:rPr>
                <w:rFonts w:ascii="Liberation Sans" w:hAnsi="Liberation Sans" w:eastAsia="Liberation Sans" w:cs="Liberation Sans"/>
                <w:b w:val="0"/>
                <w:color w:val="000000"/>
                <w:sz w:val="8"/>
              </w:rPr>
              <w:t>reason_code</w:t>
            </w:r>
          </w:p>
        </w:tc>
        <w:tc>
          <w:tcPr>
            <w:tcW w:type="dxa" w:w="1656"/>
            <w:vAlign w:val="center"/>
            <w:shd w:fill="F4F8F6"/>
          </w:tcPr>
          <w:p>
            <w:pPr>
              <w:widowControl/>
              <w:spacing w:after="0" w:before="0" w:line="240" w:lineRule="auto"/>
            </w:pPr>
            <w:r>
              <w:rPr>
                <w:rFonts w:ascii="Liberation Sans" w:hAnsi="Liberation Sans" w:eastAsia="Liberation Sans" w:cs="Liberation Sans"/>
                <w:b w:val="0"/>
                <w:color w:val="000000"/>
                <w:sz w:val="8"/>
              </w:rPr>
              <w:t>run_generation</w:t>
            </w:r>
          </w:p>
        </w:tc>
        <w:tc>
          <w:tcPr>
            <w:tcW w:type="dxa" w:w="2232"/>
            <w:vAlign w:val="center"/>
            <w:shd w:fill="F4F8F6"/>
          </w:tcPr>
          <w:p>
            <w:pPr>
              <w:widowControl/>
              <w:spacing w:after="0" w:before="0" w:line="240" w:lineRule="auto"/>
            </w:pPr>
            <w:r>
              <w:rPr>
                <w:rFonts w:ascii="Liberation Sans" w:hAnsi="Liberation Sans" w:eastAsia="Liberation Sans" w:cs="Liberation Sans"/>
                <w:b w:val="0"/>
                <w:color w:val="000000"/>
                <w:sz w:val="8"/>
              </w:rPr>
              <w:t>Enter MAIN_TEXT_FAILED_CLOSED.</w:t>
            </w:r>
          </w:p>
        </w:tc>
        <w:tc>
          <w:tcPr>
            <w:tcW w:type="dxa" w:w="2088"/>
            <w:vAlign w:val="center"/>
            <w:shd w:fill="F4F8F6"/>
          </w:tcPr>
          <w:p>
            <w:pPr>
              <w:widowControl/>
              <w:spacing w:after="0" w:before="0" w:line="240" w:lineRule="auto"/>
            </w:pPr>
            <w:r>
              <w:rPr>
                <w:rFonts w:ascii="Liberation Sans" w:hAnsi="Liberation Sans" w:eastAsia="Liberation Sans" w:cs="Liberation Sans"/>
                <w:b w:val="0"/>
                <w:color w:val="000000"/>
                <w:sz w:val="8"/>
              </w:rPr>
              <w:t>Illegal state/ID/generation ignored with diagnostic; one-shot where terminal.</w:t>
            </w:r>
          </w:p>
        </w:tc>
      </w:tr>
      <w:tr>
        <w:trPr>
          <w:cantSplit/>
        </w:trPr>
        <w:tc>
          <w:tcPr>
            <w:tcW w:type="dxa" w:w="3096"/>
            <w:vAlign w:val="center"/>
          </w:tcPr>
          <w:p>
            <w:pPr>
              <w:widowControl/>
              <w:spacing w:after="0" w:before="0" w:line="240" w:lineRule="auto"/>
            </w:pPr>
            <w:r>
              <w:rPr>
                <w:rFonts w:ascii="Liberation Mono" w:hAnsi="Liberation Mono" w:eastAsia="Liberation Mono" w:cs="Liberation Mono"/>
                <w:b w:val="0"/>
                <w:color w:val="000000"/>
                <w:sz w:val="8"/>
              </w:rPr>
              <w:t>notify_portal_activation_started(run_generation: int) -&gt; void</w:t>
            </w:r>
          </w:p>
        </w:tc>
        <w:tc>
          <w:tcPr>
            <w:tcW w:type="dxa" w:w="1944"/>
            <w:vAlign w:val="center"/>
          </w:tcPr>
          <w:p>
            <w:pPr>
              <w:widowControl/>
              <w:spacing w:after="0" w:before="0" w:line="240" w:lineRule="auto"/>
            </w:pPr>
            <w:r>
              <w:rPr>
                <w:rFonts w:ascii="Liberation Sans" w:hAnsi="Liberation Sans" w:eastAsia="Liberation Sans" w:cs="Liberation Sans"/>
                <w:b w:val="0"/>
                <w:color w:val="000000"/>
                <w:sz w:val="8"/>
              </w:rPr>
              <w:t>Level06ProgressController</w:t>
            </w:r>
          </w:p>
        </w:tc>
        <w:tc>
          <w:tcPr>
            <w:tcW w:type="dxa" w:w="1800"/>
            <w:vAlign w:val="center"/>
          </w:tcPr>
          <w:p>
            <w:pPr>
              <w:widowControl/>
              <w:spacing w:after="0" w:before="0" w:line="240" w:lineRule="auto"/>
            </w:pPr>
            <w:r>
              <w:rPr>
                <w:rFonts w:ascii="Liberation Sans" w:hAnsi="Liberation Sans" w:eastAsia="Liberation Sans" w:cs="Liberation Sans"/>
                <w:b w:val="0"/>
                <w:color w:val="000000"/>
                <w:sz w:val="8"/>
              </w:rPr>
              <w:t>PortalAdapter</w:t>
            </w:r>
          </w:p>
        </w:tc>
        <w:tc>
          <w:tcPr>
            <w:tcW w:type="dxa" w:w="1296"/>
            <w:vAlign w:val="center"/>
          </w:tcPr>
          <w:p>
            <w:pPr>
              <w:widowControl/>
              <w:spacing w:after="0" w:before="0" w:line="240" w:lineRule="auto"/>
            </w:pPr>
            <w:r>
              <w:rPr>
                <w:rFonts w:ascii="Liberation Sans" w:hAnsi="Liberation Sans" w:eastAsia="Liberation Sans" w:cs="Liberation Sans"/>
                <w:b w:val="0"/>
                <w:color w:val="000000"/>
                <w:sz w:val="8"/>
              </w:rPr>
              <w:t>none</w:t>
            </w:r>
          </w:p>
        </w:tc>
        <w:tc>
          <w:tcPr>
            <w:tcW w:type="dxa" w:w="1656"/>
            <w:vAlign w:val="center"/>
          </w:tcPr>
          <w:p>
            <w:pPr>
              <w:widowControl/>
              <w:spacing w:after="0" w:before="0" w:line="240" w:lineRule="auto"/>
            </w:pPr>
            <w:r>
              <w:rPr>
                <w:rFonts w:ascii="Liberation Sans" w:hAnsi="Liberation Sans" w:eastAsia="Liberation Sans" w:cs="Liberation Sans"/>
                <w:b w:val="0"/>
                <w:color w:val="000000"/>
                <w:sz w:val="8"/>
              </w:rPr>
              <w:t>run_generation</w:t>
            </w:r>
          </w:p>
        </w:tc>
        <w:tc>
          <w:tcPr>
            <w:tcW w:type="dxa" w:w="2232"/>
            <w:vAlign w:val="center"/>
          </w:tcPr>
          <w:p>
            <w:pPr>
              <w:widowControl/>
              <w:spacing w:after="0" w:before="0" w:line="240" w:lineRule="auto"/>
            </w:pPr>
            <w:r>
              <w:rPr>
                <w:rFonts w:ascii="Liberation Sans" w:hAnsi="Liberation Sans" w:eastAsia="Liberation Sans" w:cs="Liberation Sans"/>
                <w:b w:val="0"/>
                <w:color w:val="000000"/>
                <w:sz w:val="8"/>
              </w:rPr>
              <w:t>Diagnostic only; macro stays EXIT_PHASE.</w:t>
            </w:r>
          </w:p>
        </w:tc>
        <w:tc>
          <w:tcPr>
            <w:tcW w:type="dxa" w:w="2088"/>
            <w:vAlign w:val="center"/>
          </w:tcPr>
          <w:p>
            <w:pPr>
              <w:widowControl/>
              <w:spacing w:after="0" w:before="0" w:line="240" w:lineRule="auto"/>
            </w:pPr>
            <w:r>
              <w:rPr>
                <w:rFonts w:ascii="Liberation Sans" w:hAnsi="Liberation Sans" w:eastAsia="Liberation Sans" w:cs="Liberation Sans"/>
                <w:b w:val="0"/>
                <w:color w:val="000000"/>
                <w:sz w:val="8"/>
              </w:rPr>
              <w:t>Illegal state/ID/generation ignored with diagnostic; one-shot where terminal.</w:t>
            </w:r>
          </w:p>
        </w:tc>
      </w:tr>
      <w:tr>
        <w:trPr>
          <w:cantSplit/>
        </w:trPr>
        <w:tc>
          <w:tcPr>
            <w:tcW w:type="dxa" w:w="3096"/>
            <w:vAlign w:val="center"/>
            <w:shd w:fill="F4F8F6"/>
          </w:tcPr>
          <w:p>
            <w:pPr>
              <w:widowControl/>
              <w:spacing w:after="0" w:before="0" w:line="240" w:lineRule="auto"/>
            </w:pPr>
            <w:r>
              <w:rPr>
                <w:rFonts w:ascii="Liberation Mono" w:hAnsi="Liberation Mono" w:eastAsia="Liberation Mono" w:cs="Liberation Mono"/>
                <w:b w:val="0"/>
                <w:color w:val="000000"/>
                <w:sz w:val="8"/>
              </w:rPr>
              <w:t>notify_portal_activation_completed(run_generation: int) -&gt; void</w:t>
            </w:r>
          </w:p>
        </w:tc>
        <w:tc>
          <w:tcPr>
            <w:tcW w:type="dxa" w:w="1944"/>
            <w:vAlign w:val="center"/>
            <w:shd w:fill="F4F8F6"/>
          </w:tcPr>
          <w:p>
            <w:pPr>
              <w:widowControl/>
              <w:spacing w:after="0" w:before="0" w:line="240" w:lineRule="auto"/>
            </w:pPr>
            <w:r>
              <w:rPr>
                <w:rFonts w:ascii="Liberation Sans" w:hAnsi="Liberation Sans" w:eastAsia="Liberation Sans" w:cs="Liberation Sans"/>
                <w:b w:val="0"/>
                <w:color w:val="000000"/>
                <w:sz w:val="8"/>
              </w:rPr>
              <w:t>Level06ProgressController</w:t>
            </w:r>
          </w:p>
        </w:tc>
        <w:tc>
          <w:tcPr>
            <w:tcW w:type="dxa" w:w="1800"/>
            <w:vAlign w:val="center"/>
            <w:shd w:fill="F4F8F6"/>
          </w:tcPr>
          <w:p>
            <w:pPr>
              <w:widowControl/>
              <w:spacing w:after="0" w:before="0" w:line="240" w:lineRule="auto"/>
            </w:pPr>
            <w:r>
              <w:rPr>
                <w:rFonts w:ascii="Liberation Sans" w:hAnsi="Liberation Sans" w:eastAsia="Liberation Sans" w:cs="Liberation Sans"/>
                <w:b w:val="0"/>
                <w:color w:val="000000"/>
                <w:sz w:val="8"/>
              </w:rPr>
              <w:t>PortalAdapter</w:t>
            </w:r>
          </w:p>
        </w:tc>
        <w:tc>
          <w:tcPr>
            <w:tcW w:type="dxa" w:w="1296"/>
            <w:vAlign w:val="center"/>
            <w:shd w:fill="F4F8F6"/>
          </w:tcPr>
          <w:p>
            <w:pPr>
              <w:widowControl/>
              <w:spacing w:after="0" w:before="0" w:line="240" w:lineRule="auto"/>
            </w:pPr>
            <w:r>
              <w:rPr>
                <w:rFonts w:ascii="Liberation Sans" w:hAnsi="Liberation Sans" w:eastAsia="Liberation Sans" w:cs="Liberation Sans"/>
                <w:b w:val="0"/>
                <w:color w:val="000000"/>
                <w:sz w:val="8"/>
              </w:rPr>
              <w:t>none</w:t>
            </w:r>
          </w:p>
        </w:tc>
        <w:tc>
          <w:tcPr>
            <w:tcW w:type="dxa" w:w="1656"/>
            <w:vAlign w:val="center"/>
            <w:shd w:fill="F4F8F6"/>
          </w:tcPr>
          <w:p>
            <w:pPr>
              <w:widowControl/>
              <w:spacing w:after="0" w:before="0" w:line="240" w:lineRule="auto"/>
            </w:pPr>
            <w:r>
              <w:rPr>
                <w:rFonts w:ascii="Liberation Sans" w:hAnsi="Liberation Sans" w:eastAsia="Liberation Sans" w:cs="Liberation Sans"/>
                <w:b w:val="0"/>
                <w:color w:val="000000"/>
                <w:sz w:val="8"/>
              </w:rPr>
              <w:t>run_generation</w:t>
            </w:r>
          </w:p>
        </w:tc>
        <w:tc>
          <w:tcPr>
            <w:tcW w:type="dxa" w:w="2232"/>
            <w:vAlign w:val="center"/>
            <w:shd w:fill="F4F8F6"/>
          </w:tcPr>
          <w:p>
            <w:pPr>
              <w:widowControl/>
              <w:spacing w:after="0" w:before="0" w:line="240" w:lineRule="auto"/>
            </w:pPr>
            <w:r>
              <w:rPr>
                <w:rFonts w:ascii="Liberation Sans" w:hAnsi="Liberation Sans" w:eastAsia="Liberation Sans" w:cs="Liberation Sans"/>
                <w:b w:val="0"/>
                <w:color w:val="000000"/>
                <w:sz w:val="8"/>
              </w:rPr>
              <w:t>Authorize RA13; macro stays EXIT_PHASE.</w:t>
            </w:r>
          </w:p>
        </w:tc>
        <w:tc>
          <w:tcPr>
            <w:tcW w:type="dxa" w:w="2088"/>
            <w:vAlign w:val="center"/>
            <w:shd w:fill="F4F8F6"/>
          </w:tcPr>
          <w:p>
            <w:pPr>
              <w:widowControl/>
              <w:spacing w:after="0" w:before="0" w:line="240" w:lineRule="auto"/>
            </w:pPr>
            <w:r>
              <w:rPr>
                <w:rFonts w:ascii="Liberation Sans" w:hAnsi="Liberation Sans" w:eastAsia="Liberation Sans" w:cs="Liberation Sans"/>
                <w:b w:val="0"/>
                <w:color w:val="000000"/>
                <w:sz w:val="8"/>
              </w:rPr>
              <w:t>Illegal state/ID/generation ignored with diagnostic; one-shot where terminal.</w:t>
            </w:r>
          </w:p>
        </w:tc>
      </w:tr>
      <w:tr>
        <w:trPr>
          <w:cantSplit/>
        </w:trPr>
        <w:tc>
          <w:tcPr>
            <w:tcW w:type="dxa" w:w="3096"/>
            <w:vAlign w:val="center"/>
          </w:tcPr>
          <w:p>
            <w:pPr>
              <w:widowControl/>
              <w:spacing w:after="0" w:before="0" w:line="240" w:lineRule="auto"/>
            </w:pPr>
            <w:r>
              <w:rPr>
                <w:rFonts w:ascii="Liberation Mono" w:hAnsi="Liberation Mono" w:eastAsia="Liberation Mono" w:cs="Liberation Mono"/>
                <w:b w:val="0"/>
                <w:color w:val="000000"/>
                <w:sz w:val="8"/>
              </w:rPr>
              <w:t>notify_portal_transition_started(portal_attempt_generation: int, run_generation: int) -&gt; void</w:t>
            </w:r>
          </w:p>
        </w:tc>
        <w:tc>
          <w:tcPr>
            <w:tcW w:type="dxa" w:w="1944"/>
            <w:vAlign w:val="center"/>
          </w:tcPr>
          <w:p>
            <w:pPr>
              <w:widowControl/>
              <w:spacing w:after="0" w:before="0" w:line="240" w:lineRule="auto"/>
            </w:pPr>
            <w:r>
              <w:rPr>
                <w:rFonts w:ascii="Liberation Sans" w:hAnsi="Liberation Sans" w:eastAsia="Liberation Sans" w:cs="Liberation Sans"/>
                <w:b w:val="0"/>
                <w:color w:val="000000"/>
                <w:sz w:val="8"/>
              </w:rPr>
              <w:t>Level06ProgressController</w:t>
            </w:r>
          </w:p>
        </w:tc>
        <w:tc>
          <w:tcPr>
            <w:tcW w:type="dxa" w:w="1800"/>
            <w:vAlign w:val="center"/>
          </w:tcPr>
          <w:p>
            <w:pPr>
              <w:widowControl/>
              <w:spacing w:after="0" w:before="0" w:line="240" w:lineRule="auto"/>
            </w:pPr>
            <w:r>
              <w:rPr>
                <w:rFonts w:ascii="Liberation Sans" w:hAnsi="Liberation Sans" w:eastAsia="Liberation Sans" w:cs="Liberation Sans"/>
                <w:b w:val="0"/>
                <w:color w:val="000000"/>
                <w:sz w:val="8"/>
              </w:rPr>
              <w:t>PortalAdapter</w:t>
            </w:r>
          </w:p>
        </w:tc>
        <w:tc>
          <w:tcPr>
            <w:tcW w:type="dxa" w:w="1296"/>
            <w:vAlign w:val="center"/>
          </w:tcPr>
          <w:p>
            <w:pPr>
              <w:widowControl/>
              <w:spacing w:after="0" w:before="0" w:line="240" w:lineRule="auto"/>
            </w:pPr>
            <w:r>
              <w:rPr>
                <w:rFonts w:ascii="Liberation Sans" w:hAnsi="Liberation Sans" w:eastAsia="Liberation Sans" w:cs="Liberation Sans"/>
                <w:b w:val="0"/>
                <w:color w:val="000000"/>
                <w:sz w:val="8"/>
              </w:rPr>
              <w:t>none</w:t>
            </w:r>
          </w:p>
        </w:tc>
        <w:tc>
          <w:tcPr>
            <w:tcW w:type="dxa" w:w="1656"/>
            <w:vAlign w:val="center"/>
          </w:tcPr>
          <w:p>
            <w:pPr>
              <w:widowControl/>
              <w:spacing w:after="0" w:before="0" w:line="240" w:lineRule="auto"/>
            </w:pPr>
            <w:r>
              <w:rPr>
                <w:rFonts w:ascii="Liberation Sans" w:hAnsi="Liberation Sans" w:eastAsia="Liberation Sans" w:cs="Liberation Sans"/>
                <w:b w:val="0"/>
                <w:color w:val="000000"/>
                <w:sz w:val="8"/>
              </w:rPr>
              <w:t>portal_attempt_generation + run_generation</w:t>
            </w:r>
          </w:p>
        </w:tc>
        <w:tc>
          <w:tcPr>
            <w:tcW w:type="dxa" w:w="2232"/>
            <w:vAlign w:val="center"/>
          </w:tcPr>
          <w:p>
            <w:pPr>
              <w:widowControl/>
              <w:spacing w:after="0" w:before="0" w:line="240" w:lineRule="auto"/>
            </w:pPr>
            <w:r>
              <w:rPr>
                <w:rFonts w:ascii="Liberation Sans" w:hAnsi="Liberation Sans" w:eastAsia="Liberation Sans" w:cs="Liberation Sans"/>
                <w:b w:val="0"/>
                <w:color w:val="000000"/>
                <w:sz w:val="8"/>
              </w:rPr>
              <w:t>Diagnostic source-scene handoff; macro stays EXIT_PHASE.</w:t>
            </w:r>
          </w:p>
        </w:tc>
        <w:tc>
          <w:tcPr>
            <w:tcW w:type="dxa" w:w="2088"/>
            <w:vAlign w:val="center"/>
          </w:tcPr>
          <w:p>
            <w:pPr>
              <w:widowControl/>
              <w:spacing w:after="0" w:before="0" w:line="240" w:lineRule="auto"/>
            </w:pPr>
            <w:r>
              <w:rPr>
                <w:rFonts w:ascii="Liberation Sans" w:hAnsi="Liberation Sans" w:eastAsia="Liberation Sans" w:cs="Liberation Sans"/>
                <w:b w:val="0"/>
                <w:color w:val="000000"/>
                <w:sz w:val="8"/>
              </w:rPr>
              <w:t>Illegal state/ID/generation ignored with diagnostic; one-shot where terminal.</w:t>
            </w:r>
          </w:p>
        </w:tc>
      </w:tr>
      <w:tr>
        <w:trPr>
          <w:cantSplit/>
        </w:trPr>
        <w:tc>
          <w:tcPr>
            <w:tcW w:type="dxa" w:w="3096"/>
            <w:vAlign w:val="center"/>
            <w:shd w:fill="F4F8F6"/>
          </w:tcPr>
          <w:p>
            <w:pPr>
              <w:widowControl/>
              <w:spacing w:after="0" w:before="0" w:line="240" w:lineRule="auto"/>
            </w:pPr>
            <w:r>
              <w:rPr>
                <w:rFonts w:ascii="Liberation Mono" w:hAnsi="Liberation Mono" w:eastAsia="Liberation Mono" w:cs="Liberation Mono"/>
                <w:b w:val="0"/>
                <w:color w:val="000000"/>
                <w:sz w:val="8"/>
              </w:rPr>
              <w:t>notify_portal_transition_failed(error_code: int, portal_attempt_generation: int, run_generation: int) -&gt; void</w:t>
            </w:r>
          </w:p>
        </w:tc>
        <w:tc>
          <w:tcPr>
            <w:tcW w:type="dxa" w:w="1944"/>
            <w:vAlign w:val="center"/>
            <w:shd w:fill="F4F8F6"/>
          </w:tcPr>
          <w:p>
            <w:pPr>
              <w:widowControl/>
              <w:spacing w:after="0" w:before="0" w:line="240" w:lineRule="auto"/>
            </w:pPr>
            <w:r>
              <w:rPr>
                <w:rFonts w:ascii="Liberation Sans" w:hAnsi="Liberation Sans" w:eastAsia="Liberation Sans" w:cs="Liberation Sans"/>
                <w:b w:val="0"/>
                <w:color w:val="000000"/>
                <w:sz w:val="8"/>
              </w:rPr>
              <w:t>Level06ProgressController</w:t>
            </w:r>
          </w:p>
        </w:tc>
        <w:tc>
          <w:tcPr>
            <w:tcW w:type="dxa" w:w="1800"/>
            <w:vAlign w:val="center"/>
            <w:shd w:fill="F4F8F6"/>
          </w:tcPr>
          <w:p>
            <w:pPr>
              <w:widowControl/>
              <w:spacing w:after="0" w:before="0" w:line="240" w:lineRule="auto"/>
            </w:pPr>
            <w:r>
              <w:rPr>
                <w:rFonts w:ascii="Liberation Sans" w:hAnsi="Liberation Sans" w:eastAsia="Liberation Sans" w:cs="Liberation Sans"/>
                <w:b w:val="0"/>
                <w:color w:val="000000"/>
                <w:sz w:val="8"/>
              </w:rPr>
              <w:t>PortalAdapter</w:t>
            </w:r>
          </w:p>
        </w:tc>
        <w:tc>
          <w:tcPr>
            <w:tcW w:type="dxa" w:w="1296"/>
            <w:vAlign w:val="center"/>
            <w:shd w:fill="F4F8F6"/>
          </w:tcPr>
          <w:p>
            <w:pPr>
              <w:widowControl/>
              <w:spacing w:after="0" w:before="0" w:line="240" w:lineRule="auto"/>
            </w:pPr>
            <w:r>
              <w:rPr>
                <w:rFonts w:ascii="Liberation Sans" w:hAnsi="Liberation Sans" w:eastAsia="Liberation Sans" w:cs="Liberation Sans"/>
                <w:b w:val="0"/>
                <w:color w:val="000000"/>
                <w:sz w:val="8"/>
              </w:rPr>
              <w:t>error_code</w:t>
            </w:r>
          </w:p>
        </w:tc>
        <w:tc>
          <w:tcPr>
            <w:tcW w:type="dxa" w:w="1656"/>
            <w:vAlign w:val="center"/>
            <w:shd w:fill="F4F8F6"/>
          </w:tcPr>
          <w:p>
            <w:pPr>
              <w:widowControl/>
              <w:spacing w:after="0" w:before="0" w:line="240" w:lineRule="auto"/>
            </w:pPr>
            <w:r>
              <w:rPr>
                <w:rFonts w:ascii="Liberation Sans" w:hAnsi="Liberation Sans" w:eastAsia="Liberation Sans" w:cs="Liberation Sans"/>
                <w:b w:val="0"/>
                <w:color w:val="000000"/>
                <w:sz w:val="8"/>
              </w:rPr>
              <w:t>portal_attempt_generation + run_generation</w:t>
            </w:r>
          </w:p>
        </w:tc>
        <w:tc>
          <w:tcPr>
            <w:tcW w:type="dxa" w:w="2232"/>
            <w:vAlign w:val="center"/>
            <w:shd w:fill="F4F8F6"/>
          </w:tcPr>
          <w:p>
            <w:pPr>
              <w:widowControl/>
              <w:spacing w:after="0" w:before="0" w:line="240" w:lineRule="auto"/>
            </w:pPr>
            <w:r>
              <w:rPr>
                <w:rFonts w:ascii="Liberation Sans" w:hAnsi="Liberation Sans" w:eastAsia="Liberation Sans" w:cs="Liberation Sans"/>
                <w:b w:val="0"/>
                <w:color w:val="000000"/>
                <w:sz w:val="8"/>
              </w:rPr>
              <w:t>Diagnostic retry evidence; no macro regression.</w:t>
            </w:r>
          </w:p>
        </w:tc>
        <w:tc>
          <w:tcPr>
            <w:tcW w:type="dxa" w:w="2088"/>
            <w:vAlign w:val="center"/>
            <w:shd w:fill="F4F8F6"/>
          </w:tcPr>
          <w:p>
            <w:pPr>
              <w:widowControl/>
              <w:spacing w:after="0" w:before="0" w:line="240" w:lineRule="auto"/>
            </w:pPr>
            <w:r>
              <w:rPr>
                <w:rFonts w:ascii="Liberation Sans" w:hAnsi="Liberation Sans" w:eastAsia="Liberation Sans" w:cs="Liberation Sans"/>
                <w:b w:val="0"/>
                <w:color w:val="000000"/>
                <w:sz w:val="8"/>
              </w:rPr>
              <w:t>Illegal state/ID/generation ignored with diagnostic; one-shot where terminal.</w:t>
            </w:r>
          </w:p>
        </w:tc>
      </w:tr>
      <w:tr>
        <w:trPr>
          <w:cantSplit/>
        </w:trPr>
        <w:tc>
          <w:tcPr>
            <w:tcW w:type="dxa" w:w="3096"/>
            <w:vAlign w:val="center"/>
          </w:tcPr>
          <w:p>
            <w:pPr>
              <w:widowControl/>
              <w:spacing w:after="0" w:before="0" w:line="240" w:lineRule="auto"/>
            </w:pPr>
            <w:r/>
            <w:r>
              <w:rPr>
                <w:rFonts w:ascii="Liberation Mono" w:hAnsi="Liberation Mono" w:eastAsia="Liberation Mono" w:cs="Liberation Mono"/>
                <w:b w:val="0"/>
                <w:color w:val="000000"/>
                <w:sz w:val="8"/>
              </w:rPr>
              <w:t>reset_for_reload(new_run_generation: int) -&gt; void</w:t>
            </w:r>
          </w:p>
        </w:tc>
        <w:tc>
          <w:tcPr>
            <w:tcW w:type="dxa" w:w="1944"/>
            <w:vAlign w:val="center"/>
          </w:tcPr>
          <w:p>
            <w:pPr>
              <w:widowControl/>
              <w:spacing w:after="0" w:before="0" w:line="240" w:lineRule="auto"/>
            </w:pPr>
            <w:r/>
            <w:r>
              <w:rPr>
                <w:rFonts w:ascii="Liberation Sans" w:hAnsi="Liberation Sans" w:eastAsia="Liberation Sans" w:cs="Liberation Sans"/>
                <w:b w:val="0"/>
                <w:color w:val="000000"/>
                <w:sz w:val="8"/>
              </w:rPr>
              <w:t>Level06ProgressController</w:t>
            </w:r>
          </w:p>
        </w:tc>
        <w:tc>
          <w:tcPr>
            <w:tcW w:type="dxa" w:w="1800"/>
            <w:vAlign w:val="center"/>
          </w:tcPr>
          <w:p>
            <w:pPr>
              <w:widowControl/>
              <w:spacing w:after="0" w:before="0" w:line="240" w:lineRule="auto"/>
            </w:pPr>
            <w:r/>
            <w:r>
              <w:rPr>
                <w:rFonts w:ascii="Liberation Sans" w:hAnsi="Liberation Sans" w:eastAsia="Liberation Sans" w:cs="Liberation Sans"/>
                <w:b w:val="0"/>
                <w:color w:val="000000"/>
                <w:sz w:val="8"/>
              </w:rPr>
              <w:t>Development harness / scene reload boundary</w:t>
            </w:r>
          </w:p>
        </w:tc>
        <w:tc>
          <w:tcPr>
            <w:tcW w:type="dxa" w:w="1296"/>
            <w:vAlign w:val="center"/>
          </w:tcPr>
          <w:p>
            <w:pPr>
              <w:widowControl/>
              <w:spacing w:after="0" w:before="0" w:line="240" w:lineRule="auto"/>
            </w:pPr>
            <w:r/>
            <w:r>
              <w:rPr>
                <w:rFonts w:ascii="Liberation Sans" w:hAnsi="Liberation Sans" w:eastAsia="Liberation Sans" w:cs="Liberation Sans"/>
                <w:b w:val="0"/>
                <w:color w:val="000000"/>
                <w:sz w:val="8"/>
              </w:rPr>
              <w:t>none</w:t>
            </w:r>
          </w:p>
        </w:tc>
        <w:tc>
          <w:tcPr>
            <w:tcW w:type="dxa" w:w="1656"/>
            <w:vAlign w:val="center"/>
          </w:tcPr>
          <w:p>
            <w:pPr>
              <w:widowControl/>
              <w:spacing w:after="0" w:before="0" w:line="240" w:lineRule="auto"/>
            </w:pPr>
            <w:r/>
            <w:r>
              <w:rPr>
                <w:rFonts w:ascii="Liberation Sans" w:hAnsi="Liberation Sans" w:eastAsia="Liberation Sans" w:cs="Liberation Sans"/>
                <w:b w:val="0"/>
                <w:color w:val="000000"/>
                <w:sz w:val="8"/>
              </w:rPr>
              <w:t>new run_generation</w:t>
            </w:r>
          </w:p>
        </w:tc>
        <w:tc>
          <w:tcPr>
            <w:tcW w:type="dxa" w:w="2232"/>
            <w:vAlign w:val="center"/>
          </w:tcPr>
          <w:p>
            <w:pPr>
              <w:widowControl/>
              <w:spacing w:after="0" w:before="0" w:line="240" w:lineRule="auto"/>
            </w:pPr>
            <w:r/>
            <w:r>
              <w:rPr>
                <w:rFonts w:ascii="Liberation Sans" w:hAnsi="Liberation Sans" w:eastAsia="Liberation Sans" w:cs="Liberation Sans"/>
                <w:b w:val="0"/>
                <w:color w:val="000000"/>
                <w:sz w:val="8"/>
              </w:rPr>
              <w:t>Clears run-local sets before a new bootstrap only.</w:t>
            </w:r>
          </w:p>
        </w:tc>
        <w:tc>
          <w:tcPr>
            <w:tcW w:type="dxa" w:w="2088"/>
            <w:vAlign w:val="center"/>
          </w:tcPr>
          <w:p>
            <w:pPr>
              <w:widowControl/>
              <w:spacing w:after="0" w:before="0" w:line="240" w:lineRule="auto"/>
            </w:pPr>
            <w:r/>
            <w:r>
              <w:rPr>
                <w:rFonts w:ascii="Liberation Sans" w:hAnsi="Liberation Sans" w:eastAsia="Liberation Sans" w:cs="Liberation Sans"/>
                <w:b w:val="0"/>
                <w:color w:val="000000"/>
                <w:sz w:val="8"/>
              </w:rPr>
              <w:t>Rejected during active production run; idempotent in harness boundary.</w:t>
            </w:r>
          </w:p>
        </w:tc>
      </w:tr>
      <w:tr>
        <w:trPr>
          <w:cantSplit/>
        </w:trPr>
        <w:tc>
          <w:tcPr>
            <w:tcW w:type="dxa" w:w="3096"/>
            <w:vAlign w:val="center"/>
            <w:shd w:fill="F4F8F6"/>
          </w:tcPr>
          <w:p>
            <w:pPr>
              <w:widowControl/>
              <w:spacing w:after="0" w:before="0" w:line="240" w:lineRule="auto"/>
            </w:pPr>
            <w:r/>
            <w:r>
              <w:rPr>
                <w:rFonts w:ascii="Liberation Mono" w:hAnsi="Liberation Mono" w:eastAsia="Liberation Mono" w:cs="Liberation Mono"/>
                <w:b w:val="0"/>
                <w:color w:val="000000"/>
                <w:sz w:val="8"/>
              </w:rPr>
              <w:t>validate_contract() -&gt; Array[Dictionary]</w:t>
            </w:r>
          </w:p>
        </w:tc>
        <w:tc>
          <w:tcPr>
            <w:tcW w:type="dxa" w:w="1944"/>
            <w:vAlign w:val="center"/>
            <w:shd w:fill="F4F8F6"/>
          </w:tcPr>
          <w:p>
            <w:pPr>
              <w:widowControl/>
              <w:spacing w:after="0" w:before="0" w:line="240" w:lineRule="auto"/>
            </w:pPr>
            <w:r/>
            <w:r>
              <w:rPr>
                <w:rFonts w:ascii="Liberation Sans" w:hAnsi="Liberation Sans" w:eastAsia="Liberation Sans" w:cs="Liberation Sans"/>
                <w:b w:val="0"/>
                <w:color w:val="000000"/>
                <w:sz w:val="8"/>
              </w:rPr>
              <w:t>Level06PassThroughTarget</w:t>
            </w:r>
          </w:p>
        </w:tc>
        <w:tc>
          <w:tcPr>
            <w:tcW w:type="dxa" w:w="1800"/>
            <w:vAlign w:val="center"/>
            <w:shd w:fill="F4F8F6"/>
          </w:tcPr>
          <w:p>
            <w:pPr>
              <w:widowControl/>
              <w:spacing w:after="0" w:before="0" w:line="240" w:lineRule="auto"/>
            </w:pPr>
            <w:r>
              <w:rPr>
                <w:rFonts w:ascii="Liberation Sans" w:hAnsi="Liberation Sans" w:eastAsia="Liberation Sans" w:cs="Liberation Sans"/>
                <w:b w:val="0"/>
                <w:color w:val="000000"/>
                <w:sz w:val="8"/>
              </w:rPr>
              <w:t>Level06RuntimeContractValidator</w:t>
            </w:r>
          </w:p>
        </w:tc>
        <w:tc>
          <w:tcPr>
            <w:tcW w:type="dxa" w:w="1296"/>
            <w:vAlign w:val="center"/>
            <w:shd w:fill="F4F8F6"/>
          </w:tcPr>
          <w:p>
            <w:pPr>
              <w:widowControl/>
              <w:spacing w:after="0" w:before="0" w:line="240" w:lineRule="auto"/>
            </w:pPr>
            <w:r/>
            <w:r>
              <w:rPr>
                <w:rFonts w:ascii="Liberation Sans" w:hAnsi="Liberation Sans" w:eastAsia="Liberation Sans" w:cs="Liberation Sans"/>
                <w:b w:val="0"/>
                <w:color w:val="000000"/>
                <w:sz w:val="8"/>
              </w:rPr>
              <w:t>contract IDs</w:t>
            </w:r>
          </w:p>
        </w:tc>
        <w:tc>
          <w:tcPr>
            <w:tcW w:type="dxa" w:w="1656"/>
            <w:vAlign w:val="center"/>
            <w:shd w:fill="F4F8F6"/>
          </w:tcPr>
          <w:p>
            <w:pPr>
              <w:widowControl/>
              <w:spacing w:after="0" w:before="0" w:line="240" w:lineRule="auto"/>
            </w:pPr>
            <w:r/>
            <w:r>
              <w:rPr>
                <w:rFonts w:ascii="Liberation Sans" w:hAnsi="Liberation Sans" w:eastAsia="Liberation Sans" w:cs="Liberation Sans"/>
                <w:b w:val="0"/>
                <w:color w:val="000000"/>
                <w:sz w:val="8"/>
              </w:rPr>
              <w:t>none</w:t>
            </w:r>
          </w:p>
        </w:tc>
        <w:tc>
          <w:tcPr>
            <w:tcW w:type="dxa" w:w="2232"/>
            <w:vAlign w:val="center"/>
            <w:shd w:fill="F4F8F6"/>
          </w:tcPr>
          <w:p>
            <w:pPr>
              <w:widowControl/>
              <w:spacing w:after="0" w:before="0" w:line="240" w:lineRule="auto"/>
            </w:pPr>
            <w:r/>
            <w:r>
              <w:rPr>
                <w:rFonts w:ascii="Liberation Sans" w:hAnsi="Liberation Sans" w:eastAsia="Liberation Sans" w:cs="Liberation Sans"/>
                <w:b w:val="0"/>
                <w:color w:val="000000"/>
                <w:sz w:val="8"/>
              </w:rPr>
              <w:t>Returns exact static/runtime compatibility failures; no arming.</w:t>
            </w:r>
          </w:p>
        </w:tc>
        <w:tc>
          <w:tcPr>
            <w:tcW w:type="dxa" w:w="2088"/>
            <w:vAlign w:val="center"/>
            <w:shd w:fill="F4F8F6"/>
          </w:tcPr>
          <w:p>
            <w:pPr>
              <w:widowControl/>
              <w:spacing w:after="0" w:before="0" w:line="240" w:lineRule="auto"/>
            </w:pPr>
            <w:r/>
            <w:r>
              <w:rPr>
                <w:rFonts w:ascii="Liberation Sans" w:hAnsi="Liberation Sans" w:eastAsia="Liberation Sans" w:cs="Liberation Sans"/>
                <w:b w:val="0"/>
                <w:color w:val="000000"/>
                <w:sz w:val="8"/>
              </w:rPr>
              <w:t>Idempotent; facts-only.</w:t>
            </w:r>
          </w:p>
        </w:tc>
      </w:tr>
      <w:tr>
        <w:trPr>
          <w:cantSplit/>
        </w:trPr>
        <w:tc>
          <w:tcPr>
            <w:tcW w:type="dxa" w:w="3096"/>
            <w:vAlign w:val="center"/>
          </w:tcPr>
          <w:p>
            <w:pPr>
              <w:widowControl/>
              <w:spacing w:after="0" w:before="0" w:line="240" w:lineRule="auto"/>
            </w:pPr>
            <w:r/>
            <w:r>
              <w:rPr>
                <w:rFonts w:ascii="Liberation Mono" w:hAnsi="Liberation Mono" w:eastAsia="Liberation Mono" w:cs="Liberation Mono"/>
                <w:b w:val="0"/>
                <w:color w:val="000000"/>
                <w:sz w:val="8"/>
              </w:rPr>
              <w:t>prepare_run(run_generation: int) -&gt; Array[Dictionary]</w:t>
            </w:r>
          </w:p>
        </w:tc>
        <w:tc>
          <w:tcPr>
            <w:tcW w:type="dxa" w:w="1944"/>
            <w:vAlign w:val="center"/>
          </w:tcPr>
          <w:p>
            <w:pPr>
              <w:widowControl/>
              <w:spacing w:after="0" w:before="0" w:line="240" w:lineRule="auto"/>
            </w:pPr>
            <w:r/>
            <w:r>
              <w:rPr>
                <w:rFonts w:ascii="Liberation Sans" w:hAnsi="Liberation Sans" w:eastAsia="Liberation Sans" w:cs="Liberation Sans"/>
                <w:b w:val="0"/>
                <w:color w:val="000000"/>
                <w:sz w:val="8"/>
              </w:rPr>
              <w:t>Level06PassThroughTarget</w:t>
            </w:r>
          </w:p>
        </w:tc>
        <w:tc>
          <w:tcPr>
            <w:tcW w:type="dxa" w:w="1800"/>
            <w:vAlign w:val="center"/>
          </w:tcPr>
          <w:p>
            <w:pPr>
              <w:widowControl/>
              <w:spacing w:after="0" w:before="0" w:line="240" w:lineRule="auto"/>
            </w:pPr>
            <w:r>
              <w:rPr>
                <w:rFonts w:ascii="Liberation Sans" w:hAnsi="Liberation Sans" w:eastAsia="Liberation Sans" w:cs="Liberation Sans"/>
                <w:b w:val="0"/>
                <w:color w:val="000000"/>
                <w:sz w:val="8"/>
              </w:rPr>
              <w:t>Level06RuntimeContractValidator</w:t>
            </w:r>
          </w:p>
        </w:tc>
        <w:tc>
          <w:tcPr>
            <w:tcW w:type="dxa" w:w="1296"/>
            <w:vAlign w:val="center"/>
          </w:tcPr>
          <w:p>
            <w:pPr>
              <w:widowControl/>
              <w:spacing w:after="0" w:before="0" w:line="240" w:lineRule="auto"/>
            </w:pPr>
            <w:r/>
            <w:r>
              <w:rPr>
                <w:rFonts w:ascii="Liberation Sans" w:hAnsi="Liberation Sans" w:eastAsia="Liberation Sans" w:cs="Liberation Sans"/>
                <w:b w:val="0"/>
                <w:color w:val="000000"/>
                <w:sz w:val="8"/>
              </w:rPr>
              <w:t>none</w:t>
            </w:r>
          </w:p>
        </w:tc>
        <w:tc>
          <w:tcPr>
            <w:tcW w:type="dxa" w:w="1656"/>
            <w:vAlign w:val="center"/>
          </w:tcPr>
          <w:p>
            <w:pPr>
              <w:widowControl/>
              <w:spacing w:after="0" w:before="0" w:line="240" w:lineRule="auto"/>
            </w:pPr>
            <w:r/>
            <w:r>
              <w:rPr>
                <w:rFonts w:ascii="Liberation Sans" w:hAnsi="Liberation Sans" w:eastAsia="Liberation Sans" w:cs="Liberation Sans"/>
                <w:b w:val="0"/>
                <w:color w:val="000000"/>
                <w:sz w:val="8"/>
              </w:rPr>
              <w:t>run_generation</w:t>
            </w:r>
          </w:p>
        </w:tc>
        <w:tc>
          <w:tcPr>
            <w:tcW w:type="dxa" w:w="2232"/>
            <w:vAlign w:val="center"/>
          </w:tcPr>
          <w:p>
            <w:pPr>
              <w:widowControl/>
              <w:spacing w:after="0" w:before="0" w:line="240" w:lineRule="auto"/>
            </w:pPr>
            <w:r/>
            <w:r>
              <w:rPr>
                <w:rFonts w:ascii="Liberation Sans" w:hAnsi="Liberation Sans" w:eastAsia="Liberation Sans" w:cs="Liberation Sans"/>
                <w:b w:val="0"/>
                <w:color w:val="000000"/>
                <w:sz w:val="8"/>
              </w:rPr>
              <w:t>Side-effect-free run preparation only.</w:t>
            </w:r>
          </w:p>
        </w:tc>
        <w:tc>
          <w:tcPr>
            <w:tcW w:type="dxa" w:w="2088"/>
            <w:vAlign w:val="center"/>
          </w:tcPr>
          <w:p>
            <w:pPr>
              <w:widowControl/>
              <w:spacing w:after="0" w:before="0" w:line="240" w:lineRule="auto"/>
            </w:pPr>
            <w:r/>
            <w:r>
              <w:rPr>
                <w:rFonts w:ascii="Liberation Sans" w:hAnsi="Liberation Sans" w:eastAsia="Liberation Sans" w:cs="Liberation Sans"/>
                <w:b w:val="0"/>
                <w:color w:val="000000"/>
                <w:sz w:val="8"/>
              </w:rPr>
              <w:t>Same generation idempotent; stale rejected; defect has no gameplay side effect.</w:t>
            </w:r>
          </w:p>
        </w:tc>
      </w:tr>
      <w:tr>
        <w:trPr>
          <w:cantSplit/>
        </w:trPr>
        <w:tc>
          <w:tcPr>
            <w:tcW w:type="dxa" w:w="3096"/>
            <w:vAlign w:val="center"/>
            <w:shd w:fill="F4F8F6"/>
          </w:tcPr>
          <w:p>
            <w:pPr>
              <w:widowControl/>
              <w:spacing w:after="0" w:before="0" w:line="240" w:lineRule="auto"/>
            </w:pPr>
            <w:r/>
            <w:r>
              <w:rPr>
                <w:rFonts w:ascii="Liberation Mono" w:hAnsi="Liberation Mono" w:eastAsia="Liberation Mono" w:cs="Liberation Mono"/>
                <w:b w:val="0"/>
                <w:color w:val="000000"/>
                <w:sz w:val="8"/>
              </w:rPr>
              <w:t>commit_run(run_generation: int) -&gt; void</w:t>
            </w:r>
          </w:p>
        </w:tc>
        <w:tc>
          <w:tcPr>
            <w:tcW w:type="dxa" w:w="1944"/>
            <w:vAlign w:val="center"/>
            <w:shd w:fill="F4F8F6"/>
          </w:tcPr>
          <w:p>
            <w:pPr>
              <w:widowControl/>
              <w:spacing w:after="0" w:before="0" w:line="240" w:lineRule="auto"/>
            </w:pPr>
            <w:r/>
            <w:r>
              <w:rPr>
                <w:rFonts w:ascii="Liberation Sans" w:hAnsi="Liberation Sans" w:eastAsia="Liberation Sans" w:cs="Liberation Sans"/>
                <w:b w:val="0"/>
                <w:color w:val="000000"/>
                <w:sz w:val="8"/>
              </w:rPr>
              <w:t>Level06PassThroughTarget</w:t>
            </w:r>
          </w:p>
        </w:tc>
        <w:tc>
          <w:tcPr>
            <w:tcW w:type="dxa" w:w="1800"/>
            <w:vAlign w:val="center"/>
            <w:shd w:fill="F4F8F6"/>
          </w:tcPr>
          <w:p>
            <w:pPr>
              <w:widowControl/>
              <w:spacing w:after="0" w:before="0" w:line="240" w:lineRule="auto"/>
            </w:pPr>
            <w:r>
              <w:rPr>
                <w:rFonts w:ascii="Liberation Sans" w:hAnsi="Liberation Sans" w:eastAsia="Liberation Sans" w:cs="Liberation Sans"/>
                <w:b w:val="0"/>
                <w:color w:val="000000"/>
                <w:sz w:val="8"/>
              </w:rPr>
              <w:t>Level06RuntimeContractValidator</w:t>
            </w:r>
          </w:p>
        </w:tc>
        <w:tc>
          <w:tcPr>
            <w:tcW w:type="dxa" w:w="1296"/>
            <w:vAlign w:val="center"/>
            <w:shd w:fill="F4F8F6"/>
          </w:tcPr>
          <w:p>
            <w:pPr>
              <w:widowControl/>
              <w:spacing w:after="0" w:before="0" w:line="240" w:lineRule="auto"/>
            </w:pPr>
            <w:r/>
            <w:r>
              <w:rPr>
                <w:rFonts w:ascii="Liberation Sans" w:hAnsi="Liberation Sans" w:eastAsia="Liberation Sans" w:cs="Liberation Sans"/>
                <w:b w:val="0"/>
                <w:color w:val="000000"/>
                <w:sz w:val="8"/>
              </w:rPr>
              <w:t>none</w:t>
            </w:r>
          </w:p>
        </w:tc>
        <w:tc>
          <w:tcPr>
            <w:tcW w:type="dxa" w:w="1656"/>
            <w:vAlign w:val="center"/>
            <w:shd w:fill="F4F8F6"/>
          </w:tcPr>
          <w:p>
            <w:pPr>
              <w:widowControl/>
              <w:spacing w:after="0" w:before="0" w:line="240" w:lineRule="auto"/>
            </w:pPr>
            <w:r/>
            <w:r>
              <w:rPr>
                <w:rFonts w:ascii="Liberation Sans" w:hAnsi="Liberation Sans" w:eastAsia="Liberation Sans" w:cs="Liberation Sans"/>
                <w:b w:val="0"/>
                <w:color w:val="000000"/>
                <w:sz w:val="8"/>
              </w:rPr>
              <w:t>run_generation</w:t>
            </w:r>
          </w:p>
        </w:tc>
        <w:tc>
          <w:tcPr>
            <w:tcW w:type="dxa" w:w="2232"/>
            <w:vAlign w:val="center"/>
            <w:shd w:fill="F4F8F6"/>
          </w:tcPr>
          <w:p>
            <w:pPr>
              <w:widowControl/>
              <w:spacing w:after="0" w:before="0" w:line="240" w:lineRule="auto"/>
            </w:pPr>
            <w:r/>
            <w:r>
              <w:rPr>
                <w:rFonts w:ascii="Liberation Sans" w:hAnsi="Liberation Sans" w:eastAsia="Liberation Sans" w:cs="Liberation Sans"/>
                <w:b w:val="0"/>
                <w:color w:val="000000"/>
                <w:sz w:val="8"/>
              </w:rPr>
              <w:t>Infallibly publishes prepared state during atomic commit.</w:t>
            </w:r>
          </w:p>
        </w:tc>
        <w:tc>
          <w:tcPr>
            <w:tcW w:type="dxa" w:w="2088"/>
            <w:vAlign w:val="center"/>
            <w:shd w:fill="F4F8F6"/>
          </w:tcPr>
          <w:p>
            <w:pPr>
              <w:widowControl/>
              <w:spacing w:after="0" w:before="0" w:line="240" w:lineRule="auto"/>
            </w:pPr>
            <w:r/>
            <w:r>
              <w:rPr>
                <w:rFonts w:ascii="Liberation Sans" w:hAnsi="Liberation Sans" w:eastAsia="Liberation Sans" w:cs="Liberation Sans"/>
                <w:b w:val="0"/>
                <w:color w:val="000000"/>
                <w:sz w:val="8"/>
              </w:rPr>
              <w:t>Exactly once; duplicate/stale ignored; cannot return false.</w:t>
            </w:r>
          </w:p>
        </w:tc>
      </w:tr>
      <w:tr>
        <w:trPr>
          <w:cantSplit/>
        </w:trPr>
        <w:tc>
          <w:tcPr>
            <w:tcW w:type="dxa" w:w="3096"/>
            <w:vAlign w:val="center"/>
          </w:tcPr>
          <w:p>
            <w:pPr>
              <w:widowControl/>
              <w:spacing w:after="0" w:before="0" w:line="240" w:lineRule="auto"/>
            </w:pPr>
            <w:r>
              <w:rPr>
                <w:rFonts w:ascii="Liberation Mono" w:hAnsi="Liberation Mono" w:eastAsia="Liberation Mono" w:cs="Liberation Mono"/>
                <w:b w:val="0"/>
                <w:color w:val="000000"/>
                <w:sz w:val="8"/>
              </w:rPr>
              <w:t>set_current(is_current: bool, target_generation: int, run_generation: int) -&gt; void</w:t>
            </w:r>
          </w:p>
        </w:tc>
        <w:tc>
          <w:tcPr>
            <w:tcW w:type="dxa" w:w="1944"/>
            <w:vAlign w:val="center"/>
          </w:tcPr>
          <w:p>
            <w:pPr>
              <w:widowControl/>
              <w:spacing w:after="0" w:before="0" w:line="240" w:lineRule="auto"/>
            </w:pPr>
            <w:r>
              <w:rPr>
                <w:rFonts w:ascii="Liberation Sans" w:hAnsi="Liberation Sans" w:eastAsia="Liberation Sans" w:cs="Liberation Sans"/>
                <w:b w:val="0"/>
                <w:color w:val="000000"/>
                <w:sz w:val="8"/>
              </w:rPr>
              <w:t>Level06PassThroughTarget</w:t>
            </w:r>
          </w:p>
        </w:tc>
        <w:tc>
          <w:tcPr>
            <w:tcW w:type="dxa" w:w="1800"/>
            <w:vAlign w:val="center"/>
          </w:tcPr>
          <w:p>
            <w:pPr>
              <w:widowControl/>
              <w:spacing w:after="0" w:before="0" w:line="240" w:lineRule="auto"/>
            </w:pPr>
            <w:r>
              <w:rPr>
                <w:rFonts w:ascii="Liberation Sans" w:hAnsi="Liberation Sans" w:eastAsia="Liberation Sans" w:cs="Liberation Sans"/>
                <w:b w:val="0"/>
                <w:color w:val="000000"/>
                <w:sz w:val="8"/>
              </w:rPr>
              <w:t>Owning SilverWakeController or ClearVeilsController</w:t>
            </w:r>
          </w:p>
        </w:tc>
        <w:tc>
          <w:tcPr>
            <w:tcW w:type="dxa" w:w="1296"/>
            <w:vAlign w:val="center"/>
          </w:tcPr>
          <w:p>
            <w:pPr>
              <w:widowControl/>
              <w:spacing w:after="0" w:before="0" w:line="240" w:lineRule="auto"/>
            </w:pPr>
            <w:r>
              <w:rPr>
                <w:rFonts w:ascii="Liberation Sans" w:hAnsi="Liberation Sans" w:eastAsia="Liberation Sans" w:cs="Liberation Sans"/>
                <w:b w:val="0"/>
                <w:color w:val="000000"/>
                <w:sz w:val="8"/>
              </w:rPr>
              <w:t>target_id</w:t>
            </w:r>
          </w:p>
        </w:tc>
        <w:tc>
          <w:tcPr>
            <w:tcW w:type="dxa" w:w="1656"/>
            <w:vAlign w:val="center"/>
          </w:tcPr>
          <w:p>
            <w:pPr>
              <w:widowControl/>
              <w:spacing w:after="0" w:before="0" w:line="240" w:lineRule="auto"/>
            </w:pPr>
            <w:r>
              <w:rPr>
                <w:rFonts w:ascii="Liberation Sans" w:hAnsi="Liberation Sans" w:eastAsia="Liberation Sans" w:cs="Liberation Sans"/>
                <w:b w:val="0"/>
                <w:color w:val="000000"/>
                <w:sz w:val="8"/>
              </w:rPr>
              <w:t>target_generation + run_generation</w:t>
            </w:r>
          </w:p>
        </w:tc>
        <w:tc>
          <w:tcPr>
            <w:tcW w:type="dxa" w:w="2232"/>
            <w:vAlign w:val="center"/>
          </w:tcPr>
          <w:p>
            <w:pPr>
              <w:widowControl/>
              <w:spacing w:after="0" w:before="0" w:line="240" w:lineRule="auto"/>
            </w:pPr>
            <w:r>
              <w:rPr>
                <w:rFonts w:ascii="Liberation Sans" w:hAnsi="Liberation Sans" w:eastAsia="Liberation Sans" w:cs="Liberation Sans"/>
                <w:b w:val="0"/>
                <w:color w:val="000000"/>
                <w:sz w:val="8"/>
              </w:rPr>
              <w:t>Consumes controller-created target_generation; target never creates or accepts a caller from outside its owner.</w:t>
            </w:r>
          </w:p>
        </w:tc>
        <w:tc>
          <w:tcPr>
            <w:tcW w:type="dxa" w:w="2088"/>
            <w:vAlign w:val="center"/>
          </w:tcPr>
          <w:p>
            <w:pPr>
              <w:widowControl/>
              <w:spacing w:after="0" w:before="0" w:line="240" w:lineRule="auto"/>
            </w:pPr>
            <w:r>
              <w:rPr>
                <w:rFonts w:ascii="Liberation Sans" w:hAnsi="Liberation Sans" w:eastAsia="Liberation Sans" w:cs="Liberation Sans"/>
                <w:b w:val="0"/>
                <w:color w:val="000000"/>
                <w:sz w:val="8"/>
              </w:rPr>
              <w:t>Same value idempotent; stale rejected.</w:t>
            </w:r>
          </w:p>
        </w:tc>
      </w:tr>
      <w:tr>
        <w:trPr>
          <w:cantSplit/>
        </w:trPr>
        <w:tc>
          <w:tcPr>
            <w:tcW w:type="dxa" w:w="3096"/>
            <w:vAlign w:val="center"/>
            <w:shd w:fill="F4F8F6"/>
          </w:tcPr>
          <w:p>
            <w:pPr>
              <w:widowControl/>
              <w:spacing w:after="0" w:before="0" w:line="240" w:lineRule="auto"/>
            </w:pPr>
            <w:r/>
            <w:r>
              <w:rPr>
                <w:rFonts w:ascii="Liberation Mono" w:hAnsi="Liberation Mono" w:eastAsia="Liberation Mono" w:cs="Liberation Mono"/>
                <w:b w:val="0"/>
                <w:color w:val="000000"/>
                <w:sz w:val="8"/>
              </w:rPr>
              <w:t>reevaluate_overlap(target_generation: int, run_generation: int) -&gt; void</w:t>
            </w:r>
          </w:p>
        </w:tc>
        <w:tc>
          <w:tcPr>
            <w:tcW w:type="dxa" w:w="1944"/>
            <w:vAlign w:val="center"/>
            <w:shd w:fill="F4F8F6"/>
          </w:tcPr>
          <w:p>
            <w:pPr>
              <w:widowControl/>
              <w:spacing w:after="0" w:before="0" w:line="240" w:lineRule="auto"/>
            </w:pPr>
            <w:r/>
            <w:r>
              <w:rPr>
                <w:rFonts w:ascii="Liberation Sans" w:hAnsi="Liberation Sans" w:eastAsia="Liberation Sans" w:cs="Liberation Sans"/>
                <w:b w:val="0"/>
                <w:color w:val="000000"/>
                <w:sz w:val="8"/>
              </w:rPr>
              <w:t>Level06PassThroughTarget</w:t>
            </w:r>
          </w:p>
        </w:tc>
        <w:tc>
          <w:tcPr>
            <w:tcW w:type="dxa" w:w="1800"/>
            <w:vAlign w:val="center"/>
            <w:shd w:fill="F4F8F6"/>
          </w:tcPr>
          <w:p>
            <w:pPr>
              <w:widowControl/>
              <w:spacing w:after="0" w:before="0" w:line="240" w:lineRule="auto"/>
            </w:pPr>
            <w:r/>
            <w:r>
              <w:rPr>
                <w:rFonts w:ascii="Liberation Sans" w:hAnsi="Liberation Sans" w:eastAsia="Liberation Sans" w:cs="Liberation Sans"/>
                <w:b w:val="0"/>
                <w:color w:val="000000"/>
                <w:sz w:val="8"/>
              </w:rPr>
              <w:t>Owning puzzle controller / deferred physics</w:t>
            </w:r>
          </w:p>
        </w:tc>
        <w:tc>
          <w:tcPr>
            <w:tcW w:type="dxa" w:w="1296"/>
            <w:vAlign w:val="center"/>
            <w:shd w:fill="F4F8F6"/>
          </w:tcPr>
          <w:p>
            <w:pPr>
              <w:widowControl/>
              <w:spacing w:after="0" w:before="0" w:line="240" w:lineRule="auto"/>
            </w:pPr>
            <w:r/>
            <w:r>
              <w:rPr>
                <w:rFonts w:ascii="Liberation Sans" w:hAnsi="Liberation Sans" w:eastAsia="Liberation Sans" w:cs="Liberation Sans"/>
                <w:b w:val="0"/>
                <w:color w:val="000000"/>
                <w:sz w:val="8"/>
              </w:rPr>
              <w:t>target_id</w:t>
            </w:r>
          </w:p>
        </w:tc>
        <w:tc>
          <w:tcPr>
            <w:tcW w:type="dxa" w:w="1656"/>
            <w:vAlign w:val="center"/>
            <w:shd w:fill="F4F8F6"/>
          </w:tcPr>
          <w:p>
            <w:pPr>
              <w:widowControl/>
              <w:spacing w:after="0" w:before="0" w:line="240" w:lineRule="auto"/>
            </w:pPr>
            <w:r/>
            <w:r>
              <w:rPr>
                <w:rFonts w:ascii="Liberation Sans" w:hAnsi="Liberation Sans" w:eastAsia="Liberation Sans" w:cs="Liberation Sans"/>
                <w:b w:val="0"/>
                <w:color w:val="000000"/>
                <w:sz w:val="8"/>
              </w:rPr>
              <w:t>target_generation + run_generation</w:t>
            </w:r>
          </w:p>
        </w:tc>
        <w:tc>
          <w:tcPr>
            <w:tcW w:type="dxa" w:w="2232"/>
            <w:vAlign w:val="center"/>
            <w:shd w:fill="F4F8F6"/>
          </w:tcPr>
          <w:p>
            <w:pPr>
              <w:widowControl/>
              <w:spacing w:after="0" w:before="0" w:line="240" w:lineRule="auto"/>
            </w:pPr>
            <w:r/>
            <w:r>
              <w:rPr>
                <w:rFonts w:ascii="Liberation Sans" w:hAnsi="Liberation Sans" w:eastAsia="Liberation Sans" w:cs="Liberation Sans"/>
                <w:b w:val="0"/>
                <w:color w:val="000000"/>
                <w:sz w:val="8"/>
              </w:rPr>
              <w:t>Confirms current Player overlap without exit/re-entry.</w:t>
            </w:r>
          </w:p>
        </w:tc>
        <w:tc>
          <w:tcPr>
            <w:tcW w:type="dxa" w:w="2088"/>
            <w:vAlign w:val="center"/>
            <w:shd w:fill="F4F8F6"/>
          </w:tcPr>
          <w:p>
            <w:pPr>
              <w:widowControl/>
              <w:spacing w:after="0" w:before="0" w:line="240" w:lineRule="auto"/>
            </w:pPr>
            <w:r/>
            <w:r>
              <w:rPr>
                <w:rFonts w:ascii="Liberation Sans" w:hAnsi="Liberation Sans" w:eastAsia="Liberation Sans" w:cs="Liberation Sans"/>
                <w:b w:val="0"/>
                <w:color w:val="000000"/>
                <w:sz w:val="8"/>
              </w:rPr>
              <w:t>accepted_once; stale ignored.</w:t>
            </w:r>
          </w:p>
        </w:tc>
      </w:tr>
      <w:tr>
        <w:trPr>
          <w:cantSplit/>
        </w:trPr>
        <w:tc>
          <w:tcPr>
            <w:tcW w:type="dxa" w:w="3096"/>
            <w:vAlign w:val="center"/>
          </w:tcPr>
          <w:p>
            <w:pPr>
              <w:widowControl/>
              <w:spacing w:after="0" w:before="0" w:line="240" w:lineRule="auto"/>
            </w:pPr>
            <w:r/>
            <w:r>
              <w:rPr>
                <w:rFonts w:ascii="Liberation Mono" w:hAnsi="Liberation Mono" w:eastAsia="Liberation Mono" w:cs="Liberation Mono"/>
                <w:b w:val="0"/>
                <w:color w:val="000000"/>
                <w:sz w:val="8"/>
              </w:rPr>
              <w:t>reset_for_reload(new_run_generation: int) -&gt; void</w:t>
            </w:r>
          </w:p>
        </w:tc>
        <w:tc>
          <w:tcPr>
            <w:tcW w:type="dxa" w:w="1944"/>
            <w:vAlign w:val="center"/>
          </w:tcPr>
          <w:p>
            <w:pPr>
              <w:widowControl/>
              <w:spacing w:after="0" w:before="0" w:line="240" w:lineRule="auto"/>
            </w:pPr>
            <w:r/>
            <w:r>
              <w:rPr>
                <w:rFonts w:ascii="Liberation Sans" w:hAnsi="Liberation Sans" w:eastAsia="Liberation Sans" w:cs="Liberation Sans"/>
                <w:b w:val="0"/>
                <w:color w:val="000000"/>
                <w:sz w:val="8"/>
              </w:rPr>
              <w:t>Level06PassThroughTarget</w:t>
            </w:r>
          </w:p>
        </w:tc>
        <w:tc>
          <w:tcPr>
            <w:tcW w:type="dxa" w:w="1800"/>
            <w:vAlign w:val="center"/>
          </w:tcPr>
          <w:p>
            <w:pPr>
              <w:widowControl/>
              <w:spacing w:after="0" w:before="0" w:line="240" w:lineRule="auto"/>
            </w:pPr>
            <w:r/>
            <w:r>
              <w:rPr>
                <w:rFonts w:ascii="Liberation Sans" w:hAnsi="Liberation Sans" w:eastAsia="Liberation Sans" w:cs="Liberation Sans"/>
                <w:b w:val="0"/>
                <w:color w:val="000000"/>
                <w:sz w:val="8"/>
              </w:rPr>
              <w:t>Harness/reload boundary</w:t>
            </w:r>
          </w:p>
        </w:tc>
        <w:tc>
          <w:tcPr>
            <w:tcW w:type="dxa" w:w="1296"/>
            <w:vAlign w:val="center"/>
          </w:tcPr>
          <w:p>
            <w:pPr>
              <w:widowControl/>
              <w:spacing w:after="0" w:before="0" w:line="240" w:lineRule="auto"/>
            </w:pPr>
            <w:r/>
            <w:r>
              <w:rPr>
                <w:rFonts w:ascii="Liberation Sans" w:hAnsi="Liberation Sans" w:eastAsia="Liberation Sans" w:cs="Liberation Sans"/>
                <w:b w:val="0"/>
                <w:color w:val="000000"/>
                <w:sz w:val="8"/>
              </w:rPr>
              <w:t>target_id</w:t>
            </w:r>
          </w:p>
        </w:tc>
        <w:tc>
          <w:tcPr>
            <w:tcW w:type="dxa" w:w="1656"/>
            <w:vAlign w:val="center"/>
          </w:tcPr>
          <w:p>
            <w:pPr>
              <w:widowControl/>
              <w:spacing w:after="0" w:before="0" w:line="240" w:lineRule="auto"/>
            </w:pPr>
            <w:r/>
            <w:r>
              <w:rPr>
                <w:rFonts w:ascii="Liberation Sans" w:hAnsi="Liberation Sans" w:eastAsia="Liberation Sans" w:cs="Liberation Sans"/>
                <w:b w:val="0"/>
                <w:color w:val="000000"/>
                <w:sz w:val="8"/>
              </w:rPr>
              <w:t>new run_generation</w:t>
            </w:r>
          </w:p>
        </w:tc>
        <w:tc>
          <w:tcPr>
            <w:tcW w:type="dxa" w:w="2232"/>
            <w:vAlign w:val="center"/>
          </w:tcPr>
          <w:p>
            <w:pPr>
              <w:widowControl/>
              <w:spacing w:after="0" w:before="0" w:line="240" w:lineRule="auto"/>
            </w:pPr>
            <w:r/>
            <w:r>
              <w:rPr>
                <w:rFonts w:ascii="Liberation Sans" w:hAnsi="Liberation Sans" w:eastAsia="Liberation Sans" w:cs="Liberation Sans"/>
                <w:b w:val="0"/>
                <w:color w:val="000000"/>
                <w:sz w:val="8"/>
              </w:rPr>
              <w:t>Returns sensor to inert unaccepted state.</w:t>
            </w:r>
          </w:p>
        </w:tc>
        <w:tc>
          <w:tcPr>
            <w:tcW w:type="dxa" w:w="2088"/>
            <w:vAlign w:val="center"/>
          </w:tcPr>
          <w:p>
            <w:pPr>
              <w:widowControl/>
              <w:spacing w:after="0" w:before="0" w:line="240" w:lineRule="auto"/>
            </w:pPr>
            <w:r/>
            <w:r>
              <w:rPr>
                <w:rFonts w:ascii="Liberation Sans" w:hAnsi="Liberation Sans" w:eastAsia="Liberation Sans" w:cs="Liberation Sans"/>
                <w:b w:val="0"/>
                <w:color w:val="000000"/>
                <w:sz w:val="8"/>
              </w:rPr>
              <w:t>Boundary-only.</w:t>
            </w:r>
          </w:p>
        </w:tc>
      </w:tr>
      <w:tr>
        <w:trPr>
          <w:cantSplit/>
        </w:trPr>
        <w:tc>
          <w:tcPr>
            <w:tcW w:type="dxa" w:w="3096"/>
            <w:vAlign w:val="center"/>
            <w:shd w:fill="F4F8F6"/>
          </w:tcPr>
          <w:p>
            <w:pPr>
              <w:widowControl/>
              <w:spacing w:after="0" w:before="0" w:line="240" w:lineRule="auto"/>
            </w:pPr>
            <w:r/>
            <w:r>
              <w:rPr>
                <w:rFonts w:ascii="Liberation Mono" w:hAnsi="Liberation Mono" w:eastAsia="Liberation Mono" w:cs="Liberation Mono"/>
                <w:b w:val="0"/>
                <w:color w:val="000000"/>
                <w:sz w:val="8"/>
              </w:rPr>
              <w:t>signal player_overlap_changed(target_id: StringName, overlapping: bool, target_generation: int, run_generation: int)</w:t>
            </w:r>
          </w:p>
        </w:tc>
        <w:tc>
          <w:tcPr>
            <w:tcW w:type="dxa" w:w="1944"/>
            <w:vAlign w:val="center"/>
            <w:shd w:fill="F4F8F6"/>
          </w:tcPr>
          <w:p>
            <w:pPr>
              <w:widowControl/>
              <w:spacing w:after="0" w:before="0" w:line="240" w:lineRule="auto"/>
            </w:pPr>
            <w:r/>
            <w:r>
              <w:rPr>
                <w:rFonts w:ascii="Liberation Sans" w:hAnsi="Liberation Sans" w:eastAsia="Liberation Sans" w:cs="Liberation Sans"/>
                <w:b w:val="0"/>
                <w:color w:val="000000"/>
                <w:sz w:val="8"/>
              </w:rPr>
              <w:t>Level06PassThroughTarget</w:t>
            </w:r>
          </w:p>
        </w:tc>
        <w:tc>
          <w:tcPr>
            <w:tcW w:type="dxa" w:w="1800"/>
            <w:vAlign w:val="center"/>
            <w:shd w:fill="F4F8F6"/>
          </w:tcPr>
          <w:p>
            <w:pPr>
              <w:widowControl/>
              <w:spacing w:after="0" w:before="0" w:line="240" w:lineRule="auto"/>
            </w:pPr>
            <w:r/>
            <w:r>
              <w:rPr>
                <w:rFonts w:ascii="Liberation Sans" w:hAnsi="Liberation Sans" w:eastAsia="Liberation Sans" w:cs="Liberation Sans"/>
                <w:b w:val="0"/>
                <w:color w:val="000000"/>
                <w:sz w:val="8"/>
              </w:rPr>
              <w:t>Owning puzzle controller</w:t>
            </w:r>
          </w:p>
        </w:tc>
        <w:tc>
          <w:tcPr>
            <w:tcW w:type="dxa" w:w="1296"/>
            <w:vAlign w:val="center"/>
            <w:shd w:fill="F4F8F6"/>
          </w:tcPr>
          <w:p>
            <w:pPr>
              <w:widowControl/>
              <w:spacing w:after="0" w:before="0" w:line="240" w:lineRule="auto"/>
            </w:pPr>
            <w:r/>
            <w:r>
              <w:rPr>
                <w:rFonts w:ascii="Liberation Sans" w:hAnsi="Liberation Sans" w:eastAsia="Liberation Sans" w:cs="Liberation Sans"/>
                <w:b w:val="0"/>
                <w:color w:val="000000"/>
                <w:sz w:val="8"/>
              </w:rPr>
              <w:t>target_id</w:t>
            </w:r>
          </w:p>
        </w:tc>
        <w:tc>
          <w:tcPr>
            <w:tcW w:type="dxa" w:w="1656"/>
            <w:vAlign w:val="center"/>
            <w:shd w:fill="F4F8F6"/>
          </w:tcPr>
          <w:p>
            <w:pPr>
              <w:widowControl/>
              <w:spacing w:after="0" w:before="0" w:line="240" w:lineRule="auto"/>
            </w:pPr>
            <w:r/>
            <w:r>
              <w:rPr>
                <w:rFonts w:ascii="Liberation Sans" w:hAnsi="Liberation Sans" w:eastAsia="Liberation Sans" w:cs="Liberation Sans"/>
                <w:b w:val="0"/>
                <w:color w:val="000000"/>
                <w:sz w:val="8"/>
              </w:rPr>
              <w:t>target_generation + run_generation</w:t>
            </w:r>
          </w:p>
        </w:tc>
        <w:tc>
          <w:tcPr>
            <w:tcW w:type="dxa" w:w="2232"/>
            <w:vAlign w:val="center"/>
            <w:shd w:fill="F4F8F6"/>
          </w:tcPr>
          <w:p>
            <w:pPr>
              <w:widowControl/>
              <w:spacing w:after="0" w:before="0" w:line="240" w:lineRule="auto"/>
            </w:pPr>
            <w:r/>
            <w:r>
              <w:rPr>
                <w:rFonts w:ascii="Liberation Sans" w:hAnsi="Liberation Sans" w:eastAsia="Liberation Sans" w:cs="Liberation Sans"/>
                <w:b w:val="0"/>
                <w:color w:val="000000"/>
                <w:sz w:val="8"/>
              </w:rPr>
              <w:t>Raw overlap evidence only.</w:t>
            </w:r>
          </w:p>
        </w:tc>
        <w:tc>
          <w:tcPr>
            <w:tcW w:type="dxa" w:w="2088"/>
            <w:vAlign w:val="center"/>
            <w:shd w:fill="F4F8F6"/>
          </w:tcPr>
          <w:p>
            <w:pPr>
              <w:widowControl/>
              <w:spacing w:after="0" w:before="0" w:line="240" w:lineRule="auto"/>
            </w:pPr>
            <w:r/>
            <w:r>
              <w:rPr>
                <w:rFonts w:ascii="Liberation Sans" w:hAnsi="Liberation Sans" w:eastAsia="Liberation Sans" w:cs="Liberation Sans"/>
                <w:b w:val="0"/>
                <w:color w:val="000000"/>
                <w:sz w:val="8"/>
              </w:rPr>
              <w:t>Duplicate state coalesced; stale ignored.</w:t>
            </w:r>
          </w:p>
        </w:tc>
      </w:tr>
      <w:tr>
        <w:trPr>
          <w:cantSplit/>
        </w:trPr>
        <w:tc>
          <w:tcPr>
            <w:tcW w:type="dxa" w:w="3096"/>
            <w:vAlign w:val="center"/>
          </w:tcPr>
          <w:p>
            <w:pPr>
              <w:widowControl/>
              <w:spacing w:after="0" w:before="0" w:line="240" w:lineRule="auto"/>
            </w:pPr>
            <w:r/>
            <w:r>
              <w:rPr>
                <w:rFonts w:ascii="Liberation Mono" w:hAnsi="Liberation Mono" w:eastAsia="Liberation Mono" w:cs="Liberation Mono"/>
                <w:b w:val="0"/>
                <w:color w:val="000000"/>
                <w:sz w:val="8"/>
              </w:rPr>
              <w:t>signal current_overlap_confirmed(target_id: StringName, target_generation: int, run_generation: int)</w:t>
            </w:r>
          </w:p>
        </w:tc>
        <w:tc>
          <w:tcPr>
            <w:tcW w:type="dxa" w:w="1944"/>
            <w:vAlign w:val="center"/>
          </w:tcPr>
          <w:p>
            <w:pPr>
              <w:widowControl/>
              <w:spacing w:after="0" w:before="0" w:line="240" w:lineRule="auto"/>
            </w:pPr>
            <w:r/>
            <w:r>
              <w:rPr>
                <w:rFonts w:ascii="Liberation Sans" w:hAnsi="Liberation Sans" w:eastAsia="Liberation Sans" w:cs="Liberation Sans"/>
                <w:b w:val="0"/>
                <w:color w:val="000000"/>
                <w:sz w:val="8"/>
              </w:rPr>
              <w:t>Level06PassThroughTarget</w:t>
            </w:r>
          </w:p>
        </w:tc>
        <w:tc>
          <w:tcPr>
            <w:tcW w:type="dxa" w:w="1800"/>
            <w:vAlign w:val="center"/>
          </w:tcPr>
          <w:p>
            <w:pPr>
              <w:widowControl/>
              <w:spacing w:after="0" w:before="0" w:line="240" w:lineRule="auto"/>
            </w:pPr>
            <w:r/>
            <w:r>
              <w:rPr>
                <w:rFonts w:ascii="Liberation Sans" w:hAnsi="Liberation Sans" w:eastAsia="Liberation Sans" w:cs="Liberation Sans"/>
                <w:b w:val="0"/>
                <w:color w:val="000000"/>
                <w:sz w:val="8"/>
              </w:rPr>
              <w:t>Owning puzzle controller</w:t>
            </w:r>
          </w:p>
        </w:tc>
        <w:tc>
          <w:tcPr>
            <w:tcW w:type="dxa" w:w="1296"/>
            <w:vAlign w:val="center"/>
          </w:tcPr>
          <w:p>
            <w:pPr>
              <w:widowControl/>
              <w:spacing w:after="0" w:before="0" w:line="240" w:lineRule="auto"/>
            </w:pPr>
            <w:r/>
            <w:r>
              <w:rPr>
                <w:rFonts w:ascii="Liberation Sans" w:hAnsi="Liberation Sans" w:eastAsia="Liberation Sans" w:cs="Liberation Sans"/>
                <w:b w:val="0"/>
                <w:color w:val="000000"/>
                <w:sz w:val="8"/>
              </w:rPr>
              <w:t>target_id</w:t>
            </w:r>
          </w:p>
        </w:tc>
        <w:tc>
          <w:tcPr>
            <w:tcW w:type="dxa" w:w="1656"/>
            <w:vAlign w:val="center"/>
          </w:tcPr>
          <w:p>
            <w:pPr>
              <w:widowControl/>
              <w:spacing w:after="0" w:before="0" w:line="240" w:lineRule="auto"/>
            </w:pPr>
            <w:r/>
            <w:r>
              <w:rPr>
                <w:rFonts w:ascii="Liberation Sans" w:hAnsi="Liberation Sans" w:eastAsia="Liberation Sans" w:cs="Liberation Sans"/>
                <w:b w:val="0"/>
                <w:color w:val="000000"/>
                <w:sz w:val="8"/>
              </w:rPr>
              <w:t>target_generation + run_generation</w:t>
            </w:r>
          </w:p>
        </w:tc>
        <w:tc>
          <w:tcPr>
            <w:tcW w:type="dxa" w:w="2232"/>
            <w:vAlign w:val="center"/>
          </w:tcPr>
          <w:p>
            <w:pPr>
              <w:widowControl/>
              <w:spacing w:after="0" w:before="0" w:line="240" w:lineRule="auto"/>
            </w:pPr>
            <w:r/>
            <w:r>
              <w:rPr>
                <w:rFonts w:ascii="Liberation Sans" w:hAnsi="Liberation Sans" w:eastAsia="Liberation Sans" w:cs="Liberation Sans"/>
                <w:b w:val="0"/>
                <w:color w:val="000000"/>
                <w:sz w:val="8"/>
              </w:rPr>
              <w:t>One current-target acceptance candidate.</w:t>
            </w:r>
          </w:p>
        </w:tc>
        <w:tc>
          <w:tcPr>
            <w:tcW w:type="dxa" w:w="2088"/>
            <w:vAlign w:val="center"/>
          </w:tcPr>
          <w:p>
            <w:pPr>
              <w:widowControl/>
              <w:spacing w:after="0" w:before="0" w:line="240" w:lineRule="auto"/>
            </w:pPr>
            <w:r/>
            <w:r>
              <w:rPr>
                <w:rFonts w:ascii="Liberation Sans" w:hAnsi="Liberation Sans" w:eastAsia="Liberation Sans" w:cs="Liberation Sans"/>
                <w:b w:val="0"/>
                <w:color w:val="000000"/>
                <w:sz w:val="8"/>
              </w:rPr>
              <w:t>accepted_once; stale ignored.</w:t>
            </w:r>
          </w:p>
        </w:tc>
      </w:tr>
      <w:tr>
        <w:trPr>
          <w:cantSplit/>
        </w:trPr>
        <w:tc>
          <w:tcPr>
            <w:tcW w:type="dxa" w:w="3096"/>
            <w:vAlign w:val="center"/>
            <w:shd w:fill="F4F8F6"/>
          </w:tcPr>
          <w:p>
            <w:pPr>
              <w:widowControl/>
              <w:spacing w:after="0" w:before="0" w:line="240" w:lineRule="auto"/>
            </w:pPr>
            <w:r/>
            <w:r>
              <w:rPr>
                <w:rFonts w:ascii="Liberation Mono" w:hAnsi="Liberation Mono" w:eastAsia="Liberation Mono" w:cs="Liberation Mono"/>
                <w:b w:val="0"/>
                <w:color w:val="000000"/>
                <w:sz w:val="8"/>
              </w:rPr>
              <w:t>validate_contract() -&gt; Array[Dictionary]</w:t>
            </w:r>
          </w:p>
        </w:tc>
        <w:tc>
          <w:tcPr>
            <w:tcW w:type="dxa" w:w="1944"/>
            <w:vAlign w:val="center"/>
            <w:shd w:fill="F4F8F6"/>
          </w:tcPr>
          <w:p>
            <w:pPr>
              <w:widowControl/>
              <w:spacing w:after="0" w:before="0" w:line="240" w:lineRule="auto"/>
            </w:pPr>
            <w:r/>
            <w:r>
              <w:rPr>
                <w:rFonts w:ascii="Liberation Sans" w:hAnsi="Liberation Sans" w:eastAsia="Liberation Sans" w:cs="Liberation Sans"/>
                <w:b w:val="0"/>
                <w:color w:val="000000"/>
                <w:sz w:val="8"/>
              </w:rPr>
              <w:t>SilverWakeController</w:t>
            </w:r>
          </w:p>
        </w:tc>
        <w:tc>
          <w:tcPr>
            <w:tcW w:type="dxa" w:w="1800"/>
            <w:vAlign w:val="center"/>
            <w:shd w:fill="F4F8F6"/>
          </w:tcPr>
          <w:p>
            <w:pPr>
              <w:widowControl/>
              <w:spacing w:after="0" w:before="0" w:line="240" w:lineRule="auto"/>
            </w:pPr>
            <w:r>
              <w:rPr>
                <w:rFonts w:ascii="Liberation Sans" w:hAnsi="Liberation Sans" w:eastAsia="Liberation Sans" w:cs="Liberation Sans"/>
                <w:b w:val="0"/>
                <w:color w:val="000000"/>
                <w:sz w:val="8"/>
              </w:rPr>
              <w:t>Level06RuntimeContractValidator</w:t>
            </w:r>
          </w:p>
        </w:tc>
        <w:tc>
          <w:tcPr>
            <w:tcW w:type="dxa" w:w="1296"/>
            <w:vAlign w:val="center"/>
            <w:shd w:fill="F4F8F6"/>
          </w:tcPr>
          <w:p>
            <w:pPr>
              <w:widowControl/>
              <w:spacing w:after="0" w:before="0" w:line="240" w:lineRule="auto"/>
            </w:pPr>
            <w:r/>
            <w:r>
              <w:rPr>
                <w:rFonts w:ascii="Liberation Sans" w:hAnsi="Liberation Sans" w:eastAsia="Liberation Sans" w:cs="Liberation Sans"/>
                <w:b w:val="0"/>
                <w:color w:val="000000"/>
                <w:sz w:val="8"/>
              </w:rPr>
              <w:t>contract IDs</w:t>
            </w:r>
          </w:p>
        </w:tc>
        <w:tc>
          <w:tcPr>
            <w:tcW w:type="dxa" w:w="1656"/>
            <w:vAlign w:val="center"/>
            <w:shd w:fill="F4F8F6"/>
          </w:tcPr>
          <w:p>
            <w:pPr>
              <w:widowControl/>
              <w:spacing w:after="0" w:before="0" w:line="240" w:lineRule="auto"/>
            </w:pPr>
            <w:r/>
            <w:r>
              <w:rPr>
                <w:rFonts w:ascii="Liberation Sans" w:hAnsi="Liberation Sans" w:eastAsia="Liberation Sans" w:cs="Liberation Sans"/>
                <w:b w:val="0"/>
                <w:color w:val="000000"/>
                <w:sz w:val="8"/>
              </w:rPr>
              <w:t>none</w:t>
            </w:r>
          </w:p>
        </w:tc>
        <w:tc>
          <w:tcPr>
            <w:tcW w:type="dxa" w:w="2232"/>
            <w:vAlign w:val="center"/>
            <w:shd w:fill="F4F8F6"/>
          </w:tcPr>
          <w:p>
            <w:pPr>
              <w:widowControl/>
              <w:spacing w:after="0" w:before="0" w:line="240" w:lineRule="auto"/>
            </w:pPr>
            <w:r/>
            <w:r>
              <w:rPr>
                <w:rFonts w:ascii="Liberation Sans" w:hAnsi="Liberation Sans" w:eastAsia="Liberation Sans" w:cs="Liberation Sans"/>
                <w:b w:val="0"/>
                <w:color w:val="000000"/>
                <w:sz w:val="8"/>
              </w:rPr>
              <w:t>Returns exact static/runtime compatibility failures; no arming.</w:t>
            </w:r>
          </w:p>
        </w:tc>
        <w:tc>
          <w:tcPr>
            <w:tcW w:type="dxa" w:w="2088"/>
            <w:vAlign w:val="center"/>
            <w:shd w:fill="F4F8F6"/>
          </w:tcPr>
          <w:p>
            <w:pPr>
              <w:widowControl/>
              <w:spacing w:after="0" w:before="0" w:line="240" w:lineRule="auto"/>
            </w:pPr>
            <w:r/>
            <w:r>
              <w:rPr>
                <w:rFonts w:ascii="Liberation Sans" w:hAnsi="Liberation Sans" w:eastAsia="Liberation Sans" w:cs="Liberation Sans"/>
                <w:b w:val="0"/>
                <w:color w:val="000000"/>
                <w:sz w:val="8"/>
              </w:rPr>
              <w:t>Idempotent; facts-only.</w:t>
            </w:r>
          </w:p>
        </w:tc>
      </w:tr>
      <w:tr>
        <w:trPr>
          <w:cantSplit/>
        </w:trPr>
        <w:tc>
          <w:tcPr>
            <w:tcW w:type="dxa" w:w="3096"/>
            <w:vAlign w:val="center"/>
          </w:tcPr>
          <w:p>
            <w:pPr>
              <w:widowControl/>
              <w:spacing w:after="0" w:before="0" w:line="240" w:lineRule="auto"/>
            </w:pPr>
            <w:r/>
            <w:r>
              <w:rPr>
                <w:rFonts w:ascii="Liberation Mono" w:hAnsi="Liberation Mono" w:eastAsia="Liberation Mono" w:cs="Liberation Mono"/>
                <w:b w:val="0"/>
                <w:color w:val="000000"/>
                <w:sz w:val="8"/>
              </w:rPr>
              <w:t>prepare_run(run_generation: int) -&gt; Array[Dictionary]</w:t>
            </w:r>
          </w:p>
        </w:tc>
        <w:tc>
          <w:tcPr>
            <w:tcW w:type="dxa" w:w="1944"/>
            <w:vAlign w:val="center"/>
          </w:tcPr>
          <w:p>
            <w:pPr>
              <w:widowControl/>
              <w:spacing w:after="0" w:before="0" w:line="240" w:lineRule="auto"/>
            </w:pPr>
            <w:r/>
            <w:r>
              <w:rPr>
                <w:rFonts w:ascii="Liberation Sans" w:hAnsi="Liberation Sans" w:eastAsia="Liberation Sans" w:cs="Liberation Sans"/>
                <w:b w:val="0"/>
                <w:color w:val="000000"/>
                <w:sz w:val="8"/>
              </w:rPr>
              <w:t>SilverWakeController</w:t>
            </w:r>
          </w:p>
        </w:tc>
        <w:tc>
          <w:tcPr>
            <w:tcW w:type="dxa" w:w="1800"/>
            <w:vAlign w:val="center"/>
          </w:tcPr>
          <w:p>
            <w:pPr>
              <w:widowControl/>
              <w:spacing w:after="0" w:before="0" w:line="240" w:lineRule="auto"/>
            </w:pPr>
            <w:r>
              <w:rPr>
                <w:rFonts w:ascii="Liberation Sans" w:hAnsi="Liberation Sans" w:eastAsia="Liberation Sans" w:cs="Liberation Sans"/>
                <w:b w:val="0"/>
                <w:color w:val="000000"/>
                <w:sz w:val="8"/>
              </w:rPr>
              <w:t>Level06RuntimeContractValidator</w:t>
            </w:r>
          </w:p>
        </w:tc>
        <w:tc>
          <w:tcPr>
            <w:tcW w:type="dxa" w:w="1296"/>
            <w:vAlign w:val="center"/>
          </w:tcPr>
          <w:p>
            <w:pPr>
              <w:widowControl/>
              <w:spacing w:after="0" w:before="0" w:line="240" w:lineRule="auto"/>
            </w:pPr>
            <w:r/>
            <w:r>
              <w:rPr>
                <w:rFonts w:ascii="Liberation Sans" w:hAnsi="Liberation Sans" w:eastAsia="Liberation Sans" w:cs="Liberation Sans"/>
                <w:b w:val="0"/>
                <w:color w:val="000000"/>
                <w:sz w:val="8"/>
              </w:rPr>
              <w:t>none</w:t>
            </w:r>
          </w:p>
        </w:tc>
        <w:tc>
          <w:tcPr>
            <w:tcW w:type="dxa" w:w="1656"/>
            <w:vAlign w:val="center"/>
          </w:tcPr>
          <w:p>
            <w:pPr>
              <w:widowControl/>
              <w:spacing w:after="0" w:before="0" w:line="240" w:lineRule="auto"/>
            </w:pPr>
            <w:r/>
            <w:r>
              <w:rPr>
                <w:rFonts w:ascii="Liberation Sans" w:hAnsi="Liberation Sans" w:eastAsia="Liberation Sans" w:cs="Liberation Sans"/>
                <w:b w:val="0"/>
                <w:color w:val="000000"/>
                <w:sz w:val="8"/>
              </w:rPr>
              <w:t>run_generation</w:t>
            </w:r>
          </w:p>
        </w:tc>
        <w:tc>
          <w:tcPr>
            <w:tcW w:type="dxa" w:w="2232"/>
            <w:vAlign w:val="center"/>
          </w:tcPr>
          <w:p>
            <w:pPr>
              <w:widowControl/>
              <w:spacing w:after="0" w:before="0" w:line="240" w:lineRule="auto"/>
            </w:pPr>
            <w:r/>
            <w:r>
              <w:rPr>
                <w:rFonts w:ascii="Liberation Sans" w:hAnsi="Liberation Sans" w:eastAsia="Liberation Sans" w:cs="Liberation Sans"/>
                <w:b w:val="0"/>
                <w:color w:val="000000"/>
                <w:sz w:val="8"/>
              </w:rPr>
              <w:t>Side-effect-free run preparation only.</w:t>
            </w:r>
          </w:p>
        </w:tc>
        <w:tc>
          <w:tcPr>
            <w:tcW w:type="dxa" w:w="2088"/>
            <w:vAlign w:val="center"/>
          </w:tcPr>
          <w:p>
            <w:pPr>
              <w:widowControl/>
              <w:spacing w:after="0" w:before="0" w:line="240" w:lineRule="auto"/>
            </w:pPr>
            <w:r/>
            <w:r>
              <w:rPr>
                <w:rFonts w:ascii="Liberation Sans" w:hAnsi="Liberation Sans" w:eastAsia="Liberation Sans" w:cs="Liberation Sans"/>
                <w:b w:val="0"/>
                <w:color w:val="000000"/>
                <w:sz w:val="8"/>
              </w:rPr>
              <w:t>Same generation idempotent; stale rejected; defect has no gameplay side effect.</w:t>
            </w:r>
          </w:p>
        </w:tc>
      </w:tr>
      <w:tr>
        <w:trPr>
          <w:cantSplit/>
        </w:trPr>
        <w:tc>
          <w:tcPr>
            <w:tcW w:type="dxa" w:w="3096"/>
            <w:vAlign w:val="center"/>
            <w:shd w:fill="F4F8F6"/>
          </w:tcPr>
          <w:p>
            <w:pPr>
              <w:widowControl/>
              <w:spacing w:after="0" w:before="0" w:line="240" w:lineRule="auto"/>
            </w:pPr>
            <w:r/>
            <w:r>
              <w:rPr>
                <w:rFonts w:ascii="Liberation Mono" w:hAnsi="Liberation Mono" w:eastAsia="Liberation Mono" w:cs="Liberation Mono"/>
                <w:b w:val="0"/>
                <w:color w:val="000000"/>
                <w:sz w:val="8"/>
              </w:rPr>
              <w:t>commit_run(run_generation: int) -&gt; void</w:t>
            </w:r>
          </w:p>
        </w:tc>
        <w:tc>
          <w:tcPr>
            <w:tcW w:type="dxa" w:w="1944"/>
            <w:vAlign w:val="center"/>
            <w:shd w:fill="F4F8F6"/>
          </w:tcPr>
          <w:p>
            <w:pPr>
              <w:widowControl/>
              <w:spacing w:after="0" w:before="0" w:line="240" w:lineRule="auto"/>
            </w:pPr>
            <w:r/>
            <w:r>
              <w:rPr>
                <w:rFonts w:ascii="Liberation Sans" w:hAnsi="Liberation Sans" w:eastAsia="Liberation Sans" w:cs="Liberation Sans"/>
                <w:b w:val="0"/>
                <w:color w:val="000000"/>
                <w:sz w:val="8"/>
              </w:rPr>
              <w:t>SilverWakeController</w:t>
            </w:r>
          </w:p>
        </w:tc>
        <w:tc>
          <w:tcPr>
            <w:tcW w:type="dxa" w:w="1800"/>
            <w:vAlign w:val="center"/>
            <w:shd w:fill="F4F8F6"/>
          </w:tcPr>
          <w:p>
            <w:pPr>
              <w:widowControl/>
              <w:spacing w:after="0" w:before="0" w:line="240" w:lineRule="auto"/>
            </w:pPr>
            <w:r>
              <w:rPr>
                <w:rFonts w:ascii="Liberation Sans" w:hAnsi="Liberation Sans" w:eastAsia="Liberation Sans" w:cs="Liberation Sans"/>
                <w:b w:val="0"/>
                <w:color w:val="000000"/>
                <w:sz w:val="8"/>
              </w:rPr>
              <w:t>Level06RuntimeContractValidator</w:t>
            </w:r>
          </w:p>
        </w:tc>
        <w:tc>
          <w:tcPr>
            <w:tcW w:type="dxa" w:w="1296"/>
            <w:vAlign w:val="center"/>
            <w:shd w:fill="F4F8F6"/>
          </w:tcPr>
          <w:p>
            <w:pPr>
              <w:widowControl/>
              <w:spacing w:after="0" w:before="0" w:line="240" w:lineRule="auto"/>
            </w:pPr>
            <w:r/>
            <w:r>
              <w:rPr>
                <w:rFonts w:ascii="Liberation Sans" w:hAnsi="Liberation Sans" w:eastAsia="Liberation Sans" w:cs="Liberation Sans"/>
                <w:b w:val="0"/>
                <w:color w:val="000000"/>
                <w:sz w:val="8"/>
              </w:rPr>
              <w:t>none</w:t>
            </w:r>
          </w:p>
        </w:tc>
        <w:tc>
          <w:tcPr>
            <w:tcW w:type="dxa" w:w="1656"/>
            <w:vAlign w:val="center"/>
            <w:shd w:fill="F4F8F6"/>
          </w:tcPr>
          <w:p>
            <w:pPr>
              <w:widowControl/>
              <w:spacing w:after="0" w:before="0" w:line="240" w:lineRule="auto"/>
            </w:pPr>
            <w:r/>
            <w:r>
              <w:rPr>
                <w:rFonts w:ascii="Liberation Sans" w:hAnsi="Liberation Sans" w:eastAsia="Liberation Sans" w:cs="Liberation Sans"/>
                <w:b w:val="0"/>
                <w:color w:val="000000"/>
                <w:sz w:val="8"/>
              </w:rPr>
              <w:t>run_generation</w:t>
            </w:r>
          </w:p>
        </w:tc>
        <w:tc>
          <w:tcPr>
            <w:tcW w:type="dxa" w:w="2232"/>
            <w:vAlign w:val="center"/>
            <w:shd w:fill="F4F8F6"/>
          </w:tcPr>
          <w:p>
            <w:pPr>
              <w:widowControl/>
              <w:spacing w:after="0" w:before="0" w:line="240" w:lineRule="auto"/>
            </w:pPr>
            <w:r/>
            <w:r>
              <w:rPr>
                <w:rFonts w:ascii="Liberation Sans" w:hAnsi="Liberation Sans" w:eastAsia="Liberation Sans" w:cs="Liberation Sans"/>
                <w:b w:val="0"/>
                <w:color w:val="000000"/>
                <w:sz w:val="8"/>
              </w:rPr>
              <w:t>Infallibly publishes prepared state during atomic commit.</w:t>
            </w:r>
          </w:p>
        </w:tc>
        <w:tc>
          <w:tcPr>
            <w:tcW w:type="dxa" w:w="2088"/>
            <w:vAlign w:val="center"/>
            <w:shd w:fill="F4F8F6"/>
          </w:tcPr>
          <w:p>
            <w:pPr>
              <w:widowControl/>
              <w:spacing w:after="0" w:before="0" w:line="240" w:lineRule="auto"/>
            </w:pPr>
            <w:r/>
            <w:r>
              <w:rPr>
                <w:rFonts w:ascii="Liberation Sans" w:hAnsi="Liberation Sans" w:eastAsia="Liberation Sans" w:cs="Liberation Sans"/>
                <w:b w:val="0"/>
                <w:color w:val="000000"/>
                <w:sz w:val="8"/>
              </w:rPr>
              <w:t>Exactly once; duplicate/stale ignored; cannot return false.</w:t>
            </w:r>
          </w:p>
        </w:tc>
      </w:tr>
      <w:tr>
        <w:trPr>
          <w:cantSplit/>
        </w:trPr>
        <w:tc>
          <w:tcPr>
            <w:tcW w:type="dxa" w:w="3096"/>
            <w:vAlign w:val="center"/>
          </w:tcPr>
          <w:p>
            <w:pPr>
              <w:widowControl/>
              <w:spacing w:after="0" w:before="0" w:line="240" w:lineRule="auto"/>
            </w:pPr>
            <w:r/>
            <w:r>
              <w:rPr>
                <w:rFonts w:ascii="Liberation Mono" w:hAnsi="Liberation Mono" w:eastAsia="Liberation Mono" w:cs="Liberation Mono"/>
                <w:b w:val="0"/>
                <w:color w:val="000000"/>
                <w:sz w:val="8"/>
              </w:rPr>
              <w:t>activate(run_generation: int) -&gt; void</w:t>
            </w:r>
          </w:p>
        </w:tc>
        <w:tc>
          <w:tcPr>
            <w:tcW w:type="dxa" w:w="1944"/>
            <w:vAlign w:val="center"/>
          </w:tcPr>
          <w:p>
            <w:pPr>
              <w:widowControl/>
              <w:spacing w:after="0" w:before="0" w:line="240" w:lineRule="auto"/>
            </w:pPr>
            <w:r/>
            <w:r>
              <w:rPr>
                <w:rFonts w:ascii="Liberation Sans" w:hAnsi="Liberation Sans" w:eastAsia="Liberation Sans" w:cs="Liberation Sans"/>
                <w:b w:val="0"/>
                <w:color w:val="000000"/>
                <w:sz w:val="8"/>
              </w:rPr>
              <w:t>SilverWakeController</w:t>
            </w:r>
          </w:p>
        </w:tc>
        <w:tc>
          <w:tcPr>
            <w:tcW w:type="dxa" w:w="1800"/>
            <w:vAlign w:val="center"/>
          </w:tcPr>
          <w:p>
            <w:pPr>
              <w:widowControl/>
              <w:spacing w:after="0" w:before="0" w:line="240" w:lineRule="auto"/>
            </w:pPr>
            <w:r/>
            <w:r>
              <w:rPr>
                <w:rFonts w:ascii="Liberation Sans" w:hAnsi="Liberation Sans" w:eastAsia="Liberation Sans" w:cs="Liberation Sans"/>
                <w:b w:val="0"/>
                <w:color w:val="000000"/>
                <w:sz w:val="8"/>
              </w:rPr>
              <w:t>ProgressController</w:t>
            </w:r>
          </w:p>
        </w:tc>
        <w:tc>
          <w:tcPr>
            <w:tcW w:type="dxa" w:w="1296"/>
            <w:vAlign w:val="center"/>
          </w:tcPr>
          <w:p>
            <w:pPr>
              <w:widowControl/>
              <w:spacing w:after="0" w:before="0" w:line="240" w:lineRule="auto"/>
            </w:pPr>
            <w:r/>
            <w:r>
              <w:rPr>
                <w:rFonts w:ascii="Liberation Sans" w:hAnsi="Liberation Sans" w:eastAsia="Liberation Sans" w:cs="Liberation Sans"/>
                <w:b w:val="0"/>
                <w:color w:val="000000"/>
                <w:sz w:val="8"/>
              </w:rPr>
              <w:t>WAKE_BAND_1</w:t>
            </w:r>
          </w:p>
        </w:tc>
        <w:tc>
          <w:tcPr>
            <w:tcW w:type="dxa" w:w="1656"/>
            <w:vAlign w:val="center"/>
          </w:tcPr>
          <w:p>
            <w:pPr>
              <w:widowControl/>
              <w:spacing w:after="0" w:before="0" w:line="240" w:lineRule="auto"/>
            </w:pPr>
            <w:r/>
            <w:r>
              <w:rPr>
                <w:rFonts w:ascii="Liberation Sans" w:hAnsi="Liberation Sans" w:eastAsia="Liberation Sans" w:cs="Liberation Sans"/>
                <w:b w:val="0"/>
                <w:color w:val="000000"/>
                <w:sz w:val="8"/>
              </w:rPr>
              <w:t>run_generation</w:t>
            </w:r>
          </w:p>
        </w:tc>
        <w:tc>
          <w:tcPr>
            <w:tcW w:type="dxa" w:w="2232"/>
            <w:vAlign w:val="center"/>
          </w:tcPr>
          <w:p>
            <w:pPr>
              <w:widowControl/>
              <w:spacing w:after="0" w:before="0" w:line="240" w:lineRule="auto"/>
            </w:pPr>
            <w:r/>
            <w:r>
              <w:rPr>
                <w:rFonts w:ascii="Liberation Sans" w:hAnsi="Liberation Sans" w:eastAsia="Liberation Sans" w:cs="Liberation Sans"/>
                <w:b w:val="0"/>
                <w:color w:val="000000"/>
                <w:sz w:val="8"/>
              </w:rPr>
              <w:t>LOCKED -&gt; ACTIVE_1 after commit.</w:t>
            </w:r>
          </w:p>
        </w:tc>
        <w:tc>
          <w:tcPr>
            <w:tcW w:type="dxa" w:w="2088"/>
            <w:vAlign w:val="center"/>
          </w:tcPr>
          <w:p>
            <w:pPr>
              <w:widowControl/>
              <w:spacing w:after="0" w:before="0" w:line="240" w:lineRule="auto"/>
            </w:pPr>
            <w:r/>
            <w:r>
              <w:rPr>
                <w:rFonts w:ascii="Liberation Sans" w:hAnsi="Liberation Sans" w:eastAsia="Liberation Sans" w:cs="Liberation Sans"/>
                <w:b w:val="0"/>
                <w:color w:val="000000"/>
                <w:sz w:val="8"/>
              </w:rPr>
              <w:t>Duplicate/stale ignored.</w:t>
            </w:r>
          </w:p>
        </w:tc>
      </w:tr>
      <w:tr>
        <w:trPr>
          <w:cantSplit/>
        </w:trPr>
        <w:tc>
          <w:tcPr>
            <w:tcW w:type="dxa" w:w="3096"/>
            <w:vAlign w:val="center"/>
            <w:shd w:fill="F4F8F6"/>
          </w:tcPr>
          <w:p>
            <w:pPr>
              <w:widowControl/>
              <w:spacing w:after="0" w:before="0" w:line="240" w:lineRule="auto"/>
            </w:pPr>
            <w:r/>
            <w:r>
              <w:rPr>
                <w:rFonts w:ascii="Liberation Mono" w:hAnsi="Liberation Mono" w:eastAsia="Liberation Mono" w:cs="Liberation Mono"/>
                <w:b w:val="0"/>
                <w:color w:val="000000"/>
                <w:sz w:val="8"/>
              </w:rPr>
              <w:t>is_complete() -&gt; bool</w:t>
            </w:r>
          </w:p>
        </w:tc>
        <w:tc>
          <w:tcPr>
            <w:tcW w:type="dxa" w:w="1944"/>
            <w:vAlign w:val="center"/>
            <w:shd w:fill="F4F8F6"/>
          </w:tcPr>
          <w:p>
            <w:pPr>
              <w:widowControl/>
              <w:spacing w:after="0" w:before="0" w:line="240" w:lineRule="auto"/>
            </w:pPr>
            <w:r/>
            <w:r>
              <w:rPr>
                <w:rFonts w:ascii="Liberation Sans" w:hAnsi="Liberation Sans" w:eastAsia="Liberation Sans" w:cs="Liberation Sans"/>
                <w:b w:val="0"/>
                <w:color w:val="000000"/>
                <w:sz w:val="8"/>
              </w:rPr>
              <w:t>SilverWakeController</w:t>
            </w:r>
          </w:p>
        </w:tc>
        <w:tc>
          <w:tcPr>
            <w:tcW w:type="dxa" w:w="1800"/>
            <w:vAlign w:val="center"/>
            <w:shd w:fill="F4F8F6"/>
          </w:tcPr>
          <w:p>
            <w:pPr>
              <w:widowControl/>
              <w:spacing w:after="0" w:before="0" w:line="240" w:lineRule="auto"/>
            </w:pPr>
            <w:r/>
            <w:r>
              <w:rPr>
                <w:rFonts w:ascii="Liberation Sans" w:hAnsi="Liberation Sans" w:eastAsia="Liberation Sans" w:cs="Liberation Sans"/>
                <w:b w:val="0"/>
                <w:color w:val="000000"/>
                <w:sz w:val="8"/>
              </w:rPr>
              <w:t>Progress/diagnostics</w:t>
            </w:r>
          </w:p>
        </w:tc>
        <w:tc>
          <w:tcPr>
            <w:tcW w:type="dxa" w:w="1296"/>
            <w:vAlign w:val="center"/>
            <w:shd w:fill="F4F8F6"/>
          </w:tcPr>
          <w:p>
            <w:pPr>
              <w:widowControl/>
              <w:spacing w:after="0" w:before="0" w:line="240" w:lineRule="auto"/>
            </w:pPr>
            <w:r/>
            <w:r>
              <w:rPr>
                <w:rFonts w:ascii="Liberation Sans" w:hAnsi="Liberation Sans" w:eastAsia="Liberation Sans" w:cs="Liberation Sans"/>
                <w:b w:val="0"/>
                <w:color w:val="000000"/>
                <w:sz w:val="8"/>
              </w:rPr>
              <w:t>none</w:t>
            </w:r>
          </w:p>
        </w:tc>
        <w:tc>
          <w:tcPr>
            <w:tcW w:type="dxa" w:w="1656"/>
            <w:vAlign w:val="center"/>
            <w:shd w:fill="F4F8F6"/>
          </w:tcPr>
          <w:p>
            <w:pPr>
              <w:widowControl/>
              <w:spacing w:after="0" w:before="0" w:line="240" w:lineRule="auto"/>
            </w:pPr>
            <w:r/>
            <w:r>
              <w:rPr>
                <w:rFonts w:ascii="Liberation Sans" w:hAnsi="Liberation Sans" w:eastAsia="Liberation Sans" w:cs="Liberation Sans"/>
                <w:b w:val="0"/>
                <w:color w:val="000000"/>
                <w:sz w:val="8"/>
              </w:rPr>
              <w:t>run_generation</w:t>
            </w:r>
          </w:p>
        </w:tc>
        <w:tc>
          <w:tcPr>
            <w:tcW w:type="dxa" w:w="2232"/>
            <w:vAlign w:val="center"/>
            <w:shd w:fill="F4F8F6"/>
          </w:tcPr>
          <w:p>
            <w:pPr>
              <w:widowControl/>
              <w:spacing w:after="0" w:before="0" w:line="240" w:lineRule="auto"/>
            </w:pPr>
            <w:r/>
            <w:r>
              <w:rPr>
                <w:rFonts w:ascii="Liberation Sans" w:hAnsi="Liberation Sans" w:eastAsia="Liberation Sans" w:cs="Liberation Sans"/>
                <w:b w:val="0"/>
                <w:color w:val="000000"/>
                <w:sz w:val="8"/>
              </w:rPr>
              <w:t>Read-only exact-set terminal.</w:t>
            </w:r>
          </w:p>
        </w:tc>
        <w:tc>
          <w:tcPr>
            <w:tcW w:type="dxa" w:w="2088"/>
            <w:vAlign w:val="center"/>
            <w:shd w:fill="F4F8F6"/>
          </w:tcPr>
          <w:p>
            <w:pPr>
              <w:widowControl/>
              <w:spacing w:after="0" w:before="0" w:line="240" w:lineRule="auto"/>
            </w:pPr>
            <w:r/>
            <w:r>
              <w:rPr>
                <w:rFonts w:ascii="Liberation Sans" w:hAnsi="Liberation Sans" w:eastAsia="Liberation Sans" w:cs="Liberation Sans"/>
                <w:b w:val="0"/>
                <w:color w:val="000000"/>
                <w:sz w:val="8"/>
              </w:rPr>
              <w:t>Pure.</w:t>
            </w:r>
          </w:p>
        </w:tc>
      </w:tr>
      <w:tr>
        <w:trPr>
          <w:cantSplit/>
        </w:trPr>
        <w:tc>
          <w:tcPr>
            <w:tcW w:type="dxa" w:w="3096"/>
            <w:vAlign w:val="center"/>
          </w:tcPr>
          <w:p>
            <w:pPr>
              <w:widowControl/>
              <w:spacing w:after="0" w:before="0" w:line="240" w:lineRule="auto"/>
            </w:pPr>
            <w:r/>
            <w:r>
              <w:rPr>
                <w:rFonts w:ascii="Liberation Mono" w:hAnsi="Liberation Mono" w:eastAsia="Liberation Mono" w:cs="Liberation Mono"/>
                <w:b w:val="0"/>
                <w:color w:val="000000"/>
                <w:sz w:val="8"/>
              </w:rPr>
              <w:t>reset_for_reload(new_run_generation: int) -&gt; void</w:t>
            </w:r>
          </w:p>
        </w:tc>
        <w:tc>
          <w:tcPr>
            <w:tcW w:type="dxa" w:w="1944"/>
            <w:vAlign w:val="center"/>
          </w:tcPr>
          <w:p>
            <w:pPr>
              <w:widowControl/>
              <w:spacing w:after="0" w:before="0" w:line="240" w:lineRule="auto"/>
            </w:pPr>
            <w:r/>
            <w:r>
              <w:rPr>
                <w:rFonts w:ascii="Liberation Sans" w:hAnsi="Liberation Sans" w:eastAsia="Liberation Sans" w:cs="Liberation Sans"/>
                <w:b w:val="0"/>
                <w:color w:val="000000"/>
                <w:sz w:val="8"/>
              </w:rPr>
              <w:t>SilverWakeController</w:t>
            </w:r>
          </w:p>
        </w:tc>
        <w:tc>
          <w:tcPr>
            <w:tcW w:type="dxa" w:w="1800"/>
            <w:vAlign w:val="center"/>
          </w:tcPr>
          <w:p>
            <w:pPr>
              <w:widowControl/>
              <w:spacing w:after="0" w:before="0" w:line="240" w:lineRule="auto"/>
            </w:pPr>
            <w:r/>
            <w:r>
              <w:rPr>
                <w:rFonts w:ascii="Liberation Sans" w:hAnsi="Liberation Sans" w:eastAsia="Liberation Sans" w:cs="Liberation Sans"/>
                <w:b w:val="0"/>
                <w:color w:val="000000"/>
                <w:sz w:val="8"/>
              </w:rPr>
              <w:t>Harness/reload boundary</w:t>
            </w:r>
          </w:p>
        </w:tc>
        <w:tc>
          <w:tcPr>
            <w:tcW w:type="dxa" w:w="1296"/>
            <w:vAlign w:val="center"/>
          </w:tcPr>
          <w:p>
            <w:pPr>
              <w:widowControl/>
              <w:spacing w:after="0" w:before="0" w:line="240" w:lineRule="auto"/>
            </w:pPr>
            <w:r/>
            <w:r>
              <w:rPr>
                <w:rFonts w:ascii="Liberation Sans" w:hAnsi="Liberation Sans" w:eastAsia="Liberation Sans" w:cs="Liberation Sans"/>
                <w:b w:val="0"/>
                <w:color w:val="000000"/>
                <w:sz w:val="8"/>
              </w:rPr>
              <w:t>WAKE IDs</w:t>
            </w:r>
          </w:p>
        </w:tc>
        <w:tc>
          <w:tcPr>
            <w:tcW w:type="dxa" w:w="1656"/>
            <w:vAlign w:val="center"/>
          </w:tcPr>
          <w:p>
            <w:pPr>
              <w:widowControl/>
              <w:spacing w:after="0" w:before="0" w:line="240" w:lineRule="auto"/>
            </w:pPr>
            <w:r/>
            <w:r>
              <w:rPr>
                <w:rFonts w:ascii="Liberation Sans" w:hAnsi="Liberation Sans" w:eastAsia="Liberation Sans" w:cs="Liberation Sans"/>
                <w:b w:val="0"/>
                <w:color w:val="000000"/>
                <w:sz w:val="8"/>
              </w:rPr>
              <w:t>new run_generation</w:t>
            </w:r>
          </w:p>
        </w:tc>
        <w:tc>
          <w:tcPr>
            <w:tcW w:type="dxa" w:w="2232"/>
            <w:vAlign w:val="center"/>
          </w:tcPr>
          <w:p>
            <w:pPr>
              <w:widowControl/>
              <w:spacing w:after="0" w:before="0" w:line="240" w:lineRule="auto"/>
            </w:pPr>
            <w:r/>
            <w:r>
              <w:rPr>
                <w:rFonts w:ascii="Liberation Sans" w:hAnsi="Liberation Sans" w:eastAsia="Liberation Sans" w:cs="Liberation Sans"/>
                <w:b w:val="0"/>
                <w:color w:val="000000"/>
                <w:sz w:val="8"/>
              </w:rPr>
              <w:t>Clears local state before new bootstrap.</w:t>
            </w:r>
          </w:p>
        </w:tc>
        <w:tc>
          <w:tcPr>
            <w:tcW w:type="dxa" w:w="2088"/>
            <w:vAlign w:val="center"/>
          </w:tcPr>
          <w:p>
            <w:pPr>
              <w:widowControl/>
              <w:spacing w:after="0" w:before="0" w:line="240" w:lineRule="auto"/>
            </w:pPr>
            <w:r/>
            <w:r>
              <w:rPr>
                <w:rFonts w:ascii="Liberation Sans" w:hAnsi="Liberation Sans" w:eastAsia="Liberation Sans" w:cs="Liberation Sans"/>
                <w:b w:val="0"/>
                <w:color w:val="000000"/>
                <w:sz w:val="8"/>
              </w:rPr>
              <w:t>Boundary-only.</w:t>
            </w:r>
          </w:p>
        </w:tc>
      </w:tr>
      <w:tr>
        <w:trPr>
          <w:cantSplit/>
        </w:trPr>
        <w:tc>
          <w:tcPr>
            <w:tcW w:type="dxa" w:w="3096"/>
            <w:vAlign w:val="center"/>
            <w:shd w:fill="F4F8F6"/>
          </w:tcPr>
          <w:p>
            <w:pPr>
              <w:widowControl/>
              <w:spacing w:after="0" w:before="0" w:line="240" w:lineRule="auto"/>
            </w:pPr>
            <w:r/>
            <w:r>
              <w:rPr>
                <w:rFonts w:ascii="Liberation Mono" w:hAnsi="Liberation Mono" w:eastAsia="Liberation Mono" w:cs="Liberation Mono"/>
                <w:b w:val="0"/>
                <w:color w:val="000000"/>
                <w:sz w:val="8"/>
              </w:rPr>
              <w:t>signal target_accepted(target_id: StringName, run_generation: int)</w:t>
            </w:r>
          </w:p>
        </w:tc>
        <w:tc>
          <w:tcPr>
            <w:tcW w:type="dxa" w:w="1944"/>
            <w:vAlign w:val="center"/>
            <w:shd w:fill="F4F8F6"/>
          </w:tcPr>
          <w:p>
            <w:pPr>
              <w:widowControl/>
              <w:spacing w:after="0" w:before="0" w:line="240" w:lineRule="auto"/>
            </w:pPr>
            <w:r/>
            <w:r>
              <w:rPr>
                <w:rFonts w:ascii="Liberation Sans" w:hAnsi="Liberation Sans" w:eastAsia="Liberation Sans" w:cs="Liberation Sans"/>
                <w:b w:val="0"/>
                <w:color w:val="000000"/>
                <w:sz w:val="8"/>
              </w:rPr>
              <w:t>SilverWakeController</w:t>
            </w:r>
          </w:p>
        </w:tc>
        <w:tc>
          <w:tcPr>
            <w:tcW w:type="dxa" w:w="1800"/>
            <w:vAlign w:val="center"/>
            <w:shd w:fill="F4F8F6"/>
          </w:tcPr>
          <w:p>
            <w:pPr>
              <w:widowControl/>
              <w:spacing w:after="0" w:before="0" w:line="240" w:lineRule="auto"/>
            </w:pPr>
            <w:r/>
            <w:r>
              <w:rPr>
                <w:rFonts w:ascii="Liberation Sans" w:hAnsi="Liberation Sans" w:eastAsia="Liberation Sans" w:cs="Liberation Sans"/>
                <w:b w:val="0"/>
                <w:color w:val="000000"/>
                <w:sz w:val="8"/>
              </w:rPr>
              <w:t>ProgressController</w:t>
            </w:r>
          </w:p>
        </w:tc>
        <w:tc>
          <w:tcPr>
            <w:tcW w:type="dxa" w:w="1296"/>
            <w:vAlign w:val="center"/>
            <w:shd w:fill="F4F8F6"/>
          </w:tcPr>
          <w:p>
            <w:pPr>
              <w:widowControl/>
              <w:spacing w:after="0" w:before="0" w:line="240" w:lineRule="auto"/>
            </w:pPr>
            <w:r/>
            <w:r>
              <w:rPr>
                <w:rFonts w:ascii="Liberation Sans" w:hAnsi="Liberation Sans" w:eastAsia="Liberation Sans" w:cs="Liberation Sans"/>
                <w:b w:val="0"/>
                <w:color w:val="000000"/>
                <w:sz w:val="8"/>
              </w:rPr>
              <w:t>target_id</w:t>
            </w:r>
          </w:p>
        </w:tc>
        <w:tc>
          <w:tcPr>
            <w:tcW w:type="dxa" w:w="1656"/>
            <w:vAlign w:val="center"/>
            <w:shd w:fill="F4F8F6"/>
          </w:tcPr>
          <w:p>
            <w:pPr>
              <w:widowControl/>
              <w:spacing w:after="0" w:before="0" w:line="240" w:lineRule="auto"/>
            </w:pPr>
            <w:r/>
            <w:r>
              <w:rPr>
                <w:rFonts w:ascii="Liberation Sans" w:hAnsi="Liberation Sans" w:eastAsia="Liberation Sans" w:cs="Liberation Sans"/>
                <w:b w:val="0"/>
                <w:color w:val="000000"/>
                <w:sz w:val="8"/>
              </w:rPr>
              <w:t>run_generation</w:t>
            </w:r>
          </w:p>
        </w:tc>
        <w:tc>
          <w:tcPr>
            <w:tcW w:type="dxa" w:w="2232"/>
            <w:vAlign w:val="center"/>
            <w:shd w:fill="F4F8F6"/>
          </w:tcPr>
          <w:p>
            <w:pPr>
              <w:widowControl/>
              <w:spacing w:after="0" w:before="0" w:line="240" w:lineRule="auto"/>
            </w:pPr>
            <w:r/>
            <w:r>
              <w:rPr>
                <w:rFonts w:ascii="Liberation Sans" w:hAnsi="Liberation Sans" w:eastAsia="Liberation Sans" w:cs="Liberation Sans"/>
                <w:b w:val="0"/>
                <w:color w:val="000000"/>
                <w:sz w:val="8"/>
              </w:rPr>
              <w:t>Exact ordered target progress.</w:t>
            </w:r>
          </w:p>
        </w:tc>
        <w:tc>
          <w:tcPr>
            <w:tcW w:type="dxa" w:w="2088"/>
            <w:vAlign w:val="center"/>
            <w:shd w:fill="F4F8F6"/>
          </w:tcPr>
          <w:p>
            <w:pPr>
              <w:widowControl/>
              <w:spacing w:after="0" w:before="0" w:line="240" w:lineRule="auto"/>
            </w:pPr>
            <w:r/>
            <w:r>
              <w:rPr>
                <w:rFonts w:ascii="Liberation Sans" w:hAnsi="Liberation Sans" w:eastAsia="Liberation Sans" w:cs="Liberation Sans"/>
                <w:b w:val="0"/>
                <w:color w:val="000000"/>
                <w:sz w:val="8"/>
              </w:rPr>
              <w:t>Unique ID once; future/stale ignored.</w:t>
            </w:r>
          </w:p>
        </w:tc>
      </w:tr>
      <w:tr>
        <w:trPr>
          <w:cantSplit/>
        </w:trPr>
        <w:tc>
          <w:tcPr>
            <w:tcW w:type="dxa" w:w="3096"/>
            <w:vAlign w:val="center"/>
          </w:tcPr>
          <w:p>
            <w:pPr>
              <w:widowControl/>
              <w:spacing w:after="0" w:before="0" w:line="240" w:lineRule="auto"/>
            </w:pPr>
            <w:r/>
            <w:r>
              <w:rPr>
                <w:rFonts w:ascii="Liberation Mono" w:hAnsi="Liberation Mono" w:eastAsia="Liberation Mono" w:cs="Liberation Mono"/>
                <w:b w:val="0"/>
                <w:color w:val="000000"/>
                <w:sz w:val="8"/>
              </w:rPr>
              <w:t>signal puzzle_completed(puzzle_id: StringName, run_generation: int)</w:t>
            </w:r>
          </w:p>
        </w:tc>
        <w:tc>
          <w:tcPr>
            <w:tcW w:type="dxa" w:w="1944"/>
            <w:vAlign w:val="center"/>
          </w:tcPr>
          <w:p>
            <w:pPr>
              <w:widowControl/>
              <w:spacing w:after="0" w:before="0" w:line="240" w:lineRule="auto"/>
            </w:pPr>
            <w:r/>
            <w:r>
              <w:rPr>
                <w:rFonts w:ascii="Liberation Sans" w:hAnsi="Liberation Sans" w:eastAsia="Liberation Sans" w:cs="Liberation Sans"/>
                <w:b w:val="0"/>
                <w:color w:val="000000"/>
                <w:sz w:val="8"/>
              </w:rPr>
              <w:t>SilverWakeController</w:t>
            </w:r>
          </w:p>
        </w:tc>
        <w:tc>
          <w:tcPr>
            <w:tcW w:type="dxa" w:w="1800"/>
            <w:vAlign w:val="center"/>
          </w:tcPr>
          <w:p>
            <w:pPr>
              <w:widowControl/>
              <w:spacing w:after="0" w:before="0" w:line="240" w:lineRule="auto"/>
            </w:pPr>
            <w:r/>
            <w:r>
              <w:rPr>
                <w:rFonts w:ascii="Liberation Sans" w:hAnsi="Liberation Sans" w:eastAsia="Liberation Sans" w:cs="Liberation Sans"/>
                <w:b w:val="0"/>
                <w:color w:val="000000"/>
                <w:sz w:val="8"/>
              </w:rPr>
              <w:t>ProgressController</w:t>
            </w:r>
          </w:p>
        </w:tc>
        <w:tc>
          <w:tcPr>
            <w:tcW w:type="dxa" w:w="1296"/>
            <w:vAlign w:val="center"/>
          </w:tcPr>
          <w:p>
            <w:pPr>
              <w:widowControl/>
              <w:spacing w:after="0" w:before="0" w:line="240" w:lineRule="auto"/>
            </w:pPr>
            <w:r/>
            <w:r>
              <w:rPr>
                <w:rFonts w:ascii="Liberation Sans" w:hAnsi="Liberation Sans" w:eastAsia="Liberation Sans" w:cs="Liberation Sans"/>
                <w:b w:val="0"/>
                <w:color w:val="000000"/>
                <w:sz w:val="8"/>
              </w:rPr>
              <w:t>&amp;"SILVER_WAKE"</w:t>
            </w:r>
          </w:p>
        </w:tc>
        <w:tc>
          <w:tcPr>
            <w:tcW w:type="dxa" w:w="1656"/>
            <w:vAlign w:val="center"/>
          </w:tcPr>
          <w:p>
            <w:pPr>
              <w:widowControl/>
              <w:spacing w:after="0" w:before="0" w:line="240" w:lineRule="auto"/>
            </w:pPr>
            <w:r/>
            <w:r>
              <w:rPr>
                <w:rFonts w:ascii="Liberation Sans" w:hAnsi="Liberation Sans" w:eastAsia="Liberation Sans" w:cs="Liberation Sans"/>
                <w:b w:val="0"/>
                <w:color w:val="000000"/>
                <w:sz w:val="8"/>
              </w:rPr>
              <w:t>run_generation</w:t>
            </w:r>
          </w:p>
        </w:tc>
        <w:tc>
          <w:tcPr>
            <w:tcW w:type="dxa" w:w="2232"/>
            <w:vAlign w:val="center"/>
          </w:tcPr>
          <w:p>
            <w:pPr>
              <w:widowControl/>
              <w:spacing w:after="0" w:before="0" w:line="240" w:lineRule="auto"/>
            </w:pPr>
            <w:r/>
            <w:r>
              <w:rPr>
                <w:rFonts w:ascii="Liberation Sans" w:hAnsi="Liberation Sans" w:eastAsia="Liberation Sans" w:cs="Liberation Sans"/>
                <w:b w:val="0"/>
                <w:color w:val="000000"/>
                <w:sz w:val="8"/>
              </w:rPr>
              <w:t>Local logical terminal once after exact set.</w:t>
            </w:r>
          </w:p>
        </w:tc>
        <w:tc>
          <w:tcPr>
            <w:tcW w:type="dxa" w:w="2088"/>
            <w:vAlign w:val="center"/>
          </w:tcPr>
          <w:p>
            <w:pPr>
              <w:widowControl/>
              <w:spacing w:after="0" w:before="0" w:line="240" w:lineRule="auto"/>
            </w:pPr>
            <w:r/>
            <w:r>
              <w:rPr>
                <w:rFonts w:ascii="Liberation Sans" w:hAnsi="Liberation Sans" w:eastAsia="Liberation Sans" w:cs="Liberation Sans"/>
                <w:b w:val="0"/>
                <w:color w:val="000000"/>
                <w:sz w:val="8"/>
              </w:rPr>
              <w:t>One-shot.</w:t>
            </w:r>
          </w:p>
        </w:tc>
      </w:tr>
      <w:tr>
        <w:trPr>
          <w:cantSplit/>
        </w:trPr>
        <w:tc>
          <w:tcPr>
            <w:tcW w:type="dxa" w:w="3096"/>
            <w:vAlign w:val="center"/>
            <w:shd w:fill="F4F8F6"/>
          </w:tcPr>
          <w:p>
            <w:pPr>
              <w:widowControl/>
              <w:spacing w:after="0" w:before="0" w:line="240" w:lineRule="auto"/>
            </w:pPr>
            <w:r>
              <w:rPr>
                <w:rFonts w:ascii="Liberation Mono" w:hAnsi="Liberation Mono" w:eastAsia="Liberation Mono" w:cs="Liberation Mono"/>
                <w:b w:val="0"/>
                <w:color w:val="000000"/>
                <w:sz w:val="8"/>
              </w:rPr>
              <w:t>signal hint_requested(target_id: StringName, hint_generation: int, run_generation: int)</w:t>
            </w:r>
          </w:p>
        </w:tc>
        <w:tc>
          <w:tcPr>
            <w:tcW w:type="dxa" w:w="1944"/>
            <w:vAlign w:val="center"/>
            <w:shd w:fill="F4F8F6"/>
          </w:tcPr>
          <w:p>
            <w:pPr>
              <w:widowControl/>
              <w:spacing w:after="0" w:before="0" w:line="240" w:lineRule="auto"/>
            </w:pPr>
            <w:r>
              <w:rPr>
                <w:rFonts w:ascii="Liberation Sans" w:hAnsi="Liberation Sans" w:eastAsia="Liberation Sans" w:cs="Liberation Sans"/>
                <w:b w:val="0"/>
                <w:color w:val="000000"/>
                <w:sz w:val="8"/>
              </w:rPr>
              <w:t>SilverWakeController</w:t>
            </w:r>
          </w:p>
        </w:tc>
        <w:tc>
          <w:tcPr>
            <w:tcW w:type="dxa" w:w="1800"/>
            <w:vAlign w:val="center"/>
            <w:shd w:fill="F4F8F6"/>
          </w:tcPr>
          <w:p>
            <w:pPr>
              <w:widowControl/>
              <w:spacing w:after="0" w:before="0" w:line="240" w:lineRule="auto"/>
            </w:pPr>
            <w:r>
              <w:rPr>
                <w:rFonts w:ascii="Liberation Sans" w:hAnsi="Liberation Sans" w:eastAsia="Liberation Sans" w:cs="Liberation Sans"/>
                <w:b w:val="0"/>
                <w:color w:val="000000"/>
                <w:sz w:val="8"/>
              </w:rPr>
              <w:t>Wake presentation</w:t>
            </w:r>
          </w:p>
        </w:tc>
        <w:tc>
          <w:tcPr>
            <w:tcW w:type="dxa" w:w="1296"/>
            <w:vAlign w:val="center"/>
            <w:shd w:fill="F4F8F6"/>
          </w:tcPr>
          <w:p>
            <w:pPr>
              <w:widowControl/>
              <w:spacing w:after="0" w:before="0" w:line="240" w:lineRule="auto"/>
            </w:pPr>
            <w:r>
              <w:rPr>
                <w:rFonts w:ascii="Liberation Sans" w:hAnsi="Liberation Sans" w:eastAsia="Liberation Sans" w:cs="Liberation Sans"/>
                <w:b w:val="0"/>
                <w:color w:val="000000"/>
                <w:sz w:val="8"/>
              </w:rPr>
              <w:t>target_id</w:t>
            </w:r>
          </w:p>
        </w:tc>
        <w:tc>
          <w:tcPr>
            <w:tcW w:type="dxa" w:w="1656"/>
            <w:vAlign w:val="center"/>
            <w:shd w:fill="F4F8F6"/>
          </w:tcPr>
          <w:p>
            <w:pPr>
              <w:widowControl/>
              <w:spacing w:after="0" w:before="0" w:line="240" w:lineRule="auto"/>
            </w:pPr>
            <w:r>
              <w:rPr>
                <w:rFonts w:ascii="Liberation Sans" w:hAnsi="Liberation Sans" w:eastAsia="Liberation Sans" w:cs="Liberation Sans"/>
                <w:b w:val="0"/>
                <w:color w:val="000000"/>
                <w:sz w:val="8"/>
              </w:rPr>
              <w:t>hint_generation + run_generation</w:t>
            </w:r>
          </w:p>
        </w:tc>
        <w:tc>
          <w:tcPr>
            <w:tcW w:type="dxa" w:w="2232"/>
            <w:vAlign w:val="center"/>
            <w:shd w:fill="F4F8F6"/>
          </w:tcPr>
          <w:p>
            <w:pPr>
              <w:widowControl/>
              <w:spacing w:after="0" w:before="0" w:line="240" w:lineRule="auto"/>
            </w:pPr>
            <w:r>
              <w:rPr>
                <w:rFonts w:ascii="Liberation Sans" w:hAnsi="Liberation Sans" w:eastAsia="Liberation Sans" w:cs="Liberation Sans"/>
                <w:b w:val="0"/>
                <w:color w:val="000000"/>
                <w:sz w:val="8"/>
              </w:rPr>
              <w:t>Owner-created presentation-only assistance request.</w:t>
            </w:r>
          </w:p>
        </w:tc>
        <w:tc>
          <w:tcPr>
            <w:tcW w:type="dxa" w:w="2088"/>
            <w:vAlign w:val="center"/>
            <w:shd w:fill="F4F8F6"/>
          </w:tcPr>
          <w:p>
            <w:pPr>
              <w:widowControl/>
              <w:spacing w:after="0" w:before="0" w:line="240" w:lineRule="auto"/>
            </w:pPr>
            <w:r>
              <w:rPr>
                <w:rFonts w:ascii="Liberation Sans" w:hAnsi="Liberation Sans" w:eastAsia="Liberation Sans" w:cs="Liberation Sans"/>
                <w:b w:val="0"/>
                <w:color w:val="000000"/>
                <w:sz w:val="8"/>
              </w:rPr>
              <w:t>Late/duplicate hint generation ignored; no gameplay authority.</w:t>
            </w:r>
          </w:p>
        </w:tc>
      </w:tr>
      <w:tr>
        <w:trPr>
          <w:cantSplit/>
        </w:trPr>
        <w:tc>
          <w:tcPr>
            <w:tcW w:type="dxa" w:w="3096"/>
            <w:vAlign w:val="center"/>
          </w:tcPr>
          <w:p>
            <w:pPr>
              <w:widowControl/>
              <w:spacing w:after="0" w:before="0" w:line="240" w:lineRule="auto"/>
            </w:pPr>
            <w:r/>
            <w:r>
              <w:rPr>
                <w:rFonts w:ascii="Liberation Mono" w:hAnsi="Liberation Mono" w:eastAsia="Liberation Mono" w:cs="Liberation Mono"/>
                <w:b w:val="0"/>
                <w:color w:val="000000"/>
                <w:sz w:val="8"/>
              </w:rPr>
              <w:t>validate_contract() -&gt; Array[Dictionary]</w:t>
            </w:r>
          </w:p>
        </w:tc>
        <w:tc>
          <w:tcPr>
            <w:tcW w:type="dxa" w:w="1944"/>
            <w:vAlign w:val="center"/>
          </w:tcPr>
          <w:p>
            <w:pPr>
              <w:widowControl/>
              <w:spacing w:after="0" w:before="0" w:line="240" w:lineRule="auto"/>
            </w:pPr>
            <w:r/>
            <w:r>
              <w:rPr>
                <w:rFonts w:ascii="Liberation Sans" w:hAnsi="Liberation Sans" w:eastAsia="Liberation Sans" w:cs="Liberation Sans"/>
                <w:b w:val="0"/>
                <w:color w:val="000000"/>
                <w:sz w:val="8"/>
              </w:rPr>
              <w:t>ClearVeilsController</w:t>
            </w:r>
          </w:p>
        </w:tc>
        <w:tc>
          <w:tcPr>
            <w:tcW w:type="dxa" w:w="1800"/>
            <w:vAlign w:val="center"/>
          </w:tcPr>
          <w:p>
            <w:pPr>
              <w:widowControl/>
              <w:spacing w:after="0" w:before="0" w:line="240" w:lineRule="auto"/>
            </w:pPr>
            <w:r>
              <w:rPr>
                <w:rFonts w:ascii="Liberation Sans" w:hAnsi="Liberation Sans" w:eastAsia="Liberation Sans" w:cs="Liberation Sans"/>
                <w:b w:val="0"/>
                <w:color w:val="000000"/>
                <w:sz w:val="8"/>
              </w:rPr>
              <w:t>Level06RuntimeContractValidator</w:t>
            </w:r>
          </w:p>
        </w:tc>
        <w:tc>
          <w:tcPr>
            <w:tcW w:type="dxa" w:w="1296"/>
            <w:vAlign w:val="center"/>
          </w:tcPr>
          <w:p>
            <w:pPr>
              <w:widowControl/>
              <w:spacing w:after="0" w:before="0" w:line="240" w:lineRule="auto"/>
            </w:pPr>
            <w:r/>
            <w:r>
              <w:rPr>
                <w:rFonts w:ascii="Liberation Sans" w:hAnsi="Liberation Sans" w:eastAsia="Liberation Sans" w:cs="Liberation Sans"/>
                <w:b w:val="0"/>
                <w:color w:val="000000"/>
                <w:sz w:val="8"/>
              </w:rPr>
              <w:t>contract IDs</w:t>
            </w:r>
          </w:p>
        </w:tc>
        <w:tc>
          <w:tcPr>
            <w:tcW w:type="dxa" w:w="1656"/>
            <w:vAlign w:val="center"/>
          </w:tcPr>
          <w:p>
            <w:pPr>
              <w:widowControl/>
              <w:spacing w:after="0" w:before="0" w:line="240" w:lineRule="auto"/>
            </w:pPr>
            <w:r/>
            <w:r>
              <w:rPr>
                <w:rFonts w:ascii="Liberation Sans" w:hAnsi="Liberation Sans" w:eastAsia="Liberation Sans" w:cs="Liberation Sans"/>
                <w:b w:val="0"/>
                <w:color w:val="000000"/>
                <w:sz w:val="8"/>
              </w:rPr>
              <w:t>none</w:t>
            </w:r>
          </w:p>
        </w:tc>
        <w:tc>
          <w:tcPr>
            <w:tcW w:type="dxa" w:w="2232"/>
            <w:vAlign w:val="center"/>
          </w:tcPr>
          <w:p>
            <w:pPr>
              <w:widowControl/>
              <w:spacing w:after="0" w:before="0" w:line="240" w:lineRule="auto"/>
            </w:pPr>
            <w:r/>
            <w:r>
              <w:rPr>
                <w:rFonts w:ascii="Liberation Sans" w:hAnsi="Liberation Sans" w:eastAsia="Liberation Sans" w:cs="Liberation Sans"/>
                <w:b w:val="0"/>
                <w:color w:val="000000"/>
                <w:sz w:val="8"/>
              </w:rPr>
              <w:t>Returns exact static/runtime compatibility failures; no arming.</w:t>
            </w:r>
          </w:p>
        </w:tc>
        <w:tc>
          <w:tcPr>
            <w:tcW w:type="dxa" w:w="2088"/>
            <w:vAlign w:val="center"/>
          </w:tcPr>
          <w:p>
            <w:pPr>
              <w:widowControl/>
              <w:spacing w:after="0" w:before="0" w:line="240" w:lineRule="auto"/>
            </w:pPr>
            <w:r/>
            <w:r>
              <w:rPr>
                <w:rFonts w:ascii="Liberation Sans" w:hAnsi="Liberation Sans" w:eastAsia="Liberation Sans" w:cs="Liberation Sans"/>
                <w:b w:val="0"/>
                <w:color w:val="000000"/>
                <w:sz w:val="8"/>
              </w:rPr>
              <w:t>Idempotent; facts-only.</w:t>
            </w:r>
          </w:p>
        </w:tc>
      </w:tr>
      <w:tr>
        <w:trPr>
          <w:cantSplit/>
        </w:trPr>
        <w:tc>
          <w:tcPr>
            <w:tcW w:type="dxa" w:w="3096"/>
            <w:vAlign w:val="center"/>
            <w:shd w:fill="F4F8F6"/>
          </w:tcPr>
          <w:p>
            <w:pPr>
              <w:widowControl/>
              <w:spacing w:after="0" w:before="0" w:line="240" w:lineRule="auto"/>
            </w:pPr>
            <w:r/>
            <w:r>
              <w:rPr>
                <w:rFonts w:ascii="Liberation Mono" w:hAnsi="Liberation Mono" w:eastAsia="Liberation Mono" w:cs="Liberation Mono"/>
                <w:b w:val="0"/>
                <w:color w:val="000000"/>
                <w:sz w:val="8"/>
              </w:rPr>
              <w:t>prepare_run(run_generation: int) -&gt; Array[Dictionary]</w:t>
            </w:r>
          </w:p>
        </w:tc>
        <w:tc>
          <w:tcPr>
            <w:tcW w:type="dxa" w:w="1944"/>
            <w:vAlign w:val="center"/>
            <w:shd w:fill="F4F8F6"/>
          </w:tcPr>
          <w:p>
            <w:pPr>
              <w:widowControl/>
              <w:spacing w:after="0" w:before="0" w:line="240" w:lineRule="auto"/>
            </w:pPr>
            <w:r/>
            <w:r>
              <w:rPr>
                <w:rFonts w:ascii="Liberation Sans" w:hAnsi="Liberation Sans" w:eastAsia="Liberation Sans" w:cs="Liberation Sans"/>
                <w:b w:val="0"/>
                <w:color w:val="000000"/>
                <w:sz w:val="8"/>
              </w:rPr>
              <w:t>ClearVeilsController</w:t>
            </w:r>
          </w:p>
        </w:tc>
        <w:tc>
          <w:tcPr>
            <w:tcW w:type="dxa" w:w="1800"/>
            <w:vAlign w:val="center"/>
            <w:shd w:fill="F4F8F6"/>
          </w:tcPr>
          <w:p>
            <w:pPr>
              <w:widowControl/>
              <w:spacing w:after="0" w:before="0" w:line="240" w:lineRule="auto"/>
            </w:pPr>
            <w:r>
              <w:rPr>
                <w:rFonts w:ascii="Liberation Sans" w:hAnsi="Liberation Sans" w:eastAsia="Liberation Sans" w:cs="Liberation Sans"/>
                <w:b w:val="0"/>
                <w:color w:val="000000"/>
                <w:sz w:val="8"/>
              </w:rPr>
              <w:t>Level06RuntimeContractValidator</w:t>
            </w:r>
          </w:p>
        </w:tc>
        <w:tc>
          <w:tcPr>
            <w:tcW w:type="dxa" w:w="1296"/>
            <w:vAlign w:val="center"/>
            <w:shd w:fill="F4F8F6"/>
          </w:tcPr>
          <w:p>
            <w:pPr>
              <w:widowControl/>
              <w:spacing w:after="0" w:before="0" w:line="240" w:lineRule="auto"/>
            </w:pPr>
            <w:r/>
            <w:r>
              <w:rPr>
                <w:rFonts w:ascii="Liberation Sans" w:hAnsi="Liberation Sans" w:eastAsia="Liberation Sans" w:cs="Liberation Sans"/>
                <w:b w:val="0"/>
                <w:color w:val="000000"/>
                <w:sz w:val="8"/>
              </w:rPr>
              <w:t>none</w:t>
            </w:r>
          </w:p>
        </w:tc>
        <w:tc>
          <w:tcPr>
            <w:tcW w:type="dxa" w:w="1656"/>
            <w:vAlign w:val="center"/>
            <w:shd w:fill="F4F8F6"/>
          </w:tcPr>
          <w:p>
            <w:pPr>
              <w:widowControl/>
              <w:spacing w:after="0" w:before="0" w:line="240" w:lineRule="auto"/>
            </w:pPr>
            <w:r/>
            <w:r>
              <w:rPr>
                <w:rFonts w:ascii="Liberation Sans" w:hAnsi="Liberation Sans" w:eastAsia="Liberation Sans" w:cs="Liberation Sans"/>
                <w:b w:val="0"/>
                <w:color w:val="000000"/>
                <w:sz w:val="8"/>
              </w:rPr>
              <w:t>run_generation</w:t>
            </w:r>
          </w:p>
        </w:tc>
        <w:tc>
          <w:tcPr>
            <w:tcW w:type="dxa" w:w="2232"/>
            <w:vAlign w:val="center"/>
            <w:shd w:fill="F4F8F6"/>
          </w:tcPr>
          <w:p>
            <w:pPr>
              <w:widowControl/>
              <w:spacing w:after="0" w:before="0" w:line="240" w:lineRule="auto"/>
            </w:pPr>
            <w:r/>
            <w:r>
              <w:rPr>
                <w:rFonts w:ascii="Liberation Sans" w:hAnsi="Liberation Sans" w:eastAsia="Liberation Sans" w:cs="Liberation Sans"/>
                <w:b w:val="0"/>
                <w:color w:val="000000"/>
                <w:sz w:val="8"/>
              </w:rPr>
              <w:t>Side-effect-free run preparation only.</w:t>
            </w:r>
          </w:p>
        </w:tc>
        <w:tc>
          <w:tcPr>
            <w:tcW w:type="dxa" w:w="2088"/>
            <w:vAlign w:val="center"/>
            <w:shd w:fill="F4F8F6"/>
          </w:tcPr>
          <w:p>
            <w:pPr>
              <w:widowControl/>
              <w:spacing w:after="0" w:before="0" w:line="240" w:lineRule="auto"/>
            </w:pPr>
            <w:r/>
            <w:r>
              <w:rPr>
                <w:rFonts w:ascii="Liberation Sans" w:hAnsi="Liberation Sans" w:eastAsia="Liberation Sans" w:cs="Liberation Sans"/>
                <w:b w:val="0"/>
                <w:color w:val="000000"/>
                <w:sz w:val="8"/>
              </w:rPr>
              <w:t>Same generation idempotent; stale rejected; defect has no gameplay side effect.</w:t>
            </w:r>
          </w:p>
        </w:tc>
      </w:tr>
      <w:tr>
        <w:trPr>
          <w:cantSplit/>
        </w:trPr>
        <w:tc>
          <w:tcPr>
            <w:tcW w:type="dxa" w:w="3096"/>
            <w:vAlign w:val="center"/>
          </w:tcPr>
          <w:p>
            <w:pPr>
              <w:widowControl/>
              <w:spacing w:after="0" w:before="0" w:line="240" w:lineRule="auto"/>
            </w:pPr>
            <w:r/>
            <w:r>
              <w:rPr>
                <w:rFonts w:ascii="Liberation Mono" w:hAnsi="Liberation Mono" w:eastAsia="Liberation Mono" w:cs="Liberation Mono"/>
                <w:b w:val="0"/>
                <w:color w:val="000000"/>
                <w:sz w:val="8"/>
              </w:rPr>
              <w:t>commit_run(run_generation: int) -&gt; void</w:t>
            </w:r>
          </w:p>
        </w:tc>
        <w:tc>
          <w:tcPr>
            <w:tcW w:type="dxa" w:w="1944"/>
            <w:vAlign w:val="center"/>
          </w:tcPr>
          <w:p>
            <w:pPr>
              <w:widowControl/>
              <w:spacing w:after="0" w:before="0" w:line="240" w:lineRule="auto"/>
            </w:pPr>
            <w:r/>
            <w:r>
              <w:rPr>
                <w:rFonts w:ascii="Liberation Sans" w:hAnsi="Liberation Sans" w:eastAsia="Liberation Sans" w:cs="Liberation Sans"/>
                <w:b w:val="0"/>
                <w:color w:val="000000"/>
                <w:sz w:val="8"/>
              </w:rPr>
              <w:t>ClearVeilsController</w:t>
            </w:r>
          </w:p>
        </w:tc>
        <w:tc>
          <w:tcPr>
            <w:tcW w:type="dxa" w:w="1800"/>
            <w:vAlign w:val="center"/>
          </w:tcPr>
          <w:p>
            <w:pPr>
              <w:widowControl/>
              <w:spacing w:after="0" w:before="0" w:line="240" w:lineRule="auto"/>
            </w:pPr>
            <w:r>
              <w:rPr>
                <w:rFonts w:ascii="Liberation Sans" w:hAnsi="Liberation Sans" w:eastAsia="Liberation Sans" w:cs="Liberation Sans"/>
                <w:b w:val="0"/>
                <w:color w:val="000000"/>
                <w:sz w:val="8"/>
              </w:rPr>
              <w:t>Level06RuntimeContractValidator</w:t>
            </w:r>
          </w:p>
        </w:tc>
        <w:tc>
          <w:tcPr>
            <w:tcW w:type="dxa" w:w="1296"/>
            <w:vAlign w:val="center"/>
          </w:tcPr>
          <w:p>
            <w:pPr>
              <w:widowControl/>
              <w:spacing w:after="0" w:before="0" w:line="240" w:lineRule="auto"/>
            </w:pPr>
            <w:r/>
            <w:r>
              <w:rPr>
                <w:rFonts w:ascii="Liberation Sans" w:hAnsi="Liberation Sans" w:eastAsia="Liberation Sans" w:cs="Liberation Sans"/>
                <w:b w:val="0"/>
                <w:color w:val="000000"/>
                <w:sz w:val="8"/>
              </w:rPr>
              <w:t>none</w:t>
            </w:r>
          </w:p>
        </w:tc>
        <w:tc>
          <w:tcPr>
            <w:tcW w:type="dxa" w:w="1656"/>
            <w:vAlign w:val="center"/>
          </w:tcPr>
          <w:p>
            <w:pPr>
              <w:widowControl/>
              <w:spacing w:after="0" w:before="0" w:line="240" w:lineRule="auto"/>
            </w:pPr>
            <w:r/>
            <w:r>
              <w:rPr>
                <w:rFonts w:ascii="Liberation Sans" w:hAnsi="Liberation Sans" w:eastAsia="Liberation Sans" w:cs="Liberation Sans"/>
                <w:b w:val="0"/>
                <w:color w:val="000000"/>
                <w:sz w:val="8"/>
              </w:rPr>
              <w:t>run_generation</w:t>
            </w:r>
          </w:p>
        </w:tc>
        <w:tc>
          <w:tcPr>
            <w:tcW w:type="dxa" w:w="2232"/>
            <w:vAlign w:val="center"/>
          </w:tcPr>
          <w:p>
            <w:pPr>
              <w:widowControl/>
              <w:spacing w:after="0" w:before="0" w:line="240" w:lineRule="auto"/>
            </w:pPr>
            <w:r/>
            <w:r>
              <w:rPr>
                <w:rFonts w:ascii="Liberation Sans" w:hAnsi="Liberation Sans" w:eastAsia="Liberation Sans" w:cs="Liberation Sans"/>
                <w:b w:val="0"/>
                <w:color w:val="000000"/>
                <w:sz w:val="8"/>
              </w:rPr>
              <w:t>Infallibly publishes prepared state during atomic commit.</w:t>
            </w:r>
          </w:p>
        </w:tc>
        <w:tc>
          <w:tcPr>
            <w:tcW w:type="dxa" w:w="2088"/>
            <w:vAlign w:val="center"/>
          </w:tcPr>
          <w:p>
            <w:pPr>
              <w:widowControl/>
              <w:spacing w:after="0" w:before="0" w:line="240" w:lineRule="auto"/>
            </w:pPr>
            <w:r/>
            <w:r>
              <w:rPr>
                <w:rFonts w:ascii="Liberation Sans" w:hAnsi="Liberation Sans" w:eastAsia="Liberation Sans" w:cs="Liberation Sans"/>
                <w:b w:val="0"/>
                <w:color w:val="000000"/>
                <w:sz w:val="8"/>
              </w:rPr>
              <w:t>Exactly once; duplicate/stale ignored; cannot return false.</w:t>
            </w:r>
          </w:p>
        </w:tc>
      </w:tr>
      <w:tr>
        <w:trPr>
          <w:cantSplit/>
        </w:trPr>
        <w:tc>
          <w:tcPr>
            <w:tcW w:type="dxa" w:w="3096"/>
            <w:vAlign w:val="center"/>
            <w:shd w:fill="F4F8F6"/>
          </w:tcPr>
          <w:p>
            <w:pPr>
              <w:widowControl/>
              <w:spacing w:after="0" w:before="0" w:line="240" w:lineRule="auto"/>
            </w:pPr>
            <w:r/>
            <w:r>
              <w:rPr>
                <w:rFonts w:ascii="Liberation Mono" w:hAnsi="Liberation Mono" w:eastAsia="Liberation Mono" w:cs="Liberation Mono"/>
                <w:b w:val="0"/>
                <w:color w:val="000000"/>
                <w:sz w:val="8"/>
              </w:rPr>
              <w:t>activate(run_generation: int) -&gt; void</w:t>
            </w:r>
          </w:p>
        </w:tc>
        <w:tc>
          <w:tcPr>
            <w:tcW w:type="dxa" w:w="1944"/>
            <w:vAlign w:val="center"/>
            <w:shd w:fill="F4F8F6"/>
          </w:tcPr>
          <w:p>
            <w:pPr>
              <w:widowControl/>
              <w:spacing w:after="0" w:before="0" w:line="240" w:lineRule="auto"/>
            </w:pPr>
            <w:r/>
            <w:r>
              <w:rPr>
                <w:rFonts w:ascii="Liberation Sans" w:hAnsi="Liberation Sans" w:eastAsia="Liberation Sans" w:cs="Liberation Sans"/>
                <w:b w:val="0"/>
                <w:color w:val="000000"/>
                <w:sz w:val="8"/>
              </w:rPr>
              <w:t>ClearVeilsController</w:t>
            </w:r>
          </w:p>
        </w:tc>
        <w:tc>
          <w:tcPr>
            <w:tcW w:type="dxa" w:w="1800"/>
            <w:vAlign w:val="center"/>
            <w:shd w:fill="F4F8F6"/>
          </w:tcPr>
          <w:p>
            <w:pPr>
              <w:widowControl/>
              <w:spacing w:after="0" w:before="0" w:line="240" w:lineRule="auto"/>
            </w:pPr>
            <w:r/>
            <w:r>
              <w:rPr>
                <w:rFonts w:ascii="Liberation Sans" w:hAnsi="Liberation Sans" w:eastAsia="Liberation Sans" w:cs="Liberation Sans"/>
                <w:b w:val="0"/>
                <w:color w:val="000000"/>
                <w:sz w:val="8"/>
              </w:rPr>
              <w:t>ProgressController</w:t>
            </w:r>
          </w:p>
        </w:tc>
        <w:tc>
          <w:tcPr>
            <w:tcW w:type="dxa" w:w="1296"/>
            <w:vAlign w:val="center"/>
            <w:shd w:fill="F4F8F6"/>
          </w:tcPr>
          <w:p>
            <w:pPr>
              <w:widowControl/>
              <w:spacing w:after="0" w:before="0" w:line="240" w:lineRule="auto"/>
            </w:pPr>
            <w:r/>
            <w:r>
              <w:rPr>
                <w:rFonts w:ascii="Liberation Sans" w:hAnsi="Liberation Sans" w:eastAsia="Liberation Sans" w:cs="Liberation Sans"/>
                <w:b w:val="0"/>
                <w:color w:val="000000"/>
                <w:sz w:val="8"/>
              </w:rPr>
              <w:t>VEIL_LAYER_1</w:t>
            </w:r>
          </w:p>
        </w:tc>
        <w:tc>
          <w:tcPr>
            <w:tcW w:type="dxa" w:w="1656"/>
            <w:vAlign w:val="center"/>
            <w:shd w:fill="F4F8F6"/>
          </w:tcPr>
          <w:p>
            <w:pPr>
              <w:widowControl/>
              <w:spacing w:after="0" w:before="0" w:line="240" w:lineRule="auto"/>
            </w:pPr>
            <w:r/>
            <w:r>
              <w:rPr>
                <w:rFonts w:ascii="Liberation Sans" w:hAnsi="Liberation Sans" w:eastAsia="Liberation Sans" w:cs="Liberation Sans"/>
                <w:b w:val="0"/>
                <w:color w:val="000000"/>
                <w:sz w:val="8"/>
              </w:rPr>
              <w:t>run_generation</w:t>
            </w:r>
          </w:p>
        </w:tc>
        <w:tc>
          <w:tcPr>
            <w:tcW w:type="dxa" w:w="2232"/>
            <w:vAlign w:val="center"/>
            <w:shd w:fill="F4F8F6"/>
          </w:tcPr>
          <w:p>
            <w:pPr>
              <w:widowControl/>
              <w:spacing w:after="0" w:before="0" w:line="240" w:lineRule="auto"/>
            </w:pPr>
            <w:r/>
            <w:r>
              <w:rPr>
                <w:rFonts w:ascii="Liberation Sans" w:hAnsi="Liberation Sans" w:eastAsia="Liberation Sans" w:cs="Liberation Sans"/>
                <w:b w:val="0"/>
                <w:color w:val="000000"/>
                <w:sz w:val="8"/>
              </w:rPr>
              <w:t>Locks strict ordered local FSM to first layer.</w:t>
            </w:r>
          </w:p>
        </w:tc>
        <w:tc>
          <w:tcPr>
            <w:tcW w:type="dxa" w:w="2088"/>
            <w:vAlign w:val="center"/>
            <w:shd w:fill="F4F8F6"/>
          </w:tcPr>
          <w:p>
            <w:pPr>
              <w:widowControl/>
              <w:spacing w:after="0" w:before="0" w:line="240" w:lineRule="auto"/>
            </w:pPr>
            <w:r/>
            <w:r>
              <w:rPr>
                <w:rFonts w:ascii="Liberation Sans" w:hAnsi="Liberation Sans" w:eastAsia="Liberation Sans" w:cs="Liberation Sans"/>
                <w:b w:val="0"/>
                <w:color w:val="000000"/>
                <w:sz w:val="8"/>
              </w:rPr>
              <w:t>Duplicate/stale ignored.</w:t>
            </w:r>
          </w:p>
        </w:tc>
      </w:tr>
      <w:tr>
        <w:trPr>
          <w:cantSplit/>
        </w:trPr>
        <w:tc>
          <w:tcPr>
            <w:tcW w:type="dxa" w:w="3096"/>
            <w:vAlign w:val="center"/>
          </w:tcPr>
          <w:p>
            <w:pPr>
              <w:widowControl/>
              <w:spacing w:after="0" w:before="0" w:line="240" w:lineRule="auto"/>
            </w:pPr>
            <w:r/>
            <w:r>
              <w:rPr>
                <w:rFonts w:ascii="Liberation Mono" w:hAnsi="Liberation Mono" w:eastAsia="Liberation Mono" w:cs="Liberation Mono"/>
                <w:b w:val="0"/>
                <w:color w:val="000000"/>
                <w:sz w:val="8"/>
              </w:rPr>
              <w:t>notify_layer_presentation_finished(layer_id: StringName, presentation_generation: int, run_generation: int) -&gt; void</w:t>
            </w:r>
          </w:p>
        </w:tc>
        <w:tc>
          <w:tcPr>
            <w:tcW w:type="dxa" w:w="1944"/>
            <w:vAlign w:val="center"/>
          </w:tcPr>
          <w:p>
            <w:pPr>
              <w:widowControl/>
              <w:spacing w:after="0" w:before="0" w:line="240" w:lineRule="auto"/>
            </w:pPr>
            <w:r/>
            <w:r>
              <w:rPr>
                <w:rFonts w:ascii="Liberation Sans" w:hAnsi="Liberation Sans" w:eastAsia="Liberation Sans" w:cs="Liberation Sans"/>
                <w:b w:val="0"/>
                <w:color w:val="000000"/>
                <w:sz w:val="8"/>
              </w:rPr>
              <w:t>ClearVeilsController</w:t>
            </w:r>
          </w:p>
        </w:tc>
        <w:tc>
          <w:tcPr>
            <w:tcW w:type="dxa" w:w="1800"/>
            <w:vAlign w:val="center"/>
          </w:tcPr>
          <w:p>
            <w:pPr>
              <w:widowControl/>
              <w:spacing w:after="0" w:before="0" w:line="240" w:lineRule="auto"/>
            </w:pPr>
            <w:r/>
            <w:r>
              <w:rPr>
                <w:rFonts w:ascii="Liberation Sans" w:hAnsi="Liberation Sans" w:eastAsia="Liberation Sans" w:cs="Liberation Sans"/>
                <w:b w:val="0"/>
                <w:color w:val="000000"/>
                <w:sz w:val="8"/>
              </w:rPr>
              <w:t>Veil presentation callback</w:t>
            </w:r>
          </w:p>
        </w:tc>
        <w:tc>
          <w:tcPr>
            <w:tcW w:type="dxa" w:w="1296"/>
            <w:vAlign w:val="center"/>
          </w:tcPr>
          <w:p>
            <w:pPr>
              <w:widowControl/>
              <w:spacing w:after="0" w:before="0" w:line="240" w:lineRule="auto"/>
            </w:pPr>
            <w:r/>
            <w:r>
              <w:rPr>
                <w:rFonts w:ascii="Liberation Sans" w:hAnsi="Liberation Sans" w:eastAsia="Liberation Sans" w:cs="Liberation Sans"/>
                <w:b w:val="0"/>
                <w:color w:val="000000"/>
                <w:sz w:val="8"/>
              </w:rPr>
              <w:t>layer_id</w:t>
            </w:r>
          </w:p>
        </w:tc>
        <w:tc>
          <w:tcPr>
            <w:tcW w:type="dxa" w:w="1656"/>
            <w:vAlign w:val="center"/>
          </w:tcPr>
          <w:p>
            <w:pPr>
              <w:widowControl/>
              <w:spacing w:after="0" w:before="0" w:line="240" w:lineRule="auto"/>
            </w:pPr>
            <w:r/>
            <w:r>
              <w:rPr>
                <w:rFonts w:ascii="Liberation Sans" w:hAnsi="Liberation Sans" w:eastAsia="Liberation Sans" w:cs="Liberation Sans"/>
                <w:b w:val="0"/>
                <w:color w:val="000000"/>
                <w:sz w:val="8"/>
              </w:rPr>
              <w:t>presentation_generation + run_generation</w:t>
            </w:r>
          </w:p>
        </w:tc>
        <w:tc>
          <w:tcPr>
            <w:tcW w:type="dxa" w:w="2232"/>
            <w:vAlign w:val="center"/>
          </w:tcPr>
          <w:p>
            <w:pPr>
              <w:widowControl/>
              <w:spacing w:after="0" w:before="0" w:line="240" w:lineRule="auto"/>
            </w:pPr>
            <w:r/>
            <w:r>
              <w:rPr>
                <w:rFonts w:ascii="Liberation Sans" w:hAnsi="Liberation Sans" w:eastAsia="Liberation Sans" w:cs="Liberation Sans"/>
                <w:b w:val="0"/>
                <w:color w:val="000000"/>
                <w:sz w:val="8"/>
              </w:rPr>
              <w:t>Commits matching optional presentation; third may win terminal race.</w:t>
            </w:r>
          </w:p>
        </w:tc>
        <w:tc>
          <w:tcPr>
            <w:tcW w:type="dxa" w:w="2088"/>
            <w:vAlign w:val="center"/>
          </w:tcPr>
          <w:p>
            <w:pPr>
              <w:widowControl/>
              <w:spacing w:after="0" w:before="0" w:line="240" w:lineRule="auto"/>
            </w:pPr>
            <w:r/>
            <w:r>
              <w:rPr>
                <w:rFonts w:ascii="Liberation Sans" w:hAnsi="Liberation Sans" w:eastAsia="Liberation Sans" w:cs="Liberation Sans"/>
                <w:b w:val="0"/>
                <w:color w:val="000000"/>
                <w:sz w:val="8"/>
              </w:rPr>
              <w:t>First terminal wins; stale ignored.</w:t>
            </w:r>
          </w:p>
        </w:tc>
      </w:tr>
      <w:tr>
        <w:trPr>
          <w:cantSplit/>
        </w:trPr>
        <w:tc>
          <w:tcPr>
            <w:tcW w:type="dxa" w:w="3096"/>
            <w:vAlign w:val="center"/>
            <w:shd w:fill="F4F8F6"/>
          </w:tcPr>
          <w:p>
            <w:pPr>
              <w:widowControl/>
              <w:spacing w:after="0" w:before="0" w:line="240" w:lineRule="auto"/>
            </w:pPr>
            <w:r/>
            <w:r>
              <w:rPr>
                <w:rFonts w:ascii="Liberation Mono" w:hAnsi="Liberation Mono" w:eastAsia="Liberation Mono" w:cs="Liberation Mono"/>
                <w:b w:val="0"/>
                <w:color w:val="000000"/>
                <w:sz w:val="8"/>
              </w:rPr>
              <w:t>is_complete() -&gt; bool</w:t>
            </w:r>
          </w:p>
        </w:tc>
        <w:tc>
          <w:tcPr>
            <w:tcW w:type="dxa" w:w="1944"/>
            <w:vAlign w:val="center"/>
            <w:shd w:fill="F4F8F6"/>
          </w:tcPr>
          <w:p>
            <w:pPr>
              <w:widowControl/>
              <w:spacing w:after="0" w:before="0" w:line="240" w:lineRule="auto"/>
            </w:pPr>
            <w:r/>
            <w:r>
              <w:rPr>
                <w:rFonts w:ascii="Liberation Sans" w:hAnsi="Liberation Sans" w:eastAsia="Liberation Sans" w:cs="Liberation Sans"/>
                <w:b w:val="0"/>
                <w:color w:val="000000"/>
                <w:sz w:val="8"/>
              </w:rPr>
              <w:t>ClearVeilsController</w:t>
            </w:r>
          </w:p>
        </w:tc>
        <w:tc>
          <w:tcPr>
            <w:tcW w:type="dxa" w:w="1800"/>
            <w:vAlign w:val="center"/>
            <w:shd w:fill="F4F8F6"/>
          </w:tcPr>
          <w:p>
            <w:pPr>
              <w:widowControl/>
              <w:spacing w:after="0" w:before="0" w:line="240" w:lineRule="auto"/>
            </w:pPr>
            <w:r/>
            <w:r>
              <w:rPr>
                <w:rFonts w:ascii="Liberation Sans" w:hAnsi="Liberation Sans" w:eastAsia="Liberation Sans" w:cs="Liberation Sans"/>
                <w:b w:val="0"/>
                <w:color w:val="000000"/>
                <w:sz w:val="8"/>
              </w:rPr>
              <w:t>Progress/diagnostics</w:t>
            </w:r>
          </w:p>
        </w:tc>
        <w:tc>
          <w:tcPr>
            <w:tcW w:type="dxa" w:w="1296"/>
            <w:vAlign w:val="center"/>
            <w:shd w:fill="F4F8F6"/>
          </w:tcPr>
          <w:p>
            <w:pPr>
              <w:widowControl/>
              <w:spacing w:after="0" w:before="0" w:line="240" w:lineRule="auto"/>
            </w:pPr>
            <w:r/>
            <w:r>
              <w:rPr>
                <w:rFonts w:ascii="Liberation Sans" w:hAnsi="Liberation Sans" w:eastAsia="Liberation Sans" w:cs="Liberation Sans"/>
                <w:b w:val="0"/>
                <w:color w:val="000000"/>
                <w:sz w:val="8"/>
              </w:rPr>
              <w:t>none</w:t>
            </w:r>
          </w:p>
        </w:tc>
        <w:tc>
          <w:tcPr>
            <w:tcW w:type="dxa" w:w="1656"/>
            <w:vAlign w:val="center"/>
            <w:shd w:fill="F4F8F6"/>
          </w:tcPr>
          <w:p>
            <w:pPr>
              <w:widowControl/>
              <w:spacing w:after="0" w:before="0" w:line="240" w:lineRule="auto"/>
            </w:pPr>
            <w:r/>
            <w:r>
              <w:rPr>
                <w:rFonts w:ascii="Liberation Sans" w:hAnsi="Liberation Sans" w:eastAsia="Liberation Sans" w:cs="Liberation Sans"/>
                <w:b w:val="0"/>
                <w:color w:val="000000"/>
                <w:sz w:val="8"/>
              </w:rPr>
              <w:t>run_generation</w:t>
            </w:r>
          </w:p>
        </w:tc>
        <w:tc>
          <w:tcPr>
            <w:tcW w:type="dxa" w:w="2232"/>
            <w:vAlign w:val="center"/>
            <w:shd w:fill="F4F8F6"/>
          </w:tcPr>
          <w:p>
            <w:pPr>
              <w:widowControl/>
              <w:spacing w:after="0" w:before="0" w:line="240" w:lineRule="auto"/>
            </w:pPr>
            <w:r/>
            <w:r>
              <w:rPr>
                <w:rFonts w:ascii="Liberation Sans" w:hAnsi="Liberation Sans" w:eastAsia="Liberation Sans" w:cs="Liberation Sans"/>
                <w:b w:val="0"/>
                <w:color w:val="000000"/>
                <w:sz w:val="8"/>
              </w:rPr>
              <w:t>Read-only logical terminal.</w:t>
            </w:r>
          </w:p>
        </w:tc>
        <w:tc>
          <w:tcPr>
            <w:tcW w:type="dxa" w:w="2088"/>
            <w:vAlign w:val="center"/>
            <w:shd w:fill="F4F8F6"/>
          </w:tcPr>
          <w:p>
            <w:pPr>
              <w:widowControl/>
              <w:spacing w:after="0" w:before="0" w:line="240" w:lineRule="auto"/>
            </w:pPr>
            <w:r/>
            <w:r>
              <w:rPr>
                <w:rFonts w:ascii="Liberation Sans" w:hAnsi="Liberation Sans" w:eastAsia="Liberation Sans" w:cs="Liberation Sans"/>
                <w:b w:val="0"/>
                <w:color w:val="000000"/>
                <w:sz w:val="8"/>
              </w:rPr>
              <w:t>Pure.</w:t>
            </w:r>
          </w:p>
        </w:tc>
      </w:tr>
      <w:tr>
        <w:trPr>
          <w:cantSplit/>
        </w:trPr>
        <w:tc>
          <w:tcPr>
            <w:tcW w:type="dxa" w:w="3096"/>
            <w:vAlign w:val="center"/>
          </w:tcPr>
          <w:p>
            <w:pPr>
              <w:widowControl/>
              <w:spacing w:after="0" w:before="0" w:line="240" w:lineRule="auto"/>
            </w:pPr>
            <w:r/>
            <w:r>
              <w:rPr>
                <w:rFonts w:ascii="Liberation Mono" w:hAnsi="Liberation Mono" w:eastAsia="Liberation Mono" w:cs="Liberation Mono"/>
                <w:b w:val="0"/>
                <w:color w:val="000000"/>
                <w:sz w:val="8"/>
              </w:rPr>
              <w:t>reset_for_reload(new_run_generation: int) -&gt; void</w:t>
            </w:r>
          </w:p>
        </w:tc>
        <w:tc>
          <w:tcPr>
            <w:tcW w:type="dxa" w:w="1944"/>
            <w:vAlign w:val="center"/>
          </w:tcPr>
          <w:p>
            <w:pPr>
              <w:widowControl/>
              <w:spacing w:after="0" w:before="0" w:line="240" w:lineRule="auto"/>
            </w:pPr>
            <w:r/>
            <w:r>
              <w:rPr>
                <w:rFonts w:ascii="Liberation Sans" w:hAnsi="Liberation Sans" w:eastAsia="Liberation Sans" w:cs="Liberation Sans"/>
                <w:b w:val="0"/>
                <w:color w:val="000000"/>
                <w:sz w:val="8"/>
              </w:rPr>
              <w:t>ClearVeilsController</w:t>
            </w:r>
          </w:p>
        </w:tc>
        <w:tc>
          <w:tcPr>
            <w:tcW w:type="dxa" w:w="1800"/>
            <w:vAlign w:val="center"/>
          </w:tcPr>
          <w:p>
            <w:pPr>
              <w:widowControl/>
              <w:spacing w:after="0" w:before="0" w:line="240" w:lineRule="auto"/>
            </w:pPr>
            <w:r/>
            <w:r>
              <w:rPr>
                <w:rFonts w:ascii="Liberation Sans" w:hAnsi="Liberation Sans" w:eastAsia="Liberation Sans" w:cs="Liberation Sans"/>
                <w:b w:val="0"/>
                <w:color w:val="000000"/>
                <w:sz w:val="8"/>
              </w:rPr>
              <w:t>Harness/reload boundary</w:t>
            </w:r>
          </w:p>
        </w:tc>
        <w:tc>
          <w:tcPr>
            <w:tcW w:type="dxa" w:w="1296"/>
            <w:vAlign w:val="center"/>
          </w:tcPr>
          <w:p>
            <w:pPr>
              <w:widowControl/>
              <w:spacing w:after="0" w:before="0" w:line="240" w:lineRule="auto"/>
            </w:pPr>
            <w:r/>
            <w:r>
              <w:rPr>
                <w:rFonts w:ascii="Liberation Sans" w:hAnsi="Liberation Sans" w:eastAsia="Liberation Sans" w:cs="Liberation Sans"/>
                <w:b w:val="0"/>
                <w:color w:val="000000"/>
                <w:sz w:val="8"/>
              </w:rPr>
              <w:t>VEIL IDs</w:t>
            </w:r>
          </w:p>
        </w:tc>
        <w:tc>
          <w:tcPr>
            <w:tcW w:type="dxa" w:w="1656"/>
            <w:vAlign w:val="center"/>
          </w:tcPr>
          <w:p>
            <w:pPr>
              <w:widowControl/>
              <w:spacing w:after="0" w:before="0" w:line="240" w:lineRule="auto"/>
            </w:pPr>
            <w:r/>
            <w:r>
              <w:rPr>
                <w:rFonts w:ascii="Liberation Sans" w:hAnsi="Liberation Sans" w:eastAsia="Liberation Sans" w:cs="Liberation Sans"/>
                <w:b w:val="0"/>
                <w:color w:val="000000"/>
                <w:sz w:val="8"/>
              </w:rPr>
              <w:t>new run_generation</w:t>
            </w:r>
          </w:p>
        </w:tc>
        <w:tc>
          <w:tcPr>
            <w:tcW w:type="dxa" w:w="2232"/>
            <w:vAlign w:val="center"/>
          </w:tcPr>
          <w:p>
            <w:pPr>
              <w:widowControl/>
              <w:spacing w:after="0" w:before="0" w:line="240" w:lineRule="auto"/>
            </w:pPr>
            <w:r/>
            <w:r>
              <w:rPr>
                <w:rFonts w:ascii="Liberation Sans" w:hAnsi="Liberation Sans" w:eastAsia="Liberation Sans" w:cs="Liberation Sans"/>
                <w:b w:val="0"/>
                <w:color w:val="000000"/>
                <w:sz w:val="8"/>
              </w:rPr>
              <w:t>Clear local IDs/generations.</w:t>
            </w:r>
          </w:p>
        </w:tc>
        <w:tc>
          <w:tcPr>
            <w:tcW w:type="dxa" w:w="2088"/>
            <w:vAlign w:val="center"/>
          </w:tcPr>
          <w:p>
            <w:pPr>
              <w:widowControl/>
              <w:spacing w:after="0" w:before="0" w:line="240" w:lineRule="auto"/>
            </w:pPr>
            <w:r/>
            <w:r>
              <w:rPr>
                <w:rFonts w:ascii="Liberation Sans" w:hAnsi="Liberation Sans" w:eastAsia="Liberation Sans" w:cs="Liberation Sans"/>
                <w:b w:val="0"/>
                <w:color w:val="000000"/>
                <w:sz w:val="8"/>
              </w:rPr>
              <w:t>Boundary-only.</w:t>
            </w:r>
          </w:p>
        </w:tc>
      </w:tr>
      <w:tr>
        <w:trPr>
          <w:cantSplit/>
        </w:trPr>
        <w:tc>
          <w:tcPr>
            <w:tcW w:type="dxa" w:w="3096"/>
            <w:vAlign w:val="center"/>
            <w:shd w:fill="F4F8F6"/>
          </w:tcPr>
          <w:p>
            <w:pPr>
              <w:widowControl/>
              <w:spacing w:after="0" w:before="0" w:line="240" w:lineRule="auto"/>
            </w:pPr>
            <w:r>
              <w:rPr>
                <w:rFonts w:ascii="Liberation Mono" w:hAnsi="Liberation Mono" w:eastAsia="Liberation Mono" w:cs="Liberation Mono"/>
                <w:b w:val="0"/>
                <w:color w:val="000000"/>
                <w:sz w:val="8"/>
              </w:rPr>
              <w:t>signal target_accepted(target_id: StringName, run_generation: int)</w:t>
            </w:r>
          </w:p>
        </w:tc>
        <w:tc>
          <w:tcPr>
            <w:tcW w:type="dxa" w:w="1944"/>
            <w:vAlign w:val="center"/>
            <w:shd w:fill="F4F8F6"/>
          </w:tcPr>
          <w:p>
            <w:pPr>
              <w:widowControl/>
              <w:spacing w:after="0" w:before="0" w:line="240" w:lineRule="auto"/>
            </w:pPr>
            <w:r>
              <w:rPr>
                <w:rFonts w:ascii="Liberation Sans" w:hAnsi="Liberation Sans" w:eastAsia="Liberation Sans" w:cs="Liberation Sans"/>
                <w:b w:val="0"/>
                <w:color w:val="000000"/>
                <w:sz w:val="8"/>
              </w:rPr>
              <w:t>ClearVeilsController</w:t>
            </w:r>
          </w:p>
        </w:tc>
        <w:tc>
          <w:tcPr>
            <w:tcW w:type="dxa" w:w="1800"/>
            <w:vAlign w:val="center"/>
            <w:shd w:fill="F4F8F6"/>
          </w:tcPr>
          <w:p>
            <w:pPr>
              <w:widowControl/>
              <w:spacing w:after="0" w:before="0" w:line="240" w:lineRule="auto"/>
            </w:pPr>
            <w:r>
              <w:rPr>
                <w:rFonts w:ascii="Liberation Sans" w:hAnsi="Liberation Sans" w:eastAsia="Liberation Sans" w:cs="Liberation Sans"/>
                <w:b w:val="0"/>
                <w:color w:val="000000"/>
                <w:sz w:val="8"/>
              </w:rPr>
              <w:t>ProgressController / visuals</w:t>
            </w:r>
          </w:p>
        </w:tc>
        <w:tc>
          <w:tcPr>
            <w:tcW w:type="dxa" w:w="1296"/>
            <w:vAlign w:val="center"/>
            <w:shd w:fill="F4F8F6"/>
          </w:tcPr>
          <w:p>
            <w:pPr>
              <w:widowControl/>
              <w:spacing w:after="0" w:before="0" w:line="240" w:lineRule="auto"/>
            </w:pPr>
            <w:r>
              <w:rPr>
                <w:rFonts w:ascii="Liberation Sans" w:hAnsi="Liberation Sans" w:eastAsia="Liberation Sans" w:cs="Liberation Sans"/>
                <w:b w:val="0"/>
                <w:color w:val="000000"/>
                <w:sz w:val="8"/>
              </w:rPr>
              <w:t>target_id</w:t>
            </w:r>
          </w:p>
        </w:tc>
        <w:tc>
          <w:tcPr>
            <w:tcW w:type="dxa" w:w="1656"/>
            <w:vAlign w:val="center"/>
            <w:shd w:fill="F4F8F6"/>
          </w:tcPr>
          <w:p>
            <w:pPr>
              <w:widowControl/>
              <w:spacing w:after="0" w:before="0" w:line="240" w:lineRule="auto"/>
            </w:pPr>
            <w:r>
              <w:rPr>
                <w:rFonts w:ascii="Liberation Sans" w:hAnsi="Liberation Sans" w:eastAsia="Liberation Sans" w:cs="Liberation Sans"/>
                <w:b w:val="0"/>
                <w:color w:val="000000"/>
                <w:sz w:val="8"/>
              </w:rPr>
              <w:t>run_generation</w:t>
            </w:r>
          </w:p>
        </w:tc>
        <w:tc>
          <w:tcPr>
            <w:tcW w:type="dxa" w:w="2232"/>
            <w:vAlign w:val="center"/>
            <w:shd w:fill="F4F8F6"/>
          </w:tcPr>
          <w:p>
            <w:pPr>
              <w:widowControl/>
              <w:spacing w:after="0" w:before="0" w:line="240" w:lineRule="auto"/>
            </w:pPr>
            <w:r>
              <w:rPr>
                <w:rFonts w:ascii="Liberation Sans" w:hAnsi="Liberation Sans" w:eastAsia="Liberation Sans" w:cs="Liberation Sans"/>
                <w:b w:val="0"/>
                <w:color w:val="000000"/>
                <w:sz w:val="8"/>
              </w:rPr>
              <w:t>Exact ordered logical progress and RA6/RA7 anchor evidence.</w:t>
            </w:r>
          </w:p>
        </w:tc>
        <w:tc>
          <w:tcPr>
            <w:tcW w:type="dxa" w:w="2088"/>
            <w:vAlign w:val="center"/>
            <w:shd w:fill="F4F8F6"/>
          </w:tcPr>
          <w:p>
            <w:pPr>
              <w:widowControl/>
              <w:spacing w:after="0" w:before="0" w:line="240" w:lineRule="auto"/>
            </w:pPr>
            <w:r>
              <w:rPr>
                <w:rFonts w:ascii="Liberation Sans" w:hAnsi="Liberation Sans" w:eastAsia="Liberation Sans" w:cs="Liberation Sans"/>
                <w:b w:val="0"/>
                <w:color w:val="000000"/>
                <w:sz w:val="8"/>
              </w:rPr>
              <w:t>Unique once; stale/future ignored.</w:t>
            </w:r>
          </w:p>
        </w:tc>
      </w:tr>
      <w:tr>
        <w:trPr>
          <w:cantSplit/>
        </w:trPr>
        <w:tc>
          <w:tcPr>
            <w:tcW w:type="dxa" w:w="3096"/>
            <w:vAlign w:val="center"/>
          </w:tcPr>
          <w:p>
            <w:pPr>
              <w:widowControl/>
              <w:spacing w:after="0" w:before="0" w:line="240" w:lineRule="auto"/>
            </w:pPr>
            <w:r/>
            <w:r>
              <w:rPr>
                <w:rFonts w:ascii="Liberation Mono" w:hAnsi="Liberation Mono" w:eastAsia="Liberation Mono" w:cs="Liberation Mono"/>
                <w:b w:val="0"/>
                <w:color w:val="000000"/>
                <w:sz w:val="8"/>
              </w:rPr>
              <w:t>signal logical_completed(puzzle_id: StringName, run_generation: int)</w:t>
            </w:r>
          </w:p>
        </w:tc>
        <w:tc>
          <w:tcPr>
            <w:tcW w:type="dxa" w:w="1944"/>
            <w:vAlign w:val="center"/>
          </w:tcPr>
          <w:p>
            <w:pPr>
              <w:widowControl/>
              <w:spacing w:after="0" w:before="0" w:line="240" w:lineRule="auto"/>
            </w:pPr>
            <w:r/>
            <w:r>
              <w:rPr>
                <w:rFonts w:ascii="Liberation Sans" w:hAnsi="Liberation Sans" w:eastAsia="Liberation Sans" w:cs="Liberation Sans"/>
                <w:b w:val="0"/>
                <w:color w:val="000000"/>
                <w:sz w:val="8"/>
              </w:rPr>
              <w:t>ClearVeilsController</w:t>
            </w:r>
          </w:p>
        </w:tc>
        <w:tc>
          <w:tcPr>
            <w:tcW w:type="dxa" w:w="1800"/>
            <w:vAlign w:val="center"/>
          </w:tcPr>
          <w:p>
            <w:pPr>
              <w:widowControl/>
              <w:spacing w:after="0" w:before="0" w:line="240" w:lineRule="auto"/>
            </w:pPr>
            <w:r/>
            <w:r>
              <w:rPr>
                <w:rFonts w:ascii="Liberation Sans" w:hAnsi="Liberation Sans" w:eastAsia="Liberation Sans" w:cs="Liberation Sans"/>
                <w:b w:val="0"/>
                <w:color w:val="000000"/>
                <w:sz w:val="8"/>
              </w:rPr>
              <w:t>ProgressController</w:t>
            </w:r>
          </w:p>
        </w:tc>
        <w:tc>
          <w:tcPr>
            <w:tcW w:type="dxa" w:w="1296"/>
            <w:vAlign w:val="center"/>
          </w:tcPr>
          <w:p>
            <w:pPr>
              <w:widowControl/>
              <w:spacing w:after="0" w:before="0" w:line="240" w:lineRule="auto"/>
            </w:pPr>
            <w:r/>
            <w:r>
              <w:rPr>
                <w:rFonts w:ascii="Liberation Sans" w:hAnsi="Liberation Sans" w:eastAsia="Liberation Sans" w:cs="Liberation Sans"/>
                <w:b w:val="0"/>
                <w:color w:val="000000"/>
                <w:sz w:val="8"/>
              </w:rPr>
              <w:t>&amp;"CLEAR_VEILS"</w:t>
            </w:r>
          </w:p>
        </w:tc>
        <w:tc>
          <w:tcPr>
            <w:tcW w:type="dxa" w:w="1656"/>
            <w:vAlign w:val="center"/>
          </w:tcPr>
          <w:p>
            <w:pPr>
              <w:widowControl/>
              <w:spacing w:after="0" w:before="0" w:line="240" w:lineRule="auto"/>
            </w:pPr>
            <w:r/>
            <w:r>
              <w:rPr>
                <w:rFonts w:ascii="Liberation Sans" w:hAnsi="Liberation Sans" w:eastAsia="Liberation Sans" w:cs="Liberation Sans"/>
                <w:b w:val="0"/>
                <w:color w:val="000000"/>
                <w:sz w:val="8"/>
              </w:rPr>
              <w:t>run_generation</w:t>
            </w:r>
          </w:p>
        </w:tc>
        <w:tc>
          <w:tcPr>
            <w:tcW w:type="dxa" w:w="2232"/>
            <w:vAlign w:val="center"/>
          </w:tcPr>
          <w:p>
            <w:pPr>
              <w:widowControl/>
              <w:spacing w:after="0" w:before="0" w:line="240" w:lineRule="auto"/>
            </w:pPr>
            <w:r/>
            <w:r>
              <w:rPr>
                <w:rFonts w:ascii="Liberation Sans" w:hAnsi="Liberation Sans" w:eastAsia="Liberation Sans" w:cs="Liberation Sans"/>
                <w:b w:val="0"/>
                <w:color w:val="000000"/>
                <w:sz w:val="8"/>
              </w:rPr>
              <w:t>Logical terminal after exact third ID.</w:t>
            </w:r>
          </w:p>
        </w:tc>
        <w:tc>
          <w:tcPr>
            <w:tcW w:type="dxa" w:w="2088"/>
            <w:vAlign w:val="center"/>
          </w:tcPr>
          <w:p>
            <w:pPr>
              <w:widowControl/>
              <w:spacing w:after="0" w:before="0" w:line="240" w:lineRule="auto"/>
            </w:pPr>
            <w:r/>
            <w:r>
              <w:rPr>
                <w:rFonts w:ascii="Liberation Sans" w:hAnsi="Liberation Sans" w:eastAsia="Liberation Sans" w:cs="Liberation Sans"/>
                <w:b w:val="0"/>
                <w:color w:val="000000"/>
                <w:sz w:val="8"/>
              </w:rPr>
              <w:t>One-shot.</w:t>
            </w:r>
          </w:p>
        </w:tc>
      </w:tr>
      <w:tr>
        <w:trPr>
          <w:cantSplit/>
        </w:trPr>
        <w:tc>
          <w:tcPr>
            <w:tcW w:type="dxa" w:w="3096"/>
            <w:vAlign w:val="center"/>
            <w:shd w:fill="F4F8F6"/>
          </w:tcPr>
          <w:p>
            <w:pPr>
              <w:widowControl/>
              <w:spacing w:after="0" w:before="0" w:line="240" w:lineRule="auto"/>
            </w:pPr>
            <w:r/>
            <w:r>
              <w:rPr>
                <w:rFonts w:ascii="Liberation Mono" w:hAnsi="Liberation Mono" w:eastAsia="Liberation Mono" w:cs="Liberation Mono"/>
                <w:b w:val="0"/>
                <w:color w:val="000000"/>
                <w:sz w:val="8"/>
              </w:rPr>
              <w:t>signal presentation_completed(presentation_generation: int, fallback_used: bool, run_generation: int)</w:t>
            </w:r>
          </w:p>
        </w:tc>
        <w:tc>
          <w:tcPr>
            <w:tcW w:type="dxa" w:w="1944"/>
            <w:vAlign w:val="center"/>
            <w:shd w:fill="F4F8F6"/>
          </w:tcPr>
          <w:p>
            <w:pPr>
              <w:widowControl/>
              <w:spacing w:after="0" w:before="0" w:line="240" w:lineRule="auto"/>
            </w:pPr>
            <w:r/>
            <w:r>
              <w:rPr>
                <w:rFonts w:ascii="Liberation Sans" w:hAnsi="Liberation Sans" w:eastAsia="Liberation Sans" w:cs="Liberation Sans"/>
                <w:b w:val="0"/>
                <w:color w:val="000000"/>
                <w:sz w:val="8"/>
              </w:rPr>
              <w:t>ClearVeilsController</w:t>
            </w:r>
          </w:p>
        </w:tc>
        <w:tc>
          <w:tcPr>
            <w:tcW w:type="dxa" w:w="1800"/>
            <w:vAlign w:val="center"/>
            <w:shd w:fill="F4F8F6"/>
          </w:tcPr>
          <w:p>
            <w:pPr>
              <w:widowControl/>
              <w:spacing w:after="0" w:before="0" w:line="240" w:lineRule="auto"/>
            </w:pPr>
            <w:r/>
            <w:r>
              <w:rPr>
                <w:rFonts w:ascii="Liberation Sans" w:hAnsi="Liberation Sans" w:eastAsia="Liberation Sans" w:cs="Liberation Sans"/>
                <w:b w:val="0"/>
                <w:color w:val="000000"/>
                <w:sz w:val="8"/>
              </w:rPr>
              <w:t>ProgressController</w:t>
            </w:r>
          </w:p>
        </w:tc>
        <w:tc>
          <w:tcPr>
            <w:tcW w:type="dxa" w:w="1296"/>
            <w:vAlign w:val="center"/>
            <w:shd w:fill="F4F8F6"/>
          </w:tcPr>
          <w:p>
            <w:pPr>
              <w:widowControl/>
              <w:spacing w:after="0" w:before="0" w:line="240" w:lineRule="auto"/>
            </w:pPr>
            <w:r/>
            <w:r>
              <w:rPr>
                <w:rFonts w:ascii="Liberation Sans" w:hAnsi="Liberation Sans" w:eastAsia="Liberation Sans" w:cs="Liberation Sans"/>
                <w:b w:val="0"/>
                <w:color w:val="000000"/>
                <w:sz w:val="8"/>
              </w:rPr>
              <w:t>none</w:t>
            </w:r>
          </w:p>
        </w:tc>
        <w:tc>
          <w:tcPr>
            <w:tcW w:type="dxa" w:w="1656"/>
            <w:vAlign w:val="center"/>
            <w:shd w:fill="F4F8F6"/>
          </w:tcPr>
          <w:p>
            <w:pPr>
              <w:widowControl/>
              <w:spacing w:after="0" w:before="0" w:line="240" w:lineRule="auto"/>
            </w:pPr>
            <w:r/>
            <w:r>
              <w:rPr>
                <w:rFonts w:ascii="Liberation Sans" w:hAnsi="Liberation Sans" w:eastAsia="Liberation Sans" w:cs="Liberation Sans"/>
                <w:b w:val="0"/>
                <w:color w:val="000000"/>
                <w:sz w:val="8"/>
              </w:rPr>
              <w:t>presentation_generation + run_generation</w:t>
            </w:r>
          </w:p>
        </w:tc>
        <w:tc>
          <w:tcPr>
            <w:tcW w:type="dxa" w:w="2232"/>
            <w:vAlign w:val="center"/>
            <w:shd w:fill="F4F8F6"/>
          </w:tcPr>
          <w:p>
            <w:pPr>
              <w:widowControl/>
              <w:spacing w:after="0" w:before="0" w:line="240" w:lineRule="auto"/>
            </w:pPr>
            <w:r/>
            <w:r>
              <w:rPr>
                <w:rFonts w:ascii="Liberation Sans" w:hAnsi="Liberation Sans" w:eastAsia="Liberation Sans" w:cs="Liberation Sans"/>
                <w:b w:val="0"/>
                <w:color w:val="000000"/>
                <w:sz w:val="8"/>
              </w:rPr>
              <w:t>Third-layer presentation terminal only.</w:t>
            </w:r>
          </w:p>
        </w:tc>
        <w:tc>
          <w:tcPr>
            <w:tcW w:type="dxa" w:w="2088"/>
            <w:vAlign w:val="center"/>
            <w:shd w:fill="F4F8F6"/>
          </w:tcPr>
          <w:p>
            <w:pPr>
              <w:widowControl/>
              <w:spacing w:after="0" w:before="0" w:line="240" w:lineRule="auto"/>
            </w:pPr>
            <w:r/>
            <w:r>
              <w:rPr>
                <w:rFonts w:ascii="Liberation Sans" w:hAnsi="Liberation Sans" w:eastAsia="Liberation Sans" w:cs="Liberation Sans"/>
                <w:b w:val="0"/>
                <w:color w:val="000000"/>
                <w:sz w:val="8"/>
              </w:rPr>
              <w:t>First callback/timeout wins.</w:t>
            </w:r>
          </w:p>
        </w:tc>
      </w:tr>
      <w:tr>
        <w:trPr>
          <w:cantSplit/>
        </w:trPr>
        <w:tc>
          <w:tcPr>
            <w:tcW w:type="dxa" w:w="3096"/>
            <w:vAlign w:val="center"/>
          </w:tcPr>
          <w:p>
            <w:pPr>
              <w:widowControl/>
              <w:spacing w:after="0" w:before="0" w:line="240" w:lineRule="auto"/>
            </w:pPr>
            <w:r>
              <w:rPr>
                <w:rFonts w:ascii="Liberation Mono" w:hAnsi="Liberation Mono" w:eastAsia="Liberation Mono" w:cs="Liberation Mono"/>
                <w:b w:val="0"/>
                <w:color w:val="000000"/>
                <w:sz w:val="8"/>
              </w:rPr>
              <w:t>signal hint_requested(target_id: StringName, hint_generation: int, run_generation: int)</w:t>
            </w:r>
          </w:p>
        </w:tc>
        <w:tc>
          <w:tcPr>
            <w:tcW w:type="dxa" w:w="1944"/>
            <w:vAlign w:val="center"/>
          </w:tcPr>
          <w:p>
            <w:pPr>
              <w:widowControl/>
              <w:spacing w:after="0" w:before="0" w:line="240" w:lineRule="auto"/>
            </w:pPr>
            <w:r>
              <w:rPr>
                <w:rFonts w:ascii="Liberation Sans" w:hAnsi="Liberation Sans" w:eastAsia="Liberation Sans" w:cs="Liberation Sans"/>
                <w:b w:val="0"/>
                <w:color w:val="000000"/>
                <w:sz w:val="8"/>
              </w:rPr>
              <w:t>ClearVeilsController</w:t>
            </w:r>
          </w:p>
        </w:tc>
        <w:tc>
          <w:tcPr>
            <w:tcW w:type="dxa" w:w="1800"/>
            <w:vAlign w:val="center"/>
          </w:tcPr>
          <w:p>
            <w:pPr>
              <w:widowControl/>
              <w:spacing w:after="0" w:before="0" w:line="240" w:lineRule="auto"/>
            </w:pPr>
            <w:r>
              <w:rPr>
                <w:rFonts w:ascii="Liberation Sans" w:hAnsi="Liberation Sans" w:eastAsia="Liberation Sans" w:cs="Liberation Sans"/>
                <w:b w:val="0"/>
                <w:color w:val="000000"/>
                <w:sz w:val="8"/>
              </w:rPr>
              <w:t>Veil presentation</w:t>
            </w:r>
          </w:p>
        </w:tc>
        <w:tc>
          <w:tcPr>
            <w:tcW w:type="dxa" w:w="1296"/>
            <w:vAlign w:val="center"/>
          </w:tcPr>
          <w:p>
            <w:pPr>
              <w:widowControl/>
              <w:spacing w:after="0" w:before="0" w:line="240" w:lineRule="auto"/>
            </w:pPr>
            <w:r>
              <w:rPr>
                <w:rFonts w:ascii="Liberation Sans" w:hAnsi="Liberation Sans" w:eastAsia="Liberation Sans" w:cs="Liberation Sans"/>
                <w:b w:val="0"/>
                <w:color w:val="000000"/>
                <w:sz w:val="8"/>
              </w:rPr>
              <w:t>target_id</w:t>
            </w:r>
          </w:p>
        </w:tc>
        <w:tc>
          <w:tcPr>
            <w:tcW w:type="dxa" w:w="1656"/>
            <w:vAlign w:val="center"/>
          </w:tcPr>
          <w:p>
            <w:pPr>
              <w:widowControl/>
              <w:spacing w:after="0" w:before="0" w:line="240" w:lineRule="auto"/>
            </w:pPr>
            <w:r>
              <w:rPr>
                <w:rFonts w:ascii="Liberation Sans" w:hAnsi="Liberation Sans" w:eastAsia="Liberation Sans" w:cs="Liberation Sans"/>
                <w:b w:val="0"/>
                <w:color w:val="000000"/>
                <w:sz w:val="8"/>
              </w:rPr>
              <w:t>hint_generation + run_generation</w:t>
            </w:r>
          </w:p>
        </w:tc>
        <w:tc>
          <w:tcPr>
            <w:tcW w:type="dxa" w:w="2232"/>
            <w:vAlign w:val="center"/>
          </w:tcPr>
          <w:p>
            <w:pPr>
              <w:widowControl/>
              <w:spacing w:after="0" w:before="0" w:line="240" w:lineRule="auto"/>
            </w:pPr>
            <w:r>
              <w:rPr>
                <w:rFonts w:ascii="Liberation Sans" w:hAnsi="Liberation Sans" w:eastAsia="Liberation Sans" w:cs="Liberation Sans"/>
                <w:b w:val="0"/>
                <w:color w:val="000000"/>
                <w:sz w:val="8"/>
              </w:rPr>
              <w:t>Owner-created presentation-only assistance request.</w:t>
            </w:r>
          </w:p>
        </w:tc>
        <w:tc>
          <w:tcPr>
            <w:tcW w:type="dxa" w:w="2088"/>
            <w:vAlign w:val="center"/>
          </w:tcPr>
          <w:p>
            <w:pPr>
              <w:widowControl/>
              <w:spacing w:after="0" w:before="0" w:line="240" w:lineRule="auto"/>
            </w:pPr>
            <w:r>
              <w:rPr>
                <w:rFonts w:ascii="Liberation Sans" w:hAnsi="Liberation Sans" w:eastAsia="Liberation Sans" w:cs="Liberation Sans"/>
                <w:b w:val="0"/>
                <w:color w:val="000000"/>
                <w:sz w:val="8"/>
              </w:rPr>
              <w:t>Late/duplicate hint generation ignored; no gameplay authority.</w:t>
            </w:r>
          </w:p>
        </w:tc>
      </w:tr>
      <w:tr>
        <w:trPr>
          <w:cantSplit/>
        </w:trPr>
        <w:tc>
          <w:tcPr>
            <w:tcW w:type="dxa" w:w="3096"/>
            <w:vAlign w:val="center"/>
            <w:shd w:fill="F4F8F6"/>
          </w:tcPr>
          <w:p>
            <w:pPr>
              <w:widowControl/>
              <w:spacing w:after="0" w:before="0" w:line="240" w:lineRule="auto"/>
            </w:pPr>
            <w:r/>
            <w:r>
              <w:rPr>
                <w:rFonts w:ascii="Liberation Mono" w:hAnsi="Liberation Mono" w:eastAsia="Liberation Mono" w:cs="Liberation Mono"/>
                <w:b w:val="0"/>
                <w:color w:val="000000"/>
                <w:sz w:val="8"/>
              </w:rPr>
              <w:t>validate_contract() -&gt; Array[Dictionary]</w:t>
            </w:r>
          </w:p>
        </w:tc>
        <w:tc>
          <w:tcPr>
            <w:tcW w:type="dxa" w:w="1944"/>
            <w:vAlign w:val="center"/>
            <w:shd w:fill="F4F8F6"/>
          </w:tcPr>
          <w:p>
            <w:pPr>
              <w:widowControl/>
              <w:spacing w:after="0" w:before="0" w:line="240" w:lineRule="auto"/>
            </w:pPr>
            <w:r/>
            <w:r>
              <w:rPr>
                <w:rFonts w:ascii="Liberation Sans" w:hAnsi="Liberation Sans" w:eastAsia="Liberation Sans" w:cs="Liberation Sans"/>
                <w:b w:val="0"/>
                <w:color w:val="000000"/>
                <w:sz w:val="8"/>
              </w:rPr>
              <w:t>Level06GroundedDwellZone</w:t>
            </w:r>
          </w:p>
        </w:tc>
        <w:tc>
          <w:tcPr>
            <w:tcW w:type="dxa" w:w="1800"/>
            <w:vAlign w:val="center"/>
            <w:shd w:fill="F4F8F6"/>
          </w:tcPr>
          <w:p>
            <w:pPr>
              <w:widowControl/>
              <w:spacing w:after="0" w:before="0" w:line="240" w:lineRule="auto"/>
            </w:pPr>
            <w:r>
              <w:rPr>
                <w:rFonts w:ascii="Liberation Sans" w:hAnsi="Liberation Sans" w:eastAsia="Liberation Sans" w:cs="Liberation Sans"/>
                <w:b w:val="0"/>
                <w:color w:val="000000"/>
                <w:sz w:val="8"/>
              </w:rPr>
              <w:t>Level06RuntimeContractValidator</w:t>
            </w:r>
          </w:p>
        </w:tc>
        <w:tc>
          <w:tcPr>
            <w:tcW w:type="dxa" w:w="1296"/>
            <w:vAlign w:val="center"/>
            <w:shd w:fill="F4F8F6"/>
          </w:tcPr>
          <w:p>
            <w:pPr>
              <w:widowControl/>
              <w:spacing w:after="0" w:before="0" w:line="240" w:lineRule="auto"/>
            </w:pPr>
            <w:r/>
            <w:r>
              <w:rPr>
                <w:rFonts w:ascii="Liberation Sans" w:hAnsi="Liberation Sans" w:eastAsia="Liberation Sans" w:cs="Liberation Sans"/>
                <w:b w:val="0"/>
                <w:color w:val="000000"/>
                <w:sz w:val="8"/>
              </w:rPr>
              <w:t>contract IDs</w:t>
            </w:r>
          </w:p>
        </w:tc>
        <w:tc>
          <w:tcPr>
            <w:tcW w:type="dxa" w:w="1656"/>
            <w:vAlign w:val="center"/>
            <w:shd w:fill="F4F8F6"/>
          </w:tcPr>
          <w:p>
            <w:pPr>
              <w:widowControl/>
              <w:spacing w:after="0" w:before="0" w:line="240" w:lineRule="auto"/>
            </w:pPr>
            <w:r/>
            <w:r>
              <w:rPr>
                <w:rFonts w:ascii="Liberation Sans" w:hAnsi="Liberation Sans" w:eastAsia="Liberation Sans" w:cs="Liberation Sans"/>
                <w:b w:val="0"/>
                <w:color w:val="000000"/>
                <w:sz w:val="8"/>
              </w:rPr>
              <w:t>none</w:t>
            </w:r>
          </w:p>
        </w:tc>
        <w:tc>
          <w:tcPr>
            <w:tcW w:type="dxa" w:w="2232"/>
            <w:vAlign w:val="center"/>
            <w:shd w:fill="F4F8F6"/>
          </w:tcPr>
          <w:p>
            <w:pPr>
              <w:widowControl/>
              <w:spacing w:after="0" w:before="0" w:line="240" w:lineRule="auto"/>
            </w:pPr>
            <w:r/>
            <w:r>
              <w:rPr>
                <w:rFonts w:ascii="Liberation Sans" w:hAnsi="Liberation Sans" w:eastAsia="Liberation Sans" w:cs="Liberation Sans"/>
                <w:b w:val="0"/>
                <w:color w:val="000000"/>
                <w:sz w:val="8"/>
              </w:rPr>
              <w:t>Returns exact static/runtime compatibility failures; no arming.</w:t>
            </w:r>
          </w:p>
        </w:tc>
        <w:tc>
          <w:tcPr>
            <w:tcW w:type="dxa" w:w="2088"/>
            <w:vAlign w:val="center"/>
            <w:shd w:fill="F4F8F6"/>
          </w:tcPr>
          <w:p>
            <w:pPr>
              <w:widowControl/>
              <w:spacing w:after="0" w:before="0" w:line="240" w:lineRule="auto"/>
            </w:pPr>
            <w:r/>
            <w:r>
              <w:rPr>
                <w:rFonts w:ascii="Liberation Sans" w:hAnsi="Liberation Sans" w:eastAsia="Liberation Sans" w:cs="Liberation Sans"/>
                <w:b w:val="0"/>
                <w:color w:val="000000"/>
                <w:sz w:val="8"/>
              </w:rPr>
              <w:t>Idempotent; facts-only.</w:t>
            </w:r>
          </w:p>
        </w:tc>
      </w:tr>
      <w:tr>
        <w:trPr>
          <w:cantSplit/>
        </w:trPr>
        <w:tc>
          <w:tcPr>
            <w:tcW w:type="dxa" w:w="3096"/>
            <w:vAlign w:val="center"/>
          </w:tcPr>
          <w:p>
            <w:pPr>
              <w:widowControl/>
              <w:spacing w:after="0" w:before="0" w:line="240" w:lineRule="auto"/>
            </w:pPr>
            <w:r/>
            <w:r>
              <w:rPr>
                <w:rFonts w:ascii="Liberation Mono" w:hAnsi="Liberation Mono" w:eastAsia="Liberation Mono" w:cs="Liberation Mono"/>
                <w:b w:val="0"/>
                <w:color w:val="000000"/>
                <w:sz w:val="8"/>
              </w:rPr>
              <w:t>prepare_run(run_generation: int) -&gt; Array[Dictionary]</w:t>
            </w:r>
          </w:p>
        </w:tc>
        <w:tc>
          <w:tcPr>
            <w:tcW w:type="dxa" w:w="1944"/>
            <w:vAlign w:val="center"/>
          </w:tcPr>
          <w:p>
            <w:pPr>
              <w:widowControl/>
              <w:spacing w:after="0" w:before="0" w:line="240" w:lineRule="auto"/>
            </w:pPr>
            <w:r/>
            <w:r>
              <w:rPr>
                <w:rFonts w:ascii="Liberation Sans" w:hAnsi="Liberation Sans" w:eastAsia="Liberation Sans" w:cs="Liberation Sans"/>
                <w:b w:val="0"/>
                <w:color w:val="000000"/>
                <w:sz w:val="8"/>
              </w:rPr>
              <w:t>Level06GroundedDwellZone</w:t>
            </w:r>
          </w:p>
        </w:tc>
        <w:tc>
          <w:tcPr>
            <w:tcW w:type="dxa" w:w="1800"/>
            <w:vAlign w:val="center"/>
          </w:tcPr>
          <w:p>
            <w:pPr>
              <w:widowControl/>
              <w:spacing w:after="0" w:before="0" w:line="240" w:lineRule="auto"/>
            </w:pPr>
            <w:r>
              <w:rPr>
                <w:rFonts w:ascii="Liberation Sans" w:hAnsi="Liberation Sans" w:eastAsia="Liberation Sans" w:cs="Liberation Sans"/>
                <w:b w:val="0"/>
                <w:color w:val="000000"/>
                <w:sz w:val="8"/>
              </w:rPr>
              <w:t>Level06RuntimeContractValidator</w:t>
            </w:r>
          </w:p>
        </w:tc>
        <w:tc>
          <w:tcPr>
            <w:tcW w:type="dxa" w:w="1296"/>
            <w:vAlign w:val="center"/>
          </w:tcPr>
          <w:p>
            <w:pPr>
              <w:widowControl/>
              <w:spacing w:after="0" w:before="0" w:line="240" w:lineRule="auto"/>
            </w:pPr>
            <w:r/>
            <w:r>
              <w:rPr>
                <w:rFonts w:ascii="Liberation Sans" w:hAnsi="Liberation Sans" w:eastAsia="Liberation Sans" w:cs="Liberation Sans"/>
                <w:b w:val="0"/>
                <w:color w:val="000000"/>
                <w:sz w:val="8"/>
              </w:rPr>
              <w:t>none</w:t>
            </w:r>
          </w:p>
        </w:tc>
        <w:tc>
          <w:tcPr>
            <w:tcW w:type="dxa" w:w="1656"/>
            <w:vAlign w:val="center"/>
          </w:tcPr>
          <w:p>
            <w:pPr>
              <w:widowControl/>
              <w:spacing w:after="0" w:before="0" w:line="240" w:lineRule="auto"/>
            </w:pPr>
            <w:r/>
            <w:r>
              <w:rPr>
                <w:rFonts w:ascii="Liberation Sans" w:hAnsi="Liberation Sans" w:eastAsia="Liberation Sans" w:cs="Liberation Sans"/>
                <w:b w:val="0"/>
                <w:color w:val="000000"/>
                <w:sz w:val="8"/>
              </w:rPr>
              <w:t>run_generation</w:t>
            </w:r>
          </w:p>
        </w:tc>
        <w:tc>
          <w:tcPr>
            <w:tcW w:type="dxa" w:w="2232"/>
            <w:vAlign w:val="center"/>
          </w:tcPr>
          <w:p>
            <w:pPr>
              <w:widowControl/>
              <w:spacing w:after="0" w:before="0" w:line="240" w:lineRule="auto"/>
            </w:pPr>
            <w:r/>
            <w:r>
              <w:rPr>
                <w:rFonts w:ascii="Liberation Sans" w:hAnsi="Liberation Sans" w:eastAsia="Liberation Sans" w:cs="Liberation Sans"/>
                <w:b w:val="0"/>
                <w:color w:val="000000"/>
                <w:sz w:val="8"/>
              </w:rPr>
              <w:t>Side-effect-free run preparation only.</w:t>
            </w:r>
          </w:p>
        </w:tc>
        <w:tc>
          <w:tcPr>
            <w:tcW w:type="dxa" w:w="2088"/>
            <w:vAlign w:val="center"/>
          </w:tcPr>
          <w:p>
            <w:pPr>
              <w:widowControl/>
              <w:spacing w:after="0" w:before="0" w:line="240" w:lineRule="auto"/>
            </w:pPr>
            <w:r/>
            <w:r>
              <w:rPr>
                <w:rFonts w:ascii="Liberation Sans" w:hAnsi="Liberation Sans" w:eastAsia="Liberation Sans" w:cs="Liberation Sans"/>
                <w:b w:val="0"/>
                <w:color w:val="000000"/>
                <w:sz w:val="8"/>
              </w:rPr>
              <w:t>Same generation idempotent; stale rejected; defect has no gameplay side effect.</w:t>
            </w:r>
          </w:p>
        </w:tc>
      </w:tr>
      <w:tr>
        <w:trPr>
          <w:cantSplit/>
        </w:trPr>
        <w:tc>
          <w:tcPr>
            <w:tcW w:type="dxa" w:w="3096"/>
            <w:vAlign w:val="center"/>
            <w:shd w:fill="F4F8F6"/>
          </w:tcPr>
          <w:p>
            <w:pPr>
              <w:widowControl/>
              <w:spacing w:after="0" w:before="0" w:line="240" w:lineRule="auto"/>
            </w:pPr>
            <w:r/>
            <w:r>
              <w:rPr>
                <w:rFonts w:ascii="Liberation Mono" w:hAnsi="Liberation Mono" w:eastAsia="Liberation Mono" w:cs="Liberation Mono"/>
                <w:b w:val="0"/>
                <w:color w:val="000000"/>
                <w:sz w:val="8"/>
              </w:rPr>
              <w:t>commit_run(run_generation: int) -&gt; void</w:t>
            </w:r>
          </w:p>
        </w:tc>
        <w:tc>
          <w:tcPr>
            <w:tcW w:type="dxa" w:w="1944"/>
            <w:vAlign w:val="center"/>
            <w:shd w:fill="F4F8F6"/>
          </w:tcPr>
          <w:p>
            <w:pPr>
              <w:widowControl/>
              <w:spacing w:after="0" w:before="0" w:line="240" w:lineRule="auto"/>
            </w:pPr>
            <w:r/>
            <w:r>
              <w:rPr>
                <w:rFonts w:ascii="Liberation Sans" w:hAnsi="Liberation Sans" w:eastAsia="Liberation Sans" w:cs="Liberation Sans"/>
                <w:b w:val="0"/>
                <w:color w:val="000000"/>
                <w:sz w:val="8"/>
              </w:rPr>
              <w:t>Level06GroundedDwellZone</w:t>
            </w:r>
          </w:p>
        </w:tc>
        <w:tc>
          <w:tcPr>
            <w:tcW w:type="dxa" w:w="1800"/>
            <w:vAlign w:val="center"/>
            <w:shd w:fill="F4F8F6"/>
          </w:tcPr>
          <w:p>
            <w:pPr>
              <w:widowControl/>
              <w:spacing w:after="0" w:before="0" w:line="240" w:lineRule="auto"/>
            </w:pPr>
            <w:r>
              <w:rPr>
                <w:rFonts w:ascii="Liberation Sans" w:hAnsi="Liberation Sans" w:eastAsia="Liberation Sans" w:cs="Liberation Sans"/>
                <w:b w:val="0"/>
                <w:color w:val="000000"/>
                <w:sz w:val="8"/>
              </w:rPr>
              <w:t>Level06RuntimeContractValidator</w:t>
            </w:r>
          </w:p>
        </w:tc>
        <w:tc>
          <w:tcPr>
            <w:tcW w:type="dxa" w:w="1296"/>
            <w:vAlign w:val="center"/>
            <w:shd w:fill="F4F8F6"/>
          </w:tcPr>
          <w:p>
            <w:pPr>
              <w:widowControl/>
              <w:spacing w:after="0" w:before="0" w:line="240" w:lineRule="auto"/>
            </w:pPr>
            <w:r/>
            <w:r>
              <w:rPr>
                <w:rFonts w:ascii="Liberation Sans" w:hAnsi="Liberation Sans" w:eastAsia="Liberation Sans" w:cs="Liberation Sans"/>
                <w:b w:val="0"/>
                <w:color w:val="000000"/>
                <w:sz w:val="8"/>
              </w:rPr>
              <w:t>none</w:t>
            </w:r>
          </w:p>
        </w:tc>
        <w:tc>
          <w:tcPr>
            <w:tcW w:type="dxa" w:w="1656"/>
            <w:vAlign w:val="center"/>
            <w:shd w:fill="F4F8F6"/>
          </w:tcPr>
          <w:p>
            <w:pPr>
              <w:widowControl/>
              <w:spacing w:after="0" w:before="0" w:line="240" w:lineRule="auto"/>
            </w:pPr>
            <w:r/>
            <w:r>
              <w:rPr>
                <w:rFonts w:ascii="Liberation Sans" w:hAnsi="Liberation Sans" w:eastAsia="Liberation Sans" w:cs="Liberation Sans"/>
                <w:b w:val="0"/>
                <w:color w:val="000000"/>
                <w:sz w:val="8"/>
              </w:rPr>
              <w:t>run_generation</w:t>
            </w:r>
          </w:p>
        </w:tc>
        <w:tc>
          <w:tcPr>
            <w:tcW w:type="dxa" w:w="2232"/>
            <w:vAlign w:val="center"/>
            <w:shd w:fill="F4F8F6"/>
          </w:tcPr>
          <w:p>
            <w:pPr>
              <w:widowControl/>
              <w:spacing w:after="0" w:before="0" w:line="240" w:lineRule="auto"/>
            </w:pPr>
            <w:r/>
            <w:r>
              <w:rPr>
                <w:rFonts w:ascii="Liberation Sans" w:hAnsi="Liberation Sans" w:eastAsia="Liberation Sans" w:cs="Liberation Sans"/>
                <w:b w:val="0"/>
                <w:color w:val="000000"/>
                <w:sz w:val="8"/>
              </w:rPr>
              <w:t>Infallibly publishes prepared state during atomic commit.</w:t>
            </w:r>
          </w:p>
        </w:tc>
        <w:tc>
          <w:tcPr>
            <w:tcW w:type="dxa" w:w="2088"/>
            <w:vAlign w:val="center"/>
            <w:shd w:fill="F4F8F6"/>
          </w:tcPr>
          <w:p>
            <w:pPr>
              <w:widowControl/>
              <w:spacing w:after="0" w:before="0" w:line="240" w:lineRule="auto"/>
            </w:pPr>
            <w:r/>
            <w:r>
              <w:rPr>
                <w:rFonts w:ascii="Liberation Sans" w:hAnsi="Liberation Sans" w:eastAsia="Liberation Sans" w:cs="Liberation Sans"/>
                <w:b w:val="0"/>
                <w:color w:val="000000"/>
                <w:sz w:val="8"/>
              </w:rPr>
              <w:t>Exactly once; duplicate/stale ignored; cannot return false.</w:t>
            </w:r>
          </w:p>
        </w:tc>
      </w:tr>
      <w:tr>
        <w:trPr>
          <w:cantSplit/>
        </w:trPr>
        <w:tc>
          <w:tcPr>
            <w:tcW w:type="dxa" w:w="3096"/>
            <w:vAlign w:val="center"/>
          </w:tcPr>
          <w:p>
            <w:pPr>
              <w:widowControl/>
              <w:spacing w:after="0" w:before="0" w:line="240" w:lineRule="auto"/>
            </w:pPr>
            <w:r/>
            <w:r>
              <w:rPr>
                <w:rFonts w:ascii="Liberation Mono" w:hAnsi="Liberation Mono" w:eastAsia="Liberation Mono" w:cs="Liberation Mono"/>
                <w:b w:val="0"/>
                <w:color w:val="000000"/>
                <w:sz w:val="8"/>
              </w:rPr>
              <w:t>set_enabled(enabled: bool, zone_generation: int, run_generation: int) -&gt; void</w:t>
            </w:r>
          </w:p>
        </w:tc>
        <w:tc>
          <w:tcPr>
            <w:tcW w:type="dxa" w:w="1944"/>
            <w:vAlign w:val="center"/>
          </w:tcPr>
          <w:p>
            <w:pPr>
              <w:widowControl/>
              <w:spacing w:after="0" w:before="0" w:line="240" w:lineRule="auto"/>
            </w:pPr>
            <w:r/>
            <w:r>
              <w:rPr>
                <w:rFonts w:ascii="Liberation Sans" w:hAnsi="Liberation Sans" w:eastAsia="Liberation Sans" w:cs="Liberation Sans"/>
                <w:b w:val="0"/>
                <w:color w:val="000000"/>
                <w:sz w:val="8"/>
              </w:rPr>
              <w:t>Level06GroundedDwellZone</w:t>
            </w:r>
          </w:p>
        </w:tc>
        <w:tc>
          <w:tcPr>
            <w:tcW w:type="dxa" w:w="1800"/>
            <w:vAlign w:val="center"/>
          </w:tcPr>
          <w:p>
            <w:pPr>
              <w:widowControl/>
              <w:spacing w:after="0" w:before="0" w:line="240" w:lineRule="auto"/>
            </w:pPr>
            <w:r/>
            <w:r>
              <w:rPr>
                <w:rFonts w:ascii="Liberation Sans" w:hAnsi="Liberation Sans" w:eastAsia="Liberation Sans" w:cs="Liberation Sans"/>
                <w:b w:val="0"/>
                <w:color w:val="000000"/>
                <w:sz w:val="8"/>
              </w:rPr>
              <w:t>HorizonConstellationController</w:t>
            </w:r>
          </w:p>
        </w:tc>
        <w:tc>
          <w:tcPr>
            <w:tcW w:type="dxa" w:w="1296"/>
            <w:vAlign w:val="center"/>
          </w:tcPr>
          <w:p>
            <w:pPr>
              <w:widowControl/>
              <w:spacing w:after="0" w:before="0" w:line="240" w:lineRule="auto"/>
            </w:pPr>
            <w:r/>
            <w:r>
              <w:rPr>
                <w:rFonts w:ascii="Liberation Sans" w:hAnsi="Liberation Sans" w:eastAsia="Liberation Sans" w:cs="Liberation Sans"/>
                <w:b w:val="0"/>
                <w:color w:val="000000"/>
                <w:sz w:val="8"/>
              </w:rPr>
              <w:t>zone_id</w:t>
            </w:r>
          </w:p>
        </w:tc>
        <w:tc>
          <w:tcPr>
            <w:tcW w:type="dxa" w:w="1656"/>
            <w:vAlign w:val="center"/>
          </w:tcPr>
          <w:p>
            <w:pPr>
              <w:widowControl/>
              <w:spacing w:after="0" w:before="0" w:line="240" w:lineRule="auto"/>
            </w:pPr>
            <w:r/>
            <w:r>
              <w:rPr>
                <w:rFonts w:ascii="Liberation Sans" w:hAnsi="Liberation Sans" w:eastAsia="Liberation Sans" w:cs="Liberation Sans"/>
                <w:b w:val="0"/>
                <w:color w:val="000000"/>
                <w:sz w:val="8"/>
              </w:rPr>
              <w:t>zone_generation + run_generation</w:t>
            </w:r>
          </w:p>
        </w:tc>
        <w:tc>
          <w:tcPr>
            <w:tcW w:type="dxa" w:w="2232"/>
            <w:vAlign w:val="center"/>
          </w:tcPr>
          <w:p>
            <w:pPr>
              <w:widowControl/>
              <w:spacing w:after="0" w:before="0" w:line="240" w:lineRule="auto"/>
            </w:pPr>
            <w:r/>
            <w:r>
              <w:rPr>
                <w:rFonts w:ascii="Liberation Sans" w:hAnsi="Liberation Sans" w:eastAsia="Liberation Sans" w:cs="Liberation Sans"/>
                <w:b w:val="0"/>
                <w:color w:val="000000"/>
                <w:sz w:val="8"/>
              </w:rPr>
              <w:t>Enables/disables physics accumulation.</w:t>
            </w:r>
          </w:p>
        </w:tc>
        <w:tc>
          <w:tcPr>
            <w:tcW w:type="dxa" w:w="2088"/>
            <w:vAlign w:val="center"/>
          </w:tcPr>
          <w:p>
            <w:pPr>
              <w:widowControl/>
              <w:spacing w:after="0" w:before="0" w:line="240" w:lineRule="auto"/>
            </w:pPr>
            <w:r/>
            <w:r>
              <w:rPr>
                <w:rFonts w:ascii="Liberation Sans" w:hAnsi="Liberation Sans" w:eastAsia="Liberation Sans" w:cs="Liberation Sans"/>
                <w:b w:val="0"/>
                <w:color w:val="000000"/>
                <w:sz w:val="8"/>
              </w:rPr>
              <w:t>Idempotent; stale rejected.</w:t>
            </w:r>
          </w:p>
        </w:tc>
      </w:tr>
      <w:tr>
        <w:trPr>
          <w:cantSplit/>
        </w:trPr>
        <w:tc>
          <w:tcPr>
            <w:tcW w:type="dxa" w:w="3096"/>
            <w:vAlign w:val="center"/>
            <w:shd w:fill="F4F8F6"/>
          </w:tcPr>
          <w:p>
            <w:pPr>
              <w:widowControl/>
              <w:spacing w:after="0" w:before="0" w:line="240" w:lineRule="auto"/>
            </w:pPr>
            <w:r/>
            <w:r>
              <w:rPr>
                <w:rFonts w:ascii="Liberation Mono" w:hAnsi="Liberation Mono" w:eastAsia="Liberation Mono" w:cs="Liberation Mono"/>
                <w:b w:val="0"/>
                <w:color w:val="000000"/>
                <w:sz w:val="8"/>
              </w:rPr>
              <w:t>physics_sample_player(delta: float, zone_generation: int, run_generation: int) -&gt; void</w:t>
            </w:r>
          </w:p>
        </w:tc>
        <w:tc>
          <w:tcPr>
            <w:tcW w:type="dxa" w:w="1944"/>
            <w:vAlign w:val="center"/>
            <w:shd w:fill="F4F8F6"/>
          </w:tcPr>
          <w:p>
            <w:pPr>
              <w:widowControl/>
              <w:spacing w:after="0" w:before="0" w:line="240" w:lineRule="auto"/>
            </w:pPr>
            <w:r/>
            <w:r>
              <w:rPr>
                <w:rFonts w:ascii="Liberation Sans" w:hAnsi="Liberation Sans" w:eastAsia="Liberation Sans" w:cs="Liberation Sans"/>
                <w:b w:val="0"/>
                <w:color w:val="000000"/>
                <w:sz w:val="8"/>
              </w:rPr>
              <w:t>Level06GroundedDwellZone</w:t>
            </w:r>
          </w:p>
        </w:tc>
        <w:tc>
          <w:tcPr>
            <w:tcW w:type="dxa" w:w="1800"/>
            <w:vAlign w:val="center"/>
            <w:shd w:fill="F4F8F6"/>
          </w:tcPr>
          <w:p>
            <w:pPr>
              <w:widowControl/>
              <w:spacing w:after="0" w:before="0" w:line="240" w:lineRule="auto"/>
            </w:pPr>
            <w:r/>
            <w:r>
              <w:rPr>
                <w:rFonts w:ascii="Liberation Sans" w:hAnsi="Liberation Sans" w:eastAsia="Liberation Sans" w:cs="Liberation Sans"/>
                <w:b w:val="0"/>
                <w:color w:val="000000"/>
                <w:sz w:val="8"/>
              </w:rPr>
              <w:t>Physics process</w:t>
            </w:r>
          </w:p>
        </w:tc>
        <w:tc>
          <w:tcPr>
            <w:tcW w:type="dxa" w:w="1296"/>
            <w:vAlign w:val="center"/>
            <w:shd w:fill="F4F8F6"/>
          </w:tcPr>
          <w:p>
            <w:pPr>
              <w:widowControl/>
              <w:spacing w:after="0" w:before="0" w:line="240" w:lineRule="auto"/>
            </w:pPr>
            <w:r/>
            <w:r>
              <w:rPr>
                <w:rFonts w:ascii="Liberation Sans" w:hAnsi="Liberation Sans" w:eastAsia="Liberation Sans" w:cs="Liberation Sans"/>
                <w:b w:val="0"/>
                <w:color w:val="000000"/>
                <w:sz w:val="8"/>
              </w:rPr>
              <w:t>zone_id</w:t>
            </w:r>
          </w:p>
        </w:tc>
        <w:tc>
          <w:tcPr>
            <w:tcW w:type="dxa" w:w="1656"/>
            <w:vAlign w:val="center"/>
            <w:shd w:fill="F4F8F6"/>
          </w:tcPr>
          <w:p>
            <w:pPr>
              <w:widowControl/>
              <w:spacing w:after="0" w:before="0" w:line="240" w:lineRule="auto"/>
            </w:pPr>
            <w:r/>
            <w:r>
              <w:rPr>
                <w:rFonts w:ascii="Liberation Sans" w:hAnsi="Liberation Sans" w:eastAsia="Liberation Sans" w:cs="Liberation Sans"/>
                <w:b w:val="0"/>
                <w:color w:val="000000"/>
                <w:sz w:val="8"/>
              </w:rPr>
              <w:t>zone_generation + run_generation</w:t>
            </w:r>
          </w:p>
        </w:tc>
        <w:tc>
          <w:tcPr>
            <w:tcW w:type="dxa" w:w="2232"/>
            <w:vAlign w:val="center"/>
            <w:shd w:fill="F4F8F6"/>
          </w:tcPr>
          <w:p>
            <w:pPr>
              <w:widowControl/>
              <w:spacing w:after="0" w:before="0" w:line="240" w:lineRule="auto"/>
            </w:pPr>
            <w:r/>
            <w:r>
              <w:rPr>
                <w:rFonts w:ascii="Liberation Sans" w:hAnsi="Liberation Sans" w:eastAsia="Liberation Sans" w:cs="Liberation Sans"/>
                <w:b w:val="0"/>
                <w:color w:val="000000"/>
                <w:sz w:val="8"/>
              </w:rPr>
              <w:t>Accumulates only grounded overlap; pauses airborne.</w:t>
            </w:r>
          </w:p>
        </w:tc>
        <w:tc>
          <w:tcPr>
            <w:tcW w:type="dxa" w:w="2088"/>
            <w:vAlign w:val="center"/>
            <w:shd w:fill="F4F8F6"/>
          </w:tcPr>
          <w:p>
            <w:pPr>
              <w:widowControl/>
              <w:spacing w:after="0" w:before="0" w:line="240" w:lineRule="auto"/>
            </w:pPr>
            <w:r/>
            <w:r>
              <w:rPr>
                <w:rFonts w:ascii="Liberation Sans" w:hAnsi="Liberation Sans" w:eastAsia="Liberation Sans" w:cs="Liberation Sans"/>
                <w:b w:val="0"/>
                <w:color w:val="000000"/>
                <w:sz w:val="8"/>
              </w:rPr>
              <w:t>One sample/frame; stale ignored.</w:t>
            </w:r>
          </w:p>
        </w:tc>
      </w:tr>
      <w:tr>
        <w:trPr>
          <w:cantSplit/>
        </w:trPr>
        <w:tc>
          <w:tcPr>
            <w:tcW w:type="dxa" w:w="3096"/>
            <w:vAlign w:val="center"/>
          </w:tcPr>
          <w:p>
            <w:pPr>
              <w:widowControl/>
              <w:spacing w:after="0" w:before="0" w:line="240" w:lineRule="auto"/>
            </w:pPr>
            <w:r/>
            <w:r>
              <w:rPr>
                <w:rFonts w:ascii="Liberation Mono" w:hAnsi="Liberation Mono" w:eastAsia="Liberation Mono" w:cs="Liberation Mono"/>
                <w:b w:val="0"/>
                <w:color w:val="000000"/>
                <w:sz w:val="8"/>
              </w:rPr>
              <w:t>reset_for_reload(new_run_generation: int) -&gt; void</w:t>
            </w:r>
          </w:p>
        </w:tc>
        <w:tc>
          <w:tcPr>
            <w:tcW w:type="dxa" w:w="1944"/>
            <w:vAlign w:val="center"/>
          </w:tcPr>
          <w:p>
            <w:pPr>
              <w:widowControl/>
              <w:spacing w:after="0" w:before="0" w:line="240" w:lineRule="auto"/>
            </w:pPr>
            <w:r/>
            <w:r>
              <w:rPr>
                <w:rFonts w:ascii="Liberation Sans" w:hAnsi="Liberation Sans" w:eastAsia="Liberation Sans" w:cs="Liberation Sans"/>
                <w:b w:val="0"/>
                <w:color w:val="000000"/>
                <w:sz w:val="8"/>
              </w:rPr>
              <w:t>Level06GroundedDwellZone</w:t>
            </w:r>
          </w:p>
        </w:tc>
        <w:tc>
          <w:tcPr>
            <w:tcW w:type="dxa" w:w="1800"/>
            <w:vAlign w:val="center"/>
          </w:tcPr>
          <w:p>
            <w:pPr>
              <w:widowControl/>
              <w:spacing w:after="0" w:before="0" w:line="240" w:lineRule="auto"/>
            </w:pPr>
            <w:r/>
            <w:r>
              <w:rPr>
                <w:rFonts w:ascii="Liberation Sans" w:hAnsi="Liberation Sans" w:eastAsia="Liberation Sans" w:cs="Liberation Sans"/>
                <w:b w:val="0"/>
                <w:color w:val="000000"/>
                <w:sz w:val="8"/>
              </w:rPr>
              <w:t>Harness/reload boundary</w:t>
            </w:r>
          </w:p>
        </w:tc>
        <w:tc>
          <w:tcPr>
            <w:tcW w:type="dxa" w:w="1296"/>
            <w:vAlign w:val="center"/>
          </w:tcPr>
          <w:p>
            <w:pPr>
              <w:widowControl/>
              <w:spacing w:after="0" w:before="0" w:line="240" w:lineRule="auto"/>
            </w:pPr>
            <w:r/>
            <w:r>
              <w:rPr>
                <w:rFonts w:ascii="Liberation Sans" w:hAnsi="Liberation Sans" w:eastAsia="Liberation Sans" w:cs="Liberation Sans"/>
                <w:b w:val="0"/>
                <w:color w:val="000000"/>
                <w:sz w:val="8"/>
              </w:rPr>
              <w:t>zone_id</w:t>
            </w:r>
          </w:p>
        </w:tc>
        <w:tc>
          <w:tcPr>
            <w:tcW w:type="dxa" w:w="1656"/>
            <w:vAlign w:val="center"/>
          </w:tcPr>
          <w:p>
            <w:pPr>
              <w:widowControl/>
              <w:spacing w:after="0" w:before="0" w:line="240" w:lineRule="auto"/>
            </w:pPr>
            <w:r/>
            <w:r>
              <w:rPr>
                <w:rFonts w:ascii="Liberation Sans" w:hAnsi="Liberation Sans" w:eastAsia="Liberation Sans" w:cs="Liberation Sans"/>
                <w:b w:val="0"/>
                <w:color w:val="000000"/>
                <w:sz w:val="8"/>
              </w:rPr>
              <w:t>new run_generation</w:t>
            </w:r>
          </w:p>
        </w:tc>
        <w:tc>
          <w:tcPr>
            <w:tcW w:type="dxa" w:w="2232"/>
            <w:vAlign w:val="center"/>
          </w:tcPr>
          <w:p>
            <w:pPr>
              <w:widowControl/>
              <w:spacing w:after="0" w:before="0" w:line="240" w:lineRule="auto"/>
            </w:pPr>
            <w:r/>
            <w:r>
              <w:rPr>
                <w:rFonts w:ascii="Liberation Sans" w:hAnsi="Liberation Sans" w:eastAsia="Liberation Sans" w:cs="Liberation Sans"/>
                <w:b w:val="0"/>
                <w:color w:val="000000"/>
                <w:sz w:val="8"/>
              </w:rPr>
              <w:t>Clear accumulator/accepted latch.</w:t>
            </w:r>
          </w:p>
        </w:tc>
        <w:tc>
          <w:tcPr>
            <w:tcW w:type="dxa" w:w="2088"/>
            <w:vAlign w:val="center"/>
          </w:tcPr>
          <w:p>
            <w:pPr>
              <w:widowControl/>
              <w:spacing w:after="0" w:before="0" w:line="240" w:lineRule="auto"/>
            </w:pPr>
            <w:r/>
            <w:r>
              <w:rPr>
                <w:rFonts w:ascii="Liberation Sans" w:hAnsi="Liberation Sans" w:eastAsia="Liberation Sans" w:cs="Liberation Sans"/>
                <w:b w:val="0"/>
                <w:color w:val="000000"/>
                <w:sz w:val="8"/>
              </w:rPr>
              <w:t>Boundary-only.</w:t>
            </w:r>
          </w:p>
        </w:tc>
      </w:tr>
      <w:tr>
        <w:trPr>
          <w:cantSplit/>
        </w:trPr>
        <w:tc>
          <w:tcPr>
            <w:tcW w:type="dxa" w:w="3096"/>
            <w:vAlign w:val="center"/>
            <w:shd w:fill="F4F8F6"/>
          </w:tcPr>
          <w:p>
            <w:pPr>
              <w:widowControl/>
              <w:spacing w:after="0" w:before="0" w:line="240" w:lineRule="auto"/>
            </w:pPr>
            <w:r/>
            <w:r>
              <w:rPr>
                <w:rFonts w:ascii="Liberation Mono" w:hAnsi="Liberation Mono" w:eastAsia="Liberation Mono" w:cs="Liberation Mono"/>
                <w:b w:val="0"/>
                <w:color w:val="000000"/>
                <w:sz w:val="8"/>
              </w:rPr>
              <w:t>signal dwell_changed(zone_id: StringName, accumulated_seconds: float, grounded: bool, zone_generation: int, run_generation: int)</w:t>
            </w:r>
          </w:p>
        </w:tc>
        <w:tc>
          <w:tcPr>
            <w:tcW w:type="dxa" w:w="1944"/>
            <w:vAlign w:val="center"/>
            <w:shd w:fill="F4F8F6"/>
          </w:tcPr>
          <w:p>
            <w:pPr>
              <w:widowControl/>
              <w:spacing w:after="0" w:before="0" w:line="240" w:lineRule="auto"/>
            </w:pPr>
            <w:r/>
            <w:r>
              <w:rPr>
                <w:rFonts w:ascii="Liberation Sans" w:hAnsi="Liberation Sans" w:eastAsia="Liberation Sans" w:cs="Liberation Sans"/>
                <w:b w:val="0"/>
                <w:color w:val="000000"/>
                <w:sz w:val="8"/>
              </w:rPr>
              <w:t>Level06GroundedDwellZone</w:t>
            </w:r>
          </w:p>
        </w:tc>
        <w:tc>
          <w:tcPr>
            <w:tcW w:type="dxa" w:w="1800"/>
            <w:vAlign w:val="center"/>
            <w:shd w:fill="F4F8F6"/>
          </w:tcPr>
          <w:p>
            <w:pPr>
              <w:widowControl/>
              <w:spacing w:after="0" w:before="0" w:line="240" w:lineRule="auto"/>
            </w:pPr>
            <w:r/>
            <w:r>
              <w:rPr>
                <w:rFonts w:ascii="Liberation Sans" w:hAnsi="Liberation Sans" w:eastAsia="Liberation Sans" w:cs="Liberation Sans"/>
                <w:b w:val="0"/>
                <w:color w:val="000000"/>
                <w:sz w:val="8"/>
              </w:rPr>
              <w:t>Constellation presentation/diagnostics</w:t>
            </w:r>
          </w:p>
        </w:tc>
        <w:tc>
          <w:tcPr>
            <w:tcW w:type="dxa" w:w="1296"/>
            <w:vAlign w:val="center"/>
            <w:shd w:fill="F4F8F6"/>
          </w:tcPr>
          <w:p>
            <w:pPr>
              <w:widowControl/>
              <w:spacing w:after="0" w:before="0" w:line="240" w:lineRule="auto"/>
            </w:pPr>
            <w:r/>
            <w:r>
              <w:rPr>
                <w:rFonts w:ascii="Liberation Sans" w:hAnsi="Liberation Sans" w:eastAsia="Liberation Sans" w:cs="Liberation Sans"/>
                <w:b w:val="0"/>
                <w:color w:val="000000"/>
                <w:sz w:val="8"/>
              </w:rPr>
              <w:t>zone_id</w:t>
            </w:r>
          </w:p>
        </w:tc>
        <w:tc>
          <w:tcPr>
            <w:tcW w:type="dxa" w:w="1656"/>
            <w:vAlign w:val="center"/>
            <w:shd w:fill="F4F8F6"/>
          </w:tcPr>
          <w:p>
            <w:pPr>
              <w:widowControl/>
              <w:spacing w:after="0" w:before="0" w:line="240" w:lineRule="auto"/>
            </w:pPr>
            <w:r/>
            <w:r>
              <w:rPr>
                <w:rFonts w:ascii="Liberation Sans" w:hAnsi="Liberation Sans" w:eastAsia="Liberation Sans" w:cs="Liberation Sans"/>
                <w:b w:val="0"/>
                <w:color w:val="000000"/>
                <w:sz w:val="8"/>
              </w:rPr>
              <w:t>zone_generation + run_generation</w:t>
            </w:r>
          </w:p>
        </w:tc>
        <w:tc>
          <w:tcPr>
            <w:tcW w:type="dxa" w:w="2232"/>
            <w:vAlign w:val="center"/>
            <w:shd w:fill="F4F8F6"/>
          </w:tcPr>
          <w:p>
            <w:pPr>
              <w:widowControl/>
              <w:spacing w:after="0" w:before="0" w:line="240" w:lineRule="auto"/>
            </w:pPr>
            <w:r/>
            <w:r>
              <w:rPr>
                <w:rFonts w:ascii="Liberation Sans" w:hAnsi="Liberation Sans" w:eastAsia="Liberation Sans" w:cs="Liberation Sans"/>
                <w:b w:val="0"/>
                <w:color w:val="000000"/>
                <w:sz w:val="8"/>
              </w:rPr>
              <w:t>Read-only dwell evidence.</w:t>
            </w:r>
          </w:p>
        </w:tc>
        <w:tc>
          <w:tcPr>
            <w:tcW w:type="dxa" w:w="2088"/>
            <w:vAlign w:val="center"/>
            <w:shd w:fill="F4F8F6"/>
          </w:tcPr>
          <w:p>
            <w:pPr>
              <w:widowControl/>
              <w:spacing w:after="0" w:before="0" w:line="240" w:lineRule="auto"/>
            </w:pPr>
            <w:r/>
            <w:r>
              <w:rPr>
                <w:rFonts w:ascii="Liberation Sans" w:hAnsi="Liberation Sans" w:eastAsia="Liberation Sans" w:cs="Liberation Sans"/>
                <w:b w:val="0"/>
                <w:color w:val="000000"/>
                <w:sz w:val="8"/>
              </w:rPr>
              <w:t>Duplicate frame state allowed; stale ignored.</w:t>
            </w:r>
          </w:p>
        </w:tc>
      </w:tr>
      <w:tr>
        <w:trPr>
          <w:cantSplit/>
        </w:trPr>
        <w:tc>
          <w:tcPr>
            <w:tcW w:type="dxa" w:w="3096"/>
            <w:vAlign w:val="center"/>
          </w:tcPr>
          <w:p>
            <w:pPr>
              <w:widowControl/>
              <w:spacing w:after="0" w:before="0" w:line="240" w:lineRule="auto"/>
            </w:pPr>
            <w:r/>
            <w:r>
              <w:rPr>
                <w:rFonts w:ascii="Liberation Mono" w:hAnsi="Liberation Mono" w:eastAsia="Liberation Mono" w:cs="Liberation Mono"/>
                <w:b w:val="0"/>
                <w:color w:val="000000"/>
                <w:sz w:val="8"/>
              </w:rPr>
              <w:t>signal accepted(zone_id: StringName, zone_generation: int, run_generation: int)</w:t>
            </w:r>
          </w:p>
        </w:tc>
        <w:tc>
          <w:tcPr>
            <w:tcW w:type="dxa" w:w="1944"/>
            <w:vAlign w:val="center"/>
          </w:tcPr>
          <w:p>
            <w:pPr>
              <w:widowControl/>
              <w:spacing w:after="0" w:before="0" w:line="240" w:lineRule="auto"/>
            </w:pPr>
            <w:r/>
            <w:r>
              <w:rPr>
                <w:rFonts w:ascii="Liberation Sans" w:hAnsi="Liberation Sans" w:eastAsia="Liberation Sans" w:cs="Liberation Sans"/>
                <w:b w:val="0"/>
                <w:color w:val="000000"/>
                <w:sz w:val="8"/>
              </w:rPr>
              <w:t>Level06GroundedDwellZone</w:t>
            </w:r>
          </w:p>
        </w:tc>
        <w:tc>
          <w:tcPr>
            <w:tcW w:type="dxa" w:w="1800"/>
            <w:vAlign w:val="center"/>
          </w:tcPr>
          <w:p>
            <w:pPr>
              <w:widowControl/>
              <w:spacing w:after="0" w:before="0" w:line="240" w:lineRule="auto"/>
            </w:pPr>
            <w:r/>
            <w:r>
              <w:rPr>
                <w:rFonts w:ascii="Liberation Sans" w:hAnsi="Liberation Sans" w:eastAsia="Liberation Sans" w:cs="Liberation Sans"/>
                <w:b w:val="0"/>
                <w:color w:val="000000"/>
                <w:sz w:val="8"/>
              </w:rPr>
              <w:t>HorizonConstellationController</w:t>
            </w:r>
          </w:p>
        </w:tc>
        <w:tc>
          <w:tcPr>
            <w:tcW w:type="dxa" w:w="1296"/>
            <w:vAlign w:val="center"/>
          </w:tcPr>
          <w:p>
            <w:pPr>
              <w:widowControl/>
              <w:spacing w:after="0" w:before="0" w:line="240" w:lineRule="auto"/>
            </w:pPr>
            <w:r/>
            <w:r>
              <w:rPr>
                <w:rFonts w:ascii="Liberation Sans" w:hAnsi="Liberation Sans" w:eastAsia="Liberation Sans" w:cs="Liberation Sans"/>
                <w:b w:val="0"/>
                <w:color w:val="000000"/>
                <w:sz w:val="8"/>
              </w:rPr>
              <w:t>zone_id</w:t>
            </w:r>
          </w:p>
        </w:tc>
        <w:tc>
          <w:tcPr>
            <w:tcW w:type="dxa" w:w="1656"/>
            <w:vAlign w:val="center"/>
          </w:tcPr>
          <w:p>
            <w:pPr>
              <w:widowControl/>
              <w:spacing w:after="0" w:before="0" w:line="240" w:lineRule="auto"/>
            </w:pPr>
            <w:r/>
            <w:r>
              <w:rPr>
                <w:rFonts w:ascii="Liberation Sans" w:hAnsi="Liberation Sans" w:eastAsia="Liberation Sans" w:cs="Liberation Sans"/>
                <w:b w:val="0"/>
                <w:color w:val="000000"/>
                <w:sz w:val="8"/>
              </w:rPr>
              <w:t>zone_generation + run_generation</w:t>
            </w:r>
          </w:p>
        </w:tc>
        <w:tc>
          <w:tcPr>
            <w:tcW w:type="dxa" w:w="2232"/>
            <w:vAlign w:val="center"/>
          </w:tcPr>
          <w:p>
            <w:pPr>
              <w:widowControl/>
              <w:spacing w:after="0" w:before="0" w:line="240" w:lineRule="auto"/>
            </w:pPr>
            <w:r/>
            <w:r>
              <w:rPr>
                <w:rFonts w:ascii="Liberation Sans" w:hAnsi="Liberation Sans" w:eastAsia="Liberation Sans" w:cs="Liberation Sans"/>
                <w:b w:val="0"/>
                <w:color w:val="000000"/>
                <w:sz w:val="8"/>
              </w:rPr>
              <w:t>One local zone acceptance.</w:t>
            </w:r>
          </w:p>
        </w:tc>
        <w:tc>
          <w:tcPr>
            <w:tcW w:type="dxa" w:w="2088"/>
            <w:vAlign w:val="center"/>
          </w:tcPr>
          <w:p>
            <w:pPr>
              <w:widowControl/>
              <w:spacing w:after="0" w:before="0" w:line="240" w:lineRule="auto"/>
            </w:pPr>
            <w:r/>
            <w:r>
              <w:rPr>
                <w:rFonts w:ascii="Liberation Sans" w:hAnsi="Liberation Sans" w:eastAsia="Liberation Sans" w:cs="Liberation Sans"/>
                <w:b w:val="0"/>
                <w:color w:val="000000"/>
                <w:sz w:val="8"/>
              </w:rPr>
              <w:t>accepted_once; stale ignored.</w:t>
            </w:r>
          </w:p>
        </w:tc>
      </w:tr>
      <w:tr>
        <w:trPr>
          <w:cantSplit/>
        </w:trPr>
        <w:tc>
          <w:tcPr>
            <w:tcW w:type="dxa" w:w="3096"/>
            <w:vAlign w:val="center"/>
            <w:shd w:fill="F4F8F6"/>
          </w:tcPr>
          <w:p>
            <w:pPr>
              <w:widowControl/>
              <w:spacing w:after="0" w:before="0" w:line="240" w:lineRule="auto"/>
            </w:pPr>
            <w:r/>
            <w:r>
              <w:rPr>
                <w:rFonts w:ascii="Liberation Mono" w:hAnsi="Liberation Mono" w:eastAsia="Liberation Mono" w:cs="Liberation Mono"/>
                <w:b w:val="0"/>
                <w:color w:val="000000"/>
                <w:sz w:val="8"/>
              </w:rPr>
              <w:t>validate_contract() -&gt; Array[Dictionary]</w:t>
            </w:r>
          </w:p>
        </w:tc>
        <w:tc>
          <w:tcPr>
            <w:tcW w:type="dxa" w:w="1944"/>
            <w:vAlign w:val="center"/>
            <w:shd w:fill="F4F8F6"/>
          </w:tcPr>
          <w:p>
            <w:pPr>
              <w:widowControl/>
              <w:spacing w:after="0" w:before="0" w:line="240" w:lineRule="auto"/>
            </w:pPr>
            <w:r/>
            <w:r>
              <w:rPr>
                <w:rFonts w:ascii="Liberation Sans" w:hAnsi="Liberation Sans" w:eastAsia="Liberation Sans" w:cs="Liberation Sans"/>
                <w:b w:val="0"/>
                <w:color w:val="000000"/>
                <w:sz w:val="8"/>
              </w:rPr>
              <w:t>HorizonConstellationController</w:t>
            </w:r>
          </w:p>
        </w:tc>
        <w:tc>
          <w:tcPr>
            <w:tcW w:type="dxa" w:w="1800"/>
            <w:vAlign w:val="center"/>
            <w:shd w:fill="F4F8F6"/>
          </w:tcPr>
          <w:p>
            <w:pPr>
              <w:widowControl/>
              <w:spacing w:after="0" w:before="0" w:line="240" w:lineRule="auto"/>
            </w:pPr>
            <w:r>
              <w:rPr>
                <w:rFonts w:ascii="Liberation Sans" w:hAnsi="Liberation Sans" w:eastAsia="Liberation Sans" w:cs="Liberation Sans"/>
                <w:b w:val="0"/>
                <w:color w:val="000000"/>
                <w:sz w:val="8"/>
              </w:rPr>
              <w:t>Level06RuntimeContractValidator</w:t>
            </w:r>
          </w:p>
        </w:tc>
        <w:tc>
          <w:tcPr>
            <w:tcW w:type="dxa" w:w="1296"/>
            <w:vAlign w:val="center"/>
            <w:shd w:fill="F4F8F6"/>
          </w:tcPr>
          <w:p>
            <w:pPr>
              <w:widowControl/>
              <w:spacing w:after="0" w:before="0" w:line="240" w:lineRule="auto"/>
            </w:pPr>
            <w:r/>
            <w:r>
              <w:rPr>
                <w:rFonts w:ascii="Liberation Sans" w:hAnsi="Liberation Sans" w:eastAsia="Liberation Sans" w:cs="Liberation Sans"/>
                <w:b w:val="0"/>
                <w:color w:val="000000"/>
                <w:sz w:val="8"/>
              </w:rPr>
              <w:t>contract IDs</w:t>
            </w:r>
          </w:p>
        </w:tc>
        <w:tc>
          <w:tcPr>
            <w:tcW w:type="dxa" w:w="1656"/>
            <w:vAlign w:val="center"/>
            <w:shd w:fill="F4F8F6"/>
          </w:tcPr>
          <w:p>
            <w:pPr>
              <w:widowControl/>
              <w:spacing w:after="0" w:before="0" w:line="240" w:lineRule="auto"/>
            </w:pPr>
            <w:r/>
            <w:r>
              <w:rPr>
                <w:rFonts w:ascii="Liberation Sans" w:hAnsi="Liberation Sans" w:eastAsia="Liberation Sans" w:cs="Liberation Sans"/>
                <w:b w:val="0"/>
                <w:color w:val="000000"/>
                <w:sz w:val="8"/>
              </w:rPr>
              <w:t>none</w:t>
            </w:r>
          </w:p>
        </w:tc>
        <w:tc>
          <w:tcPr>
            <w:tcW w:type="dxa" w:w="2232"/>
            <w:vAlign w:val="center"/>
            <w:shd w:fill="F4F8F6"/>
          </w:tcPr>
          <w:p>
            <w:pPr>
              <w:widowControl/>
              <w:spacing w:after="0" w:before="0" w:line="240" w:lineRule="auto"/>
            </w:pPr>
            <w:r/>
            <w:r>
              <w:rPr>
                <w:rFonts w:ascii="Liberation Sans" w:hAnsi="Liberation Sans" w:eastAsia="Liberation Sans" w:cs="Liberation Sans"/>
                <w:b w:val="0"/>
                <w:color w:val="000000"/>
                <w:sz w:val="8"/>
              </w:rPr>
              <w:t>Returns exact static/runtime compatibility failures; no arming.</w:t>
            </w:r>
          </w:p>
        </w:tc>
        <w:tc>
          <w:tcPr>
            <w:tcW w:type="dxa" w:w="2088"/>
            <w:vAlign w:val="center"/>
            <w:shd w:fill="F4F8F6"/>
          </w:tcPr>
          <w:p>
            <w:pPr>
              <w:widowControl/>
              <w:spacing w:after="0" w:before="0" w:line="240" w:lineRule="auto"/>
            </w:pPr>
            <w:r/>
            <w:r>
              <w:rPr>
                <w:rFonts w:ascii="Liberation Sans" w:hAnsi="Liberation Sans" w:eastAsia="Liberation Sans" w:cs="Liberation Sans"/>
                <w:b w:val="0"/>
                <w:color w:val="000000"/>
                <w:sz w:val="8"/>
              </w:rPr>
              <w:t>Idempotent; facts-only.</w:t>
            </w:r>
          </w:p>
        </w:tc>
      </w:tr>
      <w:tr>
        <w:trPr>
          <w:cantSplit/>
        </w:trPr>
        <w:tc>
          <w:tcPr>
            <w:tcW w:type="dxa" w:w="3096"/>
            <w:vAlign w:val="center"/>
          </w:tcPr>
          <w:p>
            <w:pPr>
              <w:widowControl/>
              <w:spacing w:after="0" w:before="0" w:line="240" w:lineRule="auto"/>
            </w:pPr>
            <w:r/>
            <w:r>
              <w:rPr>
                <w:rFonts w:ascii="Liberation Mono" w:hAnsi="Liberation Mono" w:eastAsia="Liberation Mono" w:cs="Liberation Mono"/>
                <w:b w:val="0"/>
                <w:color w:val="000000"/>
                <w:sz w:val="8"/>
              </w:rPr>
              <w:t>prepare_run(run_generation: int) -&gt; Array[Dictionary]</w:t>
            </w:r>
          </w:p>
        </w:tc>
        <w:tc>
          <w:tcPr>
            <w:tcW w:type="dxa" w:w="1944"/>
            <w:vAlign w:val="center"/>
          </w:tcPr>
          <w:p>
            <w:pPr>
              <w:widowControl/>
              <w:spacing w:after="0" w:before="0" w:line="240" w:lineRule="auto"/>
            </w:pPr>
            <w:r/>
            <w:r>
              <w:rPr>
                <w:rFonts w:ascii="Liberation Sans" w:hAnsi="Liberation Sans" w:eastAsia="Liberation Sans" w:cs="Liberation Sans"/>
                <w:b w:val="0"/>
                <w:color w:val="000000"/>
                <w:sz w:val="8"/>
              </w:rPr>
              <w:t>HorizonConstellationController</w:t>
            </w:r>
          </w:p>
        </w:tc>
        <w:tc>
          <w:tcPr>
            <w:tcW w:type="dxa" w:w="1800"/>
            <w:vAlign w:val="center"/>
          </w:tcPr>
          <w:p>
            <w:pPr>
              <w:widowControl/>
              <w:spacing w:after="0" w:before="0" w:line="240" w:lineRule="auto"/>
            </w:pPr>
            <w:r>
              <w:rPr>
                <w:rFonts w:ascii="Liberation Sans" w:hAnsi="Liberation Sans" w:eastAsia="Liberation Sans" w:cs="Liberation Sans"/>
                <w:b w:val="0"/>
                <w:color w:val="000000"/>
                <w:sz w:val="8"/>
              </w:rPr>
              <w:t>Level06RuntimeContractValidator</w:t>
            </w:r>
          </w:p>
        </w:tc>
        <w:tc>
          <w:tcPr>
            <w:tcW w:type="dxa" w:w="1296"/>
            <w:vAlign w:val="center"/>
          </w:tcPr>
          <w:p>
            <w:pPr>
              <w:widowControl/>
              <w:spacing w:after="0" w:before="0" w:line="240" w:lineRule="auto"/>
            </w:pPr>
            <w:r/>
            <w:r>
              <w:rPr>
                <w:rFonts w:ascii="Liberation Sans" w:hAnsi="Liberation Sans" w:eastAsia="Liberation Sans" w:cs="Liberation Sans"/>
                <w:b w:val="0"/>
                <w:color w:val="000000"/>
                <w:sz w:val="8"/>
              </w:rPr>
              <w:t>none</w:t>
            </w:r>
          </w:p>
        </w:tc>
        <w:tc>
          <w:tcPr>
            <w:tcW w:type="dxa" w:w="1656"/>
            <w:vAlign w:val="center"/>
          </w:tcPr>
          <w:p>
            <w:pPr>
              <w:widowControl/>
              <w:spacing w:after="0" w:before="0" w:line="240" w:lineRule="auto"/>
            </w:pPr>
            <w:r/>
            <w:r>
              <w:rPr>
                <w:rFonts w:ascii="Liberation Sans" w:hAnsi="Liberation Sans" w:eastAsia="Liberation Sans" w:cs="Liberation Sans"/>
                <w:b w:val="0"/>
                <w:color w:val="000000"/>
                <w:sz w:val="8"/>
              </w:rPr>
              <w:t>run_generation</w:t>
            </w:r>
          </w:p>
        </w:tc>
        <w:tc>
          <w:tcPr>
            <w:tcW w:type="dxa" w:w="2232"/>
            <w:vAlign w:val="center"/>
          </w:tcPr>
          <w:p>
            <w:pPr>
              <w:widowControl/>
              <w:spacing w:after="0" w:before="0" w:line="240" w:lineRule="auto"/>
            </w:pPr>
            <w:r/>
            <w:r>
              <w:rPr>
                <w:rFonts w:ascii="Liberation Sans" w:hAnsi="Liberation Sans" w:eastAsia="Liberation Sans" w:cs="Liberation Sans"/>
                <w:b w:val="0"/>
                <w:color w:val="000000"/>
                <w:sz w:val="8"/>
              </w:rPr>
              <w:t>Side-effect-free run preparation only.</w:t>
            </w:r>
          </w:p>
        </w:tc>
        <w:tc>
          <w:tcPr>
            <w:tcW w:type="dxa" w:w="2088"/>
            <w:vAlign w:val="center"/>
          </w:tcPr>
          <w:p>
            <w:pPr>
              <w:widowControl/>
              <w:spacing w:after="0" w:before="0" w:line="240" w:lineRule="auto"/>
            </w:pPr>
            <w:r/>
            <w:r>
              <w:rPr>
                <w:rFonts w:ascii="Liberation Sans" w:hAnsi="Liberation Sans" w:eastAsia="Liberation Sans" w:cs="Liberation Sans"/>
                <w:b w:val="0"/>
                <w:color w:val="000000"/>
                <w:sz w:val="8"/>
              </w:rPr>
              <w:t>Same generation idempotent; stale rejected; defect has no gameplay side effect.</w:t>
            </w:r>
          </w:p>
        </w:tc>
      </w:tr>
      <w:tr>
        <w:trPr>
          <w:cantSplit/>
        </w:trPr>
        <w:tc>
          <w:tcPr>
            <w:tcW w:type="dxa" w:w="3096"/>
            <w:vAlign w:val="center"/>
            <w:shd w:fill="F4F8F6"/>
          </w:tcPr>
          <w:p>
            <w:pPr>
              <w:widowControl/>
              <w:spacing w:after="0" w:before="0" w:line="240" w:lineRule="auto"/>
            </w:pPr>
            <w:r/>
            <w:r>
              <w:rPr>
                <w:rFonts w:ascii="Liberation Mono" w:hAnsi="Liberation Mono" w:eastAsia="Liberation Mono" w:cs="Liberation Mono"/>
                <w:b w:val="0"/>
                <w:color w:val="000000"/>
                <w:sz w:val="8"/>
              </w:rPr>
              <w:t>commit_run(run_generation: int) -&gt; void</w:t>
            </w:r>
          </w:p>
        </w:tc>
        <w:tc>
          <w:tcPr>
            <w:tcW w:type="dxa" w:w="1944"/>
            <w:vAlign w:val="center"/>
            <w:shd w:fill="F4F8F6"/>
          </w:tcPr>
          <w:p>
            <w:pPr>
              <w:widowControl/>
              <w:spacing w:after="0" w:before="0" w:line="240" w:lineRule="auto"/>
            </w:pPr>
            <w:r/>
            <w:r>
              <w:rPr>
                <w:rFonts w:ascii="Liberation Sans" w:hAnsi="Liberation Sans" w:eastAsia="Liberation Sans" w:cs="Liberation Sans"/>
                <w:b w:val="0"/>
                <w:color w:val="000000"/>
                <w:sz w:val="8"/>
              </w:rPr>
              <w:t>HorizonConstellationController</w:t>
            </w:r>
          </w:p>
        </w:tc>
        <w:tc>
          <w:tcPr>
            <w:tcW w:type="dxa" w:w="1800"/>
            <w:vAlign w:val="center"/>
            <w:shd w:fill="F4F8F6"/>
          </w:tcPr>
          <w:p>
            <w:pPr>
              <w:widowControl/>
              <w:spacing w:after="0" w:before="0" w:line="240" w:lineRule="auto"/>
            </w:pPr>
            <w:r>
              <w:rPr>
                <w:rFonts w:ascii="Liberation Sans" w:hAnsi="Liberation Sans" w:eastAsia="Liberation Sans" w:cs="Liberation Sans"/>
                <w:b w:val="0"/>
                <w:color w:val="000000"/>
                <w:sz w:val="8"/>
              </w:rPr>
              <w:t>Level06RuntimeContractValidator</w:t>
            </w:r>
          </w:p>
        </w:tc>
        <w:tc>
          <w:tcPr>
            <w:tcW w:type="dxa" w:w="1296"/>
            <w:vAlign w:val="center"/>
            <w:shd w:fill="F4F8F6"/>
          </w:tcPr>
          <w:p>
            <w:pPr>
              <w:widowControl/>
              <w:spacing w:after="0" w:before="0" w:line="240" w:lineRule="auto"/>
            </w:pPr>
            <w:r/>
            <w:r>
              <w:rPr>
                <w:rFonts w:ascii="Liberation Sans" w:hAnsi="Liberation Sans" w:eastAsia="Liberation Sans" w:cs="Liberation Sans"/>
                <w:b w:val="0"/>
                <w:color w:val="000000"/>
                <w:sz w:val="8"/>
              </w:rPr>
              <w:t>none</w:t>
            </w:r>
          </w:p>
        </w:tc>
        <w:tc>
          <w:tcPr>
            <w:tcW w:type="dxa" w:w="1656"/>
            <w:vAlign w:val="center"/>
            <w:shd w:fill="F4F8F6"/>
          </w:tcPr>
          <w:p>
            <w:pPr>
              <w:widowControl/>
              <w:spacing w:after="0" w:before="0" w:line="240" w:lineRule="auto"/>
            </w:pPr>
            <w:r/>
            <w:r>
              <w:rPr>
                <w:rFonts w:ascii="Liberation Sans" w:hAnsi="Liberation Sans" w:eastAsia="Liberation Sans" w:cs="Liberation Sans"/>
                <w:b w:val="0"/>
                <w:color w:val="000000"/>
                <w:sz w:val="8"/>
              </w:rPr>
              <w:t>run_generation</w:t>
            </w:r>
          </w:p>
        </w:tc>
        <w:tc>
          <w:tcPr>
            <w:tcW w:type="dxa" w:w="2232"/>
            <w:vAlign w:val="center"/>
            <w:shd w:fill="F4F8F6"/>
          </w:tcPr>
          <w:p>
            <w:pPr>
              <w:widowControl/>
              <w:spacing w:after="0" w:before="0" w:line="240" w:lineRule="auto"/>
            </w:pPr>
            <w:r/>
            <w:r>
              <w:rPr>
                <w:rFonts w:ascii="Liberation Sans" w:hAnsi="Liberation Sans" w:eastAsia="Liberation Sans" w:cs="Liberation Sans"/>
                <w:b w:val="0"/>
                <w:color w:val="000000"/>
                <w:sz w:val="8"/>
              </w:rPr>
              <w:t>Infallibly publishes prepared state during atomic commit.</w:t>
            </w:r>
          </w:p>
        </w:tc>
        <w:tc>
          <w:tcPr>
            <w:tcW w:type="dxa" w:w="2088"/>
            <w:vAlign w:val="center"/>
            <w:shd w:fill="F4F8F6"/>
          </w:tcPr>
          <w:p>
            <w:pPr>
              <w:widowControl/>
              <w:spacing w:after="0" w:before="0" w:line="240" w:lineRule="auto"/>
            </w:pPr>
            <w:r/>
            <w:r>
              <w:rPr>
                <w:rFonts w:ascii="Liberation Sans" w:hAnsi="Liberation Sans" w:eastAsia="Liberation Sans" w:cs="Liberation Sans"/>
                <w:b w:val="0"/>
                <w:color w:val="000000"/>
                <w:sz w:val="8"/>
              </w:rPr>
              <w:t>Exactly once; duplicate/stale ignored; cannot return false.</w:t>
            </w:r>
          </w:p>
        </w:tc>
      </w:tr>
      <w:tr>
        <w:trPr>
          <w:cantSplit/>
        </w:trPr>
        <w:tc>
          <w:tcPr>
            <w:tcW w:type="dxa" w:w="3096"/>
            <w:vAlign w:val="center"/>
          </w:tcPr>
          <w:p>
            <w:pPr>
              <w:widowControl/>
              <w:spacing w:after="0" w:before="0" w:line="240" w:lineRule="auto"/>
            </w:pPr>
            <w:r/>
            <w:r>
              <w:rPr>
                <w:rFonts w:ascii="Liberation Mono" w:hAnsi="Liberation Mono" w:eastAsia="Liberation Mono" w:cs="Liberation Mono"/>
                <w:b w:val="0"/>
                <w:color w:val="000000"/>
                <w:sz w:val="8"/>
              </w:rPr>
              <w:t>activate(run_generation: int) -&gt; void</w:t>
            </w:r>
          </w:p>
        </w:tc>
        <w:tc>
          <w:tcPr>
            <w:tcW w:type="dxa" w:w="1944"/>
            <w:vAlign w:val="center"/>
          </w:tcPr>
          <w:p>
            <w:pPr>
              <w:widowControl/>
              <w:spacing w:after="0" w:before="0" w:line="240" w:lineRule="auto"/>
            </w:pPr>
            <w:r/>
            <w:r>
              <w:rPr>
                <w:rFonts w:ascii="Liberation Sans" w:hAnsi="Liberation Sans" w:eastAsia="Liberation Sans" w:cs="Liberation Sans"/>
                <w:b w:val="0"/>
                <w:color w:val="000000"/>
                <w:sz w:val="8"/>
              </w:rPr>
              <w:t>HorizonConstellationController</w:t>
            </w:r>
          </w:p>
        </w:tc>
        <w:tc>
          <w:tcPr>
            <w:tcW w:type="dxa" w:w="1800"/>
            <w:vAlign w:val="center"/>
          </w:tcPr>
          <w:p>
            <w:pPr>
              <w:widowControl/>
              <w:spacing w:after="0" w:before="0" w:line="240" w:lineRule="auto"/>
            </w:pPr>
            <w:r/>
            <w:r>
              <w:rPr>
                <w:rFonts w:ascii="Liberation Sans" w:hAnsi="Liberation Sans" w:eastAsia="Liberation Sans" w:cs="Liberation Sans"/>
                <w:b w:val="0"/>
                <w:color w:val="000000"/>
                <w:sz w:val="8"/>
              </w:rPr>
              <w:t>ProgressController</w:t>
            </w:r>
          </w:p>
        </w:tc>
        <w:tc>
          <w:tcPr>
            <w:tcW w:type="dxa" w:w="1296"/>
            <w:vAlign w:val="center"/>
          </w:tcPr>
          <w:p>
            <w:pPr>
              <w:widowControl/>
              <w:spacing w:after="0" w:before="0" w:line="240" w:lineRule="auto"/>
            </w:pPr>
            <w:r/>
            <w:r>
              <w:rPr>
                <w:rFonts w:ascii="Liberation Sans" w:hAnsi="Liberation Sans" w:eastAsia="Liberation Sans" w:cs="Liberation Sans"/>
                <w:b w:val="0"/>
                <w:color w:val="000000"/>
                <w:sz w:val="8"/>
              </w:rPr>
              <w:t>all constellation IDs</w:t>
            </w:r>
          </w:p>
        </w:tc>
        <w:tc>
          <w:tcPr>
            <w:tcW w:type="dxa" w:w="1656"/>
            <w:vAlign w:val="center"/>
          </w:tcPr>
          <w:p>
            <w:pPr>
              <w:widowControl/>
              <w:spacing w:after="0" w:before="0" w:line="240" w:lineRule="auto"/>
            </w:pPr>
            <w:r/>
            <w:r>
              <w:rPr>
                <w:rFonts w:ascii="Liberation Sans" w:hAnsi="Liberation Sans" w:eastAsia="Liberation Sans" w:cs="Liberation Sans"/>
                <w:b w:val="0"/>
                <w:color w:val="000000"/>
                <w:sz w:val="8"/>
              </w:rPr>
              <w:t>run_generation</w:t>
            </w:r>
          </w:p>
        </w:tc>
        <w:tc>
          <w:tcPr>
            <w:tcW w:type="dxa" w:w="2232"/>
            <w:vAlign w:val="center"/>
          </w:tcPr>
          <w:p>
            <w:pPr>
              <w:widowControl/>
              <w:spacing w:after="0" w:before="0" w:line="240" w:lineRule="auto"/>
            </w:pPr>
            <w:r/>
            <w:r>
              <w:rPr>
                <w:rFonts w:ascii="Liberation Sans" w:hAnsi="Liberation Sans" w:eastAsia="Liberation Sans" w:cs="Liberation Sans"/>
                <w:b w:val="0"/>
                <w:color w:val="000000"/>
                <w:sz w:val="8"/>
              </w:rPr>
              <w:t>Enables all three zones any-order.</w:t>
            </w:r>
          </w:p>
        </w:tc>
        <w:tc>
          <w:tcPr>
            <w:tcW w:type="dxa" w:w="2088"/>
            <w:vAlign w:val="center"/>
          </w:tcPr>
          <w:p>
            <w:pPr>
              <w:widowControl/>
              <w:spacing w:after="0" w:before="0" w:line="240" w:lineRule="auto"/>
            </w:pPr>
            <w:r/>
            <w:r>
              <w:rPr>
                <w:rFonts w:ascii="Liberation Sans" w:hAnsi="Liberation Sans" w:eastAsia="Liberation Sans" w:cs="Liberation Sans"/>
                <w:b w:val="0"/>
                <w:color w:val="000000"/>
                <w:sz w:val="8"/>
              </w:rPr>
              <w:t>Duplicate/stale ignored.</w:t>
            </w:r>
          </w:p>
        </w:tc>
      </w:tr>
      <w:tr>
        <w:trPr>
          <w:cantSplit/>
        </w:trPr>
        <w:tc>
          <w:tcPr>
            <w:tcW w:type="dxa" w:w="3096"/>
            <w:vAlign w:val="center"/>
            <w:shd w:fill="F4F8F6"/>
          </w:tcPr>
          <w:p>
            <w:pPr>
              <w:widowControl/>
              <w:spacing w:after="0" w:before="0" w:line="240" w:lineRule="auto"/>
            </w:pPr>
            <w:r/>
            <w:r>
              <w:rPr>
                <w:rFonts w:ascii="Liberation Mono" w:hAnsi="Liberation Mono" w:eastAsia="Liberation Mono" w:cs="Liberation Mono"/>
                <w:b w:val="0"/>
                <w:color w:val="000000"/>
                <w:sz w:val="8"/>
              </w:rPr>
              <w:t>notify_zone_accepted(zone_id: StringName, zone_generation: int, run_generation: int) -&gt; void</w:t>
            </w:r>
          </w:p>
        </w:tc>
        <w:tc>
          <w:tcPr>
            <w:tcW w:type="dxa" w:w="1944"/>
            <w:vAlign w:val="center"/>
            <w:shd w:fill="F4F8F6"/>
          </w:tcPr>
          <w:p>
            <w:pPr>
              <w:widowControl/>
              <w:spacing w:after="0" w:before="0" w:line="240" w:lineRule="auto"/>
            </w:pPr>
            <w:r/>
            <w:r>
              <w:rPr>
                <w:rFonts w:ascii="Liberation Sans" w:hAnsi="Liberation Sans" w:eastAsia="Liberation Sans" w:cs="Liberation Sans"/>
                <w:b w:val="0"/>
                <w:color w:val="000000"/>
                <w:sz w:val="8"/>
              </w:rPr>
              <w:t>HorizonConstellationController</w:t>
            </w:r>
          </w:p>
        </w:tc>
        <w:tc>
          <w:tcPr>
            <w:tcW w:type="dxa" w:w="1800"/>
            <w:vAlign w:val="center"/>
            <w:shd w:fill="F4F8F6"/>
          </w:tcPr>
          <w:p>
            <w:pPr>
              <w:widowControl/>
              <w:spacing w:after="0" w:before="0" w:line="240" w:lineRule="auto"/>
            </w:pPr>
            <w:r/>
            <w:r>
              <w:rPr>
                <w:rFonts w:ascii="Liberation Sans" w:hAnsi="Liberation Sans" w:eastAsia="Liberation Sans" w:cs="Liberation Sans"/>
                <w:b w:val="0"/>
                <w:color w:val="000000"/>
                <w:sz w:val="8"/>
              </w:rPr>
              <w:t>GroundedDwellZone</w:t>
            </w:r>
          </w:p>
        </w:tc>
        <w:tc>
          <w:tcPr>
            <w:tcW w:type="dxa" w:w="1296"/>
            <w:vAlign w:val="center"/>
            <w:shd w:fill="F4F8F6"/>
          </w:tcPr>
          <w:p>
            <w:pPr>
              <w:widowControl/>
              <w:spacing w:after="0" w:before="0" w:line="240" w:lineRule="auto"/>
            </w:pPr>
            <w:r/>
            <w:r>
              <w:rPr>
                <w:rFonts w:ascii="Liberation Sans" w:hAnsi="Liberation Sans" w:eastAsia="Liberation Sans" w:cs="Liberation Sans"/>
                <w:b w:val="0"/>
                <w:color w:val="000000"/>
                <w:sz w:val="8"/>
              </w:rPr>
              <w:t>zone_id</w:t>
            </w:r>
          </w:p>
        </w:tc>
        <w:tc>
          <w:tcPr>
            <w:tcW w:type="dxa" w:w="1656"/>
            <w:vAlign w:val="center"/>
            <w:shd w:fill="F4F8F6"/>
          </w:tcPr>
          <w:p>
            <w:pPr>
              <w:widowControl/>
              <w:spacing w:after="0" w:before="0" w:line="240" w:lineRule="auto"/>
            </w:pPr>
            <w:r/>
            <w:r>
              <w:rPr>
                <w:rFonts w:ascii="Liberation Sans" w:hAnsi="Liberation Sans" w:eastAsia="Liberation Sans" w:cs="Liberation Sans"/>
                <w:b w:val="0"/>
                <w:color w:val="000000"/>
                <w:sz w:val="8"/>
              </w:rPr>
              <w:t>zone_generation + run_generation</w:t>
            </w:r>
          </w:p>
        </w:tc>
        <w:tc>
          <w:tcPr>
            <w:tcW w:type="dxa" w:w="2232"/>
            <w:vAlign w:val="center"/>
            <w:shd w:fill="F4F8F6"/>
          </w:tcPr>
          <w:p>
            <w:pPr>
              <w:widowControl/>
              <w:spacing w:after="0" w:before="0" w:line="240" w:lineRule="auto"/>
            </w:pPr>
            <w:r/>
            <w:r>
              <w:rPr>
                <w:rFonts w:ascii="Liberation Sans" w:hAnsi="Liberation Sans" w:eastAsia="Liberation Sans" w:cs="Liberation Sans"/>
                <w:b w:val="0"/>
                <w:color w:val="000000"/>
                <w:sz w:val="8"/>
              </w:rPr>
              <w:t>Adds exact unique zone; starts pulse at exact set equality.</w:t>
            </w:r>
          </w:p>
        </w:tc>
        <w:tc>
          <w:tcPr>
            <w:tcW w:type="dxa" w:w="2088"/>
            <w:vAlign w:val="center"/>
            <w:shd w:fill="F4F8F6"/>
          </w:tcPr>
          <w:p>
            <w:pPr>
              <w:widowControl/>
              <w:spacing w:after="0" w:before="0" w:line="240" w:lineRule="auto"/>
            </w:pPr>
            <w:r/>
            <w:r>
              <w:rPr>
                <w:rFonts w:ascii="Liberation Sans" w:hAnsi="Liberation Sans" w:eastAsia="Liberation Sans" w:cs="Liberation Sans"/>
                <w:b w:val="0"/>
                <w:color w:val="000000"/>
                <w:sz w:val="8"/>
              </w:rPr>
              <w:t>Unique once; stale ignored.</w:t>
            </w:r>
          </w:p>
        </w:tc>
      </w:tr>
      <w:tr>
        <w:trPr>
          <w:cantSplit/>
        </w:trPr>
        <w:tc>
          <w:tcPr>
            <w:tcW w:type="dxa" w:w="3096"/>
            <w:vAlign w:val="center"/>
          </w:tcPr>
          <w:p>
            <w:pPr>
              <w:widowControl/>
              <w:spacing w:after="0" w:before="0" w:line="240" w:lineRule="auto"/>
            </w:pPr>
            <w:r/>
            <w:r>
              <w:rPr>
                <w:rFonts w:ascii="Liberation Mono" w:hAnsi="Liberation Mono" w:eastAsia="Liberation Mono" w:cs="Liberation Mono"/>
                <w:b w:val="0"/>
                <w:color w:val="000000"/>
                <w:sz w:val="8"/>
              </w:rPr>
              <w:t>notify_terminal_presentation_finished(presentation_generation: int, run_generation: int) -&gt; void</w:t>
            </w:r>
          </w:p>
        </w:tc>
        <w:tc>
          <w:tcPr>
            <w:tcW w:type="dxa" w:w="1944"/>
            <w:vAlign w:val="center"/>
          </w:tcPr>
          <w:p>
            <w:pPr>
              <w:widowControl/>
              <w:spacing w:after="0" w:before="0" w:line="240" w:lineRule="auto"/>
            </w:pPr>
            <w:r/>
            <w:r>
              <w:rPr>
                <w:rFonts w:ascii="Liberation Sans" w:hAnsi="Liberation Sans" w:eastAsia="Liberation Sans" w:cs="Liberation Sans"/>
                <w:b w:val="0"/>
                <w:color w:val="000000"/>
                <w:sz w:val="8"/>
              </w:rPr>
              <w:t>HorizonConstellationController</w:t>
            </w:r>
          </w:p>
        </w:tc>
        <w:tc>
          <w:tcPr>
            <w:tcW w:type="dxa" w:w="1800"/>
            <w:vAlign w:val="center"/>
          </w:tcPr>
          <w:p>
            <w:pPr>
              <w:widowControl/>
              <w:spacing w:after="0" w:before="0" w:line="240" w:lineRule="auto"/>
            </w:pPr>
            <w:r/>
            <w:r>
              <w:rPr>
                <w:rFonts w:ascii="Liberation Sans" w:hAnsi="Liberation Sans" w:eastAsia="Liberation Sans" w:cs="Liberation Sans"/>
                <w:b w:val="0"/>
                <w:color w:val="000000"/>
                <w:sz w:val="8"/>
              </w:rPr>
              <w:t>Constellation presentation</w:t>
            </w:r>
          </w:p>
        </w:tc>
        <w:tc>
          <w:tcPr>
            <w:tcW w:type="dxa" w:w="1296"/>
            <w:vAlign w:val="center"/>
          </w:tcPr>
          <w:p>
            <w:pPr>
              <w:widowControl/>
              <w:spacing w:after="0" w:before="0" w:line="240" w:lineRule="auto"/>
            </w:pPr>
            <w:r/>
            <w:r>
              <w:rPr>
                <w:rFonts w:ascii="Liberation Sans" w:hAnsi="Liberation Sans" w:eastAsia="Liberation Sans" w:cs="Liberation Sans"/>
                <w:b w:val="0"/>
                <w:color w:val="000000"/>
                <w:sz w:val="8"/>
              </w:rPr>
              <w:t>none</w:t>
            </w:r>
          </w:p>
        </w:tc>
        <w:tc>
          <w:tcPr>
            <w:tcW w:type="dxa" w:w="1656"/>
            <w:vAlign w:val="center"/>
          </w:tcPr>
          <w:p>
            <w:pPr>
              <w:widowControl/>
              <w:spacing w:after="0" w:before="0" w:line="240" w:lineRule="auto"/>
            </w:pPr>
            <w:r/>
            <w:r>
              <w:rPr>
                <w:rFonts w:ascii="Liberation Sans" w:hAnsi="Liberation Sans" w:eastAsia="Liberation Sans" w:cs="Liberation Sans"/>
                <w:b w:val="0"/>
                <w:color w:val="000000"/>
                <w:sz w:val="8"/>
              </w:rPr>
              <w:t>presentation_generation + run_generation</w:t>
            </w:r>
          </w:p>
        </w:tc>
        <w:tc>
          <w:tcPr>
            <w:tcW w:type="dxa" w:w="2232"/>
            <w:vAlign w:val="center"/>
          </w:tcPr>
          <w:p>
            <w:pPr>
              <w:widowControl/>
              <w:spacing w:after="0" w:before="0" w:line="240" w:lineRule="auto"/>
            </w:pPr>
            <w:r/>
            <w:r>
              <w:rPr>
                <w:rFonts w:ascii="Liberation Sans" w:hAnsi="Liberation Sans" w:eastAsia="Liberation Sans" w:cs="Liberation Sans"/>
                <w:b w:val="0"/>
                <w:color w:val="000000"/>
                <w:sz w:val="8"/>
              </w:rPr>
              <w:t>Commits optional pulse terminal.</w:t>
            </w:r>
          </w:p>
        </w:tc>
        <w:tc>
          <w:tcPr>
            <w:tcW w:type="dxa" w:w="2088"/>
            <w:vAlign w:val="center"/>
          </w:tcPr>
          <w:p>
            <w:pPr>
              <w:widowControl/>
              <w:spacing w:after="0" w:before="0" w:line="240" w:lineRule="auto"/>
            </w:pPr>
            <w:r/>
            <w:r>
              <w:rPr>
                <w:rFonts w:ascii="Liberation Sans" w:hAnsi="Liberation Sans" w:eastAsia="Liberation Sans" w:cs="Liberation Sans"/>
                <w:b w:val="0"/>
                <w:color w:val="000000"/>
                <w:sz w:val="8"/>
              </w:rPr>
              <w:t>First callback/timeout wins.</w:t>
            </w:r>
          </w:p>
        </w:tc>
      </w:tr>
      <w:tr>
        <w:trPr>
          <w:cantSplit/>
        </w:trPr>
        <w:tc>
          <w:tcPr>
            <w:tcW w:type="dxa" w:w="3096"/>
            <w:vAlign w:val="center"/>
            <w:shd w:fill="F4F8F6"/>
          </w:tcPr>
          <w:p>
            <w:pPr>
              <w:widowControl/>
              <w:spacing w:after="0" w:before="0" w:line="240" w:lineRule="auto"/>
            </w:pPr>
            <w:r/>
            <w:r>
              <w:rPr>
                <w:rFonts w:ascii="Liberation Mono" w:hAnsi="Liberation Mono" w:eastAsia="Liberation Mono" w:cs="Liberation Mono"/>
                <w:b w:val="0"/>
                <w:color w:val="000000"/>
                <w:sz w:val="8"/>
              </w:rPr>
              <w:t>is_complete() -&gt; bool</w:t>
            </w:r>
          </w:p>
        </w:tc>
        <w:tc>
          <w:tcPr>
            <w:tcW w:type="dxa" w:w="1944"/>
            <w:vAlign w:val="center"/>
            <w:shd w:fill="F4F8F6"/>
          </w:tcPr>
          <w:p>
            <w:pPr>
              <w:widowControl/>
              <w:spacing w:after="0" w:before="0" w:line="240" w:lineRule="auto"/>
            </w:pPr>
            <w:r/>
            <w:r>
              <w:rPr>
                <w:rFonts w:ascii="Liberation Sans" w:hAnsi="Liberation Sans" w:eastAsia="Liberation Sans" w:cs="Liberation Sans"/>
                <w:b w:val="0"/>
                <w:color w:val="000000"/>
                <w:sz w:val="8"/>
              </w:rPr>
              <w:t>HorizonConstellationController</w:t>
            </w:r>
          </w:p>
        </w:tc>
        <w:tc>
          <w:tcPr>
            <w:tcW w:type="dxa" w:w="1800"/>
            <w:vAlign w:val="center"/>
            <w:shd w:fill="F4F8F6"/>
          </w:tcPr>
          <w:p>
            <w:pPr>
              <w:widowControl/>
              <w:spacing w:after="0" w:before="0" w:line="240" w:lineRule="auto"/>
            </w:pPr>
            <w:r/>
            <w:r>
              <w:rPr>
                <w:rFonts w:ascii="Liberation Sans" w:hAnsi="Liberation Sans" w:eastAsia="Liberation Sans" w:cs="Liberation Sans"/>
                <w:b w:val="0"/>
                <w:color w:val="000000"/>
                <w:sz w:val="8"/>
              </w:rPr>
              <w:t>Progress/diagnostics</w:t>
            </w:r>
          </w:p>
        </w:tc>
        <w:tc>
          <w:tcPr>
            <w:tcW w:type="dxa" w:w="1296"/>
            <w:vAlign w:val="center"/>
            <w:shd w:fill="F4F8F6"/>
          </w:tcPr>
          <w:p>
            <w:pPr>
              <w:widowControl/>
              <w:spacing w:after="0" w:before="0" w:line="240" w:lineRule="auto"/>
            </w:pPr>
            <w:r/>
            <w:r>
              <w:rPr>
                <w:rFonts w:ascii="Liberation Sans" w:hAnsi="Liberation Sans" w:eastAsia="Liberation Sans" w:cs="Liberation Sans"/>
                <w:b w:val="0"/>
                <w:color w:val="000000"/>
                <w:sz w:val="8"/>
              </w:rPr>
              <w:t>none</w:t>
            </w:r>
          </w:p>
        </w:tc>
        <w:tc>
          <w:tcPr>
            <w:tcW w:type="dxa" w:w="1656"/>
            <w:vAlign w:val="center"/>
            <w:shd w:fill="F4F8F6"/>
          </w:tcPr>
          <w:p>
            <w:pPr>
              <w:widowControl/>
              <w:spacing w:after="0" w:before="0" w:line="240" w:lineRule="auto"/>
            </w:pPr>
            <w:r/>
            <w:r>
              <w:rPr>
                <w:rFonts w:ascii="Liberation Sans" w:hAnsi="Liberation Sans" w:eastAsia="Liberation Sans" w:cs="Liberation Sans"/>
                <w:b w:val="0"/>
                <w:color w:val="000000"/>
                <w:sz w:val="8"/>
              </w:rPr>
              <w:t>run_generation</w:t>
            </w:r>
          </w:p>
        </w:tc>
        <w:tc>
          <w:tcPr>
            <w:tcW w:type="dxa" w:w="2232"/>
            <w:vAlign w:val="center"/>
            <w:shd w:fill="F4F8F6"/>
          </w:tcPr>
          <w:p>
            <w:pPr>
              <w:widowControl/>
              <w:spacing w:after="0" w:before="0" w:line="240" w:lineRule="auto"/>
            </w:pPr>
            <w:r/>
            <w:r>
              <w:rPr>
                <w:rFonts w:ascii="Liberation Sans" w:hAnsi="Liberation Sans" w:eastAsia="Liberation Sans" w:cs="Liberation Sans"/>
                <w:b w:val="0"/>
                <w:color w:val="000000"/>
                <w:sz w:val="8"/>
              </w:rPr>
              <w:t>Read-only exact-set terminal.</w:t>
            </w:r>
          </w:p>
        </w:tc>
        <w:tc>
          <w:tcPr>
            <w:tcW w:type="dxa" w:w="2088"/>
            <w:vAlign w:val="center"/>
            <w:shd w:fill="F4F8F6"/>
          </w:tcPr>
          <w:p>
            <w:pPr>
              <w:widowControl/>
              <w:spacing w:after="0" w:before="0" w:line="240" w:lineRule="auto"/>
            </w:pPr>
            <w:r/>
            <w:r>
              <w:rPr>
                <w:rFonts w:ascii="Liberation Sans" w:hAnsi="Liberation Sans" w:eastAsia="Liberation Sans" w:cs="Liberation Sans"/>
                <w:b w:val="0"/>
                <w:color w:val="000000"/>
                <w:sz w:val="8"/>
              </w:rPr>
              <w:t>Pure.</w:t>
            </w:r>
          </w:p>
        </w:tc>
      </w:tr>
      <w:tr>
        <w:trPr>
          <w:cantSplit/>
        </w:trPr>
        <w:tc>
          <w:tcPr>
            <w:tcW w:type="dxa" w:w="3096"/>
            <w:vAlign w:val="center"/>
          </w:tcPr>
          <w:p>
            <w:pPr>
              <w:widowControl/>
              <w:spacing w:after="0" w:before="0" w:line="240" w:lineRule="auto"/>
            </w:pPr>
            <w:r/>
            <w:r>
              <w:rPr>
                <w:rFonts w:ascii="Liberation Mono" w:hAnsi="Liberation Mono" w:eastAsia="Liberation Mono" w:cs="Liberation Mono"/>
                <w:b w:val="0"/>
                <w:color w:val="000000"/>
                <w:sz w:val="8"/>
              </w:rPr>
              <w:t>reset_for_reload(new_run_generation: int) -&gt; void</w:t>
            </w:r>
          </w:p>
        </w:tc>
        <w:tc>
          <w:tcPr>
            <w:tcW w:type="dxa" w:w="1944"/>
            <w:vAlign w:val="center"/>
          </w:tcPr>
          <w:p>
            <w:pPr>
              <w:widowControl/>
              <w:spacing w:after="0" w:before="0" w:line="240" w:lineRule="auto"/>
            </w:pPr>
            <w:r/>
            <w:r>
              <w:rPr>
                <w:rFonts w:ascii="Liberation Sans" w:hAnsi="Liberation Sans" w:eastAsia="Liberation Sans" w:cs="Liberation Sans"/>
                <w:b w:val="0"/>
                <w:color w:val="000000"/>
                <w:sz w:val="8"/>
              </w:rPr>
              <w:t>HorizonConstellationController</w:t>
            </w:r>
          </w:p>
        </w:tc>
        <w:tc>
          <w:tcPr>
            <w:tcW w:type="dxa" w:w="1800"/>
            <w:vAlign w:val="center"/>
          </w:tcPr>
          <w:p>
            <w:pPr>
              <w:widowControl/>
              <w:spacing w:after="0" w:before="0" w:line="240" w:lineRule="auto"/>
            </w:pPr>
            <w:r/>
            <w:r>
              <w:rPr>
                <w:rFonts w:ascii="Liberation Sans" w:hAnsi="Liberation Sans" w:eastAsia="Liberation Sans" w:cs="Liberation Sans"/>
                <w:b w:val="0"/>
                <w:color w:val="000000"/>
                <w:sz w:val="8"/>
              </w:rPr>
              <w:t>Harness/reload boundary</w:t>
            </w:r>
          </w:p>
        </w:tc>
        <w:tc>
          <w:tcPr>
            <w:tcW w:type="dxa" w:w="1296"/>
            <w:vAlign w:val="center"/>
          </w:tcPr>
          <w:p>
            <w:pPr>
              <w:widowControl/>
              <w:spacing w:after="0" w:before="0" w:line="240" w:lineRule="auto"/>
            </w:pPr>
            <w:r/>
            <w:r>
              <w:rPr>
                <w:rFonts w:ascii="Liberation Sans" w:hAnsi="Liberation Sans" w:eastAsia="Liberation Sans" w:cs="Liberation Sans"/>
                <w:b w:val="0"/>
                <w:color w:val="000000"/>
                <w:sz w:val="8"/>
              </w:rPr>
              <w:t>zone IDs</w:t>
            </w:r>
          </w:p>
        </w:tc>
        <w:tc>
          <w:tcPr>
            <w:tcW w:type="dxa" w:w="1656"/>
            <w:vAlign w:val="center"/>
          </w:tcPr>
          <w:p>
            <w:pPr>
              <w:widowControl/>
              <w:spacing w:after="0" w:before="0" w:line="240" w:lineRule="auto"/>
            </w:pPr>
            <w:r/>
            <w:r>
              <w:rPr>
                <w:rFonts w:ascii="Liberation Sans" w:hAnsi="Liberation Sans" w:eastAsia="Liberation Sans" w:cs="Liberation Sans"/>
                <w:b w:val="0"/>
                <w:color w:val="000000"/>
                <w:sz w:val="8"/>
              </w:rPr>
              <w:t>new run_generation</w:t>
            </w:r>
          </w:p>
        </w:tc>
        <w:tc>
          <w:tcPr>
            <w:tcW w:type="dxa" w:w="2232"/>
            <w:vAlign w:val="center"/>
          </w:tcPr>
          <w:p>
            <w:pPr>
              <w:widowControl/>
              <w:spacing w:after="0" w:before="0" w:line="240" w:lineRule="auto"/>
            </w:pPr>
            <w:r/>
            <w:r>
              <w:rPr>
                <w:rFonts w:ascii="Liberation Sans" w:hAnsi="Liberation Sans" w:eastAsia="Liberation Sans" w:cs="Liberation Sans"/>
                <w:b w:val="0"/>
                <w:color w:val="000000"/>
                <w:sz w:val="8"/>
              </w:rPr>
              <w:t>Clear local sets/generations.</w:t>
            </w:r>
          </w:p>
        </w:tc>
        <w:tc>
          <w:tcPr>
            <w:tcW w:type="dxa" w:w="2088"/>
            <w:vAlign w:val="center"/>
          </w:tcPr>
          <w:p>
            <w:pPr>
              <w:widowControl/>
              <w:spacing w:after="0" w:before="0" w:line="240" w:lineRule="auto"/>
            </w:pPr>
            <w:r/>
            <w:r>
              <w:rPr>
                <w:rFonts w:ascii="Liberation Sans" w:hAnsi="Liberation Sans" w:eastAsia="Liberation Sans" w:cs="Liberation Sans"/>
                <w:b w:val="0"/>
                <w:color w:val="000000"/>
                <w:sz w:val="8"/>
              </w:rPr>
              <w:t>Boundary-only.</w:t>
            </w:r>
          </w:p>
        </w:tc>
      </w:tr>
      <w:tr>
        <w:trPr>
          <w:cantSplit/>
        </w:trPr>
        <w:tc>
          <w:tcPr>
            <w:tcW w:type="dxa" w:w="3096"/>
            <w:vAlign w:val="center"/>
            <w:shd w:fill="F4F8F6"/>
          </w:tcPr>
          <w:p>
            <w:pPr>
              <w:widowControl/>
              <w:spacing w:after="0" w:before="0" w:line="240" w:lineRule="auto"/>
            </w:pPr>
            <w:r/>
            <w:r>
              <w:rPr>
                <w:rFonts w:ascii="Liberation Mono" w:hAnsi="Liberation Mono" w:eastAsia="Liberation Mono" w:cs="Liberation Mono"/>
                <w:b w:val="0"/>
                <w:color w:val="000000"/>
                <w:sz w:val="8"/>
              </w:rPr>
              <w:t>signal zone_accepted(zone_id: StringName, run_generation: int)</w:t>
            </w:r>
          </w:p>
        </w:tc>
        <w:tc>
          <w:tcPr>
            <w:tcW w:type="dxa" w:w="1944"/>
            <w:vAlign w:val="center"/>
            <w:shd w:fill="F4F8F6"/>
          </w:tcPr>
          <w:p>
            <w:pPr>
              <w:widowControl/>
              <w:spacing w:after="0" w:before="0" w:line="240" w:lineRule="auto"/>
            </w:pPr>
            <w:r/>
            <w:r>
              <w:rPr>
                <w:rFonts w:ascii="Liberation Sans" w:hAnsi="Liberation Sans" w:eastAsia="Liberation Sans" w:cs="Liberation Sans"/>
                <w:b w:val="0"/>
                <w:color w:val="000000"/>
                <w:sz w:val="8"/>
              </w:rPr>
              <w:t>HorizonConstellationController</w:t>
            </w:r>
          </w:p>
        </w:tc>
        <w:tc>
          <w:tcPr>
            <w:tcW w:type="dxa" w:w="1800"/>
            <w:vAlign w:val="center"/>
            <w:shd w:fill="F4F8F6"/>
          </w:tcPr>
          <w:p>
            <w:pPr>
              <w:widowControl/>
              <w:spacing w:after="0" w:before="0" w:line="240" w:lineRule="auto"/>
            </w:pPr>
            <w:r/>
            <w:r>
              <w:rPr>
                <w:rFonts w:ascii="Liberation Sans" w:hAnsi="Liberation Sans" w:eastAsia="Liberation Sans" w:cs="Liberation Sans"/>
                <w:b w:val="0"/>
                <w:color w:val="000000"/>
                <w:sz w:val="8"/>
              </w:rPr>
              <w:t>ProgressController / visuals</w:t>
            </w:r>
          </w:p>
        </w:tc>
        <w:tc>
          <w:tcPr>
            <w:tcW w:type="dxa" w:w="1296"/>
            <w:vAlign w:val="center"/>
            <w:shd w:fill="F4F8F6"/>
          </w:tcPr>
          <w:p>
            <w:pPr>
              <w:widowControl/>
              <w:spacing w:after="0" w:before="0" w:line="240" w:lineRule="auto"/>
            </w:pPr>
            <w:r/>
            <w:r>
              <w:rPr>
                <w:rFonts w:ascii="Liberation Sans" w:hAnsi="Liberation Sans" w:eastAsia="Liberation Sans" w:cs="Liberation Sans"/>
                <w:b w:val="0"/>
                <w:color w:val="000000"/>
                <w:sz w:val="8"/>
              </w:rPr>
              <w:t>zone_id</w:t>
            </w:r>
          </w:p>
        </w:tc>
        <w:tc>
          <w:tcPr>
            <w:tcW w:type="dxa" w:w="1656"/>
            <w:vAlign w:val="center"/>
            <w:shd w:fill="F4F8F6"/>
          </w:tcPr>
          <w:p>
            <w:pPr>
              <w:widowControl/>
              <w:spacing w:after="0" w:before="0" w:line="240" w:lineRule="auto"/>
            </w:pPr>
            <w:r/>
            <w:r>
              <w:rPr>
                <w:rFonts w:ascii="Liberation Sans" w:hAnsi="Liberation Sans" w:eastAsia="Liberation Sans" w:cs="Liberation Sans"/>
                <w:b w:val="0"/>
                <w:color w:val="000000"/>
                <w:sz w:val="8"/>
              </w:rPr>
              <w:t>run_generation</w:t>
            </w:r>
          </w:p>
        </w:tc>
        <w:tc>
          <w:tcPr>
            <w:tcW w:type="dxa" w:w="2232"/>
            <w:vAlign w:val="center"/>
            <w:shd w:fill="F4F8F6"/>
          </w:tcPr>
          <w:p>
            <w:pPr>
              <w:widowControl/>
              <w:spacing w:after="0" w:before="0" w:line="240" w:lineRule="auto"/>
            </w:pPr>
            <w:r/>
            <w:r>
              <w:rPr>
                <w:rFonts w:ascii="Liberation Sans" w:hAnsi="Liberation Sans" w:eastAsia="Liberation Sans" w:cs="Liberation Sans"/>
                <w:b w:val="0"/>
                <w:color w:val="000000"/>
                <w:sz w:val="8"/>
              </w:rPr>
              <w:t>Canonical any-order progress.</w:t>
            </w:r>
          </w:p>
        </w:tc>
        <w:tc>
          <w:tcPr>
            <w:tcW w:type="dxa" w:w="2088"/>
            <w:vAlign w:val="center"/>
            <w:shd w:fill="F4F8F6"/>
          </w:tcPr>
          <w:p>
            <w:pPr>
              <w:widowControl/>
              <w:spacing w:after="0" w:before="0" w:line="240" w:lineRule="auto"/>
            </w:pPr>
            <w:r/>
            <w:r>
              <w:rPr>
                <w:rFonts w:ascii="Liberation Sans" w:hAnsi="Liberation Sans" w:eastAsia="Liberation Sans" w:cs="Liberation Sans"/>
                <w:b w:val="0"/>
                <w:color w:val="000000"/>
                <w:sz w:val="8"/>
              </w:rPr>
              <w:t>Unique once; stale ignored.</w:t>
            </w:r>
          </w:p>
        </w:tc>
      </w:tr>
      <w:tr>
        <w:trPr>
          <w:cantSplit/>
        </w:trPr>
        <w:tc>
          <w:tcPr>
            <w:tcW w:type="dxa" w:w="3096"/>
            <w:vAlign w:val="center"/>
          </w:tcPr>
          <w:p>
            <w:pPr>
              <w:widowControl/>
              <w:spacing w:after="0" w:before="0" w:line="240" w:lineRule="auto"/>
            </w:pPr>
            <w:r/>
            <w:r>
              <w:rPr>
                <w:rFonts w:ascii="Liberation Mono" w:hAnsi="Liberation Mono" w:eastAsia="Liberation Mono" w:cs="Liberation Mono"/>
                <w:b w:val="0"/>
                <w:color w:val="000000"/>
                <w:sz w:val="8"/>
              </w:rPr>
              <w:t>signal logical_completed(puzzle_id: StringName, run_generation: int)</w:t>
            </w:r>
          </w:p>
        </w:tc>
        <w:tc>
          <w:tcPr>
            <w:tcW w:type="dxa" w:w="1944"/>
            <w:vAlign w:val="center"/>
          </w:tcPr>
          <w:p>
            <w:pPr>
              <w:widowControl/>
              <w:spacing w:after="0" w:before="0" w:line="240" w:lineRule="auto"/>
            </w:pPr>
            <w:r/>
            <w:r>
              <w:rPr>
                <w:rFonts w:ascii="Liberation Sans" w:hAnsi="Liberation Sans" w:eastAsia="Liberation Sans" w:cs="Liberation Sans"/>
                <w:b w:val="0"/>
                <w:color w:val="000000"/>
                <w:sz w:val="8"/>
              </w:rPr>
              <w:t>HorizonConstellationController</w:t>
            </w:r>
          </w:p>
        </w:tc>
        <w:tc>
          <w:tcPr>
            <w:tcW w:type="dxa" w:w="1800"/>
            <w:vAlign w:val="center"/>
          </w:tcPr>
          <w:p>
            <w:pPr>
              <w:widowControl/>
              <w:spacing w:after="0" w:before="0" w:line="240" w:lineRule="auto"/>
            </w:pPr>
            <w:r/>
            <w:r>
              <w:rPr>
                <w:rFonts w:ascii="Liberation Sans" w:hAnsi="Liberation Sans" w:eastAsia="Liberation Sans" w:cs="Liberation Sans"/>
                <w:b w:val="0"/>
                <w:color w:val="000000"/>
                <w:sz w:val="8"/>
              </w:rPr>
              <w:t>ProgressController</w:t>
            </w:r>
          </w:p>
        </w:tc>
        <w:tc>
          <w:tcPr>
            <w:tcW w:type="dxa" w:w="1296"/>
            <w:vAlign w:val="center"/>
          </w:tcPr>
          <w:p>
            <w:pPr>
              <w:widowControl/>
              <w:spacing w:after="0" w:before="0" w:line="240" w:lineRule="auto"/>
            </w:pPr>
            <w:r/>
            <w:r>
              <w:rPr>
                <w:rFonts w:ascii="Liberation Sans" w:hAnsi="Liberation Sans" w:eastAsia="Liberation Sans" w:cs="Liberation Sans"/>
                <w:b w:val="0"/>
                <w:color w:val="000000"/>
                <w:sz w:val="8"/>
              </w:rPr>
              <w:t>&amp;"HORIZON_CONSTELLATION"</w:t>
            </w:r>
          </w:p>
        </w:tc>
        <w:tc>
          <w:tcPr>
            <w:tcW w:type="dxa" w:w="1656"/>
            <w:vAlign w:val="center"/>
          </w:tcPr>
          <w:p>
            <w:pPr>
              <w:widowControl/>
              <w:spacing w:after="0" w:before="0" w:line="240" w:lineRule="auto"/>
            </w:pPr>
            <w:r/>
            <w:r>
              <w:rPr>
                <w:rFonts w:ascii="Liberation Sans" w:hAnsi="Liberation Sans" w:eastAsia="Liberation Sans" w:cs="Liberation Sans"/>
                <w:b w:val="0"/>
                <w:color w:val="000000"/>
                <w:sz w:val="8"/>
              </w:rPr>
              <w:t>run_generation</w:t>
            </w:r>
          </w:p>
        </w:tc>
        <w:tc>
          <w:tcPr>
            <w:tcW w:type="dxa" w:w="2232"/>
            <w:vAlign w:val="center"/>
          </w:tcPr>
          <w:p>
            <w:pPr>
              <w:widowControl/>
              <w:spacing w:after="0" w:before="0" w:line="240" w:lineRule="auto"/>
            </w:pPr>
            <w:r/>
            <w:r>
              <w:rPr>
                <w:rFonts w:ascii="Liberation Sans" w:hAnsi="Liberation Sans" w:eastAsia="Liberation Sans" w:cs="Liberation Sans"/>
                <w:b w:val="0"/>
                <w:color w:val="000000"/>
                <w:sz w:val="8"/>
              </w:rPr>
              <w:t>Logical terminal after exact set.</w:t>
            </w:r>
          </w:p>
        </w:tc>
        <w:tc>
          <w:tcPr>
            <w:tcW w:type="dxa" w:w="2088"/>
            <w:vAlign w:val="center"/>
          </w:tcPr>
          <w:p>
            <w:pPr>
              <w:widowControl/>
              <w:spacing w:after="0" w:before="0" w:line="240" w:lineRule="auto"/>
            </w:pPr>
            <w:r/>
            <w:r>
              <w:rPr>
                <w:rFonts w:ascii="Liberation Sans" w:hAnsi="Liberation Sans" w:eastAsia="Liberation Sans" w:cs="Liberation Sans"/>
                <w:b w:val="0"/>
                <w:color w:val="000000"/>
                <w:sz w:val="8"/>
              </w:rPr>
              <w:t>One-shot.</w:t>
            </w:r>
          </w:p>
        </w:tc>
      </w:tr>
      <w:tr>
        <w:trPr>
          <w:cantSplit/>
        </w:trPr>
        <w:tc>
          <w:tcPr>
            <w:tcW w:type="dxa" w:w="3096"/>
            <w:vAlign w:val="center"/>
            <w:shd w:fill="F4F8F6"/>
          </w:tcPr>
          <w:p>
            <w:pPr>
              <w:widowControl/>
              <w:spacing w:after="0" w:before="0" w:line="240" w:lineRule="auto"/>
            </w:pPr>
            <w:r/>
            <w:r>
              <w:rPr>
                <w:rFonts w:ascii="Liberation Mono" w:hAnsi="Liberation Mono" w:eastAsia="Liberation Mono" w:cs="Liberation Mono"/>
                <w:b w:val="0"/>
                <w:color w:val="000000"/>
                <w:sz w:val="8"/>
              </w:rPr>
              <w:t>signal presentation_completed(presentation_generation: int, fallback_used: bool, run_generation: int)</w:t>
            </w:r>
          </w:p>
        </w:tc>
        <w:tc>
          <w:tcPr>
            <w:tcW w:type="dxa" w:w="1944"/>
            <w:vAlign w:val="center"/>
            <w:shd w:fill="F4F8F6"/>
          </w:tcPr>
          <w:p>
            <w:pPr>
              <w:widowControl/>
              <w:spacing w:after="0" w:before="0" w:line="240" w:lineRule="auto"/>
            </w:pPr>
            <w:r/>
            <w:r>
              <w:rPr>
                <w:rFonts w:ascii="Liberation Sans" w:hAnsi="Liberation Sans" w:eastAsia="Liberation Sans" w:cs="Liberation Sans"/>
                <w:b w:val="0"/>
                <w:color w:val="000000"/>
                <w:sz w:val="8"/>
              </w:rPr>
              <w:t>HorizonConstellationController</w:t>
            </w:r>
          </w:p>
        </w:tc>
        <w:tc>
          <w:tcPr>
            <w:tcW w:type="dxa" w:w="1800"/>
            <w:vAlign w:val="center"/>
            <w:shd w:fill="F4F8F6"/>
          </w:tcPr>
          <w:p>
            <w:pPr>
              <w:widowControl/>
              <w:spacing w:after="0" w:before="0" w:line="240" w:lineRule="auto"/>
            </w:pPr>
            <w:r/>
            <w:r>
              <w:rPr>
                <w:rFonts w:ascii="Liberation Sans" w:hAnsi="Liberation Sans" w:eastAsia="Liberation Sans" w:cs="Liberation Sans"/>
                <w:b w:val="0"/>
                <w:color w:val="000000"/>
                <w:sz w:val="8"/>
              </w:rPr>
              <w:t>ProgressController</w:t>
            </w:r>
          </w:p>
        </w:tc>
        <w:tc>
          <w:tcPr>
            <w:tcW w:type="dxa" w:w="1296"/>
            <w:vAlign w:val="center"/>
            <w:shd w:fill="F4F8F6"/>
          </w:tcPr>
          <w:p>
            <w:pPr>
              <w:widowControl/>
              <w:spacing w:after="0" w:before="0" w:line="240" w:lineRule="auto"/>
            </w:pPr>
            <w:r/>
            <w:r>
              <w:rPr>
                <w:rFonts w:ascii="Liberation Sans" w:hAnsi="Liberation Sans" w:eastAsia="Liberation Sans" w:cs="Liberation Sans"/>
                <w:b w:val="0"/>
                <w:color w:val="000000"/>
                <w:sz w:val="8"/>
              </w:rPr>
              <w:t>none</w:t>
            </w:r>
          </w:p>
        </w:tc>
        <w:tc>
          <w:tcPr>
            <w:tcW w:type="dxa" w:w="1656"/>
            <w:vAlign w:val="center"/>
            <w:shd w:fill="F4F8F6"/>
          </w:tcPr>
          <w:p>
            <w:pPr>
              <w:widowControl/>
              <w:spacing w:after="0" w:before="0" w:line="240" w:lineRule="auto"/>
            </w:pPr>
            <w:r/>
            <w:r>
              <w:rPr>
                <w:rFonts w:ascii="Liberation Sans" w:hAnsi="Liberation Sans" w:eastAsia="Liberation Sans" w:cs="Liberation Sans"/>
                <w:b w:val="0"/>
                <w:color w:val="000000"/>
                <w:sz w:val="8"/>
              </w:rPr>
              <w:t>presentation_generation + run_generation</w:t>
            </w:r>
          </w:p>
        </w:tc>
        <w:tc>
          <w:tcPr>
            <w:tcW w:type="dxa" w:w="2232"/>
            <w:vAlign w:val="center"/>
            <w:shd w:fill="F4F8F6"/>
          </w:tcPr>
          <w:p>
            <w:pPr>
              <w:widowControl/>
              <w:spacing w:after="0" w:before="0" w:line="240" w:lineRule="auto"/>
            </w:pPr>
            <w:r/>
            <w:r>
              <w:rPr>
                <w:rFonts w:ascii="Liberation Sans" w:hAnsi="Liberation Sans" w:eastAsia="Liberation Sans" w:cs="Liberation Sans"/>
                <w:b w:val="0"/>
                <w:color w:val="000000"/>
                <w:sz w:val="8"/>
              </w:rPr>
              <w:t>Terminal pulse completion only.</w:t>
            </w:r>
          </w:p>
        </w:tc>
        <w:tc>
          <w:tcPr>
            <w:tcW w:type="dxa" w:w="2088"/>
            <w:vAlign w:val="center"/>
            <w:shd w:fill="F4F8F6"/>
          </w:tcPr>
          <w:p>
            <w:pPr>
              <w:widowControl/>
              <w:spacing w:after="0" w:before="0" w:line="240" w:lineRule="auto"/>
            </w:pPr>
            <w:r/>
            <w:r>
              <w:rPr>
                <w:rFonts w:ascii="Liberation Sans" w:hAnsi="Liberation Sans" w:eastAsia="Liberation Sans" w:cs="Liberation Sans"/>
                <w:b w:val="0"/>
                <w:color w:val="000000"/>
                <w:sz w:val="8"/>
              </w:rPr>
              <w:t>First terminal wins; stale ignored.</w:t>
            </w:r>
          </w:p>
        </w:tc>
      </w:tr>
      <w:tr>
        <w:trPr>
          <w:cantSplit/>
        </w:trPr>
        <w:tc>
          <w:tcPr>
            <w:tcW w:type="dxa" w:w="3096"/>
            <w:vAlign w:val="center"/>
          </w:tcPr>
          <w:p>
            <w:pPr>
              <w:widowControl/>
              <w:spacing w:after="0" w:before="0" w:line="240" w:lineRule="auto"/>
            </w:pPr>
            <w:r>
              <w:rPr>
                <w:rFonts w:ascii="Liberation Mono" w:hAnsi="Liberation Mono" w:eastAsia="Liberation Mono" w:cs="Liberation Mono"/>
                <w:b w:val="0"/>
                <w:color w:val="000000"/>
                <w:sz w:val="8"/>
              </w:rPr>
              <w:t>signal hint_requested(zone_ids: Array[StringName], hint_generation: int, run_generation: int)</w:t>
            </w:r>
          </w:p>
        </w:tc>
        <w:tc>
          <w:tcPr>
            <w:tcW w:type="dxa" w:w="1944"/>
            <w:vAlign w:val="center"/>
          </w:tcPr>
          <w:p>
            <w:pPr>
              <w:widowControl/>
              <w:spacing w:after="0" w:before="0" w:line="240" w:lineRule="auto"/>
            </w:pPr>
            <w:r>
              <w:rPr>
                <w:rFonts w:ascii="Liberation Sans" w:hAnsi="Liberation Sans" w:eastAsia="Liberation Sans" w:cs="Liberation Sans"/>
                <w:b w:val="0"/>
                <w:color w:val="000000"/>
                <w:sz w:val="8"/>
              </w:rPr>
              <w:t>HorizonConstellationController</w:t>
            </w:r>
          </w:p>
        </w:tc>
        <w:tc>
          <w:tcPr>
            <w:tcW w:type="dxa" w:w="1800"/>
            <w:vAlign w:val="center"/>
          </w:tcPr>
          <w:p>
            <w:pPr>
              <w:widowControl/>
              <w:spacing w:after="0" w:before="0" w:line="240" w:lineRule="auto"/>
            </w:pPr>
            <w:r>
              <w:rPr>
                <w:rFonts w:ascii="Liberation Sans" w:hAnsi="Liberation Sans" w:eastAsia="Liberation Sans" w:cs="Liberation Sans"/>
                <w:b w:val="0"/>
                <w:color w:val="000000"/>
                <w:sz w:val="8"/>
              </w:rPr>
              <w:t>Constellation presentation</w:t>
            </w:r>
          </w:p>
        </w:tc>
        <w:tc>
          <w:tcPr>
            <w:tcW w:type="dxa" w:w="1296"/>
            <w:vAlign w:val="center"/>
          </w:tcPr>
          <w:p>
            <w:pPr>
              <w:widowControl/>
              <w:spacing w:after="0" w:before="0" w:line="240" w:lineRule="auto"/>
            </w:pPr>
            <w:r>
              <w:rPr>
                <w:rFonts w:ascii="Liberation Sans" w:hAnsi="Liberation Sans" w:eastAsia="Liberation Sans" w:cs="Liberation Sans"/>
                <w:b w:val="0"/>
                <w:color w:val="000000"/>
                <w:sz w:val="8"/>
              </w:rPr>
              <w:t>zone_ids</w:t>
            </w:r>
          </w:p>
        </w:tc>
        <w:tc>
          <w:tcPr>
            <w:tcW w:type="dxa" w:w="1656"/>
            <w:vAlign w:val="center"/>
          </w:tcPr>
          <w:p>
            <w:pPr>
              <w:widowControl/>
              <w:spacing w:after="0" w:before="0" w:line="240" w:lineRule="auto"/>
            </w:pPr>
            <w:r>
              <w:rPr>
                <w:rFonts w:ascii="Liberation Sans" w:hAnsi="Liberation Sans" w:eastAsia="Liberation Sans" w:cs="Liberation Sans"/>
                <w:b w:val="0"/>
                <w:color w:val="000000"/>
                <w:sz w:val="8"/>
              </w:rPr>
              <w:t>hint_generation + run_generation</w:t>
            </w:r>
          </w:p>
        </w:tc>
        <w:tc>
          <w:tcPr>
            <w:tcW w:type="dxa" w:w="2232"/>
            <w:vAlign w:val="center"/>
          </w:tcPr>
          <w:p>
            <w:pPr>
              <w:widowControl/>
              <w:spacing w:after="0" w:before="0" w:line="240" w:lineRule="auto"/>
            </w:pPr>
            <w:r>
              <w:rPr>
                <w:rFonts w:ascii="Liberation Sans" w:hAnsi="Liberation Sans" w:eastAsia="Liberation Sans" w:cs="Liberation Sans"/>
                <w:b w:val="0"/>
                <w:color w:val="000000"/>
                <w:sz w:val="8"/>
              </w:rPr>
              <w:t>Owner-created presentation-only assistance request.</w:t>
            </w:r>
          </w:p>
        </w:tc>
        <w:tc>
          <w:tcPr>
            <w:tcW w:type="dxa" w:w="2088"/>
            <w:vAlign w:val="center"/>
          </w:tcPr>
          <w:p>
            <w:pPr>
              <w:widowControl/>
              <w:spacing w:after="0" w:before="0" w:line="240" w:lineRule="auto"/>
            </w:pPr>
            <w:r>
              <w:rPr>
                <w:rFonts w:ascii="Liberation Sans" w:hAnsi="Liberation Sans" w:eastAsia="Liberation Sans" w:cs="Liberation Sans"/>
                <w:b w:val="0"/>
                <w:color w:val="000000"/>
                <w:sz w:val="8"/>
              </w:rPr>
              <w:t>Late/duplicate hint generation ignored; no gameplay authority.</w:t>
            </w:r>
          </w:p>
        </w:tc>
      </w:tr>
      <w:tr>
        <w:trPr>
          <w:cantSplit/>
        </w:trPr>
        <w:tc>
          <w:tcPr>
            <w:tcW w:type="dxa" w:w="3096"/>
            <w:vAlign w:val="center"/>
            <w:shd w:fill="F4F8F6"/>
          </w:tcPr>
          <w:p>
            <w:pPr>
              <w:widowControl/>
              <w:spacing w:after="0" w:before="0" w:line="240" w:lineRule="auto"/>
            </w:pPr>
            <w:r/>
            <w:r>
              <w:rPr>
                <w:rFonts w:ascii="Liberation Mono" w:hAnsi="Liberation Mono" w:eastAsia="Liberation Mono" w:cs="Liberation Mono"/>
                <w:b w:val="0"/>
                <w:color w:val="000000"/>
                <w:sz w:val="8"/>
              </w:rPr>
              <w:t>validate_contract() -&gt; Array[Dictionary]</w:t>
            </w:r>
          </w:p>
        </w:tc>
        <w:tc>
          <w:tcPr>
            <w:tcW w:type="dxa" w:w="1944"/>
            <w:vAlign w:val="center"/>
            <w:shd w:fill="F4F8F6"/>
          </w:tcPr>
          <w:p>
            <w:pPr>
              <w:widowControl/>
              <w:spacing w:after="0" w:before="0" w:line="240" w:lineRule="auto"/>
            </w:pPr>
            <w:r/>
            <w:r>
              <w:rPr>
                <w:rFonts w:ascii="Liberation Sans" w:hAnsi="Liberation Sans" w:eastAsia="Liberation Sans" w:cs="Liberation Sans"/>
                <w:b w:val="0"/>
                <w:color w:val="000000"/>
                <w:sz w:val="8"/>
              </w:rPr>
              <w:t>Level06ShardSlot</w:t>
            </w:r>
          </w:p>
        </w:tc>
        <w:tc>
          <w:tcPr>
            <w:tcW w:type="dxa" w:w="1800"/>
            <w:vAlign w:val="center"/>
            <w:shd w:fill="F4F8F6"/>
          </w:tcPr>
          <w:p>
            <w:pPr>
              <w:widowControl/>
              <w:spacing w:after="0" w:before="0" w:line="240" w:lineRule="auto"/>
            </w:pPr>
            <w:r>
              <w:rPr>
                <w:rFonts w:ascii="Liberation Sans" w:hAnsi="Liberation Sans" w:eastAsia="Liberation Sans" w:cs="Liberation Sans"/>
                <w:b w:val="0"/>
                <w:color w:val="000000"/>
                <w:sz w:val="8"/>
              </w:rPr>
              <w:t>Level06RuntimeContractValidator</w:t>
            </w:r>
          </w:p>
        </w:tc>
        <w:tc>
          <w:tcPr>
            <w:tcW w:type="dxa" w:w="1296"/>
            <w:vAlign w:val="center"/>
            <w:shd w:fill="F4F8F6"/>
          </w:tcPr>
          <w:p>
            <w:pPr>
              <w:widowControl/>
              <w:spacing w:after="0" w:before="0" w:line="240" w:lineRule="auto"/>
            </w:pPr>
            <w:r/>
            <w:r>
              <w:rPr>
                <w:rFonts w:ascii="Liberation Sans" w:hAnsi="Liberation Sans" w:eastAsia="Liberation Sans" w:cs="Liberation Sans"/>
                <w:b w:val="0"/>
                <w:color w:val="000000"/>
                <w:sz w:val="8"/>
              </w:rPr>
              <w:t>contract IDs</w:t>
            </w:r>
          </w:p>
        </w:tc>
        <w:tc>
          <w:tcPr>
            <w:tcW w:type="dxa" w:w="1656"/>
            <w:vAlign w:val="center"/>
            <w:shd w:fill="F4F8F6"/>
          </w:tcPr>
          <w:p>
            <w:pPr>
              <w:widowControl/>
              <w:spacing w:after="0" w:before="0" w:line="240" w:lineRule="auto"/>
            </w:pPr>
            <w:r/>
            <w:r>
              <w:rPr>
                <w:rFonts w:ascii="Liberation Sans" w:hAnsi="Liberation Sans" w:eastAsia="Liberation Sans" w:cs="Liberation Sans"/>
                <w:b w:val="0"/>
                <w:color w:val="000000"/>
                <w:sz w:val="8"/>
              </w:rPr>
              <w:t>none</w:t>
            </w:r>
          </w:p>
        </w:tc>
        <w:tc>
          <w:tcPr>
            <w:tcW w:type="dxa" w:w="2232"/>
            <w:vAlign w:val="center"/>
            <w:shd w:fill="F4F8F6"/>
          </w:tcPr>
          <w:p>
            <w:pPr>
              <w:widowControl/>
              <w:spacing w:after="0" w:before="0" w:line="240" w:lineRule="auto"/>
            </w:pPr>
            <w:r/>
            <w:r>
              <w:rPr>
                <w:rFonts w:ascii="Liberation Sans" w:hAnsi="Liberation Sans" w:eastAsia="Liberation Sans" w:cs="Liberation Sans"/>
                <w:b w:val="0"/>
                <w:color w:val="000000"/>
                <w:sz w:val="8"/>
              </w:rPr>
              <w:t>Returns exact static/runtime compatibility failures; no arming.</w:t>
            </w:r>
          </w:p>
        </w:tc>
        <w:tc>
          <w:tcPr>
            <w:tcW w:type="dxa" w:w="2088"/>
            <w:vAlign w:val="center"/>
            <w:shd w:fill="F4F8F6"/>
          </w:tcPr>
          <w:p>
            <w:pPr>
              <w:widowControl/>
              <w:spacing w:after="0" w:before="0" w:line="240" w:lineRule="auto"/>
            </w:pPr>
            <w:r/>
            <w:r>
              <w:rPr>
                <w:rFonts w:ascii="Liberation Sans" w:hAnsi="Liberation Sans" w:eastAsia="Liberation Sans" w:cs="Liberation Sans"/>
                <w:b w:val="0"/>
                <w:color w:val="000000"/>
                <w:sz w:val="8"/>
              </w:rPr>
              <w:t>Idempotent; facts-only.</w:t>
            </w:r>
          </w:p>
        </w:tc>
      </w:tr>
      <w:tr>
        <w:trPr>
          <w:cantSplit/>
        </w:trPr>
        <w:tc>
          <w:tcPr>
            <w:tcW w:type="dxa" w:w="3096"/>
            <w:vAlign w:val="center"/>
          </w:tcPr>
          <w:p>
            <w:pPr>
              <w:widowControl/>
              <w:spacing w:after="0" w:before="0" w:line="240" w:lineRule="auto"/>
            </w:pPr>
            <w:r/>
            <w:r>
              <w:rPr>
                <w:rFonts w:ascii="Liberation Mono" w:hAnsi="Liberation Mono" w:eastAsia="Liberation Mono" w:cs="Liberation Mono"/>
                <w:b w:val="0"/>
                <w:color w:val="000000"/>
                <w:sz w:val="8"/>
              </w:rPr>
              <w:t>prepare_run(run_generation: int) -&gt; Array[Dictionary]</w:t>
            </w:r>
          </w:p>
        </w:tc>
        <w:tc>
          <w:tcPr>
            <w:tcW w:type="dxa" w:w="1944"/>
            <w:vAlign w:val="center"/>
          </w:tcPr>
          <w:p>
            <w:pPr>
              <w:widowControl/>
              <w:spacing w:after="0" w:before="0" w:line="240" w:lineRule="auto"/>
            </w:pPr>
            <w:r/>
            <w:r>
              <w:rPr>
                <w:rFonts w:ascii="Liberation Sans" w:hAnsi="Liberation Sans" w:eastAsia="Liberation Sans" w:cs="Liberation Sans"/>
                <w:b w:val="0"/>
                <w:color w:val="000000"/>
                <w:sz w:val="8"/>
              </w:rPr>
              <w:t>Level06ShardSlot</w:t>
            </w:r>
          </w:p>
        </w:tc>
        <w:tc>
          <w:tcPr>
            <w:tcW w:type="dxa" w:w="1800"/>
            <w:vAlign w:val="center"/>
          </w:tcPr>
          <w:p>
            <w:pPr>
              <w:widowControl/>
              <w:spacing w:after="0" w:before="0" w:line="240" w:lineRule="auto"/>
            </w:pPr>
            <w:r>
              <w:rPr>
                <w:rFonts w:ascii="Liberation Sans" w:hAnsi="Liberation Sans" w:eastAsia="Liberation Sans" w:cs="Liberation Sans"/>
                <w:b w:val="0"/>
                <w:color w:val="000000"/>
                <w:sz w:val="8"/>
              </w:rPr>
              <w:t>Level06RuntimeContractValidator</w:t>
            </w:r>
          </w:p>
        </w:tc>
        <w:tc>
          <w:tcPr>
            <w:tcW w:type="dxa" w:w="1296"/>
            <w:vAlign w:val="center"/>
          </w:tcPr>
          <w:p>
            <w:pPr>
              <w:widowControl/>
              <w:spacing w:after="0" w:before="0" w:line="240" w:lineRule="auto"/>
            </w:pPr>
            <w:r/>
            <w:r>
              <w:rPr>
                <w:rFonts w:ascii="Liberation Sans" w:hAnsi="Liberation Sans" w:eastAsia="Liberation Sans" w:cs="Liberation Sans"/>
                <w:b w:val="0"/>
                <w:color w:val="000000"/>
                <w:sz w:val="8"/>
              </w:rPr>
              <w:t>none</w:t>
            </w:r>
          </w:p>
        </w:tc>
        <w:tc>
          <w:tcPr>
            <w:tcW w:type="dxa" w:w="1656"/>
            <w:vAlign w:val="center"/>
          </w:tcPr>
          <w:p>
            <w:pPr>
              <w:widowControl/>
              <w:spacing w:after="0" w:before="0" w:line="240" w:lineRule="auto"/>
            </w:pPr>
            <w:r/>
            <w:r>
              <w:rPr>
                <w:rFonts w:ascii="Liberation Sans" w:hAnsi="Liberation Sans" w:eastAsia="Liberation Sans" w:cs="Liberation Sans"/>
                <w:b w:val="0"/>
                <w:color w:val="000000"/>
                <w:sz w:val="8"/>
              </w:rPr>
              <w:t>run_generation</w:t>
            </w:r>
          </w:p>
        </w:tc>
        <w:tc>
          <w:tcPr>
            <w:tcW w:type="dxa" w:w="2232"/>
            <w:vAlign w:val="center"/>
          </w:tcPr>
          <w:p>
            <w:pPr>
              <w:widowControl/>
              <w:spacing w:after="0" w:before="0" w:line="240" w:lineRule="auto"/>
            </w:pPr>
            <w:r/>
            <w:r>
              <w:rPr>
                <w:rFonts w:ascii="Liberation Sans" w:hAnsi="Liberation Sans" w:eastAsia="Liberation Sans" w:cs="Liberation Sans"/>
                <w:b w:val="0"/>
                <w:color w:val="000000"/>
                <w:sz w:val="8"/>
              </w:rPr>
              <w:t>Side-effect-free run preparation only.</w:t>
            </w:r>
          </w:p>
        </w:tc>
        <w:tc>
          <w:tcPr>
            <w:tcW w:type="dxa" w:w="2088"/>
            <w:vAlign w:val="center"/>
          </w:tcPr>
          <w:p>
            <w:pPr>
              <w:widowControl/>
              <w:spacing w:after="0" w:before="0" w:line="240" w:lineRule="auto"/>
            </w:pPr>
            <w:r/>
            <w:r>
              <w:rPr>
                <w:rFonts w:ascii="Liberation Sans" w:hAnsi="Liberation Sans" w:eastAsia="Liberation Sans" w:cs="Liberation Sans"/>
                <w:b w:val="0"/>
                <w:color w:val="000000"/>
                <w:sz w:val="8"/>
              </w:rPr>
              <w:t>Same generation idempotent; stale rejected; defect has no gameplay side effect.</w:t>
            </w:r>
          </w:p>
        </w:tc>
      </w:tr>
      <w:tr>
        <w:trPr>
          <w:cantSplit/>
        </w:trPr>
        <w:tc>
          <w:tcPr>
            <w:tcW w:type="dxa" w:w="3096"/>
            <w:vAlign w:val="center"/>
            <w:shd w:fill="F4F8F6"/>
          </w:tcPr>
          <w:p>
            <w:pPr>
              <w:widowControl/>
              <w:spacing w:after="0" w:before="0" w:line="240" w:lineRule="auto"/>
            </w:pPr>
            <w:r/>
            <w:r>
              <w:rPr>
                <w:rFonts w:ascii="Liberation Mono" w:hAnsi="Liberation Mono" w:eastAsia="Liberation Mono" w:cs="Liberation Mono"/>
                <w:b w:val="0"/>
                <w:color w:val="000000"/>
                <w:sz w:val="8"/>
              </w:rPr>
              <w:t>commit_run(run_generation: int) -&gt; void</w:t>
            </w:r>
          </w:p>
        </w:tc>
        <w:tc>
          <w:tcPr>
            <w:tcW w:type="dxa" w:w="1944"/>
            <w:vAlign w:val="center"/>
            <w:shd w:fill="F4F8F6"/>
          </w:tcPr>
          <w:p>
            <w:pPr>
              <w:widowControl/>
              <w:spacing w:after="0" w:before="0" w:line="240" w:lineRule="auto"/>
            </w:pPr>
            <w:r/>
            <w:r>
              <w:rPr>
                <w:rFonts w:ascii="Liberation Sans" w:hAnsi="Liberation Sans" w:eastAsia="Liberation Sans" w:cs="Liberation Sans"/>
                <w:b w:val="0"/>
                <w:color w:val="000000"/>
                <w:sz w:val="8"/>
              </w:rPr>
              <w:t>Level06ShardSlot</w:t>
            </w:r>
          </w:p>
        </w:tc>
        <w:tc>
          <w:tcPr>
            <w:tcW w:type="dxa" w:w="1800"/>
            <w:vAlign w:val="center"/>
            <w:shd w:fill="F4F8F6"/>
          </w:tcPr>
          <w:p>
            <w:pPr>
              <w:widowControl/>
              <w:spacing w:after="0" w:before="0" w:line="240" w:lineRule="auto"/>
            </w:pPr>
            <w:r>
              <w:rPr>
                <w:rFonts w:ascii="Liberation Sans" w:hAnsi="Liberation Sans" w:eastAsia="Liberation Sans" w:cs="Liberation Sans"/>
                <w:b w:val="0"/>
                <w:color w:val="000000"/>
                <w:sz w:val="8"/>
              </w:rPr>
              <w:t>Level06RuntimeContractValidator</w:t>
            </w:r>
          </w:p>
        </w:tc>
        <w:tc>
          <w:tcPr>
            <w:tcW w:type="dxa" w:w="1296"/>
            <w:vAlign w:val="center"/>
            <w:shd w:fill="F4F8F6"/>
          </w:tcPr>
          <w:p>
            <w:pPr>
              <w:widowControl/>
              <w:spacing w:after="0" w:before="0" w:line="240" w:lineRule="auto"/>
            </w:pPr>
            <w:r/>
            <w:r>
              <w:rPr>
                <w:rFonts w:ascii="Liberation Sans" w:hAnsi="Liberation Sans" w:eastAsia="Liberation Sans" w:cs="Liberation Sans"/>
                <w:b w:val="0"/>
                <w:color w:val="000000"/>
                <w:sz w:val="8"/>
              </w:rPr>
              <w:t>none</w:t>
            </w:r>
          </w:p>
        </w:tc>
        <w:tc>
          <w:tcPr>
            <w:tcW w:type="dxa" w:w="1656"/>
            <w:vAlign w:val="center"/>
            <w:shd w:fill="F4F8F6"/>
          </w:tcPr>
          <w:p>
            <w:pPr>
              <w:widowControl/>
              <w:spacing w:after="0" w:before="0" w:line="240" w:lineRule="auto"/>
            </w:pPr>
            <w:r/>
            <w:r>
              <w:rPr>
                <w:rFonts w:ascii="Liberation Sans" w:hAnsi="Liberation Sans" w:eastAsia="Liberation Sans" w:cs="Liberation Sans"/>
                <w:b w:val="0"/>
                <w:color w:val="000000"/>
                <w:sz w:val="8"/>
              </w:rPr>
              <w:t>run_generation</w:t>
            </w:r>
          </w:p>
        </w:tc>
        <w:tc>
          <w:tcPr>
            <w:tcW w:type="dxa" w:w="2232"/>
            <w:vAlign w:val="center"/>
            <w:shd w:fill="F4F8F6"/>
          </w:tcPr>
          <w:p>
            <w:pPr>
              <w:widowControl/>
              <w:spacing w:after="0" w:before="0" w:line="240" w:lineRule="auto"/>
            </w:pPr>
            <w:r/>
            <w:r>
              <w:rPr>
                <w:rFonts w:ascii="Liberation Sans" w:hAnsi="Liberation Sans" w:eastAsia="Liberation Sans" w:cs="Liberation Sans"/>
                <w:b w:val="0"/>
                <w:color w:val="000000"/>
                <w:sz w:val="8"/>
              </w:rPr>
              <w:t>Infallibly publishes prepared state during atomic commit.</w:t>
            </w:r>
          </w:p>
        </w:tc>
        <w:tc>
          <w:tcPr>
            <w:tcW w:type="dxa" w:w="2088"/>
            <w:vAlign w:val="center"/>
            <w:shd w:fill="F4F8F6"/>
          </w:tcPr>
          <w:p>
            <w:pPr>
              <w:widowControl/>
              <w:spacing w:after="0" w:before="0" w:line="240" w:lineRule="auto"/>
            </w:pPr>
            <w:r/>
            <w:r>
              <w:rPr>
                <w:rFonts w:ascii="Liberation Sans" w:hAnsi="Liberation Sans" w:eastAsia="Liberation Sans" w:cs="Liberation Sans"/>
                <w:b w:val="0"/>
                <w:color w:val="000000"/>
                <w:sz w:val="8"/>
              </w:rPr>
              <w:t>Exactly once; duplicate/stale ignored; cannot return false.</w:t>
            </w:r>
          </w:p>
        </w:tc>
      </w:tr>
      <w:tr>
        <w:trPr>
          <w:cantSplit/>
        </w:trPr>
        <w:tc>
          <w:tcPr>
            <w:tcW w:type="dxa" w:w="3096"/>
            <w:vAlign w:val="center"/>
          </w:tcPr>
          <w:p>
            <w:pPr>
              <w:widowControl/>
              <w:spacing w:after="0" w:before="0" w:line="240" w:lineRule="auto"/>
            </w:pPr>
            <w:r>
              <w:rPr>
                <w:rFonts w:ascii="Liberation Mono" w:hAnsi="Liberation Mono" w:eastAsia="Liberation Mono" w:cs="Liberation Mono"/>
                <w:b w:val="0"/>
                <w:color w:val="000000"/>
                <w:sz w:val="8"/>
              </w:rPr>
              <w:t>request_reveal(run_generation: int) -&gt; int</w:t>
            </w:r>
          </w:p>
        </w:tc>
        <w:tc>
          <w:tcPr>
            <w:tcW w:type="dxa" w:w="1944"/>
            <w:vAlign w:val="center"/>
          </w:tcPr>
          <w:p>
            <w:pPr>
              <w:widowControl/>
              <w:spacing w:after="0" w:before="0" w:line="240" w:lineRule="auto"/>
            </w:pPr>
            <w:r>
              <w:rPr>
                <w:rFonts w:ascii="Liberation Sans" w:hAnsi="Liberation Sans" w:eastAsia="Liberation Sans" w:cs="Liberation Sans"/>
                <w:b w:val="0"/>
                <w:color w:val="000000"/>
                <w:sz w:val="8"/>
              </w:rPr>
              <w:t>Level06ShardSlot</w:t>
            </w:r>
          </w:p>
        </w:tc>
        <w:tc>
          <w:tcPr>
            <w:tcW w:type="dxa" w:w="1800"/>
            <w:vAlign w:val="center"/>
          </w:tcPr>
          <w:p>
            <w:pPr>
              <w:widowControl/>
              <w:spacing w:after="0" w:before="0" w:line="240" w:lineRule="auto"/>
            </w:pPr>
            <w:r>
              <w:rPr>
                <w:rFonts w:ascii="Liberation Sans" w:hAnsi="Liberation Sans" w:eastAsia="Liberation Sans" w:cs="Liberation Sans"/>
                <w:b w:val="0"/>
                <w:color w:val="000000"/>
                <w:sz w:val="8"/>
              </w:rPr>
              <w:t>ProgressController</w:t>
            </w:r>
          </w:p>
        </w:tc>
        <w:tc>
          <w:tcPr>
            <w:tcW w:type="dxa" w:w="1296"/>
            <w:vAlign w:val="center"/>
          </w:tcPr>
          <w:p>
            <w:pPr>
              <w:widowControl/>
              <w:spacing w:after="0" w:before="0" w:line="240" w:lineRule="auto"/>
            </w:pPr>
            <w:r>
              <w:rPr>
                <w:rFonts w:ascii="Liberation Sans" w:hAnsi="Liberation Sans" w:eastAsia="Liberation Sans" w:cs="Liberation Sans"/>
                <w:b w:val="0"/>
                <w:color w:val="000000"/>
                <w:sz w:val="8"/>
              </w:rPr>
              <w:t>serialized shard_id</w:t>
            </w:r>
          </w:p>
        </w:tc>
        <w:tc>
          <w:tcPr>
            <w:tcW w:type="dxa" w:w="1656"/>
            <w:vAlign w:val="center"/>
          </w:tcPr>
          <w:p>
            <w:pPr>
              <w:widowControl/>
              <w:spacing w:after="0" w:before="0" w:line="240" w:lineRule="auto"/>
            </w:pPr>
            <w:r>
              <w:rPr>
                <w:rFonts w:ascii="Liberation Sans" w:hAnsi="Liberation Sans" w:eastAsia="Liberation Sans" w:cs="Liberation Sans"/>
                <w:b w:val="0"/>
                <w:color w:val="000000"/>
                <w:sz w:val="8"/>
              </w:rPr>
              <w:t>run_generation -&gt; creates slot_generation</w:t>
            </w:r>
          </w:p>
        </w:tc>
        <w:tc>
          <w:tcPr>
            <w:tcW w:type="dxa" w:w="2232"/>
            <w:vAlign w:val="center"/>
          </w:tcPr>
          <w:p>
            <w:pPr>
              <w:widowControl/>
              <w:spacing w:after="0" w:before="0" w:line="240" w:lineRule="auto"/>
            </w:pPr>
            <w:r>
              <w:rPr>
                <w:rFonts w:ascii="Liberation Sans" w:hAnsi="Liberation Sans" w:eastAsia="Liberation Sans" w:cs="Liberation Sans"/>
                <w:b w:val="0"/>
                <w:color w:val="000000"/>
                <w:sz w:val="8"/>
              </w:rPr>
              <w:t>Accepts PACKED_DISABLED -&gt; REVEALING, creates and returns fresh slot_generation; rejected request returns -1.</w:t>
            </w:r>
          </w:p>
        </w:tc>
        <w:tc>
          <w:tcPr>
            <w:tcW w:type="dxa" w:w="2088"/>
            <w:vAlign w:val="center"/>
          </w:tcPr>
          <w:p>
            <w:pPr>
              <w:widowControl/>
              <w:spacing w:after="0" w:before="0" w:line="240" w:lineRule="auto"/>
            </w:pPr>
            <w:r>
              <w:rPr>
                <w:rFonts w:ascii="Liberation Sans" w:hAnsi="Liberation Sans" w:eastAsia="Liberation Sans" w:cs="Liberation Sans"/>
                <w:b w:val="0"/>
                <w:color w:val="000000"/>
                <w:sz w:val="8"/>
              </w:rPr>
              <w:t>Caller cannot assign generation; duplicate/stale run returns -1/no effect.</w:t>
            </w:r>
          </w:p>
        </w:tc>
      </w:tr>
      <w:tr>
        <w:trPr>
          <w:cantSplit/>
        </w:trPr>
        <w:tc>
          <w:tcPr>
            <w:tcW w:type="dxa" w:w="3096"/>
            <w:vAlign w:val="center"/>
            <w:shd w:fill="F4F8F6"/>
          </w:tcPr>
          <w:p>
            <w:pPr>
              <w:widowControl/>
              <w:spacing w:after="0" w:before="0" w:line="240" w:lineRule="auto"/>
            </w:pPr>
            <w:r/>
            <w:r>
              <w:rPr>
                <w:rFonts w:ascii="Liberation Mono" w:hAnsi="Liberation Mono" w:eastAsia="Liberation Mono" w:cs="Liberation Mono"/>
                <w:b w:val="0"/>
                <w:color w:val="000000"/>
                <w:sz w:val="8"/>
              </w:rPr>
              <w:t>is_available() -&gt; bool</w:t>
            </w:r>
          </w:p>
        </w:tc>
        <w:tc>
          <w:tcPr>
            <w:tcW w:type="dxa" w:w="1944"/>
            <w:vAlign w:val="center"/>
            <w:shd w:fill="F4F8F6"/>
          </w:tcPr>
          <w:p>
            <w:pPr>
              <w:widowControl/>
              <w:spacing w:after="0" w:before="0" w:line="240" w:lineRule="auto"/>
            </w:pPr>
            <w:r/>
            <w:r>
              <w:rPr>
                <w:rFonts w:ascii="Liberation Sans" w:hAnsi="Liberation Sans" w:eastAsia="Liberation Sans" w:cs="Liberation Sans"/>
                <w:b w:val="0"/>
                <w:color w:val="000000"/>
                <w:sz w:val="8"/>
              </w:rPr>
              <w:t>Level06ShardSlot</w:t>
            </w:r>
          </w:p>
        </w:tc>
        <w:tc>
          <w:tcPr>
            <w:tcW w:type="dxa" w:w="1800"/>
            <w:vAlign w:val="center"/>
            <w:shd w:fill="F4F8F6"/>
          </w:tcPr>
          <w:p>
            <w:pPr>
              <w:widowControl/>
              <w:spacing w:after="0" w:before="0" w:line="240" w:lineRule="auto"/>
            </w:pPr>
            <w:r/>
            <w:r>
              <w:rPr>
                <w:rFonts w:ascii="Liberation Sans" w:hAnsi="Liberation Sans" w:eastAsia="Liberation Sans" w:cs="Liberation Sans"/>
                <w:b w:val="0"/>
                <w:color w:val="000000"/>
                <w:sz w:val="8"/>
              </w:rPr>
              <w:t>Progress/RewardGate</w:t>
            </w:r>
          </w:p>
        </w:tc>
        <w:tc>
          <w:tcPr>
            <w:tcW w:type="dxa" w:w="1296"/>
            <w:vAlign w:val="center"/>
            <w:shd w:fill="F4F8F6"/>
          </w:tcPr>
          <w:p>
            <w:pPr>
              <w:widowControl/>
              <w:spacing w:after="0" w:before="0" w:line="240" w:lineRule="auto"/>
            </w:pPr>
            <w:r/>
            <w:r>
              <w:rPr>
                <w:rFonts w:ascii="Liberation Sans" w:hAnsi="Liberation Sans" w:eastAsia="Liberation Sans" w:cs="Liberation Sans"/>
                <w:b w:val="0"/>
                <w:color w:val="000000"/>
                <w:sz w:val="8"/>
              </w:rPr>
              <w:t>shard_id</w:t>
            </w:r>
          </w:p>
        </w:tc>
        <w:tc>
          <w:tcPr>
            <w:tcW w:type="dxa" w:w="1656"/>
            <w:vAlign w:val="center"/>
            <w:shd w:fill="F4F8F6"/>
          </w:tcPr>
          <w:p>
            <w:pPr>
              <w:widowControl/>
              <w:spacing w:after="0" w:before="0" w:line="240" w:lineRule="auto"/>
            </w:pPr>
            <w:r/>
            <w:r>
              <w:rPr>
                <w:rFonts w:ascii="Liberation Sans" w:hAnsi="Liberation Sans" w:eastAsia="Liberation Sans" w:cs="Liberation Sans"/>
                <w:b w:val="0"/>
                <w:color w:val="000000"/>
                <w:sz w:val="8"/>
              </w:rPr>
              <w:t>slot_generation + run_generation</w:t>
            </w:r>
          </w:p>
        </w:tc>
        <w:tc>
          <w:tcPr>
            <w:tcW w:type="dxa" w:w="2232"/>
            <w:vAlign w:val="center"/>
            <w:shd w:fill="F4F8F6"/>
          </w:tcPr>
          <w:p>
            <w:pPr>
              <w:widowControl/>
              <w:spacing w:after="0" w:before="0" w:line="240" w:lineRule="auto"/>
            </w:pPr>
            <w:r/>
            <w:r>
              <w:rPr>
                <w:rFonts w:ascii="Liberation Sans" w:hAnsi="Liberation Sans" w:eastAsia="Liberation Sans" w:cs="Liberation Sans"/>
                <w:b w:val="0"/>
                <w:color w:val="000000"/>
                <w:sz w:val="8"/>
              </w:rPr>
              <w:t>Read-only availability.</w:t>
            </w:r>
          </w:p>
        </w:tc>
        <w:tc>
          <w:tcPr>
            <w:tcW w:type="dxa" w:w="2088"/>
            <w:vAlign w:val="center"/>
            <w:shd w:fill="F4F8F6"/>
          </w:tcPr>
          <w:p>
            <w:pPr>
              <w:widowControl/>
              <w:spacing w:after="0" w:before="0" w:line="240" w:lineRule="auto"/>
            </w:pPr>
            <w:r/>
            <w:r>
              <w:rPr>
                <w:rFonts w:ascii="Liberation Sans" w:hAnsi="Liberation Sans" w:eastAsia="Liberation Sans" w:cs="Liberation Sans"/>
                <w:b w:val="0"/>
                <w:color w:val="000000"/>
                <w:sz w:val="8"/>
              </w:rPr>
              <w:t>Pure.</w:t>
            </w:r>
          </w:p>
        </w:tc>
      </w:tr>
      <w:tr>
        <w:trPr>
          <w:cantSplit/>
        </w:trPr>
        <w:tc>
          <w:tcPr>
            <w:tcW w:type="dxa" w:w="3096"/>
            <w:vAlign w:val="center"/>
          </w:tcPr>
          <w:p>
            <w:pPr>
              <w:widowControl/>
              <w:spacing w:after="0" w:before="0" w:line="240" w:lineRule="auto"/>
            </w:pPr>
            <w:r/>
            <w:r>
              <w:rPr>
                <w:rFonts w:ascii="Liberation Mono" w:hAnsi="Liberation Mono" w:eastAsia="Liberation Mono" w:cs="Liberation Mono"/>
                <w:b w:val="0"/>
                <w:color w:val="000000"/>
                <w:sz w:val="8"/>
              </w:rPr>
              <w:t>canonical_shard() -&gt; Node</w:t>
            </w:r>
          </w:p>
        </w:tc>
        <w:tc>
          <w:tcPr>
            <w:tcW w:type="dxa" w:w="1944"/>
            <w:vAlign w:val="center"/>
          </w:tcPr>
          <w:p>
            <w:pPr>
              <w:widowControl/>
              <w:spacing w:after="0" w:before="0" w:line="240" w:lineRule="auto"/>
            </w:pPr>
            <w:r/>
            <w:r>
              <w:rPr>
                <w:rFonts w:ascii="Liberation Sans" w:hAnsi="Liberation Sans" w:eastAsia="Liberation Sans" w:cs="Liberation Sans"/>
                <w:b w:val="0"/>
                <w:color w:val="000000"/>
                <w:sz w:val="8"/>
              </w:rPr>
              <w:t>Level06ShardSlot</w:t>
            </w:r>
          </w:p>
        </w:tc>
        <w:tc>
          <w:tcPr>
            <w:tcW w:type="dxa" w:w="1800"/>
            <w:vAlign w:val="center"/>
          </w:tcPr>
          <w:p>
            <w:pPr>
              <w:widowControl/>
              <w:spacing w:after="0" w:before="0" w:line="240" w:lineRule="auto"/>
            </w:pPr>
            <w:r/>
            <w:r>
              <w:rPr>
                <w:rFonts w:ascii="Liberation Sans" w:hAnsi="Liberation Sans" w:eastAsia="Liberation Sans" w:cs="Liberation Sans"/>
                <w:b w:val="0"/>
                <w:color w:val="000000"/>
                <w:sz w:val="8"/>
              </w:rPr>
              <w:t>Validator/RewardGate</w:t>
            </w:r>
          </w:p>
        </w:tc>
        <w:tc>
          <w:tcPr>
            <w:tcW w:type="dxa" w:w="1296"/>
            <w:vAlign w:val="center"/>
          </w:tcPr>
          <w:p>
            <w:pPr>
              <w:widowControl/>
              <w:spacing w:after="0" w:before="0" w:line="240" w:lineRule="auto"/>
            </w:pPr>
            <w:r/>
            <w:r>
              <w:rPr>
                <w:rFonts w:ascii="Liberation Sans" w:hAnsi="Liberation Sans" w:eastAsia="Liberation Sans" w:cs="Liberation Sans"/>
                <w:b w:val="0"/>
                <w:color w:val="000000"/>
                <w:sz w:val="8"/>
              </w:rPr>
              <w:t>shard_id</w:t>
            </w:r>
          </w:p>
        </w:tc>
        <w:tc>
          <w:tcPr>
            <w:tcW w:type="dxa" w:w="1656"/>
            <w:vAlign w:val="center"/>
          </w:tcPr>
          <w:p>
            <w:pPr>
              <w:widowControl/>
              <w:spacing w:after="0" w:before="0" w:line="240" w:lineRule="auto"/>
            </w:pPr>
            <w:r/>
            <w:r>
              <w:rPr>
                <w:rFonts w:ascii="Liberation Sans" w:hAnsi="Liberation Sans" w:eastAsia="Liberation Sans" w:cs="Liberation Sans"/>
                <w:b w:val="0"/>
                <w:color w:val="000000"/>
                <w:sz w:val="8"/>
              </w:rPr>
              <w:t>run_generation</w:t>
            </w:r>
          </w:p>
        </w:tc>
        <w:tc>
          <w:tcPr>
            <w:tcW w:type="dxa" w:w="2232"/>
            <w:vAlign w:val="center"/>
          </w:tcPr>
          <w:p>
            <w:pPr>
              <w:widowControl/>
              <w:spacing w:after="0" w:before="0" w:line="240" w:lineRule="auto"/>
            </w:pPr>
            <w:r/>
            <w:r>
              <w:rPr>
                <w:rFonts w:ascii="Liberation Sans" w:hAnsi="Liberation Sans" w:eastAsia="Liberation Sans" w:cs="Liberation Sans"/>
                <w:b w:val="0"/>
                <w:color w:val="000000"/>
                <w:sz w:val="8"/>
              </w:rPr>
              <w:t>Returns exact packed SoulShard instance.</w:t>
            </w:r>
          </w:p>
        </w:tc>
        <w:tc>
          <w:tcPr>
            <w:tcW w:type="dxa" w:w="2088"/>
            <w:vAlign w:val="center"/>
          </w:tcPr>
          <w:p>
            <w:pPr>
              <w:widowControl/>
              <w:spacing w:after="0" w:before="0" w:line="240" w:lineRule="auto"/>
            </w:pPr>
            <w:r/>
            <w:r>
              <w:rPr>
                <w:rFonts w:ascii="Liberation Sans" w:hAnsi="Liberation Sans" w:eastAsia="Liberation Sans" w:cs="Liberation Sans"/>
                <w:b w:val="0"/>
                <w:color w:val="000000"/>
                <w:sz w:val="8"/>
              </w:rPr>
              <w:t>Stable node identity; null is defect.</w:t>
            </w:r>
          </w:p>
        </w:tc>
      </w:tr>
      <w:tr>
        <w:trPr>
          <w:cantSplit/>
        </w:trPr>
        <w:tc>
          <w:tcPr>
            <w:tcW w:type="dxa" w:w="3096"/>
            <w:vAlign w:val="center"/>
            <w:shd w:fill="F4F8F6"/>
          </w:tcPr>
          <w:p>
            <w:pPr>
              <w:widowControl/>
              <w:spacing w:after="0" w:before="0" w:line="240" w:lineRule="auto"/>
            </w:pPr>
            <w:r/>
            <w:r>
              <w:rPr>
                <w:rFonts w:ascii="Liberation Mono" w:hAnsi="Liberation Mono" w:eastAsia="Liberation Mono" w:cs="Liberation Mono"/>
                <w:b w:val="0"/>
                <w:color w:val="000000"/>
                <w:sz w:val="8"/>
              </w:rPr>
              <w:t>reset_for_reload(new_run_generation: int) -&gt; void</w:t>
            </w:r>
          </w:p>
        </w:tc>
        <w:tc>
          <w:tcPr>
            <w:tcW w:type="dxa" w:w="1944"/>
            <w:vAlign w:val="center"/>
            <w:shd w:fill="F4F8F6"/>
          </w:tcPr>
          <w:p>
            <w:pPr>
              <w:widowControl/>
              <w:spacing w:after="0" w:before="0" w:line="240" w:lineRule="auto"/>
            </w:pPr>
            <w:r/>
            <w:r>
              <w:rPr>
                <w:rFonts w:ascii="Liberation Sans" w:hAnsi="Liberation Sans" w:eastAsia="Liberation Sans" w:cs="Liberation Sans"/>
                <w:b w:val="0"/>
                <w:color w:val="000000"/>
                <w:sz w:val="8"/>
              </w:rPr>
              <w:t>Level06ShardSlot</w:t>
            </w:r>
          </w:p>
        </w:tc>
        <w:tc>
          <w:tcPr>
            <w:tcW w:type="dxa" w:w="1800"/>
            <w:vAlign w:val="center"/>
            <w:shd w:fill="F4F8F6"/>
          </w:tcPr>
          <w:p>
            <w:pPr>
              <w:widowControl/>
              <w:spacing w:after="0" w:before="0" w:line="240" w:lineRule="auto"/>
            </w:pPr>
            <w:r/>
            <w:r>
              <w:rPr>
                <w:rFonts w:ascii="Liberation Sans" w:hAnsi="Liberation Sans" w:eastAsia="Liberation Sans" w:cs="Liberation Sans"/>
                <w:b w:val="0"/>
                <w:color w:val="000000"/>
                <w:sz w:val="8"/>
              </w:rPr>
              <w:t>Harness/reload boundary</w:t>
            </w:r>
          </w:p>
        </w:tc>
        <w:tc>
          <w:tcPr>
            <w:tcW w:type="dxa" w:w="1296"/>
            <w:vAlign w:val="center"/>
            <w:shd w:fill="F4F8F6"/>
          </w:tcPr>
          <w:p>
            <w:pPr>
              <w:widowControl/>
              <w:spacing w:after="0" w:before="0" w:line="240" w:lineRule="auto"/>
            </w:pPr>
            <w:r/>
            <w:r>
              <w:rPr>
                <w:rFonts w:ascii="Liberation Sans" w:hAnsi="Liberation Sans" w:eastAsia="Liberation Sans" w:cs="Liberation Sans"/>
                <w:b w:val="0"/>
                <w:color w:val="000000"/>
                <w:sz w:val="8"/>
              </w:rPr>
              <w:t>shard_id</w:t>
            </w:r>
          </w:p>
        </w:tc>
        <w:tc>
          <w:tcPr>
            <w:tcW w:type="dxa" w:w="1656"/>
            <w:vAlign w:val="center"/>
            <w:shd w:fill="F4F8F6"/>
          </w:tcPr>
          <w:p>
            <w:pPr>
              <w:widowControl/>
              <w:spacing w:after="0" w:before="0" w:line="240" w:lineRule="auto"/>
            </w:pPr>
            <w:r/>
            <w:r>
              <w:rPr>
                <w:rFonts w:ascii="Liberation Sans" w:hAnsi="Liberation Sans" w:eastAsia="Liberation Sans" w:cs="Liberation Sans"/>
                <w:b w:val="0"/>
                <w:color w:val="000000"/>
                <w:sz w:val="8"/>
              </w:rPr>
              <w:t>new run_generation</w:t>
            </w:r>
          </w:p>
        </w:tc>
        <w:tc>
          <w:tcPr>
            <w:tcW w:type="dxa" w:w="2232"/>
            <w:vAlign w:val="center"/>
            <w:shd w:fill="F4F8F6"/>
          </w:tcPr>
          <w:p>
            <w:pPr>
              <w:widowControl/>
              <w:spacing w:after="0" w:before="0" w:line="240" w:lineRule="auto"/>
            </w:pPr>
            <w:r/>
            <w:r>
              <w:rPr>
                <w:rFonts w:ascii="Liberation Sans" w:hAnsi="Liberation Sans" w:eastAsia="Liberation Sans" w:cs="Liberation Sans"/>
                <w:b w:val="0"/>
                <w:color w:val="000000"/>
                <w:sz w:val="8"/>
              </w:rPr>
              <w:t>Restore serialized packed-disabled state.</w:t>
            </w:r>
          </w:p>
        </w:tc>
        <w:tc>
          <w:tcPr>
            <w:tcW w:type="dxa" w:w="2088"/>
            <w:vAlign w:val="center"/>
            <w:shd w:fill="F4F8F6"/>
          </w:tcPr>
          <w:p>
            <w:pPr>
              <w:widowControl/>
              <w:spacing w:after="0" w:before="0" w:line="240" w:lineRule="auto"/>
            </w:pPr>
            <w:r/>
            <w:r>
              <w:rPr>
                <w:rFonts w:ascii="Liberation Sans" w:hAnsi="Liberation Sans" w:eastAsia="Liberation Sans" w:cs="Liberation Sans"/>
                <w:b w:val="0"/>
                <w:color w:val="000000"/>
                <w:sz w:val="8"/>
              </w:rPr>
              <w:t>Boundary-only.</w:t>
            </w:r>
          </w:p>
        </w:tc>
      </w:tr>
      <w:tr>
        <w:trPr>
          <w:cantSplit/>
        </w:trPr>
        <w:tc>
          <w:tcPr>
            <w:tcW w:type="dxa" w:w="3096"/>
            <w:vAlign w:val="center"/>
          </w:tcPr>
          <w:p>
            <w:pPr>
              <w:widowControl/>
              <w:spacing w:after="0" w:before="0" w:line="240" w:lineRule="auto"/>
            </w:pPr>
            <w:r/>
            <w:r>
              <w:rPr>
                <w:rFonts w:ascii="Liberation Mono" w:hAnsi="Liberation Mono" w:eastAsia="Liberation Mono" w:cs="Liberation Mono"/>
                <w:b w:val="0"/>
                <w:color w:val="000000"/>
                <w:sz w:val="8"/>
              </w:rPr>
              <w:t>signal availability_started(shard_id: StringName, slot_generation: int, run_generation: int)</w:t>
            </w:r>
          </w:p>
        </w:tc>
        <w:tc>
          <w:tcPr>
            <w:tcW w:type="dxa" w:w="1944"/>
            <w:vAlign w:val="center"/>
          </w:tcPr>
          <w:p>
            <w:pPr>
              <w:widowControl/>
              <w:spacing w:after="0" w:before="0" w:line="240" w:lineRule="auto"/>
            </w:pPr>
            <w:r/>
            <w:r>
              <w:rPr>
                <w:rFonts w:ascii="Liberation Sans" w:hAnsi="Liberation Sans" w:eastAsia="Liberation Sans" w:cs="Liberation Sans"/>
                <w:b w:val="0"/>
                <w:color w:val="000000"/>
                <w:sz w:val="8"/>
              </w:rPr>
              <w:t>Level06ShardSlot</w:t>
            </w:r>
          </w:p>
        </w:tc>
        <w:tc>
          <w:tcPr>
            <w:tcW w:type="dxa" w:w="1800"/>
            <w:vAlign w:val="center"/>
          </w:tcPr>
          <w:p>
            <w:pPr>
              <w:widowControl/>
              <w:spacing w:after="0" w:before="0" w:line="240" w:lineRule="auto"/>
            </w:pPr>
            <w:r/>
            <w:r>
              <w:rPr>
                <w:rFonts w:ascii="Liberation Sans" w:hAnsi="Liberation Sans" w:eastAsia="Liberation Sans" w:cs="Liberation Sans"/>
                <w:b w:val="0"/>
                <w:color w:val="000000"/>
                <w:sz w:val="8"/>
              </w:rPr>
              <w:t>Progress/diagnostics</w:t>
            </w:r>
          </w:p>
        </w:tc>
        <w:tc>
          <w:tcPr>
            <w:tcW w:type="dxa" w:w="1296"/>
            <w:vAlign w:val="center"/>
          </w:tcPr>
          <w:p>
            <w:pPr>
              <w:widowControl/>
              <w:spacing w:after="0" w:before="0" w:line="240" w:lineRule="auto"/>
            </w:pPr>
            <w:r/>
            <w:r>
              <w:rPr>
                <w:rFonts w:ascii="Liberation Sans" w:hAnsi="Liberation Sans" w:eastAsia="Liberation Sans" w:cs="Liberation Sans"/>
                <w:b w:val="0"/>
                <w:color w:val="000000"/>
                <w:sz w:val="8"/>
              </w:rPr>
              <w:t>shard_id</w:t>
            </w:r>
          </w:p>
        </w:tc>
        <w:tc>
          <w:tcPr>
            <w:tcW w:type="dxa" w:w="1656"/>
            <w:vAlign w:val="center"/>
          </w:tcPr>
          <w:p>
            <w:pPr>
              <w:widowControl/>
              <w:spacing w:after="0" w:before="0" w:line="240" w:lineRule="auto"/>
            </w:pPr>
            <w:r/>
            <w:r>
              <w:rPr>
                <w:rFonts w:ascii="Liberation Sans" w:hAnsi="Liberation Sans" w:eastAsia="Liberation Sans" w:cs="Liberation Sans"/>
                <w:b w:val="0"/>
                <w:color w:val="000000"/>
                <w:sz w:val="8"/>
              </w:rPr>
              <w:t>slot_generation + run_generation</w:t>
            </w:r>
          </w:p>
        </w:tc>
        <w:tc>
          <w:tcPr>
            <w:tcW w:type="dxa" w:w="2232"/>
            <w:vAlign w:val="center"/>
          </w:tcPr>
          <w:p>
            <w:pPr>
              <w:widowControl/>
              <w:spacing w:after="0" w:before="0" w:line="240" w:lineRule="auto"/>
            </w:pPr>
            <w:r/>
            <w:r>
              <w:rPr>
                <w:rFonts w:ascii="Liberation Sans" w:hAnsi="Liberation Sans" w:eastAsia="Liberation Sans" w:cs="Liberation Sans"/>
                <w:b w:val="0"/>
                <w:color w:val="000000"/>
                <w:sz w:val="8"/>
              </w:rPr>
              <w:t>Reveal lifecycle evidence only.</w:t>
            </w:r>
          </w:p>
        </w:tc>
        <w:tc>
          <w:tcPr>
            <w:tcW w:type="dxa" w:w="2088"/>
            <w:vAlign w:val="center"/>
          </w:tcPr>
          <w:p>
            <w:pPr>
              <w:widowControl/>
              <w:spacing w:after="0" w:before="0" w:line="240" w:lineRule="auto"/>
            </w:pPr>
            <w:r/>
            <w:r>
              <w:rPr>
                <w:rFonts w:ascii="Liberation Sans" w:hAnsi="Liberation Sans" w:eastAsia="Liberation Sans" w:cs="Liberation Sans"/>
                <w:b w:val="0"/>
                <w:color w:val="000000"/>
                <w:sz w:val="8"/>
              </w:rPr>
              <w:t>One-shot per slot generation.</w:t>
            </w:r>
          </w:p>
        </w:tc>
      </w:tr>
      <w:tr>
        <w:trPr>
          <w:cantSplit/>
        </w:trPr>
        <w:tc>
          <w:tcPr>
            <w:tcW w:type="dxa" w:w="3096"/>
            <w:vAlign w:val="center"/>
            <w:shd w:fill="F4F8F6"/>
          </w:tcPr>
          <w:p>
            <w:pPr>
              <w:widowControl/>
              <w:spacing w:after="0" w:before="0" w:line="240" w:lineRule="auto"/>
            </w:pPr>
            <w:r/>
            <w:r>
              <w:rPr>
                <w:rFonts w:ascii="Liberation Mono" w:hAnsi="Liberation Mono" w:eastAsia="Liberation Mono" w:cs="Liberation Mono"/>
                <w:b w:val="0"/>
                <w:color w:val="000000"/>
                <w:sz w:val="8"/>
              </w:rPr>
              <w:t>signal availability_completed(shard_id: StringName, shard: Node, slot_generation: int, run_generation: int)</w:t>
            </w:r>
          </w:p>
        </w:tc>
        <w:tc>
          <w:tcPr>
            <w:tcW w:type="dxa" w:w="1944"/>
            <w:vAlign w:val="center"/>
            <w:shd w:fill="F4F8F6"/>
          </w:tcPr>
          <w:p>
            <w:pPr>
              <w:widowControl/>
              <w:spacing w:after="0" w:before="0" w:line="240" w:lineRule="auto"/>
            </w:pPr>
            <w:r/>
            <w:r>
              <w:rPr>
                <w:rFonts w:ascii="Liberation Sans" w:hAnsi="Liberation Sans" w:eastAsia="Liberation Sans" w:cs="Liberation Sans"/>
                <w:b w:val="0"/>
                <w:color w:val="000000"/>
                <w:sz w:val="8"/>
              </w:rPr>
              <w:t>Level06ShardSlot</w:t>
            </w:r>
          </w:p>
        </w:tc>
        <w:tc>
          <w:tcPr>
            <w:tcW w:type="dxa" w:w="1800"/>
            <w:vAlign w:val="center"/>
            <w:shd w:fill="F4F8F6"/>
          </w:tcPr>
          <w:p>
            <w:pPr>
              <w:widowControl/>
              <w:spacing w:after="0" w:before="0" w:line="240" w:lineRule="auto"/>
            </w:pPr>
            <w:r/>
            <w:r>
              <w:rPr>
                <w:rFonts w:ascii="Liberation Sans" w:hAnsi="Liberation Sans" w:eastAsia="Liberation Sans" w:cs="Liberation Sans"/>
                <w:b w:val="0"/>
                <w:color w:val="000000"/>
                <w:sz w:val="8"/>
              </w:rPr>
              <w:t>ProgressController / RewardGate</w:t>
            </w:r>
          </w:p>
        </w:tc>
        <w:tc>
          <w:tcPr>
            <w:tcW w:type="dxa" w:w="1296"/>
            <w:vAlign w:val="center"/>
            <w:shd w:fill="F4F8F6"/>
          </w:tcPr>
          <w:p>
            <w:pPr>
              <w:widowControl/>
              <w:spacing w:after="0" w:before="0" w:line="240" w:lineRule="auto"/>
            </w:pPr>
            <w:r/>
            <w:r>
              <w:rPr>
                <w:rFonts w:ascii="Liberation Sans" w:hAnsi="Liberation Sans" w:eastAsia="Liberation Sans" w:cs="Liberation Sans"/>
                <w:b w:val="0"/>
                <w:color w:val="000000"/>
                <w:sz w:val="8"/>
              </w:rPr>
              <w:t>shard_id</w:t>
            </w:r>
          </w:p>
        </w:tc>
        <w:tc>
          <w:tcPr>
            <w:tcW w:type="dxa" w:w="1656"/>
            <w:vAlign w:val="center"/>
            <w:shd w:fill="F4F8F6"/>
          </w:tcPr>
          <w:p>
            <w:pPr>
              <w:widowControl/>
              <w:spacing w:after="0" w:before="0" w:line="240" w:lineRule="auto"/>
            </w:pPr>
            <w:r/>
            <w:r>
              <w:rPr>
                <w:rFonts w:ascii="Liberation Sans" w:hAnsi="Liberation Sans" w:eastAsia="Liberation Sans" w:cs="Liberation Sans"/>
                <w:b w:val="0"/>
                <w:color w:val="000000"/>
                <w:sz w:val="8"/>
              </w:rPr>
              <w:t>slot_generation + run_generation</w:t>
            </w:r>
          </w:p>
        </w:tc>
        <w:tc>
          <w:tcPr>
            <w:tcW w:type="dxa" w:w="2232"/>
            <w:vAlign w:val="center"/>
            <w:shd w:fill="F4F8F6"/>
          </w:tcPr>
          <w:p>
            <w:pPr>
              <w:widowControl/>
              <w:spacing w:after="0" w:before="0" w:line="240" w:lineRule="auto"/>
            </w:pPr>
            <w:r/>
            <w:r>
              <w:rPr>
                <w:rFonts w:ascii="Liberation Sans" w:hAnsi="Liberation Sans" w:eastAsia="Liberation Sans" w:cs="Liberation Sans"/>
                <w:b w:val="0"/>
                <w:color w:val="000000"/>
                <w:sz w:val="8"/>
              </w:rPr>
              <w:t>Only availability authority after effective enable/re-evaluation.</w:t>
            </w:r>
          </w:p>
        </w:tc>
        <w:tc>
          <w:tcPr>
            <w:tcW w:type="dxa" w:w="2088"/>
            <w:vAlign w:val="center"/>
            <w:shd w:fill="F4F8F6"/>
          </w:tcPr>
          <w:p>
            <w:pPr>
              <w:widowControl/>
              <w:spacing w:after="0" w:before="0" w:line="240" w:lineRule="auto"/>
            </w:pPr>
            <w:r/>
            <w:r>
              <w:rPr>
                <w:rFonts w:ascii="Liberation Sans" w:hAnsi="Liberation Sans" w:eastAsia="Liberation Sans" w:cs="Liberation Sans"/>
                <w:b w:val="0"/>
                <w:color w:val="000000"/>
                <w:sz w:val="8"/>
              </w:rPr>
              <w:t>First terminal wins; stale ignored.</w:t>
            </w:r>
          </w:p>
        </w:tc>
      </w:tr>
      <w:tr>
        <w:trPr>
          <w:cantSplit/>
        </w:trPr>
        <w:tc>
          <w:tcPr>
            <w:tcW w:type="dxa" w:w="3096"/>
            <w:vAlign w:val="center"/>
          </w:tcPr>
          <w:p>
            <w:pPr>
              <w:widowControl/>
              <w:spacing w:after="0" w:before="0" w:line="240" w:lineRule="auto"/>
            </w:pPr>
            <w:r/>
            <w:r>
              <w:rPr>
                <w:rFonts w:ascii="Liberation Mono" w:hAnsi="Liberation Mono" w:eastAsia="Liberation Mono" w:cs="Liberation Mono"/>
                <w:b w:val="0"/>
                <w:color w:val="000000"/>
                <w:sz w:val="8"/>
              </w:rPr>
              <w:t>signal reward_request_observed(shard: Node, shard_id: StringName, reward_text: String, world_position: Vector3, slot_generation: int, run_generation: int)</w:t>
            </w:r>
          </w:p>
        </w:tc>
        <w:tc>
          <w:tcPr>
            <w:tcW w:type="dxa" w:w="1944"/>
            <w:vAlign w:val="center"/>
          </w:tcPr>
          <w:p>
            <w:pPr>
              <w:widowControl/>
              <w:spacing w:after="0" w:before="0" w:line="240" w:lineRule="auto"/>
            </w:pPr>
            <w:r/>
            <w:r>
              <w:rPr>
                <w:rFonts w:ascii="Liberation Sans" w:hAnsi="Liberation Sans" w:eastAsia="Liberation Sans" w:cs="Liberation Sans"/>
                <w:b w:val="0"/>
                <w:color w:val="000000"/>
                <w:sz w:val="8"/>
              </w:rPr>
              <w:t>Level06ShardSlot</w:t>
            </w:r>
          </w:p>
        </w:tc>
        <w:tc>
          <w:tcPr>
            <w:tcW w:type="dxa" w:w="1800"/>
            <w:vAlign w:val="center"/>
          </w:tcPr>
          <w:p>
            <w:pPr>
              <w:widowControl/>
              <w:spacing w:after="0" w:before="0" w:line="240" w:lineRule="auto"/>
            </w:pPr>
            <w:r/>
            <w:r>
              <w:rPr>
                <w:rFonts w:ascii="Liberation Sans" w:hAnsi="Liberation Sans" w:eastAsia="Liberation Sans" w:cs="Liberation Sans"/>
                <w:b w:val="0"/>
                <w:color w:val="000000"/>
                <w:sz w:val="8"/>
              </w:rPr>
              <w:t>RewardGate</w:t>
            </w:r>
          </w:p>
        </w:tc>
        <w:tc>
          <w:tcPr>
            <w:tcW w:type="dxa" w:w="1296"/>
            <w:vAlign w:val="center"/>
          </w:tcPr>
          <w:p>
            <w:pPr>
              <w:widowControl/>
              <w:spacing w:after="0" w:before="0" w:line="240" w:lineRule="auto"/>
            </w:pPr>
            <w:r/>
            <w:r>
              <w:rPr>
                <w:rFonts w:ascii="Liberation Sans" w:hAnsi="Liberation Sans" w:eastAsia="Liberation Sans" w:cs="Liberation Sans"/>
                <w:b w:val="0"/>
                <w:color w:val="000000"/>
                <w:sz w:val="8"/>
              </w:rPr>
              <w:t>shard_id</w:t>
            </w:r>
          </w:p>
        </w:tc>
        <w:tc>
          <w:tcPr>
            <w:tcW w:type="dxa" w:w="1656"/>
            <w:vAlign w:val="center"/>
          </w:tcPr>
          <w:p>
            <w:pPr>
              <w:widowControl/>
              <w:spacing w:after="0" w:before="0" w:line="240" w:lineRule="auto"/>
            </w:pPr>
            <w:r/>
            <w:r>
              <w:rPr>
                <w:rFonts w:ascii="Liberation Sans" w:hAnsi="Liberation Sans" w:eastAsia="Liberation Sans" w:cs="Liberation Sans"/>
                <w:b w:val="0"/>
                <w:color w:val="000000"/>
                <w:sz w:val="8"/>
              </w:rPr>
              <w:t>slot_generation + run_generation</w:t>
            </w:r>
          </w:p>
        </w:tc>
        <w:tc>
          <w:tcPr>
            <w:tcW w:type="dxa" w:w="2232"/>
            <w:vAlign w:val="center"/>
          </w:tcPr>
          <w:p>
            <w:pPr>
              <w:widowControl/>
              <w:spacing w:after="0" w:before="0" w:line="240" w:lineRule="auto"/>
            </w:pPr>
            <w:r/>
            <w:r>
              <w:rPr>
                <w:rFonts w:ascii="Liberation Sans" w:hAnsi="Liberation Sans" w:eastAsia="Liberation Sans" w:cs="Liberation Sans"/>
                <w:b w:val="0"/>
                <w:color w:val="000000"/>
                <w:sz w:val="8"/>
              </w:rPr>
              <w:t>Forwards actual shared SoulShard request evidence only.</w:t>
            </w:r>
          </w:p>
        </w:tc>
        <w:tc>
          <w:tcPr>
            <w:tcW w:type="dxa" w:w="2088"/>
            <w:vAlign w:val="center"/>
          </w:tcPr>
          <w:p>
            <w:pPr>
              <w:widowControl/>
              <w:spacing w:after="0" w:before="0" w:line="240" w:lineRule="auto"/>
            </w:pPr>
            <w:r/>
            <w:r>
              <w:rPr>
                <w:rFonts w:ascii="Liberation Sans" w:hAnsi="Liberation Sans" w:eastAsia="Liberation Sans" w:cs="Liberation Sans"/>
                <w:b w:val="0"/>
                <w:color w:val="000000"/>
                <w:sz w:val="8"/>
              </w:rPr>
              <w:t>Duplicate handled by RewardGate; stale rejected.</w:t>
            </w:r>
          </w:p>
        </w:tc>
      </w:tr>
      <w:tr>
        <w:trPr>
          <w:cantSplit/>
        </w:trPr>
        <w:tc>
          <w:tcPr>
            <w:tcW w:type="dxa" w:w="3096"/>
            <w:vAlign w:val="center"/>
            <w:shd w:fill="F4F8F6"/>
          </w:tcPr>
          <w:p>
            <w:pPr>
              <w:widowControl/>
              <w:spacing w:after="0" w:before="0" w:line="240" w:lineRule="auto"/>
            </w:pPr>
            <w:r/>
            <w:r>
              <w:rPr>
                <w:rFonts w:ascii="Liberation Mono" w:hAnsi="Liberation Mono" w:eastAsia="Liberation Mono" w:cs="Liberation Mono"/>
                <w:b w:val="0"/>
                <w:color w:val="000000"/>
                <w:sz w:val="8"/>
              </w:rPr>
              <w:t>signal shard_collected(shard_id: StringName, shard: Node, slot_generation: int, run_generation: int)</w:t>
            </w:r>
          </w:p>
        </w:tc>
        <w:tc>
          <w:tcPr>
            <w:tcW w:type="dxa" w:w="1944"/>
            <w:vAlign w:val="center"/>
            <w:shd w:fill="F4F8F6"/>
          </w:tcPr>
          <w:p>
            <w:pPr>
              <w:widowControl/>
              <w:spacing w:after="0" w:before="0" w:line="240" w:lineRule="auto"/>
            </w:pPr>
            <w:r/>
            <w:r>
              <w:rPr>
                <w:rFonts w:ascii="Liberation Sans" w:hAnsi="Liberation Sans" w:eastAsia="Liberation Sans" w:cs="Liberation Sans"/>
                <w:b w:val="0"/>
                <w:color w:val="000000"/>
                <w:sz w:val="8"/>
              </w:rPr>
              <w:t>Level06ShardSlot</w:t>
            </w:r>
          </w:p>
        </w:tc>
        <w:tc>
          <w:tcPr>
            <w:tcW w:type="dxa" w:w="1800"/>
            <w:vAlign w:val="center"/>
            <w:shd w:fill="F4F8F6"/>
          </w:tcPr>
          <w:p>
            <w:pPr>
              <w:widowControl/>
              <w:spacing w:after="0" w:before="0" w:line="240" w:lineRule="auto"/>
            </w:pPr>
            <w:r/>
            <w:r>
              <w:rPr>
                <w:rFonts w:ascii="Liberation Sans" w:hAnsi="Liberation Sans" w:eastAsia="Liberation Sans" w:cs="Liberation Sans"/>
                <w:b w:val="0"/>
                <w:color w:val="000000"/>
                <w:sz w:val="8"/>
              </w:rPr>
              <w:t>RewardGate</w:t>
            </w:r>
          </w:p>
        </w:tc>
        <w:tc>
          <w:tcPr>
            <w:tcW w:type="dxa" w:w="1296"/>
            <w:vAlign w:val="center"/>
            <w:shd w:fill="F4F8F6"/>
          </w:tcPr>
          <w:p>
            <w:pPr>
              <w:widowControl/>
              <w:spacing w:after="0" w:before="0" w:line="240" w:lineRule="auto"/>
            </w:pPr>
            <w:r/>
            <w:r>
              <w:rPr>
                <w:rFonts w:ascii="Liberation Sans" w:hAnsi="Liberation Sans" w:eastAsia="Liberation Sans" w:cs="Liberation Sans"/>
                <w:b w:val="0"/>
                <w:color w:val="000000"/>
                <w:sz w:val="8"/>
              </w:rPr>
              <w:t>shard_id</w:t>
            </w:r>
          </w:p>
        </w:tc>
        <w:tc>
          <w:tcPr>
            <w:tcW w:type="dxa" w:w="1656"/>
            <w:vAlign w:val="center"/>
            <w:shd w:fill="F4F8F6"/>
          </w:tcPr>
          <w:p>
            <w:pPr>
              <w:widowControl/>
              <w:spacing w:after="0" w:before="0" w:line="240" w:lineRule="auto"/>
            </w:pPr>
            <w:r/>
            <w:r>
              <w:rPr>
                <w:rFonts w:ascii="Liberation Sans" w:hAnsi="Liberation Sans" w:eastAsia="Liberation Sans" w:cs="Liberation Sans"/>
                <w:b w:val="0"/>
                <w:color w:val="000000"/>
                <w:sz w:val="8"/>
              </w:rPr>
              <w:t>slot_generation + run_generation</w:t>
            </w:r>
          </w:p>
        </w:tc>
        <w:tc>
          <w:tcPr>
            <w:tcW w:type="dxa" w:w="2232"/>
            <w:vAlign w:val="center"/>
            <w:shd w:fill="F4F8F6"/>
          </w:tcPr>
          <w:p>
            <w:pPr>
              <w:widowControl/>
              <w:spacing w:after="0" w:before="0" w:line="240" w:lineRule="auto"/>
            </w:pPr>
            <w:r/>
            <w:r>
              <w:rPr>
                <w:rFonts w:ascii="Liberation Sans" w:hAnsi="Liberation Sans" w:eastAsia="Liberation Sans" w:cs="Liberation Sans"/>
                <w:b w:val="0"/>
                <w:color w:val="000000"/>
                <w:sz w:val="8"/>
              </w:rPr>
              <w:t>Re-emits actual SoulShard.collected identity evidence.</w:t>
            </w:r>
          </w:p>
        </w:tc>
        <w:tc>
          <w:tcPr>
            <w:tcW w:type="dxa" w:w="2088"/>
            <w:vAlign w:val="center"/>
            <w:shd w:fill="F4F8F6"/>
          </w:tcPr>
          <w:p>
            <w:pPr>
              <w:widowControl/>
              <w:spacing w:after="0" w:before="0" w:line="240" w:lineRule="auto"/>
            </w:pPr>
            <w:r/>
            <w:r>
              <w:rPr>
                <w:rFonts w:ascii="Liberation Sans" w:hAnsi="Liberation Sans" w:eastAsia="Liberation Sans" w:cs="Liberation Sans"/>
                <w:b w:val="0"/>
                <w:color w:val="000000"/>
                <w:sz w:val="8"/>
              </w:rPr>
              <w:t>One-shot; stale ignored.</w:t>
            </w:r>
          </w:p>
        </w:tc>
      </w:tr>
      <w:tr>
        <w:trPr>
          <w:cantSplit/>
        </w:trPr>
        <w:tc>
          <w:tcPr>
            <w:tcW w:type="dxa" w:w="3096"/>
            <w:vAlign w:val="center"/>
          </w:tcPr>
          <w:p>
            <w:pPr>
              <w:widowControl/>
              <w:spacing w:after="0" w:before="0" w:line="240" w:lineRule="auto"/>
            </w:pPr>
            <w:r/>
            <w:r>
              <w:rPr>
                <w:rFonts w:ascii="Liberation Mono" w:hAnsi="Liberation Mono" w:eastAsia="Liberation Mono" w:cs="Liberation Mono"/>
                <w:b w:val="0"/>
                <w:color w:val="000000"/>
                <w:sz w:val="8"/>
              </w:rPr>
              <w:t>validate_contract() -&gt; Array[Dictionary]</w:t>
            </w:r>
          </w:p>
        </w:tc>
        <w:tc>
          <w:tcPr>
            <w:tcW w:type="dxa" w:w="1944"/>
            <w:vAlign w:val="center"/>
          </w:tcPr>
          <w:p>
            <w:pPr>
              <w:widowControl/>
              <w:spacing w:after="0" w:before="0" w:line="240" w:lineRule="auto"/>
            </w:pPr>
            <w:r/>
            <w:r>
              <w:rPr>
                <w:rFonts w:ascii="Liberation Sans" w:hAnsi="Liberation Sans" w:eastAsia="Liberation Sans" w:cs="Liberation Sans"/>
                <w:b w:val="0"/>
                <w:color w:val="000000"/>
                <w:sz w:val="8"/>
              </w:rPr>
              <w:t>Level06RewardGateController</w:t>
            </w:r>
          </w:p>
        </w:tc>
        <w:tc>
          <w:tcPr>
            <w:tcW w:type="dxa" w:w="1800"/>
            <w:vAlign w:val="center"/>
          </w:tcPr>
          <w:p>
            <w:pPr>
              <w:widowControl/>
              <w:spacing w:after="0" w:before="0" w:line="240" w:lineRule="auto"/>
            </w:pPr>
            <w:r>
              <w:rPr>
                <w:rFonts w:ascii="Liberation Sans" w:hAnsi="Liberation Sans" w:eastAsia="Liberation Sans" w:cs="Liberation Sans"/>
                <w:b w:val="0"/>
                <w:color w:val="000000"/>
                <w:sz w:val="8"/>
              </w:rPr>
              <w:t>Level06RuntimeContractValidator</w:t>
            </w:r>
          </w:p>
        </w:tc>
        <w:tc>
          <w:tcPr>
            <w:tcW w:type="dxa" w:w="1296"/>
            <w:vAlign w:val="center"/>
          </w:tcPr>
          <w:p>
            <w:pPr>
              <w:widowControl/>
              <w:spacing w:after="0" w:before="0" w:line="240" w:lineRule="auto"/>
            </w:pPr>
            <w:r/>
            <w:r>
              <w:rPr>
                <w:rFonts w:ascii="Liberation Sans" w:hAnsi="Liberation Sans" w:eastAsia="Liberation Sans" w:cs="Liberation Sans"/>
                <w:b w:val="0"/>
                <w:color w:val="000000"/>
                <w:sz w:val="8"/>
              </w:rPr>
              <w:t>contract IDs</w:t>
            </w:r>
          </w:p>
        </w:tc>
        <w:tc>
          <w:tcPr>
            <w:tcW w:type="dxa" w:w="1656"/>
            <w:vAlign w:val="center"/>
          </w:tcPr>
          <w:p>
            <w:pPr>
              <w:widowControl/>
              <w:spacing w:after="0" w:before="0" w:line="240" w:lineRule="auto"/>
            </w:pPr>
            <w:r/>
            <w:r>
              <w:rPr>
                <w:rFonts w:ascii="Liberation Sans" w:hAnsi="Liberation Sans" w:eastAsia="Liberation Sans" w:cs="Liberation Sans"/>
                <w:b w:val="0"/>
                <w:color w:val="000000"/>
                <w:sz w:val="8"/>
              </w:rPr>
              <w:t>none</w:t>
            </w:r>
          </w:p>
        </w:tc>
        <w:tc>
          <w:tcPr>
            <w:tcW w:type="dxa" w:w="2232"/>
            <w:vAlign w:val="center"/>
          </w:tcPr>
          <w:p>
            <w:pPr>
              <w:widowControl/>
              <w:spacing w:after="0" w:before="0" w:line="240" w:lineRule="auto"/>
            </w:pPr>
            <w:r/>
            <w:r>
              <w:rPr>
                <w:rFonts w:ascii="Liberation Sans" w:hAnsi="Liberation Sans" w:eastAsia="Liberation Sans" w:cs="Liberation Sans"/>
                <w:b w:val="0"/>
                <w:color w:val="000000"/>
                <w:sz w:val="8"/>
              </w:rPr>
              <w:t>Returns exact static/runtime compatibility failures; no arming.</w:t>
            </w:r>
          </w:p>
        </w:tc>
        <w:tc>
          <w:tcPr>
            <w:tcW w:type="dxa" w:w="2088"/>
            <w:vAlign w:val="center"/>
          </w:tcPr>
          <w:p>
            <w:pPr>
              <w:widowControl/>
              <w:spacing w:after="0" w:before="0" w:line="240" w:lineRule="auto"/>
            </w:pPr>
            <w:r/>
            <w:r>
              <w:rPr>
                <w:rFonts w:ascii="Liberation Sans" w:hAnsi="Liberation Sans" w:eastAsia="Liberation Sans" w:cs="Liberation Sans"/>
                <w:b w:val="0"/>
                <w:color w:val="000000"/>
                <w:sz w:val="8"/>
              </w:rPr>
              <w:t>Idempotent; facts-only.</w:t>
            </w:r>
          </w:p>
        </w:tc>
      </w:tr>
      <w:tr>
        <w:trPr>
          <w:cantSplit/>
        </w:trPr>
        <w:tc>
          <w:tcPr>
            <w:tcW w:type="dxa" w:w="3096"/>
            <w:vAlign w:val="center"/>
            <w:shd w:fill="F4F8F6"/>
          </w:tcPr>
          <w:p>
            <w:pPr>
              <w:widowControl/>
              <w:spacing w:after="0" w:before="0" w:line="240" w:lineRule="auto"/>
            </w:pPr>
            <w:r/>
            <w:r>
              <w:rPr>
                <w:rFonts w:ascii="Liberation Mono" w:hAnsi="Liberation Mono" w:eastAsia="Liberation Mono" w:cs="Liberation Mono"/>
                <w:b w:val="0"/>
                <w:color w:val="000000"/>
                <w:sz w:val="8"/>
              </w:rPr>
              <w:t>prepare_run(run_generation: int) -&gt; Array[Dictionary]</w:t>
            </w:r>
          </w:p>
        </w:tc>
        <w:tc>
          <w:tcPr>
            <w:tcW w:type="dxa" w:w="1944"/>
            <w:vAlign w:val="center"/>
            <w:shd w:fill="F4F8F6"/>
          </w:tcPr>
          <w:p>
            <w:pPr>
              <w:widowControl/>
              <w:spacing w:after="0" w:before="0" w:line="240" w:lineRule="auto"/>
            </w:pPr>
            <w:r/>
            <w:r>
              <w:rPr>
                <w:rFonts w:ascii="Liberation Sans" w:hAnsi="Liberation Sans" w:eastAsia="Liberation Sans" w:cs="Liberation Sans"/>
                <w:b w:val="0"/>
                <w:color w:val="000000"/>
                <w:sz w:val="8"/>
              </w:rPr>
              <w:t>Level06RewardGateController</w:t>
            </w:r>
          </w:p>
        </w:tc>
        <w:tc>
          <w:tcPr>
            <w:tcW w:type="dxa" w:w="1800"/>
            <w:vAlign w:val="center"/>
            <w:shd w:fill="F4F8F6"/>
          </w:tcPr>
          <w:p>
            <w:pPr>
              <w:widowControl/>
              <w:spacing w:after="0" w:before="0" w:line="240" w:lineRule="auto"/>
            </w:pPr>
            <w:r>
              <w:rPr>
                <w:rFonts w:ascii="Liberation Sans" w:hAnsi="Liberation Sans" w:eastAsia="Liberation Sans" w:cs="Liberation Sans"/>
                <w:b w:val="0"/>
                <w:color w:val="000000"/>
                <w:sz w:val="8"/>
              </w:rPr>
              <w:t>Level06RuntimeContractValidator</w:t>
            </w:r>
          </w:p>
        </w:tc>
        <w:tc>
          <w:tcPr>
            <w:tcW w:type="dxa" w:w="1296"/>
            <w:vAlign w:val="center"/>
            <w:shd w:fill="F4F8F6"/>
          </w:tcPr>
          <w:p>
            <w:pPr>
              <w:widowControl/>
              <w:spacing w:after="0" w:before="0" w:line="240" w:lineRule="auto"/>
            </w:pPr>
            <w:r/>
            <w:r>
              <w:rPr>
                <w:rFonts w:ascii="Liberation Sans" w:hAnsi="Liberation Sans" w:eastAsia="Liberation Sans" w:cs="Liberation Sans"/>
                <w:b w:val="0"/>
                <w:color w:val="000000"/>
                <w:sz w:val="8"/>
              </w:rPr>
              <w:t>none</w:t>
            </w:r>
          </w:p>
        </w:tc>
        <w:tc>
          <w:tcPr>
            <w:tcW w:type="dxa" w:w="1656"/>
            <w:vAlign w:val="center"/>
            <w:shd w:fill="F4F8F6"/>
          </w:tcPr>
          <w:p>
            <w:pPr>
              <w:widowControl/>
              <w:spacing w:after="0" w:before="0" w:line="240" w:lineRule="auto"/>
            </w:pPr>
            <w:r/>
            <w:r>
              <w:rPr>
                <w:rFonts w:ascii="Liberation Sans" w:hAnsi="Liberation Sans" w:eastAsia="Liberation Sans" w:cs="Liberation Sans"/>
                <w:b w:val="0"/>
                <w:color w:val="000000"/>
                <w:sz w:val="8"/>
              </w:rPr>
              <w:t>run_generation</w:t>
            </w:r>
          </w:p>
        </w:tc>
        <w:tc>
          <w:tcPr>
            <w:tcW w:type="dxa" w:w="2232"/>
            <w:vAlign w:val="center"/>
            <w:shd w:fill="F4F8F6"/>
          </w:tcPr>
          <w:p>
            <w:pPr>
              <w:widowControl/>
              <w:spacing w:after="0" w:before="0" w:line="240" w:lineRule="auto"/>
            </w:pPr>
            <w:r/>
            <w:r>
              <w:rPr>
                <w:rFonts w:ascii="Liberation Sans" w:hAnsi="Liberation Sans" w:eastAsia="Liberation Sans" w:cs="Liberation Sans"/>
                <w:b w:val="0"/>
                <w:color w:val="000000"/>
                <w:sz w:val="8"/>
              </w:rPr>
              <w:t>Side-effect-free run preparation only.</w:t>
            </w:r>
          </w:p>
        </w:tc>
        <w:tc>
          <w:tcPr>
            <w:tcW w:type="dxa" w:w="2088"/>
            <w:vAlign w:val="center"/>
            <w:shd w:fill="F4F8F6"/>
          </w:tcPr>
          <w:p>
            <w:pPr>
              <w:widowControl/>
              <w:spacing w:after="0" w:before="0" w:line="240" w:lineRule="auto"/>
            </w:pPr>
            <w:r/>
            <w:r>
              <w:rPr>
                <w:rFonts w:ascii="Liberation Sans" w:hAnsi="Liberation Sans" w:eastAsia="Liberation Sans" w:cs="Liberation Sans"/>
                <w:b w:val="0"/>
                <w:color w:val="000000"/>
                <w:sz w:val="8"/>
              </w:rPr>
              <w:t>Same generation idempotent; stale rejected; defect has no gameplay side effect.</w:t>
            </w:r>
          </w:p>
        </w:tc>
      </w:tr>
      <w:tr>
        <w:trPr>
          <w:cantSplit/>
        </w:trPr>
        <w:tc>
          <w:tcPr>
            <w:tcW w:type="dxa" w:w="3096"/>
            <w:vAlign w:val="center"/>
          </w:tcPr>
          <w:p>
            <w:pPr>
              <w:widowControl/>
              <w:spacing w:after="0" w:before="0" w:line="240" w:lineRule="auto"/>
            </w:pPr>
            <w:r/>
            <w:r>
              <w:rPr>
                <w:rFonts w:ascii="Liberation Mono" w:hAnsi="Liberation Mono" w:eastAsia="Liberation Mono" w:cs="Liberation Mono"/>
                <w:b w:val="0"/>
                <w:color w:val="000000"/>
                <w:sz w:val="8"/>
              </w:rPr>
              <w:t>commit_run(run_generation: int) -&gt; void</w:t>
            </w:r>
          </w:p>
        </w:tc>
        <w:tc>
          <w:tcPr>
            <w:tcW w:type="dxa" w:w="1944"/>
            <w:vAlign w:val="center"/>
          </w:tcPr>
          <w:p>
            <w:pPr>
              <w:widowControl/>
              <w:spacing w:after="0" w:before="0" w:line="240" w:lineRule="auto"/>
            </w:pPr>
            <w:r/>
            <w:r>
              <w:rPr>
                <w:rFonts w:ascii="Liberation Sans" w:hAnsi="Liberation Sans" w:eastAsia="Liberation Sans" w:cs="Liberation Sans"/>
                <w:b w:val="0"/>
                <w:color w:val="000000"/>
                <w:sz w:val="8"/>
              </w:rPr>
              <w:t>Level06RewardGateController</w:t>
            </w:r>
          </w:p>
        </w:tc>
        <w:tc>
          <w:tcPr>
            <w:tcW w:type="dxa" w:w="1800"/>
            <w:vAlign w:val="center"/>
          </w:tcPr>
          <w:p>
            <w:pPr>
              <w:widowControl/>
              <w:spacing w:after="0" w:before="0" w:line="240" w:lineRule="auto"/>
            </w:pPr>
            <w:r>
              <w:rPr>
                <w:rFonts w:ascii="Liberation Sans" w:hAnsi="Liberation Sans" w:eastAsia="Liberation Sans" w:cs="Liberation Sans"/>
                <w:b w:val="0"/>
                <w:color w:val="000000"/>
                <w:sz w:val="8"/>
              </w:rPr>
              <w:t>Level06RuntimeContractValidator</w:t>
            </w:r>
          </w:p>
        </w:tc>
        <w:tc>
          <w:tcPr>
            <w:tcW w:type="dxa" w:w="1296"/>
            <w:vAlign w:val="center"/>
          </w:tcPr>
          <w:p>
            <w:pPr>
              <w:widowControl/>
              <w:spacing w:after="0" w:before="0" w:line="240" w:lineRule="auto"/>
            </w:pPr>
            <w:r/>
            <w:r>
              <w:rPr>
                <w:rFonts w:ascii="Liberation Sans" w:hAnsi="Liberation Sans" w:eastAsia="Liberation Sans" w:cs="Liberation Sans"/>
                <w:b w:val="0"/>
                <w:color w:val="000000"/>
                <w:sz w:val="8"/>
              </w:rPr>
              <w:t>none</w:t>
            </w:r>
          </w:p>
        </w:tc>
        <w:tc>
          <w:tcPr>
            <w:tcW w:type="dxa" w:w="1656"/>
            <w:vAlign w:val="center"/>
          </w:tcPr>
          <w:p>
            <w:pPr>
              <w:widowControl/>
              <w:spacing w:after="0" w:before="0" w:line="240" w:lineRule="auto"/>
            </w:pPr>
            <w:r/>
            <w:r>
              <w:rPr>
                <w:rFonts w:ascii="Liberation Sans" w:hAnsi="Liberation Sans" w:eastAsia="Liberation Sans" w:cs="Liberation Sans"/>
                <w:b w:val="0"/>
                <w:color w:val="000000"/>
                <w:sz w:val="8"/>
              </w:rPr>
              <w:t>run_generation</w:t>
            </w:r>
          </w:p>
        </w:tc>
        <w:tc>
          <w:tcPr>
            <w:tcW w:type="dxa" w:w="2232"/>
            <w:vAlign w:val="center"/>
          </w:tcPr>
          <w:p>
            <w:pPr>
              <w:widowControl/>
              <w:spacing w:after="0" w:before="0" w:line="240" w:lineRule="auto"/>
            </w:pPr>
            <w:r/>
            <w:r>
              <w:rPr>
                <w:rFonts w:ascii="Liberation Sans" w:hAnsi="Liberation Sans" w:eastAsia="Liberation Sans" w:cs="Liberation Sans"/>
                <w:b w:val="0"/>
                <w:color w:val="000000"/>
                <w:sz w:val="8"/>
              </w:rPr>
              <w:t>Infallibly publishes prepared state during atomic commit.</w:t>
            </w:r>
          </w:p>
        </w:tc>
        <w:tc>
          <w:tcPr>
            <w:tcW w:type="dxa" w:w="2088"/>
            <w:vAlign w:val="center"/>
          </w:tcPr>
          <w:p>
            <w:pPr>
              <w:widowControl/>
              <w:spacing w:after="0" w:before="0" w:line="240" w:lineRule="auto"/>
            </w:pPr>
            <w:r/>
            <w:r>
              <w:rPr>
                <w:rFonts w:ascii="Liberation Sans" w:hAnsi="Liberation Sans" w:eastAsia="Liberation Sans" w:cs="Liberation Sans"/>
                <w:b w:val="0"/>
                <w:color w:val="000000"/>
                <w:sz w:val="8"/>
              </w:rPr>
              <w:t>Exactly once; duplicate/stale ignored; cannot return false.</w:t>
            </w:r>
          </w:p>
        </w:tc>
      </w:tr>
      <w:tr>
        <w:trPr>
          <w:cantSplit/>
        </w:trPr>
        <w:tc>
          <w:tcPr>
            <w:tcW w:type="dxa" w:w="3096"/>
            <w:vAlign w:val="center"/>
            <w:shd w:fill="F4F8F6"/>
          </w:tcPr>
          <w:p>
            <w:pPr>
              <w:widowControl/>
              <w:spacing w:after="0" w:before="0" w:line="240" w:lineRule="auto"/>
            </w:pPr>
            <w:r/>
            <w:r>
              <w:rPr>
                <w:rFonts w:ascii="Liberation Mono" w:hAnsi="Liberation Mono" w:eastAsia="Liberation Mono" w:cs="Liberation Mono"/>
                <w:b w:val="0"/>
                <w:color w:val="000000"/>
                <w:sz w:val="8"/>
              </w:rPr>
              <w:t>set_current_shard(shard_id: StringName, shard: Node, run_generation: int) -&gt; bool</w:t>
            </w:r>
          </w:p>
        </w:tc>
        <w:tc>
          <w:tcPr>
            <w:tcW w:type="dxa" w:w="1944"/>
            <w:vAlign w:val="center"/>
            <w:shd w:fill="F4F8F6"/>
          </w:tcPr>
          <w:p>
            <w:pPr>
              <w:widowControl/>
              <w:spacing w:after="0" w:before="0" w:line="240" w:lineRule="auto"/>
            </w:pPr>
            <w:r/>
            <w:r>
              <w:rPr>
                <w:rFonts w:ascii="Liberation Sans" w:hAnsi="Liberation Sans" w:eastAsia="Liberation Sans" w:cs="Liberation Sans"/>
                <w:b w:val="0"/>
                <w:color w:val="000000"/>
                <w:sz w:val="8"/>
              </w:rPr>
              <w:t>Level06RewardGateController</w:t>
            </w:r>
          </w:p>
        </w:tc>
        <w:tc>
          <w:tcPr>
            <w:tcW w:type="dxa" w:w="1800"/>
            <w:vAlign w:val="center"/>
            <w:shd w:fill="F4F8F6"/>
          </w:tcPr>
          <w:p>
            <w:pPr>
              <w:widowControl/>
              <w:spacing w:after="0" w:before="0" w:line="240" w:lineRule="auto"/>
            </w:pPr>
            <w:r/>
            <w:r>
              <w:rPr>
                <w:rFonts w:ascii="Liberation Sans" w:hAnsi="Liberation Sans" w:eastAsia="Liberation Sans" w:cs="Liberation Sans"/>
                <w:b w:val="0"/>
                <w:color w:val="000000"/>
                <w:sz w:val="8"/>
              </w:rPr>
              <w:t>ProgressController</w:t>
            </w:r>
          </w:p>
        </w:tc>
        <w:tc>
          <w:tcPr>
            <w:tcW w:type="dxa" w:w="1296"/>
            <w:vAlign w:val="center"/>
            <w:shd w:fill="F4F8F6"/>
          </w:tcPr>
          <w:p>
            <w:pPr>
              <w:widowControl/>
              <w:spacing w:after="0" w:before="0" w:line="240" w:lineRule="auto"/>
            </w:pPr>
            <w:r/>
            <w:r>
              <w:rPr>
                <w:rFonts w:ascii="Liberation Sans" w:hAnsi="Liberation Sans" w:eastAsia="Liberation Sans" w:cs="Liberation Sans"/>
                <w:b w:val="0"/>
                <w:color w:val="000000"/>
                <w:sz w:val="8"/>
              </w:rPr>
              <w:t>shard_id</w:t>
            </w:r>
          </w:p>
        </w:tc>
        <w:tc>
          <w:tcPr>
            <w:tcW w:type="dxa" w:w="1656"/>
            <w:vAlign w:val="center"/>
            <w:shd w:fill="F4F8F6"/>
          </w:tcPr>
          <w:p>
            <w:pPr>
              <w:widowControl/>
              <w:spacing w:after="0" w:before="0" w:line="240" w:lineRule="auto"/>
            </w:pPr>
            <w:r/>
            <w:r>
              <w:rPr>
                <w:rFonts w:ascii="Liberation Sans" w:hAnsi="Liberation Sans" w:eastAsia="Liberation Sans" w:cs="Liberation Sans"/>
                <w:b w:val="0"/>
                <w:color w:val="000000"/>
                <w:sz w:val="8"/>
              </w:rPr>
              <w:t>run_generation</w:t>
            </w:r>
          </w:p>
        </w:tc>
        <w:tc>
          <w:tcPr>
            <w:tcW w:type="dxa" w:w="2232"/>
            <w:vAlign w:val="center"/>
            <w:shd w:fill="F4F8F6"/>
          </w:tcPr>
          <w:p>
            <w:pPr>
              <w:widowControl/>
              <w:spacing w:after="0" w:before="0" w:line="240" w:lineRule="auto"/>
            </w:pPr>
            <w:r/>
            <w:r>
              <w:rPr>
                <w:rFonts w:ascii="Liberation Sans" w:hAnsi="Liberation Sans" w:eastAsia="Liberation Sans" w:cs="Liberation Sans"/>
                <w:b w:val="0"/>
                <w:color w:val="000000"/>
                <w:sz w:val="8"/>
              </w:rPr>
              <w:t>Sets the only admissible exact shard/node while no sequence active.</w:t>
            </w:r>
          </w:p>
        </w:tc>
        <w:tc>
          <w:tcPr>
            <w:tcW w:type="dxa" w:w="2088"/>
            <w:vAlign w:val="center"/>
            <w:shd w:fill="F4F8F6"/>
          </w:tcPr>
          <w:p>
            <w:pPr>
              <w:widowControl/>
              <w:spacing w:after="0" w:before="0" w:line="240" w:lineRule="auto"/>
            </w:pPr>
            <w:r/>
            <w:r>
              <w:rPr>
                <w:rFonts w:ascii="Liberation Sans" w:hAnsi="Liberation Sans" w:eastAsia="Liberation Sans" w:cs="Liberation Sans"/>
                <w:b w:val="0"/>
                <w:color w:val="000000"/>
                <w:sz w:val="8"/>
              </w:rPr>
              <w:t>Same exact current idempotent; conflicting/stale rejected.</w:t>
            </w:r>
          </w:p>
        </w:tc>
      </w:tr>
      <w:tr>
        <w:trPr>
          <w:cantSplit/>
        </w:trPr>
        <w:tc>
          <w:tcPr>
            <w:tcW w:type="dxa" w:w="3096"/>
            <w:vAlign w:val="center"/>
          </w:tcPr>
          <w:p>
            <w:pPr>
              <w:widowControl/>
              <w:spacing w:after="0" w:before="0" w:line="240" w:lineRule="auto"/>
            </w:pPr>
            <w:r/>
            <w:r>
              <w:rPr>
                <w:rFonts w:ascii="Liberation Mono" w:hAnsi="Liberation Mono" w:eastAsia="Liberation Mono" w:cs="Liberation Mono"/>
                <w:b w:val="0"/>
                <w:color w:val="000000"/>
                <w:sz w:val="8"/>
              </w:rPr>
              <w:t>clear_current_shard(shard_id: StringName, run_generation: int) -&gt; void</w:t>
            </w:r>
          </w:p>
        </w:tc>
        <w:tc>
          <w:tcPr>
            <w:tcW w:type="dxa" w:w="1944"/>
            <w:vAlign w:val="center"/>
          </w:tcPr>
          <w:p>
            <w:pPr>
              <w:widowControl/>
              <w:spacing w:after="0" w:before="0" w:line="240" w:lineRule="auto"/>
            </w:pPr>
            <w:r/>
            <w:r>
              <w:rPr>
                <w:rFonts w:ascii="Liberation Sans" w:hAnsi="Liberation Sans" w:eastAsia="Liberation Sans" w:cs="Liberation Sans"/>
                <w:b w:val="0"/>
                <w:color w:val="000000"/>
                <w:sz w:val="8"/>
              </w:rPr>
              <w:t>Level06RewardGateController</w:t>
            </w:r>
          </w:p>
        </w:tc>
        <w:tc>
          <w:tcPr>
            <w:tcW w:type="dxa" w:w="1800"/>
            <w:vAlign w:val="center"/>
          </w:tcPr>
          <w:p>
            <w:pPr>
              <w:widowControl/>
              <w:spacing w:after="0" w:before="0" w:line="240" w:lineRule="auto"/>
            </w:pPr>
            <w:r/>
            <w:r>
              <w:rPr>
                <w:rFonts w:ascii="Liberation Sans" w:hAnsi="Liberation Sans" w:eastAsia="Liberation Sans" w:cs="Liberation Sans"/>
                <w:b w:val="0"/>
                <w:color w:val="000000"/>
                <w:sz w:val="8"/>
              </w:rPr>
              <w:t>ProgressController / self after completion</w:t>
            </w:r>
          </w:p>
        </w:tc>
        <w:tc>
          <w:tcPr>
            <w:tcW w:type="dxa" w:w="1296"/>
            <w:vAlign w:val="center"/>
          </w:tcPr>
          <w:p>
            <w:pPr>
              <w:widowControl/>
              <w:spacing w:after="0" w:before="0" w:line="240" w:lineRule="auto"/>
            </w:pPr>
            <w:r/>
            <w:r>
              <w:rPr>
                <w:rFonts w:ascii="Liberation Sans" w:hAnsi="Liberation Sans" w:eastAsia="Liberation Sans" w:cs="Liberation Sans"/>
                <w:b w:val="0"/>
                <w:color w:val="000000"/>
                <w:sz w:val="8"/>
              </w:rPr>
              <w:t>shard_id</w:t>
            </w:r>
          </w:p>
        </w:tc>
        <w:tc>
          <w:tcPr>
            <w:tcW w:type="dxa" w:w="1656"/>
            <w:vAlign w:val="center"/>
          </w:tcPr>
          <w:p>
            <w:pPr>
              <w:widowControl/>
              <w:spacing w:after="0" w:before="0" w:line="240" w:lineRule="auto"/>
            </w:pPr>
            <w:r/>
            <w:r>
              <w:rPr>
                <w:rFonts w:ascii="Liberation Sans" w:hAnsi="Liberation Sans" w:eastAsia="Liberation Sans" w:cs="Liberation Sans"/>
                <w:b w:val="0"/>
                <w:color w:val="000000"/>
                <w:sz w:val="8"/>
              </w:rPr>
              <w:t>run_generation</w:t>
            </w:r>
          </w:p>
        </w:tc>
        <w:tc>
          <w:tcPr>
            <w:tcW w:type="dxa" w:w="2232"/>
            <w:vAlign w:val="center"/>
          </w:tcPr>
          <w:p>
            <w:pPr>
              <w:widowControl/>
              <w:spacing w:after="0" w:before="0" w:line="240" w:lineRule="auto"/>
            </w:pPr>
            <w:r/>
            <w:r>
              <w:rPr>
                <w:rFonts w:ascii="Liberation Sans" w:hAnsi="Liberation Sans" w:eastAsia="Liberation Sans" w:cs="Liberation Sans"/>
                <w:b w:val="0"/>
                <w:color w:val="000000"/>
                <w:sz w:val="8"/>
              </w:rPr>
              <w:t>Clears current admission only after matching lifecycle.</w:t>
            </w:r>
          </w:p>
        </w:tc>
        <w:tc>
          <w:tcPr>
            <w:tcW w:type="dxa" w:w="2088"/>
            <w:vAlign w:val="center"/>
          </w:tcPr>
          <w:p>
            <w:pPr>
              <w:widowControl/>
              <w:spacing w:after="0" w:before="0" w:line="240" w:lineRule="auto"/>
            </w:pPr>
            <w:r/>
            <w:r>
              <w:rPr>
                <w:rFonts w:ascii="Liberation Sans" w:hAnsi="Liberation Sans" w:eastAsia="Liberation Sans" w:cs="Liberation Sans"/>
                <w:b w:val="0"/>
                <w:color w:val="000000"/>
                <w:sz w:val="8"/>
              </w:rPr>
              <w:t>Wrong/stale ignored.</w:t>
            </w:r>
          </w:p>
        </w:tc>
      </w:tr>
      <w:tr>
        <w:trPr>
          <w:cantSplit/>
        </w:trPr>
        <w:tc>
          <w:tcPr>
            <w:tcW w:type="dxa" w:w="3096"/>
            <w:vAlign w:val="center"/>
            <w:shd w:fill="F4F8F6"/>
          </w:tcPr>
          <w:p>
            <w:pPr>
              <w:widowControl/>
              <w:spacing w:after="0" w:before="0" w:line="240" w:lineRule="auto"/>
            </w:pPr>
            <w:r/>
            <w:r>
              <w:rPr>
                <w:rFonts w:ascii="Liberation Mono" w:hAnsi="Liberation Mono" w:eastAsia="Liberation Mono" w:cs="Liberation Mono"/>
                <w:b w:val="0"/>
                <w:color w:val="000000"/>
                <w:sz w:val="8"/>
              </w:rPr>
              <w:t>current_shard_id() -&gt; StringName</w:t>
            </w:r>
          </w:p>
        </w:tc>
        <w:tc>
          <w:tcPr>
            <w:tcW w:type="dxa" w:w="1944"/>
            <w:vAlign w:val="center"/>
            <w:shd w:fill="F4F8F6"/>
          </w:tcPr>
          <w:p>
            <w:pPr>
              <w:widowControl/>
              <w:spacing w:after="0" w:before="0" w:line="240" w:lineRule="auto"/>
            </w:pPr>
            <w:r/>
            <w:r>
              <w:rPr>
                <w:rFonts w:ascii="Liberation Sans" w:hAnsi="Liberation Sans" w:eastAsia="Liberation Sans" w:cs="Liberation Sans"/>
                <w:b w:val="0"/>
                <w:color w:val="000000"/>
                <w:sz w:val="8"/>
              </w:rPr>
              <w:t>Level06RewardGateController</w:t>
            </w:r>
          </w:p>
        </w:tc>
        <w:tc>
          <w:tcPr>
            <w:tcW w:type="dxa" w:w="1800"/>
            <w:vAlign w:val="center"/>
            <w:shd w:fill="F4F8F6"/>
          </w:tcPr>
          <w:p>
            <w:pPr>
              <w:widowControl/>
              <w:spacing w:after="0" w:before="0" w:line="240" w:lineRule="auto"/>
            </w:pPr>
            <w:r/>
            <w:r>
              <w:rPr>
                <w:rFonts w:ascii="Liberation Sans" w:hAnsi="Liberation Sans" w:eastAsia="Liberation Sans" w:cs="Liberation Sans"/>
                <w:b w:val="0"/>
                <w:color w:val="000000"/>
                <w:sz w:val="8"/>
              </w:rPr>
              <w:t>Diagnostics / validator</w:t>
            </w:r>
          </w:p>
        </w:tc>
        <w:tc>
          <w:tcPr>
            <w:tcW w:type="dxa" w:w="1296"/>
            <w:vAlign w:val="center"/>
            <w:shd w:fill="F4F8F6"/>
          </w:tcPr>
          <w:p>
            <w:pPr>
              <w:widowControl/>
              <w:spacing w:after="0" w:before="0" w:line="240" w:lineRule="auto"/>
            </w:pPr>
            <w:r/>
            <w:r>
              <w:rPr>
                <w:rFonts w:ascii="Liberation Sans" w:hAnsi="Liberation Sans" w:eastAsia="Liberation Sans" w:cs="Liberation Sans"/>
                <w:b w:val="0"/>
                <w:color w:val="000000"/>
                <w:sz w:val="8"/>
              </w:rPr>
              <w:t>none</w:t>
            </w:r>
          </w:p>
        </w:tc>
        <w:tc>
          <w:tcPr>
            <w:tcW w:type="dxa" w:w="1656"/>
            <w:vAlign w:val="center"/>
            <w:shd w:fill="F4F8F6"/>
          </w:tcPr>
          <w:p>
            <w:pPr>
              <w:widowControl/>
              <w:spacing w:after="0" w:before="0" w:line="240" w:lineRule="auto"/>
            </w:pPr>
            <w:r/>
            <w:r>
              <w:rPr>
                <w:rFonts w:ascii="Liberation Sans" w:hAnsi="Liberation Sans" w:eastAsia="Liberation Sans" w:cs="Liberation Sans"/>
                <w:b w:val="0"/>
                <w:color w:val="000000"/>
                <w:sz w:val="8"/>
              </w:rPr>
              <w:t>run_generation</w:t>
            </w:r>
          </w:p>
        </w:tc>
        <w:tc>
          <w:tcPr>
            <w:tcW w:type="dxa" w:w="2232"/>
            <w:vAlign w:val="center"/>
            <w:shd w:fill="F4F8F6"/>
          </w:tcPr>
          <w:p>
            <w:pPr>
              <w:widowControl/>
              <w:spacing w:after="0" w:before="0" w:line="240" w:lineRule="auto"/>
            </w:pPr>
            <w:r/>
            <w:r>
              <w:rPr>
                <w:rFonts w:ascii="Liberation Sans" w:hAnsi="Liberation Sans" w:eastAsia="Liberation Sans" w:cs="Liberation Sans"/>
                <w:b w:val="0"/>
                <w:color w:val="000000"/>
                <w:sz w:val="8"/>
              </w:rPr>
              <w:t>Read-only current ID.</w:t>
            </w:r>
          </w:p>
        </w:tc>
        <w:tc>
          <w:tcPr>
            <w:tcW w:type="dxa" w:w="2088"/>
            <w:vAlign w:val="center"/>
            <w:shd w:fill="F4F8F6"/>
          </w:tcPr>
          <w:p>
            <w:pPr>
              <w:widowControl/>
              <w:spacing w:after="0" w:before="0" w:line="240" w:lineRule="auto"/>
            </w:pPr>
            <w:r/>
            <w:r>
              <w:rPr>
                <w:rFonts w:ascii="Liberation Sans" w:hAnsi="Liberation Sans" w:eastAsia="Liberation Sans" w:cs="Liberation Sans"/>
                <w:b w:val="0"/>
                <w:color w:val="000000"/>
                <w:sz w:val="8"/>
              </w:rPr>
              <w:t>Pure.</w:t>
            </w:r>
          </w:p>
        </w:tc>
      </w:tr>
      <w:tr>
        <w:trPr>
          <w:cantSplit/>
        </w:trPr>
        <w:tc>
          <w:tcPr>
            <w:tcW w:type="dxa" w:w="3096"/>
            <w:vAlign w:val="center"/>
          </w:tcPr>
          <w:p>
            <w:pPr>
              <w:widowControl/>
              <w:spacing w:after="0" w:before="0" w:line="240" w:lineRule="auto"/>
            </w:pPr>
            <w:r/>
            <w:r>
              <w:rPr>
                <w:rFonts w:ascii="Liberation Mono" w:hAnsi="Liberation Mono" w:eastAsia="Liberation Mono" w:cs="Liberation Mono"/>
                <w:b w:val="0"/>
                <w:color w:val="000000"/>
                <w:sz w:val="8"/>
              </w:rPr>
              <w:t>current_reward_generation() -&gt; int</w:t>
            </w:r>
          </w:p>
        </w:tc>
        <w:tc>
          <w:tcPr>
            <w:tcW w:type="dxa" w:w="1944"/>
            <w:vAlign w:val="center"/>
          </w:tcPr>
          <w:p>
            <w:pPr>
              <w:widowControl/>
              <w:spacing w:after="0" w:before="0" w:line="240" w:lineRule="auto"/>
            </w:pPr>
            <w:r/>
            <w:r>
              <w:rPr>
                <w:rFonts w:ascii="Liberation Sans" w:hAnsi="Liberation Sans" w:eastAsia="Liberation Sans" w:cs="Liberation Sans"/>
                <w:b w:val="0"/>
                <w:color w:val="000000"/>
                <w:sz w:val="8"/>
              </w:rPr>
              <w:t>Level06RewardGateController</w:t>
            </w:r>
          </w:p>
        </w:tc>
        <w:tc>
          <w:tcPr>
            <w:tcW w:type="dxa" w:w="1800"/>
            <w:vAlign w:val="center"/>
          </w:tcPr>
          <w:p>
            <w:pPr>
              <w:widowControl/>
              <w:spacing w:after="0" w:before="0" w:line="240" w:lineRule="auto"/>
            </w:pPr>
            <w:r/>
            <w:r>
              <w:rPr>
                <w:rFonts w:ascii="Liberation Sans" w:hAnsi="Liberation Sans" w:eastAsia="Liberation Sans" w:cs="Liberation Sans"/>
                <w:b w:val="0"/>
                <w:color w:val="000000"/>
                <w:sz w:val="8"/>
              </w:rPr>
              <w:t>Diagnostics / tests</w:t>
            </w:r>
          </w:p>
        </w:tc>
        <w:tc>
          <w:tcPr>
            <w:tcW w:type="dxa" w:w="1296"/>
            <w:vAlign w:val="center"/>
          </w:tcPr>
          <w:p>
            <w:pPr>
              <w:widowControl/>
              <w:spacing w:after="0" w:before="0" w:line="240" w:lineRule="auto"/>
            </w:pPr>
            <w:r/>
            <w:r>
              <w:rPr>
                <w:rFonts w:ascii="Liberation Sans" w:hAnsi="Liberation Sans" w:eastAsia="Liberation Sans" w:cs="Liberation Sans"/>
                <w:b w:val="0"/>
                <w:color w:val="000000"/>
                <w:sz w:val="8"/>
              </w:rPr>
              <w:t>none</w:t>
            </w:r>
          </w:p>
        </w:tc>
        <w:tc>
          <w:tcPr>
            <w:tcW w:type="dxa" w:w="1656"/>
            <w:vAlign w:val="center"/>
          </w:tcPr>
          <w:p>
            <w:pPr>
              <w:widowControl/>
              <w:spacing w:after="0" w:before="0" w:line="240" w:lineRule="auto"/>
            </w:pPr>
            <w:r/>
            <w:r>
              <w:rPr>
                <w:rFonts w:ascii="Liberation Sans" w:hAnsi="Liberation Sans" w:eastAsia="Liberation Sans" w:cs="Liberation Sans"/>
                <w:b w:val="0"/>
                <w:color w:val="000000"/>
                <w:sz w:val="8"/>
              </w:rPr>
              <w:t>reward_generation</w:t>
            </w:r>
          </w:p>
        </w:tc>
        <w:tc>
          <w:tcPr>
            <w:tcW w:type="dxa" w:w="2232"/>
            <w:vAlign w:val="center"/>
          </w:tcPr>
          <w:p>
            <w:pPr>
              <w:widowControl/>
              <w:spacing w:after="0" w:before="0" w:line="240" w:lineRule="auto"/>
            </w:pPr>
            <w:r/>
            <w:r>
              <w:rPr>
                <w:rFonts w:ascii="Liberation Sans" w:hAnsi="Liberation Sans" w:eastAsia="Liberation Sans" w:cs="Liberation Sans"/>
                <w:b w:val="0"/>
                <w:color w:val="000000"/>
                <w:sz w:val="8"/>
              </w:rPr>
              <w:t>Read-only active generation or 0.</w:t>
            </w:r>
          </w:p>
        </w:tc>
        <w:tc>
          <w:tcPr>
            <w:tcW w:type="dxa" w:w="2088"/>
            <w:vAlign w:val="center"/>
          </w:tcPr>
          <w:p>
            <w:pPr>
              <w:widowControl/>
              <w:spacing w:after="0" w:before="0" w:line="240" w:lineRule="auto"/>
            </w:pPr>
            <w:r/>
            <w:r>
              <w:rPr>
                <w:rFonts w:ascii="Liberation Sans" w:hAnsi="Liberation Sans" w:eastAsia="Liberation Sans" w:cs="Liberation Sans"/>
                <w:b w:val="0"/>
                <w:color w:val="000000"/>
                <w:sz w:val="8"/>
              </w:rPr>
              <w:t>Pure.</w:t>
            </w:r>
          </w:p>
        </w:tc>
      </w:tr>
      <w:tr>
        <w:trPr>
          <w:cantSplit/>
        </w:trPr>
        <w:tc>
          <w:tcPr>
            <w:tcW w:type="dxa" w:w="3096"/>
            <w:vAlign w:val="center"/>
            <w:shd w:fill="F4F8F6"/>
          </w:tcPr>
          <w:p>
            <w:pPr>
              <w:widowControl/>
              <w:spacing w:after="0" w:before="0" w:line="240" w:lineRule="auto"/>
            </w:pPr>
            <w:r/>
            <w:r>
              <w:rPr>
                <w:rFonts w:ascii="Liberation Mono" w:hAnsi="Liberation Mono" w:eastAsia="Liberation Mono" w:cs="Liberation Mono"/>
                <w:b w:val="0"/>
                <w:color w:val="000000"/>
                <w:sz w:val="8"/>
              </w:rPr>
              <w:t>is_sequence_active() -&gt; bool</w:t>
            </w:r>
          </w:p>
        </w:tc>
        <w:tc>
          <w:tcPr>
            <w:tcW w:type="dxa" w:w="1944"/>
            <w:vAlign w:val="center"/>
            <w:shd w:fill="F4F8F6"/>
          </w:tcPr>
          <w:p>
            <w:pPr>
              <w:widowControl/>
              <w:spacing w:after="0" w:before="0" w:line="240" w:lineRule="auto"/>
            </w:pPr>
            <w:r/>
            <w:r>
              <w:rPr>
                <w:rFonts w:ascii="Liberation Sans" w:hAnsi="Liberation Sans" w:eastAsia="Liberation Sans" w:cs="Liberation Sans"/>
                <w:b w:val="0"/>
                <w:color w:val="000000"/>
                <w:sz w:val="8"/>
              </w:rPr>
              <w:t>Level06RewardGateController</w:t>
            </w:r>
          </w:p>
        </w:tc>
        <w:tc>
          <w:tcPr>
            <w:tcW w:type="dxa" w:w="1800"/>
            <w:vAlign w:val="center"/>
            <w:shd w:fill="F4F8F6"/>
          </w:tcPr>
          <w:p>
            <w:pPr>
              <w:widowControl/>
              <w:spacing w:after="0" w:before="0" w:line="240" w:lineRule="auto"/>
            </w:pPr>
            <w:r/>
            <w:r>
              <w:rPr>
                <w:rFonts w:ascii="Liberation Sans" w:hAnsi="Liberation Sans" w:eastAsia="Liberation Sans" w:cs="Liberation Sans"/>
                <w:b w:val="0"/>
                <w:color w:val="000000"/>
                <w:sz w:val="8"/>
              </w:rPr>
              <w:t>Diagnostics / Progress</w:t>
            </w:r>
          </w:p>
        </w:tc>
        <w:tc>
          <w:tcPr>
            <w:tcW w:type="dxa" w:w="1296"/>
            <w:vAlign w:val="center"/>
            <w:shd w:fill="F4F8F6"/>
          </w:tcPr>
          <w:p>
            <w:pPr>
              <w:widowControl/>
              <w:spacing w:after="0" w:before="0" w:line="240" w:lineRule="auto"/>
            </w:pPr>
            <w:r/>
            <w:r>
              <w:rPr>
                <w:rFonts w:ascii="Liberation Sans" w:hAnsi="Liberation Sans" w:eastAsia="Liberation Sans" w:cs="Liberation Sans"/>
                <w:b w:val="0"/>
                <w:color w:val="000000"/>
                <w:sz w:val="8"/>
              </w:rPr>
              <w:t>none</w:t>
            </w:r>
          </w:p>
        </w:tc>
        <w:tc>
          <w:tcPr>
            <w:tcW w:type="dxa" w:w="1656"/>
            <w:vAlign w:val="center"/>
            <w:shd w:fill="F4F8F6"/>
          </w:tcPr>
          <w:p>
            <w:pPr>
              <w:widowControl/>
              <w:spacing w:after="0" w:before="0" w:line="240" w:lineRule="auto"/>
            </w:pPr>
            <w:r/>
            <w:r>
              <w:rPr>
                <w:rFonts w:ascii="Liberation Sans" w:hAnsi="Liberation Sans" w:eastAsia="Liberation Sans" w:cs="Liberation Sans"/>
                <w:b w:val="0"/>
                <w:color w:val="000000"/>
                <w:sz w:val="8"/>
              </w:rPr>
              <w:t>reward_generation + run_generation</w:t>
            </w:r>
          </w:p>
        </w:tc>
        <w:tc>
          <w:tcPr>
            <w:tcW w:type="dxa" w:w="2232"/>
            <w:vAlign w:val="center"/>
            <w:shd w:fill="F4F8F6"/>
          </w:tcPr>
          <w:p>
            <w:pPr>
              <w:widowControl/>
              <w:spacing w:after="0" w:before="0" w:line="240" w:lineRule="auto"/>
            </w:pPr>
            <w:r/>
            <w:r>
              <w:rPr>
                <w:rFonts w:ascii="Liberation Sans" w:hAnsi="Liberation Sans" w:eastAsia="Liberation Sans" w:cs="Liberation Sans"/>
                <w:b w:val="0"/>
                <w:color w:val="000000"/>
                <w:sz w:val="8"/>
              </w:rPr>
              <w:t>Read-only active admission latch.</w:t>
            </w:r>
          </w:p>
        </w:tc>
        <w:tc>
          <w:tcPr>
            <w:tcW w:type="dxa" w:w="2088"/>
            <w:vAlign w:val="center"/>
            <w:shd w:fill="F4F8F6"/>
          </w:tcPr>
          <w:p>
            <w:pPr>
              <w:widowControl/>
              <w:spacing w:after="0" w:before="0" w:line="240" w:lineRule="auto"/>
            </w:pPr>
            <w:r/>
            <w:r>
              <w:rPr>
                <w:rFonts w:ascii="Liberation Sans" w:hAnsi="Liberation Sans" w:eastAsia="Liberation Sans" w:cs="Liberation Sans"/>
                <w:b w:val="0"/>
                <w:color w:val="000000"/>
                <w:sz w:val="8"/>
              </w:rPr>
              <w:t>Pure.</w:t>
            </w:r>
          </w:p>
        </w:tc>
      </w:tr>
      <w:tr>
        <w:trPr>
          <w:cantSplit/>
        </w:trPr>
        <w:tc>
          <w:tcPr>
            <w:tcW w:type="dxa" w:w="3096"/>
            <w:vAlign w:val="center"/>
          </w:tcPr>
          <w:p>
            <w:pPr>
              <w:widowControl/>
              <w:spacing w:after="0" w:before="0" w:line="240" w:lineRule="auto"/>
            </w:pPr>
            <w:r/>
            <w:r>
              <w:rPr>
                <w:rFonts w:ascii="Liberation Mono" w:hAnsi="Liberation Mono" w:eastAsia="Liberation Mono" w:cs="Liberation Mono"/>
                <w:b w:val="0"/>
                <w:color w:val="000000"/>
                <w:sz w:val="8"/>
              </w:rPr>
              <w:t>reset_for_reload(new_run_generation: int) -&gt; void</w:t>
            </w:r>
          </w:p>
        </w:tc>
        <w:tc>
          <w:tcPr>
            <w:tcW w:type="dxa" w:w="1944"/>
            <w:vAlign w:val="center"/>
          </w:tcPr>
          <w:p>
            <w:pPr>
              <w:widowControl/>
              <w:spacing w:after="0" w:before="0" w:line="240" w:lineRule="auto"/>
            </w:pPr>
            <w:r/>
            <w:r>
              <w:rPr>
                <w:rFonts w:ascii="Liberation Sans" w:hAnsi="Liberation Sans" w:eastAsia="Liberation Sans" w:cs="Liberation Sans"/>
                <w:b w:val="0"/>
                <w:color w:val="000000"/>
                <w:sz w:val="8"/>
              </w:rPr>
              <w:t>Level06RewardGateController</w:t>
            </w:r>
          </w:p>
        </w:tc>
        <w:tc>
          <w:tcPr>
            <w:tcW w:type="dxa" w:w="1800"/>
            <w:vAlign w:val="center"/>
          </w:tcPr>
          <w:p>
            <w:pPr>
              <w:widowControl/>
              <w:spacing w:after="0" w:before="0" w:line="240" w:lineRule="auto"/>
            </w:pPr>
            <w:r/>
            <w:r>
              <w:rPr>
                <w:rFonts w:ascii="Liberation Sans" w:hAnsi="Liberation Sans" w:eastAsia="Liberation Sans" w:cs="Liberation Sans"/>
                <w:b w:val="0"/>
                <w:color w:val="000000"/>
                <w:sz w:val="8"/>
              </w:rPr>
              <w:t>Harness/reload boundary</w:t>
            </w:r>
          </w:p>
        </w:tc>
        <w:tc>
          <w:tcPr>
            <w:tcW w:type="dxa" w:w="1296"/>
            <w:vAlign w:val="center"/>
          </w:tcPr>
          <w:p>
            <w:pPr>
              <w:widowControl/>
              <w:spacing w:after="0" w:before="0" w:line="240" w:lineRule="auto"/>
            </w:pPr>
            <w:r/>
            <w:r>
              <w:rPr>
                <w:rFonts w:ascii="Liberation Sans" w:hAnsi="Liberation Sans" w:eastAsia="Liberation Sans" w:cs="Liberation Sans"/>
                <w:b w:val="0"/>
                <w:color w:val="000000"/>
                <w:sz w:val="8"/>
              </w:rPr>
              <w:t>shard IDs</w:t>
            </w:r>
          </w:p>
        </w:tc>
        <w:tc>
          <w:tcPr>
            <w:tcW w:type="dxa" w:w="1656"/>
            <w:vAlign w:val="center"/>
          </w:tcPr>
          <w:p>
            <w:pPr>
              <w:widowControl/>
              <w:spacing w:after="0" w:before="0" w:line="240" w:lineRule="auto"/>
            </w:pPr>
            <w:r/>
            <w:r>
              <w:rPr>
                <w:rFonts w:ascii="Liberation Sans" w:hAnsi="Liberation Sans" w:eastAsia="Liberation Sans" w:cs="Liberation Sans"/>
                <w:b w:val="0"/>
                <w:color w:val="000000"/>
                <w:sz w:val="8"/>
              </w:rPr>
              <w:t>new run_generation</w:t>
            </w:r>
          </w:p>
        </w:tc>
        <w:tc>
          <w:tcPr>
            <w:tcW w:type="dxa" w:w="2232"/>
            <w:vAlign w:val="center"/>
          </w:tcPr>
          <w:p>
            <w:pPr>
              <w:widowControl/>
              <w:spacing w:after="0" w:before="0" w:line="240" w:lineRule="auto"/>
            </w:pPr>
            <w:r/>
            <w:r>
              <w:rPr>
                <w:rFonts w:ascii="Liberation Sans" w:hAnsi="Liberation Sans" w:eastAsia="Liberation Sans" w:cs="Liberation Sans"/>
                <w:b w:val="0"/>
                <w:color w:val="000000"/>
                <w:sz w:val="8"/>
              </w:rPr>
              <w:t>Clear admission/generation before new bootstrap.</w:t>
            </w:r>
          </w:p>
        </w:tc>
        <w:tc>
          <w:tcPr>
            <w:tcW w:type="dxa" w:w="2088"/>
            <w:vAlign w:val="center"/>
          </w:tcPr>
          <w:p>
            <w:pPr>
              <w:widowControl/>
              <w:spacing w:after="0" w:before="0" w:line="240" w:lineRule="auto"/>
            </w:pPr>
            <w:r/>
            <w:r>
              <w:rPr>
                <w:rFonts w:ascii="Liberation Sans" w:hAnsi="Liberation Sans" w:eastAsia="Liberation Sans" w:cs="Liberation Sans"/>
                <w:b w:val="0"/>
                <w:color w:val="000000"/>
                <w:sz w:val="8"/>
              </w:rPr>
              <w:t>Boundary-only; cannot clear release failure in active run.</w:t>
            </w:r>
          </w:p>
        </w:tc>
      </w:tr>
      <w:tr>
        <w:trPr>
          <w:cantSplit/>
        </w:trPr>
        <w:tc>
          <w:tcPr>
            <w:tcW w:type="dxa" w:w="3096"/>
            <w:vAlign w:val="center"/>
            <w:shd w:fill="F4F8F6"/>
          </w:tcPr>
          <w:p>
            <w:pPr>
              <w:widowControl/>
              <w:spacing w:after="0" w:before="0" w:line="240" w:lineRule="auto"/>
            </w:pPr>
            <w:r/>
            <w:r>
              <w:rPr>
                <w:rFonts w:ascii="Liberation Mono" w:hAnsi="Liberation Mono" w:eastAsia="Liberation Mono" w:cs="Liberation Mono"/>
                <w:b w:val="0"/>
                <w:color w:val="000000"/>
                <w:sz w:val="8"/>
              </w:rPr>
              <w:t>signal reward_sequence_requested(shard: Node, shard_id: StringName, reward_text: String, world_position: Vector3)</w:t>
            </w:r>
          </w:p>
        </w:tc>
        <w:tc>
          <w:tcPr>
            <w:tcW w:type="dxa" w:w="1944"/>
            <w:vAlign w:val="center"/>
            <w:shd w:fill="F4F8F6"/>
          </w:tcPr>
          <w:p>
            <w:pPr>
              <w:widowControl/>
              <w:spacing w:after="0" w:before="0" w:line="240" w:lineRule="auto"/>
            </w:pPr>
            <w:r/>
            <w:r>
              <w:rPr>
                <w:rFonts w:ascii="Liberation Sans" w:hAnsi="Liberation Sans" w:eastAsia="Liberation Sans" w:cs="Liberation Sans"/>
                <w:b w:val="0"/>
                <w:color w:val="000000"/>
                <w:sz w:val="8"/>
              </w:rPr>
              <w:t>Level06RewardGateController proxy</w:t>
            </w:r>
          </w:p>
        </w:tc>
        <w:tc>
          <w:tcPr>
            <w:tcW w:type="dxa" w:w="1800"/>
            <w:vAlign w:val="center"/>
            <w:shd w:fill="F4F8F6"/>
          </w:tcPr>
          <w:p>
            <w:pPr>
              <w:widowControl/>
              <w:spacing w:after="0" w:before="0" w:line="240" w:lineRule="auto"/>
            </w:pPr>
            <w:r/>
            <w:r>
              <w:rPr>
                <w:rFonts w:ascii="Liberation Sans" w:hAnsi="Liberation Sans" w:eastAsia="Liberation Sans" w:cs="Liberation Sans"/>
                <w:b w:val="0"/>
                <w:color w:val="000000"/>
                <w:sz w:val="8"/>
              </w:rPr>
              <w:t>Shared ShardRewardSequenceController</w:t>
            </w:r>
          </w:p>
        </w:tc>
        <w:tc>
          <w:tcPr>
            <w:tcW w:type="dxa" w:w="1296"/>
            <w:vAlign w:val="center"/>
            <w:shd w:fill="F4F8F6"/>
          </w:tcPr>
          <w:p>
            <w:pPr>
              <w:widowControl/>
              <w:spacing w:after="0" w:before="0" w:line="240" w:lineRule="auto"/>
            </w:pPr>
            <w:r/>
            <w:r>
              <w:rPr>
                <w:rFonts w:ascii="Liberation Sans" w:hAnsi="Liberation Sans" w:eastAsia="Liberation Sans" w:cs="Liberation Sans"/>
                <w:b w:val="0"/>
                <w:color w:val="000000"/>
                <w:sz w:val="8"/>
              </w:rPr>
              <w:t>shard_id</w:t>
            </w:r>
          </w:p>
        </w:tc>
        <w:tc>
          <w:tcPr>
            <w:tcW w:type="dxa" w:w="1656"/>
            <w:vAlign w:val="center"/>
            <w:shd w:fill="F4F8F6"/>
          </w:tcPr>
          <w:p>
            <w:pPr>
              <w:widowControl/>
              <w:spacing w:after="0" w:before="0" w:line="240" w:lineRule="auto"/>
            </w:pPr>
            <w:r/>
            <w:r>
              <w:rPr>
                <w:rFonts w:ascii="Liberation Sans" w:hAnsi="Liberation Sans" w:eastAsia="Liberation Sans" w:cs="Liberation Sans"/>
                <w:b w:val="0"/>
                <w:color w:val="000000"/>
                <w:sz w:val="8"/>
              </w:rPr>
              <w:t>internal reward_generation paired in gate state</w:t>
            </w:r>
          </w:p>
        </w:tc>
        <w:tc>
          <w:tcPr>
            <w:tcW w:type="dxa" w:w="2232"/>
            <w:vAlign w:val="center"/>
            <w:shd w:fill="F4F8F6"/>
          </w:tcPr>
          <w:p>
            <w:pPr>
              <w:widowControl/>
              <w:spacing w:after="0" w:before="0" w:line="240" w:lineRule="auto"/>
            </w:pPr>
            <w:r/>
            <w:r>
              <w:rPr>
                <w:rFonts w:ascii="Liberation Sans" w:hAnsi="Liberation Sans" w:eastAsia="Liberation Sans" w:cs="Liberation Sans"/>
                <w:b w:val="0"/>
                <w:color w:val="000000"/>
                <w:sz w:val="8"/>
              </w:rPr>
              <w:t>Only admitted proxy request reaches shared controller.</w:t>
            </w:r>
          </w:p>
        </w:tc>
        <w:tc>
          <w:tcPr>
            <w:tcW w:type="dxa" w:w="2088"/>
            <w:vAlign w:val="center"/>
            <w:shd w:fill="F4F8F6"/>
          </w:tcPr>
          <w:p>
            <w:pPr>
              <w:widowControl/>
              <w:spacing w:after="0" w:before="0" w:line="240" w:lineRule="auto"/>
            </w:pPr>
            <w:r/>
            <w:r>
              <w:rPr>
                <w:rFonts w:ascii="Liberation Sans" w:hAnsi="Liberation Sans" w:eastAsia="Liberation Sans" w:cs="Liberation Sans"/>
                <w:b w:val="0"/>
                <w:color w:val="000000"/>
                <w:sz w:val="8"/>
              </w:rPr>
              <w:t>One emission per active generation; non-current/stale blocked before emission.</w:t>
            </w:r>
          </w:p>
        </w:tc>
      </w:tr>
      <w:tr>
        <w:trPr>
          <w:cantSplit/>
        </w:trPr>
        <w:tc>
          <w:tcPr>
            <w:tcW w:type="dxa" w:w="3096"/>
            <w:vAlign w:val="center"/>
          </w:tcPr>
          <w:p>
            <w:pPr>
              <w:widowControl/>
              <w:spacing w:after="0" w:before="0" w:line="240" w:lineRule="auto"/>
            </w:pPr>
            <w:r/>
            <w:r>
              <w:rPr>
                <w:rFonts w:ascii="Liberation Mono" w:hAnsi="Liberation Mono" w:eastAsia="Liberation Mono" w:cs="Liberation Mono"/>
                <w:b w:val="0"/>
                <w:color w:val="000000"/>
                <w:sz w:val="8"/>
              </w:rPr>
              <w:t>signal current_shard_changed(previous_id: StringName, current_id: StringName, run_generation: int)</w:t>
            </w:r>
          </w:p>
        </w:tc>
        <w:tc>
          <w:tcPr>
            <w:tcW w:type="dxa" w:w="1944"/>
            <w:vAlign w:val="center"/>
          </w:tcPr>
          <w:p>
            <w:pPr>
              <w:widowControl/>
              <w:spacing w:after="0" w:before="0" w:line="240" w:lineRule="auto"/>
            </w:pPr>
            <w:r/>
            <w:r>
              <w:rPr>
                <w:rFonts w:ascii="Liberation Sans" w:hAnsi="Liberation Sans" w:eastAsia="Liberation Sans" w:cs="Liberation Sans"/>
                <w:b w:val="0"/>
                <w:color w:val="000000"/>
                <w:sz w:val="8"/>
              </w:rPr>
              <w:t>Level06RewardGateController</w:t>
            </w:r>
          </w:p>
        </w:tc>
        <w:tc>
          <w:tcPr>
            <w:tcW w:type="dxa" w:w="1800"/>
            <w:vAlign w:val="center"/>
          </w:tcPr>
          <w:p>
            <w:pPr>
              <w:widowControl/>
              <w:spacing w:after="0" w:before="0" w:line="240" w:lineRule="auto"/>
            </w:pPr>
            <w:r/>
            <w:r>
              <w:rPr>
                <w:rFonts w:ascii="Liberation Sans" w:hAnsi="Liberation Sans" w:eastAsia="Liberation Sans" w:cs="Liberation Sans"/>
                <w:b w:val="0"/>
                <w:color w:val="000000"/>
                <w:sz w:val="8"/>
              </w:rPr>
              <w:t>Diagnostics / tests</w:t>
            </w:r>
          </w:p>
        </w:tc>
        <w:tc>
          <w:tcPr>
            <w:tcW w:type="dxa" w:w="1296"/>
            <w:vAlign w:val="center"/>
          </w:tcPr>
          <w:p>
            <w:pPr>
              <w:widowControl/>
              <w:spacing w:after="0" w:before="0" w:line="240" w:lineRule="auto"/>
            </w:pPr>
            <w:r/>
            <w:r>
              <w:rPr>
                <w:rFonts w:ascii="Liberation Sans" w:hAnsi="Liberation Sans" w:eastAsia="Liberation Sans" w:cs="Liberation Sans"/>
                <w:b w:val="0"/>
                <w:color w:val="000000"/>
                <w:sz w:val="8"/>
              </w:rPr>
              <w:t>previous_id,current_id</w:t>
            </w:r>
          </w:p>
        </w:tc>
        <w:tc>
          <w:tcPr>
            <w:tcW w:type="dxa" w:w="1656"/>
            <w:vAlign w:val="center"/>
          </w:tcPr>
          <w:p>
            <w:pPr>
              <w:widowControl/>
              <w:spacing w:after="0" w:before="0" w:line="240" w:lineRule="auto"/>
            </w:pPr>
            <w:r/>
            <w:r>
              <w:rPr>
                <w:rFonts w:ascii="Liberation Sans" w:hAnsi="Liberation Sans" w:eastAsia="Liberation Sans" w:cs="Liberation Sans"/>
                <w:b w:val="0"/>
                <w:color w:val="000000"/>
                <w:sz w:val="8"/>
              </w:rPr>
              <w:t>run_generation</w:t>
            </w:r>
          </w:p>
        </w:tc>
        <w:tc>
          <w:tcPr>
            <w:tcW w:type="dxa" w:w="2232"/>
            <w:vAlign w:val="center"/>
          </w:tcPr>
          <w:p>
            <w:pPr>
              <w:widowControl/>
              <w:spacing w:after="0" w:before="0" w:line="240" w:lineRule="auto"/>
            </w:pPr>
            <w:r/>
            <w:r>
              <w:rPr>
                <w:rFonts w:ascii="Liberation Sans" w:hAnsi="Liberation Sans" w:eastAsia="Liberation Sans" w:cs="Liberation Sans"/>
                <w:b w:val="0"/>
                <w:color w:val="000000"/>
                <w:sz w:val="8"/>
              </w:rPr>
              <w:t>Read-only current admission evidence.</w:t>
            </w:r>
          </w:p>
        </w:tc>
        <w:tc>
          <w:tcPr>
            <w:tcW w:type="dxa" w:w="2088"/>
            <w:vAlign w:val="center"/>
          </w:tcPr>
          <w:p>
            <w:pPr>
              <w:widowControl/>
              <w:spacing w:after="0" w:before="0" w:line="240" w:lineRule="auto"/>
            </w:pPr>
            <w:r/>
            <w:r>
              <w:rPr>
                <w:rFonts w:ascii="Liberation Sans" w:hAnsi="Liberation Sans" w:eastAsia="Liberation Sans" w:cs="Liberation Sans"/>
                <w:b w:val="0"/>
                <w:color w:val="000000"/>
                <w:sz w:val="8"/>
              </w:rPr>
              <w:t>Same value coalesced; stale none.</w:t>
            </w:r>
          </w:p>
        </w:tc>
      </w:tr>
      <w:tr>
        <w:trPr>
          <w:cantSplit/>
        </w:trPr>
        <w:tc>
          <w:tcPr>
            <w:tcW w:type="dxa" w:w="3096"/>
            <w:vAlign w:val="center"/>
            <w:shd w:fill="F4F8F6"/>
          </w:tcPr>
          <w:p>
            <w:pPr>
              <w:widowControl/>
              <w:spacing w:after="0" w:before="0" w:line="240" w:lineRule="auto"/>
            </w:pPr>
            <w:r/>
            <w:r>
              <w:rPr>
                <w:rFonts w:ascii="Liberation Mono" w:hAnsi="Liberation Mono" w:eastAsia="Liberation Mono" w:cs="Liberation Mono"/>
                <w:b w:val="0"/>
                <w:color w:val="000000"/>
                <w:sz w:val="8"/>
              </w:rPr>
              <w:t>signal reward_gate_state_changed(previous_state: StringName, current_state: StringName, reward_generation: int, run_generation: int)</w:t>
            </w:r>
          </w:p>
        </w:tc>
        <w:tc>
          <w:tcPr>
            <w:tcW w:type="dxa" w:w="1944"/>
            <w:vAlign w:val="center"/>
            <w:shd w:fill="F4F8F6"/>
          </w:tcPr>
          <w:p>
            <w:pPr>
              <w:widowControl/>
              <w:spacing w:after="0" w:before="0" w:line="240" w:lineRule="auto"/>
            </w:pPr>
            <w:r/>
            <w:r>
              <w:rPr>
                <w:rFonts w:ascii="Liberation Sans" w:hAnsi="Liberation Sans" w:eastAsia="Liberation Sans" w:cs="Liberation Sans"/>
                <w:b w:val="0"/>
                <w:color w:val="000000"/>
                <w:sz w:val="8"/>
              </w:rPr>
              <w:t>Level06RewardGateController</w:t>
            </w:r>
          </w:p>
        </w:tc>
        <w:tc>
          <w:tcPr>
            <w:tcW w:type="dxa" w:w="1800"/>
            <w:vAlign w:val="center"/>
            <w:shd w:fill="F4F8F6"/>
          </w:tcPr>
          <w:p>
            <w:pPr>
              <w:widowControl/>
              <w:spacing w:after="0" w:before="0" w:line="240" w:lineRule="auto"/>
            </w:pPr>
            <w:r/>
            <w:r>
              <w:rPr>
                <w:rFonts w:ascii="Liberation Sans" w:hAnsi="Liberation Sans" w:eastAsia="Liberation Sans" w:cs="Liberation Sans"/>
                <w:b w:val="0"/>
                <w:color w:val="000000"/>
                <w:sz w:val="8"/>
              </w:rPr>
              <w:t>Diagnostics / tests</w:t>
            </w:r>
          </w:p>
        </w:tc>
        <w:tc>
          <w:tcPr>
            <w:tcW w:type="dxa" w:w="1296"/>
            <w:vAlign w:val="center"/>
            <w:shd w:fill="F4F8F6"/>
          </w:tcPr>
          <w:p>
            <w:pPr>
              <w:widowControl/>
              <w:spacing w:after="0" w:before="0" w:line="240" w:lineRule="auto"/>
            </w:pPr>
            <w:r/>
            <w:r>
              <w:rPr>
                <w:rFonts w:ascii="Liberation Sans" w:hAnsi="Liberation Sans" w:eastAsia="Liberation Sans" w:cs="Liberation Sans"/>
                <w:b w:val="0"/>
                <w:color w:val="000000"/>
                <w:sz w:val="8"/>
              </w:rPr>
              <w:t>state IDs</w:t>
            </w:r>
          </w:p>
        </w:tc>
        <w:tc>
          <w:tcPr>
            <w:tcW w:type="dxa" w:w="1656"/>
            <w:vAlign w:val="center"/>
            <w:shd w:fill="F4F8F6"/>
          </w:tcPr>
          <w:p>
            <w:pPr>
              <w:widowControl/>
              <w:spacing w:after="0" w:before="0" w:line="240" w:lineRule="auto"/>
            </w:pPr>
            <w:r/>
            <w:r>
              <w:rPr>
                <w:rFonts w:ascii="Liberation Sans" w:hAnsi="Liberation Sans" w:eastAsia="Liberation Sans" w:cs="Liberation Sans"/>
                <w:b w:val="0"/>
                <w:color w:val="000000"/>
                <w:sz w:val="8"/>
              </w:rPr>
              <w:t>reward_generation + run_generation</w:t>
            </w:r>
          </w:p>
        </w:tc>
        <w:tc>
          <w:tcPr>
            <w:tcW w:type="dxa" w:w="2232"/>
            <w:vAlign w:val="center"/>
            <w:shd w:fill="F4F8F6"/>
          </w:tcPr>
          <w:p>
            <w:pPr>
              <w:widowControl/>
              <w:spacing w:after="0" w:before="0" w:line="240" w:lineRule="auto"/>
            </w:pPr>
            <w:r/>
            <w:r>
              <w:rPr>
                <w:rFonts w:ascii="Liberation Sans" w:hAnsi="Liberation Sans" w:eastAsia="Liberation Sans" w:cs="Liberation Sans"/>
                <w:b w:val="0"/>
                <w:color w:val="000000"/>
                <w:sz w:val="8"/>
              </w:rPr>
              <w:t>Authoritative local gate lifecycle evidence.</w:t>
            </w:r>
          </w:p>
        </w:tc>
        <w:tc>
          <w:tcPr>
            <w:tcW w:type="dxa" w:w="2088"/>
            <w:vAlign w:val="center"/>
            <w:shd w:fill="F4F8F6"/>
          </w:tcPr>
          <w:p>
            <w:pPr>
              <w:widowControl/>
              <w:spacing w:after="0" w:before="0" w:line="240" w:lineRule="auto"/>
            </w:pPr>
            <w:r/>
            <w:r>
              <w:rPr>
                <w:rFonts w:ascii="Liberation Sans" w:hAnsi="Liberation Sans" w:eastAsia="Liberation Sans" w:cs="Liberation Sans"/>
                <w:b w:val="0"/>
                <w:color w:val="000000"/>
                <w:sz w:val="8"/>
              </w:rPr>
              <w:t>One per legal state transition.</w:t>
            </w:r>
          </w:p>
        </w:tc>
      </w:tr>
      <w:tr>
        <w:trPr>
          <w:cantSplit/>
        </w:trPr>
        <w:tc>
          <w:tcPr>
            <w:tcW w:type="dxa" w:w="3096"/>
            <w:vAlign w:val="center"/>
          </w:tcPr>
          <w:p>
            <w:pPr>
              <w:widowControl/>
              <w:spacing w:after="0" w:before="0" w:line="240" w:lineRule="auto"/>
            </w:pPr>
            <w:r/>
            <w:r>
              <w:rPr>
                <w:rFonts w:ascii="Liberation Mono" w:hAnsi="Liberation Mono" w:eastAsia="Liberation Mono" w:cs="Liberation Mono"/>
                <w:b w:val="0"/>
                <w:color w:val="000000"/>
                <w:sz w:val="8"/>
              </w:rPr>
              <w:t>signal reward_admitted(shard_id: StringName, shard: Node, reward_generation: int, run_generation: int)</w:t>
            </w:r>
          </w:p>
        </w:tc>
        <w:tc>
          <w:tcPr>
            <w:tcW w:type="dxa" w:w="1944"/>
            <w:vAlign w:val="center"/>
          </w:tcPr>
          <w:p>
            <w:pPr>
              <w:widowControl/>
              <w:spacing w:after="0" w:before="0" w:line="240" w:lineRule="auto"/>
            </w:pPr>
            <w:r/>
            <w:r>
              <w:rPr>
                <w:rFonts w:ascii="Liberation Sans" w:hAnsi="Liberation Sans" w:eastAsia="Liberation Sans" w:cs="Liberation Sans"/>
                <w:b w:val="0"/>
                <w:color w:val="000000"/>
                <w:sz w:val="8"/>
              </w:rPr>
              <w:t>Level06RewardGateController</w:t>
            </w:r>
          </w:p>
        </w:tc>
        <w:tc>
          <w:tcPr>
            <w:tcW w:type="dxa" w:w="1800"/>
            <w:vAlign w:val="center"/>
          </w:tcPr>
          <w:p>
            <w:pPr>
              <w:widowControl/>
              <w:spacing w:after="0" w:before="0" w:line="240" w:lineRule="auto"/>
            </w:pPr>
            <w:r/>
            <w:r>
              <w:rPr>
                <w:rFonts w:ascii="Liberation Sans" w:hAnsi="Liberation Sans" w:eastAsia="Liberation Sans" w:cs="Liberation Sans"/>
                <w:b w:val="0"/>
                <w:color w:val="000000"/>
                <w:sz w:val="8"/>
              </w:rPr>
              <w:t>ProgressController / diagnostics</w:t>
            </w:r>
          </w:p>
        </w:tc>
        <w:tc>
          <w:tcPr>
            <w:tcW w:type="dxa" w:w="1296"/>
            <w:vAlign w:val="center"/>
          </w:tcPr>
          <w:p>
            <w:pPr>
              <w:widowControl/>
              <w:spacing w:after="0" w:before="0" w:line="240" w:lineRule="auto"/>
            </w:pPr>
            <w:r/>
            <w:r>
              <w:rPr>
                <w:rFonts w:ascii="Liberation Sans" w:hAnsi="Liberation Sans" w:eastAsia="Liberation Sans" w:cs="Liberation Sans"/>
                <w:b w:val="0"/>
                <w:color w:val="000000"/>
                <w:sz w:val="8"/>
              </w:rPr>
              <w:t>shard_id</w:t>
            </w:r>
          </w:p>
        </w:tc>
        <w:tc>
          <w:tcPr>
            <w:tcW w:type="dxa" w:w="1656"/>
            <w:vAlign w:val="center"/>
          </w:tcPr>
          <w:p>
            <w:pPr>
              <w:widowControl/>
              <w:spacing w:after="0" w:before="0" w:line="240" w:lineRule="auto"/>
            </w:pPr>
            <w:r/>
            <w:r>
              <w:rPr>
                <w:rFonts w:ascii="Liberation Sans" w:hAnsi="Liberation Sans" w:eastAsia="Liberation Sans" w:cs="Liberation Sans"/>
                <w:b w:val="0"/>
                <w:color w:val="000000"/>
                <w:sz w:val="8"/>
              </w:rPr>
              <w:t>reward_generation + run_generation</w:t>
            </w:r>
          </w:p>
        </w:tc>
        <w:tc>
          <w:tcPr>
            <w:tcW w:type="dxa" w:w="2232"/>
            <w:vAlign w:val="center"/>
          </w:tcPr>
          <w:p>
            <w:pPr>
              <w:widowControl/>
              <w:spacing w:after="0" w:before="0" w:line="240" w:lineRule="auto"/>
            </w:pPr>
            <w:r/>
            <w:r>
              <w:rPr>
                <w:rFonts w:ascii="Liberation Sans" w:hAnsi="Liberation Sans" w:eastAsia="Liberation Sans" w:cs="Liberation Sans"/>
                <w:b w:val="0"/>
                <w:color w:val="000000"/>
                <w:sz w:val="8"/>
              </w:rPr>
              <w:t>Begins logical collection-active state after shard_reward key is set.</w:t>
            </w:r>
          </w:p>
        </w:tc>
        <w:tc>
          <w:tcPr>
            <w:tcW w:type="dxa" w:w="2088"/>
            <w:vAlign w:val="center"/>
          </w:tcPr>
          <w:p>
            <w:pPr>
              <w:widowControl/>
              <w:spacing w:after="0" w:before="0" w:line="240" w:lineRule="auto"/>
            </w:pPr>
            <w:r/>
            <w:r>
              <w:rPr>
                <w:rFonts w:ascii="Liberation Sans" w:hAnsi="Liberation Sans" w:eastAsia="Liberation Sans" w:cs="Liberation Sans"/>
                <w:b w:val="0"/>
                <w:color w:val="000000"/>
                <w:sz w:val="8"/>
              </w:rPr>
              <w:t>Duplicate same request ignored.</w:t>
            </w:r>
          </w:p>
        </w:tc>
      </w:tr>
      <w:tr>
        <w:trPr>
          <w:cantSplit/>
        </w:trPr>
        <w:tc>
          <w:tcPr>
            <w:tcW w:type="dxa" w:w="3096"/>
            <w:vAlign w:val="center"/>
            <w:shd w:fill="F4F8F6"/>
          </w:tcPr>
          <w:p>
            <w:pPr>
              <w:widowControl/>
              <w:spacing w:after="0" w:before="0" w:line="240" w:lineRule="auto"/>
            </w:pPr>
            <w:r/>
            <w:r>
              <w:rPr>
                <w:rFonts w:ascii="Liberation Mono" w:hAnsi="Liberation Mono" w:eastAsia="Liberation Mono" w:cs="Liberation Mono"/>
                <w:b w:val="0"/>
                <w:color w:val="000000"/>
                <w:sz w:val="8"/>
              </w:rPr>
              <w:t>signal reward_rejected(shard_id: StringName, shard: Node, reason_code: StringName, reward_generation: int, run_generation: int)</w:t>
            </w:r>
          </w:p>
        </w:tc>
        <w:tc>
          <w:tcPr>
            <w:tcW w:type="dxa" w:w="1944"/>
            <w:vAlign w:val="center"/>
            <w:shd w:fill="F4F8F6"/>
          </w:tcPr>
          <w:p>
            <w:pPr>
              <w:widowControl/>
              <w:spacing w:after="0" w:before="0" w:line="240" w:lineRule="auto"/>
            </w:pPr>
            <w:r/>
            <w:r>
              <w:rPr>
                <w:rFonts w:ascii="Liberation Sans" w:hAnsi="Liberation Sans" w:eastAsia="Liberation Sans" w:cs="Liberation Sans"/>
                <w:b w:val="0"/>
                <w:color w:val="000000"/>
                <w:sz w:val="8"/>
              </w:rPr>
              <w:t>Level06RewardGateController</w:t>
            </w:r>
          </w:p>
        </w:tc>
        <w:tc>
          <w:tcPr>
            <w:tcW w:type="dxa" w:w="1800"/>
            <w:vAlign w:val="center"/>
            <w:shd w:fill="F4F8F6"/>
          </w:tcPr>
          <w:p>
            <w:pPr>
              <w:widowControl/>
              <w:spacing w:after="0" w:before="0" w:line="240" w:lineRule="auto"/>
            </w:pPr>
            <w:r/>
            <w:r>
              <w:rPr>
                <w:rFonts w:ascii="Liberation Sans" w:hAnsi="Liberation Sans" w:eastAsia="Liberation Sans" w:cs="Liberation Sans"/>
                <w:b w:val="0"/>
                <w:color w:val="000000"/>
                <w:sz w:val="8"/>
              </w:rPr>
              <w:t>Diagnostics</w:t>
            </w:r>
          </w:p>
        </w:tc>
        <w:tc>
          <w:tcPr>
            <w:tcW w:type="dxa" w:w="1296"/>
            <w:vAlign w:val="center"/>
            <w:shd w:fill="F4F8F6"/>
          </w:tcPr>
          <w:p>
            <w:pPr>
              <w:widowControl/>
              <w:spacing w:after="0" w:before="0" w:line="240" w:lineRule="auto"/>
            </w:pPr>
            <w:r/>
            <w:r>
              <w:rPr>
                <w:rFonts w:ascii="Liberation Sans" w:hAnsi="Liberation Sans" w:eastAsia="Liberation Sans" w:cs="Liberation Sans"/>
                <w:b w:val="0"/>
                <w:color w:val="000000"/>
                <w:sz w:val="8"/>
              </w:rPr>
              <w:t>shard_id,reason_code</w:t>
            </w:r>
          </w:p>
        </w:tc>
        <w:tc>
          <w:tcPr>
            <w:tcW w:type="dxa" w:w="1656"/>
            <w:vAlign w:val="center"/>
            <w:shd w:fill="F4F8F6"/>
          </w:tcPr>
          <w:p>
            <w:pPr>
              <w:widowControl/>
              <w:spacing w:after="0" w:before="0" w:line="240" w:lineRule="auto"/>
            </w:pPr>
            <w:r/>
            <w:r>
              <w:rPr>
                <w:rFonts w:ascii="Liberation Sans" w:hAnsi="Liberation Sans" w:eastAsia="Liberation Sans" w:cs="Liberation Sans"/>
                <w:b w:val="0"/>
                <w:color w:val="000000"/>
                <w:sz w:val="8"/>
              </w:rPr>
              <w:t>reward_generation + run_generation</w:t>
            </w:r>
          </w:p>
        </w:tc>
        <w:tc>
          <w:tcPr>
            <w:tcW w:type="dxa" w:w="2232"/>
            <w:vAlign w:val="center"/>
            <w:shd w:fill="F4F8F6"/>
          </w:tcPr>
          <w:p>
            <w:pPr>
              <w:widowControl/>
              <w:spacing w:after="0" w:before="0" w:line="240" w:lineRule="auto"/>
            </w:pPr>
            <w:r/>
            <w:r>
              <w:rPr>
                <w:rFonts w:ascii="Liberation Sans" w:hAnsi="Liberation Sans" w:eastAsia="Liberation Sans" w:cs="Liberation Sans"/>
                <w:b w:val="0"/>
                <w:color w:val="000000"/>
                <w:sz w:val="8"/>
              </w:rPr>
              <w:t>No macro effect; prevents unsafe shared request.</w:t>
            </w:r>
          </w:p>
        </w:tc>
        <w:tc>
          <w:tcPr>
            <w:tcW w:type="dxa" w:w="2088"/>
            <w:vAlign w:val="center"/>
            <w:shd w:fill="F4F8F6"/>
          </w:tcPr>
          <w:p>
            <w:pPr>
              <w:widowControl/>
              <w:spacing w:after="0" w:before="0" w:line="240" w:lineRule="auto"/>
            </w:pPr>
            <w:r/>
            <w:r>
              <w:rPr>
                <w:rFonts w:ascii="Liberation Sans" w:hAnsi="Liberation Sans" w:eastAsia="Liberation Sans" w:cs="Liberation Sans"/>
                <w:b w:val="0"/>
                <w:color w:val="000000"/>
                <w:sz w:val="8"/>
              </w:rPr>
              <w:t>Repeated diagnostic may coalesce; stale rejected.</w:t>
            </w:r>
          </w:p>
        </w:tc>
      </w:tr>
      <w:tr>
        <w:trPr>
          <w:cantSplit/>
        </w:trPr>
        <w:tc>
          <w:tcPr>
            <w:tcW w:type="dxa" w:w="3096"/>
            <w:vAlign w:val="center"/>
          </w:tcPr>
          <w:p>
            <w:pPr>
              <w:widowControl/>
              <w:spacing w:after="0" w:before="0" w:line="240" w:lineRule="auto"/>
            </w:pPr>
            <w:r/>
            <w:r>
              <w:rPr>
                <w:rFonts w:ascii="Liberation Mono" w:hAnsi="Liberation Mono" w:eastAsia="Liberation Mono" w:cs="Liberation Mono"/>
                <w:b w:val="0"/>
                <w:color w:val="000000"/>
                <w:sz w:val="8"/>
              </w:rPr>
              <w:t>signal reward_completed(shard_id: StringName, reward_generation: int, run_generation: int)</w:t>
            </w:r>
          </w:p>
        </w:tc>
        <w:tc>
          <w:tcPr>
            <w:tcW w:type="dxa" w:w="1944"/>
            <w:vAlign w:val="center"/>
          </w:tcPr>
          <w:p>
            <w:pPr>
              <w:widowControl/>
              <w:spacing w:after="0" w:before="0" w:line="240" w:lineRule="auto"/>
            </w:pPr>
            <w:r/>
            <w:r>
              <w:rPr>
                <w:rFonts w:ascii="Liberation Sans" w:hAnsi="Liberation Sans" w:eastAsia="Liberation Sans" w:cs="Liberation Sans"/>
                <w:b w:val="0"/>
                <w:color w:val="000000"/>
                <w:sz w:val="8"/>
              </w:rPr>
              <w:t>Level06RewardGateController</w:t>
            </w:r>
          </w:p>
        </w:tc>
        <w:tc>
          <w:tcPr>
            <w:tcW w:type="dxa" w:w="1800"/>
            <w:vAlign w:val="center"/>
          </w:tcPr>
          <w:p>
            <w:pPr>
              <w:widowControl/>
              <w:spacing w:after="0" w:before="0" w:line="240" w:lineRule="auto"/>
            </w:pPr>
            <w:r/>
            <w:r>
              <w:rPr>
                <w:rFonts w:ascii="Liberation Sans" w:hAnsi="Liberation Sans" w:eastAsia="Liberation Sans" w:cs="Liberation Sans"/>
                <w:b w:val="0"/>
                <w:color w:val="000000"/>
                <w:sz w:val="8"/>
              </w:rPr>
              <w:t>ProgressController</w:t>
            </w:r>
          </w:p>
        </w:tc>
        <w:tc>
          <w:tcPr>
            <w:tcW w:type="dxa" w:w="1296"/>
            <w:vAlign w:val="center"/>
          </w:tcPr>
          <w:p>
            <w:pPr>
              <w:widowControl/>
              <w:spacing w:after="0" w:before="0" w:line="240" w:lineRule="auto"/>
            </w:pPr>
            <w:r/>
            <w:r>
              <w:rPr>
                <w:rFonts w:ascii="Liberation Sans" w:hAnsi="Liberation Sans" w:eastAsia="Liberation Sans" w:cs="Liberation Sans"/>
                <w:b w:val="0"/>
                <w:color w:val="000000"/>
                <w:sz w:val="8"/>
              </w:rPr>
              <w:t>shard_id</w:t>
            </w:r>
          </w:p>
        </w:tc>
        <w:tc>
          <w:tcPr>
            <w:tcW w:type="dxa" w:w="1656"/>
            <w:vAlign w:val="center"/>
          </w:tcPr>
          <w:p>
            <w:pPr>
              <w:widowControl/>
              <w:spacing w:after="0" w:before="0" w:line="240" w:lineRule="auto"/>
            </w:pPr>
            <w:r/>
            <w:r>
              <w:rPr>
                <w:rFonts w:ascii="Liberation Sans" w:hAnsi="Liberation Sans" w:eastAsia="Liberation Sans" w:cs="Liberation Sans"/>
                <w:b w:val="0"/>
                <w:color w:val="000000"/>
                <w:sz w:val="8"/>
              </w:rPr>
              <w:t>reward_generation + run_generation</w:t>
            </w:r>
          </w:p>
        </w:tc>
        <w:tc>
          <w:tcPr>
            <w:tcW w:type="dxa" w:w="2232"/>
            <w:vAlign w:val="center"/>
          </w:tcPr>
          <w:p>
            <w:pPr>
              <w:widowControl/>
              <w:spacing w:after="0" w:before="0" w:line="240" w:lineRule="auto"/>
            </w:pPr>
            <w:r/>
            <w:r>
              <w:rPr>
                <w:rFonts w:ascii="Liberation Sans" w:hAnsi="Liberation Sans" w:eastAsia="Liberation Sans" w:cs="Liberation Sans"/>
                <w:b w:val="0"/>
                <w:color w:val="000000"/>
                <w:sz w:val="8"/>
              </w:rPr>
              <w:t>Only logical shard reward-complete authority after admitted actual collected.</w:t>
            </w:r>
          </w:p>
        </w:tc>
        <w:tc>
          <w:tcPr>
            <w:tcW w:type="dxa" w:w="2088"/>
            <w:vAlign w:val="center"/>
          </w:tcPr>
          <w:p>
            <w:pPr>
              <w:widowControl/>
              <w:spacing w:after="0" w:before="0" w:line="240" w:lineRule="auto"/>
            </w:pPr>
            <w:r/>
            <w:r>
              <w:rPr>
                <w:rFonts w:ascii="Liberation Sans" w:hAnsi="Liberation Sans" w:eastAsia="Liberation Sans" w:cs="Liberation Sans"/>
                <w:b w:val="0"/>
                <w:color w:val="000000"/>
                <w:sz w:val="8"/>
              </w:rPr>
              <w:t>One-shot; stale/duplicate ignored.</w:t>
            </w:r>
          </w:p>
        </w:tc>
      </w:tr>
      <w:tr>
        <w:trPr>
          <w:cantSplit/>
        </w:trPr>
        <w:tc>
          <w:tcPr>
            <w:tcW w:type="dxa" w:w="3096"/>
            <w:vAlign w:val="center"/>
            <w:shd w:fill="F4F8F6"/>
          </w:tcPr>
          <w:p>
            <w:pPr>
              <w:widowControl/>
              <w:spacing w:after="0" w:before="0" w:line="240" w:lineRule="auto"/>
            </w:pPr>
            <w:r/>
            <w:r>
              <w:rPr>
                <w:rFonts w:ascii="Liberation Mono" w:hAnsi="Liberation Mono" w:eastAsia="Liberation Mono" w:cs="Liberation Mono"/>
                <w:b w:val="0"/>
                <w:color w:val="000000"/>
                <w:sz w:val="8"/>
              </w:rPr>
              <w:t>validate_contract() -&gt; Array[Dictionary]</w:t>
            </w:r>
          </w:p>
        </w:tc>
        <w:tc>
          <w:tcPr>
            <w:tcW w:type="dxa" w:w="1944"/>
            <w:vAlign w:val="center"/>
            <w:shd w:fill="F4F8F6"/>
          </w:tcPr>
          <w:p>
            <w:pPr>
              <w:widowControl/>
              <w:spacing w:after="0" w:before="0" w:line="240" w:lineRule="auto"/>
            </w:pPr>
            <w:r/>
            <w:r>
              <w:rPr>
                <w:rFonts w:ascii="Liberation Sans" w:hAnsi="Liberation Sans" w:eastAsia="Liberation Sans" w:cs="Liberation Sans"/>
                <w:b w:val="0"/>
                <w:color w:val="000000"/>
                <w:sz w:val="8"/>
              </w:rPr>
              <w:t>Level06EnvironmentController (attached to WorldRoot/EnvironmentPresentation)</w:t>
            </w:r>
          </w:p>
        </w:tc>
        <w:tc>
          <w:tcPr>
            <w:tcW w:type="dxa" w:w="1800"/>
            <w:vAlign w:val="center"/>
            <w:shd w:fill="F4F8F6"/>
          </w:tcPr>
          <w:p>
            <w:pPr>
              <w:widowControl/>
              <w:spacing w:after="0" w:before="0" w:line="240" w:lineRule="auto"/>
            </w:pPr>
            <w:r>
              <w:rPr>
                <w:rFonts w:ascii="Liberation Sans" w:hAnsi="Liberation Sans" w:eastAsia="Liberation Sans" w:cs="Liberation Sans"/>
                <w:b w:val="0"/>
                <w:color w:val="000000"/>
                <w:sz w:val="8"/>
              </w:rPr>
              <w:t>Level06RuntimeContractValidator</w:t>
            </w:r>
          </w:p>
        </w:tc>
        <w:tc>
          <w:tcPr>
            <w:tcW w:type="dxa" w:w="1296"/>
            <w:vAlign w:val="center"/>
            <w:shd w:fill="F4F8F6"/>
          </w:tcPr>
          <w:p>
            <w:pPr>
              <w:widowControl/>
              <w:spacing w:after="0" w:before="0" w:line="240" w:lineRule="auto"/>
            </w:pPr>
            <w:r/>
            <w:r>
              <w:rPr>
                <w:rFonts w:ascii="Liberation Sans" w:hAnsi="Liberation Sans" w:eastAsia="Liberation Sans" w:cs="Liberation Sans"/>
                <w:b w:val="0"/>
                <w:color w:val="000000"/>
                <w:sz w:val="8"/>
              </w:rPr>
              <w:t>contract IDs</w:t>
            </w:r>
          </w:p>
        </w:tc>
        <w:tc>
          <w:tcPr>
            <w:tcW w:type="dxa" w:w="1656"/>
            <w:vAlign w:val="center"/>
            <w:shd w:fill="F4F8F6"/>
          </w:tcPr>
          <w:p>
            <w:pPr>
              <w:widowControl/>
              <w:spacing w:after="0" w:before="0" w:line="240" w:lineRule="auto"/>
            </w:pPr>
            <w:r/>
            <w:r>
              <w:rPr>
                <w:rFonts w:ascii="Liberation Sans" w:hAnsi="Liberation Sans" w:eastAsia="Liberation Sans" w:cs="Liberation Sans"/>
                <w:b w:val="0"/>
                <w:color w:val="000000"/>
                <w:sz w:val="8"/>
              </w:rPr>
              <w:t>none</w:t>
            </w:r>
          </w:p>
        </w:tc>
        <w:tc>
          <w:tcPr>
            <w:tcW w:type="dxa" w:w="2232"/>
            <w:vAlign w:val="center"/>
            <w:shd w:fill="F4F8F6"/>
          </w:tcPr>
          <w:p>
            <w:pPr>
              <w:widowControl/>
              <w:spacing w:after="0" w:before="0" w:line="240" w:lineRule="auto"/>
            </w:pPr>
            <w:r/>
            <w:r>
              <w:rPr>
                <w:rFonts w:ascii="Liberation Sans" w:hAnsi="Liberation Sans" w:eastAsia="Liberation Sans" w:cs="Liberation Sans"/>
                <w:b w:val="0"/>
                <w:color w:val="000000"/>
                <w:sz w:val="8"/>
              </w:rPr>
              <w:t>Returns exact static/runtime compatibility failures; no arming.</w:t>
            </w:r>
          </w:p>
        </w:tc>
        <w:tc>
          <w:tcPr>
            <w:tcW w:type="dxa" w:w="2088"/>
            <w:vAlign w:val="center"/>
            <w:shd w:fill="F4F8F6"/>
          </w:tcPr>
          <w:p>
            <w:pPr>
              <w:widowControl/>
              <w:spacing w:after="0" w:before="0" w:line="240" w:lineRule="auto"/>
            </w:pPr>
            <w:r/>
            <w:r>
              <w:rPr>
                <w:rFonts w:ascii="Liberation Sans" w:hAnsi="Liberation Sans" w:eastAsia="Liberation Sans" w:cs="Liberation Sans"/>
                <w:b w:val="0"/>
                <w:color w:val="000000"/>
                <w:sz w:val="8"/>
              </w:rPr>
              <w:t>Idempotent; facts-only.</w:t>
            </w:r>
          </w:p>
        </w:tc>
      </w:tr>
      <w:tr>
        <w:trPr>
          <w:cantSplit/>
        </w:trPr>
        <w:tc>
          <w:tcPr>
            <w:tcW w:type="dxa" w:w="3096"/>
            <w:vAlign w:val="center"/>
          </w:tcPr>
          <w:p>
            <w:pPr>
              <w:widowControl/>
              <w:spacing w:after="0" w:before="0" w:line="240" w:lineRule="auto"/>
            </w:pPr>
            <w:r/>
            <w:r>
              <w:rPr>
                <w:rFonts w:ascii="Liberation Mono" w:hAnsi="Liberation Mono" w:eastAsia="Liberation Mono" w:cs="Liberation Mono"/>
                <w:b w:val="0"/>
                <w:color w:val="000000"/>
                <w:sz w:val="8"/>
              </w:rPr>
              <w:t>prepare_run(run_generation: int) -&gt; Array[Dictionary]</w:t>
            </w:r>
          </w:p>
        </w:tc>
        <w:tc>
          <w:tcPr>
            <w:tcW w:type="dxa" w:w="1944"/>
            <w:vAlign w:val="center"/>
          </w:tcPr>
          <w:p>
            <w:pPr>
              <w:widowControl/>
              <w:spacing w:after="0" w:before="0" w:line="240" w:lineRule="auto"/>
            </w:pPr>
            <w:r/>
            <w:r>
              <w:rPr>
                <w:rFonts w:ascii="Liberation Sans" w:hAnsi="Liberation Sans" w:eastAsia="Liberation Sans" w:cs="Liberation Sans"/>
                <w:b w:val="0"/>
                <w:color w:val="000000"/>
                <w:sz w:val="8"/>
              </w:rPr>
              <w:t>Level06EnvironmentController (attached to WorldRoot/EnvironmentPresentation)</w:t>
            </w:r>
          </w:p>
        </w:tc>
        <w:tc>
          <w:tcPr>
            <w:tcW w:type="dxa" w:w="1800"/>
            <w:vAlign w:val="center"/>
          </w:tcPr>
          <w:p>
            <w:pPr>
              <w:widowControl/>
              <w:spacing w:after="0" w:before="0" w:line="240" w:lineRule="auto"/>
            </w:pPr>
            <w:r>
              <w:rPr>
                <w:rFonts w:ascii="Liberation Sans" w:hAnsi="Liberation Sans" w:eastAsia="Liberation Sans" w:cs="Liberation Sans"/>
                <w:b w:val="0"/>
                <w:color w:val="000000"/>
                <w:sz w:val="8"/>
              </w:rPr>
              <w:t>Level06RuntimeContractValidator</w:t>
            </w:r>
          </w:p>
        </w:tc>
        <w:tc>
          <w:tcPr>
            <w:tcW w:type="dxa" w:w="1296"/>
            <w:vAlign w:val="center"/>
          </w:tcPr>
          <w:p>
            <w:pPr>
              <w:widowControl/>
              <w:spacing w:after="0" w:before="0" w:line="240" w:lineRule="auto"/>
            </w:pPr>
            <w:r/>
            <w:r>
              <w:rPr>
                <w:rFonts w:ascii="Liberation Sans" w:hAnsi="Liberation Sans" w:eastAsia="Liberation Sans" w:cs="Liberation Sans"/>
                <w:b w:val="0"/>
                <w:color w:val="000000"/>
                <w:sz w:val="8"/>
              </w:rPr>
              <w:t>none</w:t>
            </w:r>
          </w:p>
        </w:tc>
        <w:tc>
          <w:tcPr>
            <w:tcW w:type="dxa" w:w="1656"/>
            <w:vAlign w:val="center"/>
          </w:tcPr>
          <w:p>
            <w:pPr>
              <w:widowControl/>
              <w:spacing w:after="0" w:before="0" w:line="240" w:lineRule="auto"/>
            </w:pPr>
            <w:r/>
            <w:r>
              <w:rPr>
                <w:rFonts w:ascii="Liberation Sans" w:hAnsi="Liberation Sans" w:eastAsia="Liberation Sans" w:cs="Liberation Sans"/>
                <w:b w:val="0"/>
                <w:color w:val="000000"/>
                <w:sz w:val="8"/>
              </w:rPr>
              <w:t>run_generation</w:t>
            </w:r>
          </w:p>
        </w:tc>
        <w:tc>
          <w:tcPr>
            <w:tcW w:type="dxa" w:w="2232"/>
            <w:vAlign w:val="center"/>
          </w:tcPr>
          <w:p>
            <w:pPr>
              <w:widowControl/>
              <w:spacing w:after="0" w:before="0" w:line="240" w:lineRule="auto"/>
            </w:pPr>
            <w:r/>
            <w:r>
              <w:rPr>
                <w:rFonts w:ascii="Liberation Sans" w:hAnsi="Liberation Sans" w:eastAsia="Liberation Sans" w:cs="Liberation Sans"/>
                <w:b w:val="0"/>
                <w:color w:val="000000"/>
                <w:sz w:val="8"/>
              </w:rPr>
              <w:t>Side-effect-free run preparation only.</w:t>
            </w:r>
          </w:p>
        </w:tc>
        <w:tc>
          <w:tcPr>
            <w:tcW w:type="dxa" w:w="2088"/>
            <w:vAlign w:val="center"/>
          </w:tcPr>
          <w:p>
            <w:pPr>
              <w:widowControl/>
              <w:spacing w:after="0" w:before="0" w:line="240" w:lineRule="auto"/>
            </w:pPr>
            <w:r/>
            <w:r>
              <w:rPr>
                <w:rFonts w:ascii="Liberation Sans" w:hAnsi="Liberation Sans" w:eastAsia="Liberation Sans" w:cs="Liberation Sans"/>
                <w:b w:val="0"/>
                <w:color w:val="000000"/>
                <w:sz w:val="8"/>
              </w:rPr>
              <w:t>Same generation idempotent; stale rejected; defect has no gameplay side effect.</w:t>
            </w:r>
          </w:p>
        </w:tc>
      </w:tr>
      <w:tr>
        <w:trPr>
          <w:cantSplit/>
        </w:trPr>
        <w:tc>
          <w:tcPr>
            <w:tcW w:type="dxa" w:w="3096"/>
            <w:vAlign w:val="center"/>
            <w:shd w:fill="F4F8F6"/>
          </w:tcPr>
          <w:p>
            <w:pPr>
              <w:widowControl/>
              <w:spacing w:after="0" w:before="0" w:line="240" w:lineRule="auto"/>
            </w:pPr>
            <w:r/>
            <w:r>
              <w:rPr>
                <w:rFonts w:ascii="Liberation Mono" w:hAnsi="Liberation Mono" w:eastAsia="Liberation Mono" w:cs="Liberation Mono"/>
                <w:b w:val="0"/>
                <w:color w:val="000000"/>
                <w:sz w:val="8"/>
              </w:rPr>
              <w:t>commit_run(run_generation: int) -&gt; void</w:t>
            </w:r>
          </w:p>
        </w:tc>
        <w:tc>
          <w:tcPr>
            <w:tcW w:type="dxa" w:w="1944"/>
            <w:vAlign w:val="center"/>
            <w:shd w:fill="F4F8F6"/>
          </w:tcPr>
          <w:p>
            <w:pPr>
              <w:widowControl/>
              <w:spacing w:after="0" w:before="0" w:line="240" w:lineRule="auto"/>
            </w:pPr>
            <w:r/>
            <w:r>
              <w:rPr>
                <w:rFonts w:ascii="Liberation Sans" w:hAnsi="Liberation Sans" w:eastAsia="Liberation Sans" w:cs="Liberation Sans"/>
                <w:b w:val="0"/>
                <w:color w:val="000000"/>
                <w:sz w:val="8"/>
              </w:rPr>
              <w:t>Level06EnvironmentController (attached to WorldRoot/EnvironmentPresentation)</w:t>
            </w:r>
          </w:p>
        </w:tc>
        <w:tc>
          <w:tcPr>
            <w:tcW w:type="dxa" w:w="1800"/>
            <w:vAlign w:val="center"/>
            <w:shd w:fill="F4F8F6"/>
          </w:tcPr>
          <w:p>
            <w:pPr>
              <w:widowControl/>
              <w:spacing w:after="0" w:before="0" w:line="240" w:lineRule="auto"/>
            </w:pPr>
            <w:r>
              <w:rPr>
                <w:rFonts w:ascii="Liberation Sans" w:hAnsi="Liberation Sans" w:eastAsia="Liberation Sans" w:cs="Liberation Sans"/>
                <w:b w:val="0"/>
                <w:color w:val="000000"/>
                <w:sz w:val="8"/>
              </w:rPr>
              <w:t>Level06RuntimeContractValidator</w:t>
            </w:r>
          </w:p>
        </w:tc>
        <w:tc>
          <w:tcPr>
            <w:tcW w:type="dxa" w:w="1296"/>
            <w:vAlign w:val="center"/>
            <w:shd w:fill="F4F8F6"/>
          </w:tcPr>
          <w:p>
            <w:pPr>
              <w:widowControl/>
              <w:spacing w:after="0" w:before="0" w:line="240" w:lineRule="auto"/>
            </w:pPr>
            <w:r/>
            <w:r>
              <w:rPr>
                <w:rFonts w:ascii="Liberation Sans" w:hAnsi="Liberation Sans" w:eastAsia="Liberation Sans" w:cs="Liberation Sans"/>
                <w:b w:val="0"/>
                <w:color w:val="000000"/>
                <w:sz w:val="8"/>
              </w:rPr>
              <w:t>none</w:t>
            </w:r>
          </w:p>
        </w:tc>
        <w:tc>
          <w:tcPr>
            <w:tcW w:type="dxa" w:w="1656"/>
            <w:vAlign w:val="center"/>
            <w:shd w:fill="F4F8F6"/>
          </w:tcPr>
          <w:p>
            <w:pPr>
              <w:widowControl/>
              <w:spacing w:after="0" w:before="0" w:line="240" w:lineRule="auto"/>
            </w:pPr>
            <w:r/>
            <w:r>
              <w:rPr>
                <w:rFonts w:ascii="Liberation Sans" w:hAnsi="Liberation Sans" w:eastAsia="Liberation Sans" w:cs="Liberation Sans"/>
                <w:b w:val="0"/>
                <w:color w:val="000000"/>
                <w:sz w:val="8"/>
              </w:rPr>
              <w:t>run_generation</w:t>
            </w:r>
          </w:p>
        </w:tc>
        <w:tc>
          <w:tcPr>
            <w:tcW w:type="dxa" w:w="2232"/>
            <w:vAlign w:val="center"/>
            <w:shd w:fill="F4F8F6"/>
          </w:tcPr>
          <w:p>
            <w:pPr>
              <w:widowControl/>
              <w:spacing w:after="0" w:before="0" w:line="240" w:lineRule="auto"/>
            </w:pPr>
            <w:r/>
            <w:r>
              <w:rPr>
                <w:rFonts w:ascii="Liberation Sans" w:hAnsi="Liberation Sans" w:eastAsia="Liberation Sans" w:cs="Liberation Sans"/>
                <w:b w:val="0"/>
                <w:color w:val="000000"/>
                <w:sz w:val="8"/>
              </w:rPr>
              <w:t>Infallibly publishes prepared state during atomic commit.</w:t>
            </w:r>
          </w:p>
        </w:tc>
        <w:tc>
          <w:tcPr>
            <w:tcW w:type="dxa" w:w="2088"/>
            <w:vAlign w:val="center"/>
            <w:shd w:fill="F4F8F6"/>
          </w:tcPr>
          <w:p>
            <w:pPr>
              <w:widowControl/>
              <w:spacing w:after="0" w:before="0" w:line="240" w:lineRule="auto"/>
            </w:pPr>
            <w:r/>
            <w:r>
              <w:rPr>
                <w:rFonts w:ascii="Liberation Sans" w:hAnsi="Liberation Sans" w:eastAsia="Liberation Sans" w:cs="Liberation Sans"/>
                <w:b w:val="0"/>
                <w:color w:val="000000"/>
                <w:sz w:val="8"/>
              </w:rPr>
              <w:t>Exactly once; duplicate/stale ignored; cannot return false.</w:t>
            </w:r>
          </w:p>
        </w:tc>
      </w:tr>
      <w:tr>
        <w:trPr>
          <w:cantSplit/>
        </w:trPr>
        <w:tc>
          <w:tcPr>
            <w:tcW w:type="dxa" w:w="3096"/>
            <w:vAlign w:val="center"/>
          </w:tcPr>
          <w:p>
            <w:pPr>
              <w:widowControl/>
              <w:spacing w:after="0" w:before="0" w:line="240" w:lineRule="auto"/>
            </w:pPr>
            <w:r>
              <w:rPr>
                <w:rFonts w:ascii="Liberation Mono" w:hAnsi="Liberation Mono" w:eastAsia="Liberation Mono" w:cs="Liberation Mono"/>
                <w:b w:val="0"/>
                <w:color w:val="000000"/>
                <w:sz w:val="8"/>
              </w:rPr>
              <w:t>request_state(environment_id: StringName, run_generation: int) -&gt; int</w:t>
            </w:r>
          </w:p>
        </w:tc>
        <w:tc>
          <w:tcPr>
            <w:tcW w:type="dxa" w:w="1944"/>
            <w:vAlign w:val="center"/>
          </w:tcPr>
          <w:p>
            <w:pPr>
              <w:widowControl/>
              <w:spacing w:after="0" w:before="0" w:line="240" w:lineRule="auto"/>
            </w:pPr>
            <w:r>
              <w:rPr>
                <w:rFonts w:ascii="Liberation Sans" w:hAnsi="Liberation Sans" w:eastAsia="Liberation Sans" w:cs="Liberation Sans"/>
                <w:b w:val="0"/>
                <w:color w:val="000000"/>
                <w:sz w:val="8"/>
              </w:rPr>
              <w:t>Level06EnvironmentController</w:t>
            </w:r>
          </w:p>
        </w:tc>
        <w:tc>
          <w:tcPr>
            <w:tcW w:type="dxa" w:w="1800"/>
            <w:vAlign w:val="center"/>
          </w:tcPr>
          <w:p>
            <w:pPr>
              <w:widowControl/>
              <w:spacing w:after="0" w:before="0" w:line="240" w:lineRule="auto"/>
            </w:pPr>
            <w:r>
              <w:rPr>
                <w:rFonts w:ascii="Liberation Sans" w:hAnsi="Liberation Sans" w:eastAsia="Liberation Sans" w:cs="Liberation Sans"/>
                <w:b w:val="0"/>
                <w:color w:val="000000"/>
                <w:sz w:val="8"/>
              </w:rPr>
              <w:t>ProgressController</w:t>
            </w:r>
          </w:p>
        </w:tc>
        <w:tc>
          <w:tcPr>
            <w:tcW w:type="dxa" w:w="1296"/>
            <w:vAlign w:val="center"/>
          </w:tcPr>
          <w:p>
            <w:pPr>
              <w:widowControl/>
              <w:spacing w:after="0" w:before="0" w:line="240" w:lineRule="auto"/>
            </w:pPr>
            <w:r>
              <w:rPr>
                <w:rFonts w:ascii="Liberation Sans" w:hAnsi="Liberation Sans" w:eastAsia="Liberation Sans" w:cs="Liberation Sans"/>
                <w:b w:val="0"/>
                <w:color w:val="000000"/>
                <w:sz w:val="8"/>
              </w:rPr>
              <w:t>environment_id</w:t>
            </w:r>
          </w:p>
        </w:tc>
        <w:tc>
          <w:tcPr>
            <w:tcW w:type="dxa" w:w="1656"/>
            <w:vAlign w:val="center"/>
          </w:tcPr>
          <w:p>
            <w:pPr>
              <w:widowControl/>
              <w:spacing w:after="0" w:before="0" w:line="240" w:lineRule="auto"/>
            </w:pPr>
            <w:r>
              <w:rPr>
                <w:rFonts w:ascii="Liberation Sans" w:hAnsi="Liberation Sans" w:eastAsia="Liberation Sans" w:cs="Liberation Sans"/>
                <w:b w:val="0"/>
                <w:color w:val="000000"/>
                <w:sz w:val="8"/>
              </w:rPr>
              <w:t>owner-created presentation_generation + run_generation</w:t>
            </w:r>
          </w:p>
        </w:tc>
        <w:tc>
          <w:tcPr>
            <w:tcW w:type="dxa" w:w="2232"/>
            <w:vAlign w:val="center"/>
          </w:tcPr>
          <w:p>
            <w:pPr>
              <w:widowControl/>
              <w:spacing w:after="0" w:before="0" w:line="240" w:lineRule="auto"/>
            </w:pPr>
            <w:r>
              <w:rPr>
                <w:rFonts w:ascii="Liberation Sans" w:hAnsi="Liberation Sans" w:eastAsia="Liberation Sans" w:cs="Liberation Sans"/>
                <w:b w:val="0"/>
                <w:color w:val="000000"/>
                <w:sz w:val="8"/>
              </w:rPr>
              <w:t>Accepts a monotonic nonblocking E-state request, creates and returns the owner-local presentation_generation; current-state repeat returns the current generation; rejected request returns -1.</w:t>
            </w:r>
          </w:p>
        </w:tc>
        <w:tc>
          <w:tcPr>
            <w:tcW w:type="dxa" w:w="2088"/>
            <w:vAlign w:val="center"/>
          </w:tcPr>
          <w:p>
            <w:pPr>
              <w:widowControl/>
              <w:spacing w:after="0" w:before="0" w:line="240" w:lineRule="auto"/>
            </w:pPr>
            <w:r>
              <w:rPr>
                <w:rFonts w:ascii="Liberation Sans" w:hAnsi="Liberation Sans" w:eastAsia="Liberation Sans" w:cs="Liberation Sans"/>
                <w:b w:val="0"/>
                <w:color w:val="000000"/>
                <w:sz w:val="8"/>
              </w:rPr>
              <w:t>Current repeat idempotent; skipped/decrement/stale request returns -1 and has no state effect.</w:t>
            </w:r>
          </w:p>
        </w:tc>
      </w:tr>
      <w:tr>
        <w:trPr>
          <w:cantSplit/>
        </w:trPr>
        <w:tc>
          <w:tcPr>
            <w:tcW w:type="dxa" w:w="3096"/>
            <w:vAlign w:val="center"/>
            <w:shd w:fill="F4F8F6"/>
          </w:tcPr>
          <w:p>
            <w:pPr>
              <w:widowControl/>
              <w:spacing w:after="0" w:before="0" w:line="240" w:lineRule="auto"/>
            </w:pPr>
            <w:r/>
            <w:r>
              <w:rPr>
                <w:rFonts w:ascii="Liberation Mono" w:hAnsi="Liberation Mono" w:eastAsia="Liberation Mono" w:cs="Liberation Mono"/>
                <w:b w:val="0"/>
                <w:color w:val="000000"/>
                <w:sz w:val="8"/>
              </w:rPr>
              <w:t>current_state() -&gt; StringName</w:t>
            </w:r>
          </w:p>
        </w:tc>
        <w:tc>
          <w:tcPr>
            <w:tcW w:type="dxa" w:w="1944"/>
            <w:vAlign w:val="center"/>
            <w:shd w:fill="F4F8F6"/>
          </w:tcPr>
          <w:p>
            <w:pPr>
              <w:widowControl/>
              <w:spacing w:after="0" w:before="0" w:line="240" w:lineRule="auto"/>
            </w:pPr>
            <w:r/>
            <w:r>
              <w:rPr>
                <w:rFonts w:ascii="Liberation Sans" w:hAnsi="Liberation Sans" w:eastAsia="Liberation Sans" w:cs="Liberation Sans"/>
                <w:b w:val="0"/>
                <w:color w:val="000000"/>
                <w:sz w:val="8"/>
              </w:rPr>
              <w:t>Level06EnvironmentController</w:t>
            </w:r>
          </w:p>
        </w:tc>
        <w:tc>
          <w:tcPr>
            <w:tcW w:type="dxa" w:w="1800"/>
            <w:vAlign w:val="center"/>
            <w:shd w:fill="F4F8F6"/>
          </w:tcPr>
          <w:p>
            <w:pPr>
              <w:widowControl/>
              <w:spacing w:after="0" w:before="0" w:line="240" w:lineRule="auto"/>
            </w:pPr>
            <w:r/>
            <w:r>
              <w:rPr>
                <w:rFonts w:ascii="Liberation Sans" w:hAnsi="Liberation Sans" w:eastAsia="Liberation Sans" w:cs="Liberation Sans"/>
                <w:b w:val="0"/>
                <w:color w:val="000000"/>
                <w:sz w:val="8"/>
              </w:rPr>
              <w:t>Progress/diagnostics</w:t>
            </w:r>
          </w:p>
        </w:tc>
        <w:tc>
          <w:tcPr>
            <w:tcW w:type="dxa" w:w="1296"/>
            <w:vAlign w:val="center"/>
            <w:shd w:fill="F4F8F6"/>
          </w:tcPr>
          <w:p>
            <w:pPr>
              <w:widowControl/>
              <w:spacing w:after="0" w:before="0" w:line="240" w:lineRule="auto"/>
            </w:pPr>
            <w:r/>
            <w:r>
              <w:rPr>
                <w:rFonts w:ascii="Liberation Sans" w:hAnsi="Liberation Sans" w:eastAsia="Liberation Sans" w:cs="Liberation Sans"/>
                <w:b w:val="0"/>
                <w:color w:val="000000"/>
                <w:sz w:val="8"/>
              </w:rPr>
              <w:t>environment_id</w:t>
            </w:r>
          </w:p>
        </w:tc>
        <w:tc>
          <w:tcPr>
            <w:tcW w:type="dxa" w:w="1656"/>
            <w:vAlign w:val="center"/>
            <w:shd w:fill="F4F8F6"/>
          </w:tcPr>
          <w:p>
            <w:pPr>
              <w:widowControl/>
              <w:spacing w:after="0" w:before="0" w:line="240" w:lineRule="auto"/>
            </w:pPr>
            <w:r/>
            <w:r>
              <w:rPr>
                <w:rFonts w:ascii="Liberation Sans" w:hAnsi="Liberation Sans" w:eastAsia="Liberation Sans" w:cs="Liberation Sans"/>
                <w:b w:val="0"/>
                <w:color w:val="000000"/>
                <w:sz w:val="8"/>
              </w:rPr>
              <w:t>run_generation</w:t>
            </w:r>
          </w:p>
        </w:tc>
        <w:tc>
          <w:tcPr>
            <w:tcW w:type="dxa" w:w="2232"/>
            <w:vAlign w:val="center"/>
            <w:shd w:fill="F4F8F6"/>
          </w:tcPr>
          <w:p>
            <w:pPr>
              <w:widowControl/>
              <w:spacing w:after="0" w:before="0" w:line="240" w:lineRule="auto"/>
            </w:pPr>
            <w:r/>
            <w:r>
              <w:rPr>
                <w:rFonts w:ascii="Liberation Sans" w:hAnsi="Liberation Sans" w:eastAsia="Liberation Sans" w:cs="Liberation Sans"/>
                <w:b w:val="0"/>
                <w:color w:val="000000"/>
                <w:sz w:val="8"/>
              </w:rPr>
              <w:t>Read-only E0-E4 state.</w:t>
            </w:r>
          </w:p>
        </w:tc>
        <w:tc>
          <w:tcPr>
            <w:tcW w:type="dxa" w:w="2088"/>
            <w:vAlign w:val="center"/>
            <w:shd w:fill="F4F8F6"/>
          </w:tcPr>
          <w:p>
            <w:pPr>
              <w:widowControl/>
              <w:spacing w:after="0" w:before="0" w:line="240" w:lineRule="auto"/>
            </w:pPr>
            <w:r/>
            <w:r>
              <w:rPr>
                <w:rFonts w:ascii="Liberation Sans" w:hAnsi="Liberation Sans" w:eastAsia="Liberation Sans" w:cs="Liberation Sans"/>
                <w:b w:val="0"/>
                <w:color w:val="000000"/>
                <w:sz w:val="8"/>
              </w:rPr>
              <w:t>Pure; before commit reports serialized E0 baseline without run authority.</w:t>
            </w:r>
          </w:p>
        </w:tc>
      </w:tr>
      <w:tr>
        <w:trPr>
          <w:cantSplit/>
        </w:trPr>
        <w:tc>
          <w:tcPr>
            <w:tcW w:type="dxa" w:w="3096"/>
            <w:vAlign w:val="center"/>
          </w:tcPr>
          <w:p>
            <w:pPr>
              <w:widowControl/>
              <w:spacing w:after="0" w:before="0" w:line="240" w:lineRule="auto"/>
            </w:pPr>
            <w:r/>
            <w:r>
              <w:rPr>
                <w:rFonts w:ascii="Liberation Mono" w:hAnsi="Liberation Mono" w:eastAsia="Liberation Mono" w:cs="Liberation Mono"/>
                <w:b w:val="0"/>
                <w:color w:val="000000"/>
                <w:sz w:val="8"/>
              </w:rPr>
              <w:t>reset_for_reload(new_run_generation: int) -&gt; void</w:t>
            </w:r>
          </w:p>
        </w:tc>
        <w:tc>
          <w:tcPr>
            <w:tcW w:type="dxa" w:w="1944"/>
            <w:vAlign w:val="center"/>
          </w:tcPr>
          <w:p>
            <w:pPr>
              <w:widowControl/>
              <w:spacing w:after="0" w:before="0" w:line="240" w:lineRule="auto"/>
            </w:pPr>
            <w:r/>
            <w:r>
              <w:rPr>
                <w:rFonts w:ascii="Liberation Sans" w:hAnsi="Liberation Sans" w:eastAsia="Liberation Sans" w:cs="Liberation Sans"/>
                <w:b w:val="0"/>
                <w:color w:val="000000"/>
                <w:sz w:val="8"/>
              </w:rPr>
              <w:t>Level06EnvironmentController</w:t>
            </w:r>
          </w:p>
        </w:tc>
        <w:tc>
          <w:tcPr>
            <w:tcW w:type="dxa" w:w="1800"/>
            <w:vAlign w:val="center"/>
          </w:tcPr>
          <w:p>
            <w:pPr>
              <w:widowControl/>
              <w:spacing w:after="0" w:before="0" w:line="240" w:lineRule="auto"/>
            </w:pPr>
            <w:r/>
            <w:r>
              <w:rPr>
                <w:rFonts w:ascii="Liberation Sans" w:hAnsi="Liberation Sans" w:eastAsia="Liberation Sans" w:cs="Liberation Sans"/>
                <w:b w:val="0"/>
                <w:color w:val="000000"/>
                <w:sz w:val="8"/>
              </w:rPr>
              <w:t>Harness/reload boundary</w:t>
            </w:r>
          </w:p>
        </w:tc>
        <w:tc>
          <w:tcPr>
            <w:tcW w:type="dxa" w:w="1296"/>
            <w:vAlign w:val="center"/>
          </w:tcPr>
          <w:p>
            <w:pPr>
              <w:widowControl/>
              <w:spacing w:after="0" w:before="0" w:line="240" w:lineRule="auto"/>
            </w:pPr>
            <w:r/>
            <w:r>
              <w:rPr>
                <w:rFonts w:ascii="Liberation Sans" w:hAnsi="Liberation Sans" w:eastAsia="Liberation Sans" w:cs="Liberation Sans"/>
                <w:b w:val="0"/>
                <w:color w:val="000000"/>
                <w:sz w:val="8"/>
              </w:rPr>
              <w:t>E0_INITIAL</w:t>
            </w:r>
          </w:p>
        </w:tc>
        <w:tc>
          <w:tcPr>
            <w:tcW w:type="dxa" w:w="1656"/>
            <w:vAlign w:val="center"/>
          </w:tcPr>
          <w:p>
            <w:pPr>
              <w:widowControl/>
              <w:spacing w:after="0" w:before="0" w:line="240" w:lineRule="auto"/>
            </w:pPr>
            <w:r/>
            <w:r>
              <w:rPr>
                <w:rFonts w:ascii="Liberation Sans" w:hAnsi="Liberation Sans" w:eastAsia="Liberation Sans" w:cs="Liberation Sans"/>
                <w:b w:val="0"/>
                <w:color w:val="000000"/>
                <w:sz w:val="8"/>
              </w:rPr>
              <w:t>new run_generation</w:t>
            </w:r>
          </w:p>
        </w:tc>
        <w:tc>
          <w:tcPr>
            <w:tcW w:type="dxa" w:w="2232"/>
            <w:vAlign w:val="center"/>
          </w:tcPr>
          <w:p>
            <w:pPr>
              <w:widowControl/>
              <w:spacing w:after="0" w:before="0" w:line="240" w:lineRule="auto"/>
            </w:pPr>
            <w:r/>
            <w:r>
              <w:rPr>
                <w:rFonts w:ascii="Liberation Sans" w:hAnsi="Liberation Sans" w:eastAsia="Liberation Sans" w:cs="Liberation Sans"/>
                <w:b w:val="0"/>
                <w:color w:val="000000"/>
                <w:sz w:val="8"/>
              </w:rPr>
              <w:t>Return presentation FSM to serialized E0 and clear tweens/generations.</w:t>
            </w:r>
          </w:p>
        </w:tc>
        <w:tc>
          <w:tcPr>
            <w:tcW w:type="dxa" w:w="2088"/>
            <w:vAlign w:val="center"/>
          </w:tcPr>
          <w:p>
            <w:pPr>
              <w:widowControl/>
              <w:spacing w:after="0" w:before="0" w:line="240" w:lineRule="auto"/>
            </w:pPr>
            <w:r/>
            <w:r>
              <w:rPr>
                <w:rFonts w:ascii="Liberation Sans" w:hAnsi="Liberation Sans" w:eastAsia="Liberation Sans" w:cs="Liberation Sans"/>
                <w:b w:val="0"/>
                <w:color w:val="000000"/>
                <w:sz w:val="8"/>
              </w:rPr>
              <w:t>Boundary-only; no duplicate E0 animation.</w:t>
            </w:r>
          </w:p>
        </w:tc>
      </w:tr>
      <w:tr>
        <w:trPr>
          <w:cantSplit/>
        </w:trPr>
        <w:tc>
          <w:tcPr>
            <w:tcW w:type="dxa" w:w="3096"/>
            <w:vAlign w:val="center"/>
            <w:shd w:fill="F4F8F6"/>
          </w:tcPr>
          <w:p>
            <w:pPr>
              <w:widowControl/>
              <w:spacing w:after="0" w:before="0" w:line="240" w:lineRule="auto"/>
            </w:pPr>
            <w:r/>
            <w:r>
              <w:rPr>
                <w:rFonts w:ascii="Liberation Mono" w:hAnsi="Liberation Mono" w:eastAsia="Liberation Mono" w:cs="Liberation Mono"/>
                <w:b w:val="0"/>
                <w:color w:val="000000"/>
                <w:sz w:val="8"/>
              </w:rPr>
              <w:t>signal state_started(environment_id: StringName, presentation_generation: int, run_generation: int)</w:t>
            </w:r>
          </w:p>
        </w:tc>
        <w:tc>
          <w:tcPr>
            <w:tcW w:type="dxa" w:w="1944"/>
            <w:vAlign w:val="center"/>
            <w:shd w:fill="F4F8F6"/>
          </w:tcPr>
          <w:p>
            <w:pPr>
              <w:widowControl/>
              <w:spacing w:after="0" w:before="0" w:line="240" w:lineRule="auto"/>
            </w:pPr>
            <w:r/>
            <w:r>
              <w:rPr>
                <w:rFonts w:ascii="Liberation Sans" w:hAnsi="Liberation Sans" w:eastAsia="Liberation Sans" w:cs="Liberation Sans"/>
                <w:b w:val="0"/>
                <w:color w:val="000000"/>
                <w:sz w:val="8"/>
              </w:rPr>
              <w:t>Level06EnvironmentController</w:t>
            </w:r>
          </w:p>
        </w:tc>
        <w:tc>
          <w:tcPr>
            <w:tcW w:type="dxa" w:w="1800"/>
            <w:vAlign w:val="center"/>
            <w:shd w:fill="F4F8F6"/>
          </w:tcPr>
          <w:p>
            <w:pPr>
              <w:widowControl/>
              <w:spacing w:after="0" w:before="0" w:line="240" w:lineRule="auto"/>
            </w:pPr>
            <w:r/>
            <w:r>
              <w:rPr>
                <w:rFonts w:ascii="Liberation Sans" w:hAnsi="Liberation Sans" w:eastAsia="Liberation Sans" w:cs="Liberation Sans"/>
                <w:b w:val="0"/>
                <w:color w:val="000000"/>
                <w:sz w:val="8"/>
              </w:rPr>
              <w:t>Diagnostics / local visuals</w:t>
            </w:r>
          </w:p>
        </w:tc>
        <w:tc>
          <w:tcPr>
            <w:tcW w:type="dxa" w:w="1296"/>
            <w:vAlign w:val="center"/>
            <w:shd w:fill="F4F8F6"/>
          </w:tcPr>
          <w:p>
            <w:pPr>
              <w:widowControl/>
              <w:spacing w:after="0" w:before="0" w:line="240" w:lineRule="auto"/>
            </w:pPr>
            <w:r/>
            <w:r>
              <w:rPr>
                <w:rFonts w:ascii="Liberation Sans" w:hAnsi="Liberation Sans" w:eastAsia="Liberation Sans" w:cs="Liberation Sans"/>
                <w:b w:val="0"/>
                <w:color w:val="000000"/>
                <w:sz w:val="8"/>
              </w:rPr>
              <w:t>environment_id</w:t>
            </w:r>
          </w:p>
        </w:tc>
        <w:tc>
          <w:tcPr>
            <w:tcW w:type="dxa" w:w="1656"/>
            <w:vAlign w:val="center"/>
            <w:shd w:fill="F4F8F6"/>
          </w:tcPr>
          <w:p>
            <w:pPr>
              <w:widowControl/>
              <w:spacing w:after="0" w:before="0" w:line="240" w:lineRule="auto"/>
            </w:pPr>
            <w:r/>
            <w:r>
              <w:rPr>
                <w:rFonts w:ascii="Liberation Sans" w:hAnsi="Liberation Sans" w:eastAsia="Liberation Sans" w:cs="Liberation Sans"/>
                <w:b w:val="0"/>
                <w:color w:val="000000"/>
                <w:sz w:val="8"/>
              </w:rPr>
              <w:t>presentation_generation + run_generation</w:t>
            </w:r>
          </w:p>
        </w:tc>
        <w:tc>
          <w:tcPr>
            <w:tcW w:type="dxa" w:w="2232"/>
            <w:vAlign w:val="center"/>
            <w:shd w:fill="F4F8F6"/>
          </w:tcPr>
          <w:p>
            <w:pPr>
              <w:widowControl/>
              <w:spacing w:after="0" w:before="0" w:line="240" w:lineRule="auto"/>
            </w:pPr>
            <w:r/>
            <w:r>
              <w:rPr>
                <w:rFonts w:ascii="Liberation Sans" w:hAnsi="Liberation Sans" w:eastAsia="Liberation Sans" w:cs="Liberation Sans"/>
                <w:b w:val="0"/>
                <w:color w:val="000000"/>
                <w:sz w:val="8"/>
              </w:rPr>
              <w:t>Presentation lifecycle only.</w:t>
            </w:r>
          </w:p>
        </w:tc>
        <w:tc>
          <w:tcPr>
            <w:tcW w:type="dxa" w:w="2088"/>
            <w:vAlign w:val="center"/>
            <w:shd w:fill="F4F8F6"/>
          </w:tcPr>
          <w:p>
            <w:pPr>
              <w:widowControl/>
              <w:spacing w:after="0" w:before="0" w:line="240" w:lineRule="auto"/>
            </w:pPr>
            <w:r/>
            <w:r>
              <w:rPr>
                <w:rFonts w:ascii="Liberation Sans" w:hAnsi="Liberation Sans" w:eastAsia="Liberation Sans" w:cs="Liberation Sans"/>
                <w:b w:val="0"/>
                <w:color w:val="000000"/>
                <w:sz w:val="8"/>
              </w:rPr>
              <w:t>One per accepted request; stale ignored.</w:t>
            </w:r>
          </w:p>
        </w:tc>
      </w:tr>
      <w:tr>
        <w:trPr>
          <w:cantSplit/>
        </w:trPr>
        <w:tc>
          <w:tcPr>
            <w:tcW w:type="dxa" w:w="3096"/>
            <w:vAlign w:val="center"/>
          </w:tcPr>
          <w:p>
            <w:pPr>
              <w:widowControl/>
              <w:spacing w:after="0" w:before="0" w:line="240" w:lineRule="auto"/>
            </w:pPr>
            <w:r/>
            <w:r>
              <w:rPr>
                <w:rFonts w:ascii="Liberation Mono" w:hAnsi="Liberation Mono" w:eastAsia="Liberation Mono" w:cs="Liberation Mono"/>
                <w:b w:val="0"/>
                <w:color w:val="000000"/>
                <w:sz w:val="8"/>
              </w:rPr>
              <w:t>signal state_presented(environment_id: StringName, presentation_generation: int, fallback_used: bool, run_generation: int)</w:t>
            </w:r>
          </w:p>
        </w:tc>
        <w:tc>
          <w:tcPr>
            <w:tcW w:type="dxa" w:w="1944"/>
            <w:vAlign w:val="center"/>
          </w:tcPr>
          <w:p>
            <w:pPr>
              <w:widowControl/>
              <w:spacing w:after="0" w:before="0" w:line="240" w:lineRule="auto"/>
            </w:pPr>
            <w:r/>
            <w:r>
              <w:rPr>
                <w:rFonts w:ascii="Liberation Sans" w:hAnsi="Liberation Sans" w:eastAsia="Liberation Sans" w:cs="Liberation Sans"/>
                <w:b w:val="0"/>
                <w:color w:val="000000"/>
                <w:sz w:val="8"/>
              </w:rPr>
              <w:t>Level06EnvironmentController</w:t>
            </w:r>
          </w:p>
        </w:tc>
        <w:tc>
          <w:tcPr>
            <w:tcW w:type="dxa" w:w="1800"/>
            <w:vAlign w:val="center"/>
          </w:tcPr>
          <w:p>
            <w:pPr>
              <w:widowControl/>
              <w:spacing w:after="0" w:before="0" w:line="240" w:lineRule="auto"/>
            </w:pPr>
            <w:r/>
            <w:r>
              <w:rPr>
                <w:rFonts w:ascii="Liberation Sans" w:hAnsi="Liberation Sans" w:eastAsia="Liberation Sans" w:cs="Liberation Sans"/>
                <w:b w:val="0"/>
                <w:color w:val="000000"/>
                <w:sz w:val="8"/>
              </w:rPr>
              <w:t>Diagnostics / Progress optional observer</w:t>
            </w:r>
          </w:p>
        </w:tc>
        <w:tc>
          <w:tcPr>
            <w:tcW w:type="dxa" w:w="1296"/>
            <w:vAlign w:val="center"/>
          </w:tcPr>
          <w:p>
            <w:pPr>
              <w:widowControl/>
              <w:spacing w:after="0" w:before="0" w:line="240" w:lineRule="auto"/>
            </w:pPr>
            <w:r/>
            <w:r>
              <w:rPr>
                <w:rFonts w:ascii="Liberation Sans" w:hAnsi="Liberation Sans" w:eastAsia="Liberation Sans" w:cs="Liberation Sans"/>
                <w:b w:val="0"/>
                <w:color w:val="000000"/>
                <w:sz w:val="8"/>
              </w:rPr>
              <w:t>environment_id</w:t>
            </w:r>
          </w:p>
        </w:tc>
        <w:tc>
          <w:tcPr>
            <w:tcW w:type="dxa" w:w="1656"/>
            <w:vAlign w:val="center"/>
          </w:tcPr>
          <w:p>
            <w:pPr>
              <w:widowControl/>
              <w:spacing w:after="0" w:before="0" w:line="240" w:lineRule="auto"/>
            </w:pPr>
            <w:r/>
            <w:r>
              <w:rPr>
                <w:rFonts w:ascii="Liberation Sans" w:hAnsi="Liberation Sans" w:eastAsia="Liberation Sans" w:cs="Liberation Sans"/>
                <w:b w:val="0"/>
                <w:color w:val="000000"/>
                <w:sz w:val="8"/>
              </w:rPr>
              <w:t>presentation_generation + run_generation</w:t>
            </w:r>
          </w:p>
        </w:tc>
        <w:tc>
          <w:tcPr>
            <w:tcW w:type="dxa" w:w="2232"/>
            <w:vAlign w:val="center"/>
          </w:tcPr>
          <w:p>
            <w:pPr>
              <w:widowControl/>
              <w:spacing w:after="0" w:before="0" w:line="240" w:lineRule="auto"/>
            </w:pPr>
            <w:r/>
            <w:r>
              <w:rPr>
                <w:rFonts w:ascii="Liberation Sans" w:hAnsi="Liberation Sans" w:eastAsia="Liberation Sans" w:cs="Liberation Sans"/>
                <w:b w:val="0"/>
                <w:color w:val="000000"/>
                <w:sz w:val="8"/>
              </w:rPr>
              <w:t>Nonblocking terminal evidence only.</w:t>
            </w:r>
          </w:p>
        </w:tc>
        <w:tc>
          <w:tcPr>
            <w:tcW w:type="dxa" w:w="2088"/>
            <w:vAlign w:val="center"/>
          </w:tcPr>
          <w:p>
            <w:pPr>
              <w:widowControl/>
              <w:spacing w:after="0" w:before="0" w:line="240" w:lineRule="auto"/>
            </w:pPr>
            <w:r/>
            <w:r>
              <w:rPr>
                <w:rFonts w:ascii="Liberation Sans" w:hAnsi="Liberation Sans" w:eastAsia="Liberation Sans" w:cs="Liberation Sans"/>
                <w:b w:val="0"/>
                <w:color w:val="000000"/>
                <w:sz w:val="8"/>
              </w:rPr>
              <w:t>First callback/timeout wins; stale ignored.</w:t>
            </w:r>
          </w:p>
        </w:tc>
      </w:tr>
      <w:tr>
        <w:trPr>
          <w:cantSplit/>
        </w:trPr>
        <w:tc>
          <w:tcPr>
            <w:tcW w:type="dxa" w:w="3096"/>
            <w:vAlign w:val="center"/>
            <w:shd w:fill="F4F8F6"/>
          </w:tcPr>
          <w:p>
            <w:pPr>
              <w:widowControl/>
              <w:spacing w:after="0" w:before="0" w:line="240" w:lineRule="auto"/>
            </w:pPr>
            <w:r/>
            <w:r>
              <w:rPr>
                <w:rFonts w:ascii="Liberation Mono" w:hAnsi="Liberation Mono" w:eastAsia="Liberation Mono" w:cs="Liberation Mono"/>
                <w:b w:val="0"/>
                <w:color w:val="000000"/>
                <w:sz w:val="8"/>
              </w:rPr>
              <w:t>signal presentation_failed(environment_id: StringName, reason_code: StringName, presentation_generation: int, run_generation: int)</w:t>
            </w:r>
          </w:p>
        </w:tc>
        <w:tc>
          <w:tcPr>
            <w:tcW w:type="dxa" w:w="1944"/>
            <w:vAlign w:val="center"/>
            <w:shd w:fill="F4F8F6"/>
          </w:tcPr>
          <w:p>
            <w:pPr>
              <w:widowControl/>
              <w:spacing w:after="0" w:before="0" w:line="240" w:lineRule="auto"/>
            </w:pPr>
            <w:r/>
            <w:r>
              <w:rPr>
                <w:rFonts w:ascii="Liberation Sans" w:hAnsi="Liberation Sans" w:eastAsia="Liberation Sans" w:cs="Liberation Sans"/>
                <w:b w:val="0"/>
                <w:color w:val="000000"/>
                <w:sz w:val="8"/>
              </w:rPr>
              <w:t>Level06EnvironmentController</w:t>
            </w:r>
          </w:p>
        </w:tc>
        <w:tc>
          <w:tcPr>
            <w:tcW w:type="dxa" w:w="1800"/>
            <w:vAlign w:val="center"/>
            <w:shd w:fill="F4F8F6"/>
          </w:tcPr>
          <w:p>
            <w:pPr>
              <w:widowControl/>
              <w:spacing w:after="0" w:before="0" w:line="240" w:lineRule="auto"/>
            </w:pPr>
            <w:r/>
            <w:r>
              <w:rPr>
                <w:rFonts w:ascii="Liberation Sans" w:hAnsi="Liberation Sans" w:eastAsia="Liberation Sans" w:cs="Liberation Sans"/>
                <w:b w:val="0"/>
                <w:color w:val="000000"/>
                <w:sz w:val="8"/>
              </w:rPr>
              <w:t>Diagnostics</w:t>
            </w:r>
          </w:p>
        </w:tc>
        <w:tc>
          <w:tcPr>
            <w:tcW w:type="dxa" w:w="1296"/>
            <w:vAlign w:val="center"/>
            <w:shd w:fill="F4F8F6"/>
          </w:tcPr>
          <w:p>
            <w:pPr>
              <w:widowControl/>
              <w:spacing w:after="0" w:before="0" w:line="240" w:lineRule="auto"/>
            </w:pPr>
            <w:r/>
            <w:r>
              <w:rPr>
                <w:rFonts w:ascii="Liberation Sans" w:hAnsi="Liberation Sans" w:eastAsia="Liberation Sans" w:cs="Liberation Sans"/>
                <w:b w:val="0"/>
                <w:color w:val="000000"/>
                <w:sz w:val="8"/>
              </w:rPr>
              <w:t>environment_id,reason_code</w:t>
            </w:r>
          </w:p>
        </w:tc>
        <w:tc>
          <w:tcPr>
            <w:tcW w:type="dxa" w:w="1656"/>
            <w:vAlign w:val="center"/>
            <w:shd w:fill="F4F8F6"/>
          </w:tcPr>
          <w:p>
            <w:pPr>
              <w:widowControl/>
              <w:spacing w:after="0" w:before="0" w:line="240" w:lineRule="auto"/>
            </w:pPr>
            <w:r/>
            <w:r>
              <w:rPr>
                <w:rFonts w:ascii="Liberation Sans" w:hAnsi="Liberation Sans" w:eastAsia="Liberation Sans" w:cs="Liberation Sans"/>
                <w:b w:val="0"/>
                <w:color w:val="000000"/>
                <w:sz w:val="8"/>
              </w:rPr>
              <w:t>presentation_generation + run_generation</w:t>
            </w:r>
          </w:p>
        </w:tc>
        <w:tc>
          <w:tcPr>
            <w:tcW w:type="dxa" w:w="2232"/>
            <w:vAlign w:val="center"/>
            <w:shd w:fill="F4F8F6"/>
          </w:tcPr>
          <w:p>
            <w:pPr>
              <w:widowControl/>
              <w:spacing w:after="0" w:before="0" w:line="240" w:lineRule="auto"/>
            </w:pPr>
            <w:r/>
            <w:r>
              <w:rPr>
                <w:rFonts w:ascii="Liberation Sans" w:hAnsi="Liberation Sans" w:eastAsia="Liberation Sans" w:cs="Liberation Sans"/>
                <w:b w:val="0"/>
                <w:color w:val="000000"/>
                <w:sz w:val="8"/>
              </w:rPr>
              <w:t>Optional local warning; gameplay unaffected.</w:t>
            </w:r>
          </w:p>
        </w:tc>
        <w:tc>
          <w:tcPr>
            <w:tcW w:type="dxa" w:w="2088"/>
            <w:vAlign w:val="center"/>
            <w:shd w:fill="F4F8F6"/>
          </w:tcPr>
          <w:p>
            <w:pPr>
              <w:widowControl/>
              <w:spacing w:after="0" w:before="0" w:line="240" w:lineRule="auto"/>
            </w:pPr>
            <w:r/>
            <w:r>
              <w:rPr>
                <w:rFonts w:ascii="Liberation Sans" w:hAnsi="Liberation Sans" w:eastAsia="Liberation Sans" w:cs="Liberation Sans"/>
                <w:b w:val="0"/>
                <w:color w:val="000000"/>
                <w:sz w:val="8"/>
              </w:rPr>
              <w:t>One per failure cause/generation; stale ignored.</w:t>
            </w:r>
          </w:p>
        </w:tc>
      </w:tr>
      <w:tr>
        <w:trPr>
          <w:cantSplit/>
        </w:trPr>
        <w:tc>
          <w:tcPr>
            <w:tcW w:type="dxa" w:w="3096"/>
            <w:vAlign w:val="center"/>
          </w:tcPr>
          <w:p>
            <w:pPr>
              <w:widowControl/>
              <w:spacing w:after="0" w:before="0" w:line="240" w:lineRule="auto"/>
            </w:pPr>
            <w:r/>
            <w:r>
              <w:rPr>
                <w:rFonts w:ascii="Liberation Mono" w:hAnsi="Liberation Mono" w:eastAsia="Liberation Mono" w:cs="Liberation Mono"/>
                <w:b w:val="0"/>
                <w:color w:val="000000"/>
                <w:sz w:val="8"/>
              </w:rPr>
              <w:t>validate_contract() -&gt; Array[Dictionary]</w:t>
            </w:r>
          </w:p>
        </w:tc>
        <w:tc>
          <w:tcPr>
            <w:tcW w:type="dxa" w:w="1944"/>
            <w:vAlign w:val="center"/>
          </w:tcPr>
          <w:p>
            <w:pPr>
              <w:widowControl/>
              <w:spacing w:after="0" w:before="0" w:line="240" w:lineRule="auto"/>
            </w:pPr>
            <w:r/>
            <w:r>
              <w:rPr>
                <w:rFonts w:ascii="Liberation Sans" w:hAnsi="Liberation Sans" w:eastAsia="Liberation Sans" w:cs="Liberation Sans"/>
                <w:b w:val="0"/>
                <w:color w:val="000000"/>
                <w:sz w:val="8"/>
              </w:rPr>
              <w:t>Level06ReleaseValidityController</w:t>
            </w:r>
          </w:p>
        </w:tc>
        <w:tc>
          <w:tcPr>
            <w:tcW w:type="dxa" w:w="1800"/>
            <w:vAlign w:val="center"/>
          </w:tcPr>
          <w:p>
            <w:pPr>
              <w:widowControl/>
              <w:spacing w:after="0" w:before="0" w:line="240" w:lineRule="auto"/>
            </w:pPr>
            <w:r>
              <w:rPr>
                <w:rFonts w:ascii="Liberation Sans" w:hAnsi="Liberation Sans" w:eastAsia="Liberation Sans" w:cs="Liberation Sans"/>
                <w:b w:val="0"/>
                <w:color w:val="000000"/>
                <w:sz w:val="8"/>
              </w:rPr>
              <w:t>Level06RuntimeContractValidator</w:t>
            </w:r>
          </w:p>
        </w:tc>
        <w:tc>
          <w:tcPr>
            <w:tcW w:type="dxa" w:w="1296"/>
            <w:vAlign w:val="center"/>
          </w:tcPr>
          <w:p>
            <w:pPr>
              <w:widowControl/>
              <w:spacing w:after="0" w:before="0" w:line="240" w:lineRule="auto"/>
            </w:pPr>
            <w:r/>
            <w:r>
              <w:rPr>
                <w:rFonts w:ascii="Liberation Sans" w:hAnsi="Liberation Sans" w:eastAsia="Liberation Sans" w:cs="Liberation Sans"/>
                <w:b w:val="0"/>
                <w:color w:val="000000"/>
                <w:sz w:val="8"/>
              </w:rPr>
              <w:t>contract IDs</w:t>
            </w:r>
          </w:p>
        </w:tc>
        <w:tc>
          <w:tcPr>
            <w:tcW w:type="dxa" w:w="1656"/>
            <w:vAlign w:val="center"/>
          </w:tcPr>
          <w:p>
            <w:pPr>
              <w:widowControl/>
              <w:spacing w:after="0" w:before="0" w:line="240" w:lineRule="auto"/>
            </w:pPr>
            <w:r/>
            <w:r>
              <w:rPr>
                <w:rFonts w:ascii="Liberation Sans" w:hAnsi="Liberation Sans" w:eastAsia="Liberation Sans" w:cs="Liberation Sans"/>
                <w:b w:val="0"/>
                <w:color w:val="000000"/>
                <w:sz w:val="8"/>
              </w:rPr>
              <w:t>none</w:t>
            </w:r>
          </w:p>
        </w:tc>
        <w:tc>
          <w:tcPr>
            <w:tcW w:type="dxa" w:w="2232"/>
            <w:vAlign w:val="center"/>
          </w:tcPr>
          <w:p>
            <w:pPr>
              <w:widowControl/>
              <w:spacing w:after="0" w:before="0" w:line="240" w:lineRule="auto"/>
            </w:pPr>
            <w:r/>
            <w:r>
              <w:rPr>
                <w:rFonts w:ascii="Liberation Sans" w:hAnsi="Liberation Sans" w:eastAsia="Liberation Sans" w:cs="Liberation Sans"/>
                <w:b w:val="0"/>
                <w:color w:val="000000"/>
                <w:sz w:val="8"/>
              </w:rPr>
              <w:t>Returns exact static/runtime compatibility failures; no arming.</w:t>
            </w:r>
          </w:p>
        </w:tc>
        <w:tc>
          <w:tcPr>
            <w:tcW w:type="dxa" w:w="2088"/>
            <w:vAlign w:val="center"/>
          </w:tcPr>
          <w:p>
            <w:pPr>
              <w:widowControl/>
              <w:spacing w:after="0" w:before="0" w:line="240" w:lineRule="auto"/>
            </w:pPr>
            <w:r/>
            <w:r>
              <w:rPr>
                <w:rFonts w:ascii="Liberation Sans" w:hAnsi="Liberation Sans" w:eastAsia="Liberation Sans" w:cs="Liberation Sans"/>
                <w:b w:val="0"/>
                <w:color w:val="000000"/>
                <w:sz w:val="8"/>
              </w:rPr>
              <w:t>Idempotent; facts-only.</w:t>
            </w:r>
          </w:p>
        </w:tc>
      </w:tr>
      <w:tr>
        <w:trPr>
          <w:cantSplit/>
        </w:trPr>
        <w:tc>
          <w:tcPr>
            <w:tcW w:type="dxa" w:w="3096"/>
            <w:vAlign w:val="center"/>
            <w:shd w:fill="F4F8F6"/>
          </w:tcPr>
          <w:p>
            <w:pPr>
              <w:widowControl/>
              <w:spacing w:after="0" w:before="0" w:line="240" w:lineRule="auto"/>
            </w:pPr>
            <w:r/>
            <w:r>
              <w:rPr>
                <w:rFonts w:ascii="Liberation Mono" w:hAnsi="Liberation Mono" w:eastAsia="Liberation Mono" w:cs="Liberation Mono"/>
                <w:b w:val="0"/>
                <w:color w:val="000000"/>
                <w:sz w:val="8"/>
              </w:rPr>
              <w:t>prepare_run(run_generation: int) -&gt; Array[Dictionary]</w:t>
            </w:r>
          </w:p>
        </w:tc>
        <w:tc>
          <w:tcPr>
            <w:tcW w:type="dxa" w:w="1944"/>
            <w:vAlign w:val="center"/>
            <w:shd w:fill="F4F8F6"/>
          </w:tcPr>
          <w:p>
            <w:pPr>
              <w:widowControl/>
              <w:spacing w:after="0" w:before="0" w:line="240" w:lineRule="auto"/>
            </w:pPr>
            <w:r/>
            <w:r>
              <w:rPr>
                <w:rFonts w:ascii="Liberation Sans" w:hAnsi="Liberation Sans" w:eastAsia="Liberation Sans" w:cs="Liberation Sans"/>
                <w:b w:val="0"/>
                <w:color w:val="000000"/>
                <w:sz w:val="8"/>
              </w:rPr>
              <w:t>Level06ReleaseValidityController</w:t>
            </w:r>
          </w:p>
        </w:tc>
        <w:tc>
          <w:tcPr>
            <w:tcW w:type="dxa" w:w="1800"/>
            <w:vAlign w:val="center"/>
            <w:shd w:fill="F4F8F6"/>
          </w:tcPr>
          <w:p>
            <w:pPr>
              <w:widowControl/>
              <w:spacing w:after="0" w:before="0" w:line="240" w:lineRule="auto"/>
            </w:pPr>
            <w:r>
              <w:rPr>
                <w:rFonts w:ascii="Liberation Sans" w:hAnsi="Liberation Sans" w:eastAsia="Liberation Sans" w:cs="Liberation Sans"/>
                <w:b w:val="0"/>
                <w:color w:val="000000"/>
                <w:sz w:val="8"/>
              </w:rPr>
              <w:t>Level06RuntimeContractValidator</w:t>
            </w:r>
          </w:p>
        </w:tc>
        <w:tc>
          <w:tcPr>
            <w:tcW w:type="dxa" w:w="1296"/>
            <w:vAlign w:val="center"/>
            <w:shd w:fill="F4F8F6"/>
          </w:tcPr>
          <w:p>
            <w:pPr>
              <w:widowControl/>
              <w:spacing w:after="0" w:before="0" w:line="240" w:lineRule="auto"/>
            </w:pPr>
            <w:r/>
            <w:r>
              <w:rPr>
                <w:rFonts w:ascii="Liberation Sans" w:hAnsi="Liberation Sans" w:eastAsia="Liberation Sans" w:cs="Liberation Sans"/>
                <w:b w:val="0"/>
                <w:color w:val="000000"/>
                <w:sz w:val="8"/>
              </w:rPr>
              <w:t>none</w:t>
            </w:r>
          </w:p>
        </w:tc>
        <w:tc>
          <w:tcPr>
            <w:tcW w:type="dxa" w:w="1656"/>
            <w:vAlign w:val="center"/>
            <w:shd w:fill="F4F8F6"/>
          </w:tcPr>
          <w:p>
            <w:pPr>
              <w:widowControl/>
              <w:spacing w:after="0" w:before="0" w:line="240" w:lineRule="auto"/>
            </w:pPr>
            <w:r/>
            <w:r>
              <w:rPr>
                <w:rFonts w:ascii="Liberation Sans" w:hAnsi="Liberation Sans" w:eastAsia="Liberation Sans" w:cs="Liberation Sans"/>
                <w:b w:val="0"/>
                <w:color w:val="000000"/>
                <w:sz w:val="8"/>
              </w:rPr>
              <w:t>run_generation</w:t>
            </w:r>
          </w:p>
        </w:tc>
        <w:tc>
          <w:tcPr>
            <w:tcW w:type="dxa" w:w="2232"/>
            <w:vAlign w:val="center"/>
            <w:shd w:fill="F4F8F6"/>
          </w:tcPr>
          <w:p>
            <w:pPr>
              <w:widowControl/>
              <w:spacing w:after="0" w:before="0" w:line="240" w:lineRule="auto"/>
            </w:pPr>
            <w:r/>
            <w:r>
              <w:rPr>
                <w:rFonts w:ascii="Liberation Sans" w:hAnsi="Liberation Sans" w:eastAsia="Liberation Sans" w:cs="Liberation Sans"/>
                <w:b w:val="0"/>
                <w:color w:val="000000"/>
                <w:sz w:val="8"/>
              </w:rPr>
              <w:t>Side-effect-free run preparation only.</w:t>
            </w:r>
          </w:p>
        </w:tc>
        <w:tc>
          <w:tcPr>
            <w:tcW w:type="dxa" w:w="2088"/>
            <w:vAlign w:val="center"/>
            <w:shd w:fill="F4F8F6"/>
          </w:tcPr>
          <w:p>
            <w:pPr>
              <w:widowControl/>
              <w:spacing w:after="0" w:before="0" w:line="240" w:lineRule="auto"/>
            </w:pPr>
            <w:r/>
            <w:r>
              <w:rPr>
                <w:rFonts w:ascii="Liberation Sans" w:hAnsi="Liberation Sans" w:eastAsia="Liberation Sans" w:cs="Liberation Sans"/>
                <w:b w:val="0"/>
                <w:color w:val="000000"/>
                <w:sz w:val="8"/>
              </w:rPr>
              <w:t>Same generation idempotent; stale rejected; defect has no gameplay side effect.</w:t>
            </w:r>
          </w:p>
        </w:tc>
      </w:tr>
      <w:tr>
        <w:trPr>
          <w:cantSplit/>
        </w:trPr>
        <w:tc>
          <w:tcPr>
            <w:tcW w:type="dxa" w:w="3096"/>
            <w:vAlign w:val="center"/>
            <w:shd w:fill="F4F8F6"/>
          </w:tcPr>
          <w:p>
            <w:pPr>
              <w:widowControl/>
              <w:spacing w:after="0" w:before="0" w:line="240" w:lineRule="auto"/>
            </w:pPr>
            <w:r>
              <w:rPr>
                <w:rFonts w:ascii="Liberation Mono" w:hAnsi="Liberation Mono" w:eastAsia="Liberation Mono" w:cs="Liberation Mono"/>
                <w:b w:val="0"/>
                <w:color w:val="000000"/>
                <w:sz w:val="8"/>
              </w:rPr>
              <w:t>begin_run(run_generation: int) -&gt; void</w:t>
            </w:r>
          </w:p>
        </w:tc>
        <w:tc>
          <w:tcPr>
            <w:tcW w:type="dxa" w:w="1944"/>
            <w:vAlign w:val="center"/>
            <w:shd w:fill="F4F8F6"/>
          </w:tcPr>
          <w:p>
            <w:pPr>
              <w:widowControl/>
              <w:spacing w:after="0" w:before="0" w:line="240" w:lineRule="auto"/>
            </w:pPr>
            <w:r>
              <w:rPr>
                <w:rFonts w:ascii="Liberation Sans" w:hAnsi="Liberation Sans" w:eastAsia="Liberation Sans" w:cs="Liberation Sans"/>
                <w:b w:val="0"/>
                <w:color w:val="000000"/>
                <w:sz w:val="8"/>
              </w:rPr>
              <w:t>Level06ReleaseValidityController</w:t>
            </w:r>
          </w:p>
        </w:tc>
        <w:tc>
          <w:tcPr>
            <w:tcW w:type="dxa" w:w="1800"/>
            <w:vAlign w:val="center"/>
            <w:shd w:fill="F4F8F6"/>
          </w:tcPr>
          <w:p>
            <w:pPr>
              <w:widowControl/>
              <w:spacing w:after="0" w:before="0" w:line="240" w:lineRule="auto"/>
            </w:pPr>
            <w:r>
              <w:rPr>
                <w:rFonts w:ascii="Liberation Sans" w:hAnsi="Liberation Sans" w:eastAsia="Liberation Sans" w:cs="Liberation Sans"/>
                <w:b w:val="0"/>
                <w:color w:val="000000"/>
                <w:sz w:val="8"/>
              </w:rPr>
              <w:t>Level06RuntimeContractValidator atomic commit manifest</w:t>
            </w:r>
          </w:p>
        </w:tc>
        <w:tc>
          <w:tcPr>
            <w:tcW w:type="dxa" w:w="1296"/>
            <w:vAlign w:val="center"/>
            <w:shd w:fill="F4F8F6"/>
          </w:tcPr>
          <w:p>
            <w:pPr>
              <w:widowControl/>
              <w:spacing w:after="0" w:before="0" w:line="240" w:lineRule="auto"/>
            </w:pPr>
            <w:r>
              <w:rPr>
                <w:rFonts w:ascii="Liberation Sans" w:hAnsi="Liberation Sans" w:eastAsia="Liberation Sans" w:cs="Liberation Sans"/>
                <w:b w:val="0"/>
                <w:color w:val="000000"/>
                <w:sz w:val="8"/>
              </w:rPr>
              <w:t>none</w:t>
            </w:r>
          </w:p>
        </w:tc>
        <w:tc>
          <w:tcPr>
            <w:tcW w:type="dxa" w:w="1656"/>
            <w:vAlign w:val="center"/>
            <w:shd w:fill="F4F8F6"/>
          </w:tcPr>
          <w:p>
            <w:pPr>
              <w:widowControl/>
              <w:spacing w:after="0" w:before="0" w:line="240" w:lineRule="auto"/>
            </w:pPr>
            <w:r>
              <w:rPr>
                <w:rFonts w:ascii="Liberation Sans" w:hAnsi="Liberation Sans" w:eastAsia="Liberation Sans" w:cs="Liberation Sans"/>
                <w:b w:val="0"/>
                <w:color w:val="000000"/>
                <w:sz w:val="8"/>
              </w:rPr>
              <w:t>run_generation</w:t>
            </w:r>
          </w:p>
        </w:tc>
        <w:tc>
          <w:tcPr>
            <w:tcW w:type="dxa" w:w="2232"/>
            <w:vAlign w:val="center"/>
            <w:shd w:fill="F4F8F6"/>
          </w:tcPr>
          <w:p>
            <w:pPr>
              <w:widowControl/>
              <w:spacing w:after="0" w:before="0" w:line="240" w:lineRule="auto"/>
            </w:pPr>
            <w:r>
              <w:rPr>
                <w:rFonts w:ascii="Liberation Sans" w:hAnsi="Liberation Sans" w:eastAsia="Liberation Sans" w:cs="Liberation Sans"/>
                <w:b w:val="0"/>
                <w:color w:val="000000"/>
                <w:sz w:val="8"/>
              </w:rPr>
              <w:t>Sole infallible commit API for this owner; publishes the prepared run and initializes VALID inside the atomic commit.</w:t>
            </w:r>
          </w:p>
        </w:tc>
        <w:tc>
          <w:tcPr>
            <w:tcW w:type="dxa" w:w="2088"/>
            <w:vAlign w:val="center"/>
            <w:shd w:fill="F4F8F6"/>
          </w:tcPr>
          <w:p>
            <w:pPr>
              <w:widowControl/>
              <w:spacing w:after="0" w:before="0" w:line="240" w:lineRule="auto"/>
            </w:pPr>
            <w:r>
              <w:rPr>
                <w:rFonts w:ascii="Liberation Sans" w:hAnsi="Liberation Sans" w:eastAsia="Liberation Sans" w:cs="Liberation Sans"/>
                <w:b w:val="0"/>
                <w:color w:val="000000"/>
                <w:sz w:val="8"/>
              </w:rPr>
              <w:t>Exactly once after the eligibility barrier; stale/duplicate ignored; no companion commit_run API.</w:t>
            </w:r>
          </w:p>
        </w:tc>
      </w:tr>
      <w:tr>
        <w:trPr>
          <w:cantSplit/>
        </w:trPr>
        <w:tc>
          <w:tcPr>
            <w:tcW w:type="dxa" w:w="3096"/>
            <w:vAlign w:val="center"/>
          </w:tcPr>
          <w:p>
            <w:pPr>
              <w:widowControl/>
              <w:spacing w:after="0" w:before="0" w:line="240" w:lineRule="auto"/>
            </w:pPr>
            <w:r/>
            <w:r>
              <w:rPr>
                <w:rFonts w:ascii="Liberation Mono" w:hAnsi="Liberation Mono" w:eastAsia="Liberation Mono" w:cs="Liberation Mono"/>
                <w:b w:val="0"/>
                <w:color w:val="000000"/>
                <w:sz w:val="8"/>
              </w:rPr>
              <w:t>state() -&gt; StringName</w:t>
            </w:r>
          </w:p>
        </w:tc>
        <w:tc>
          <w:tcPr>
            <w:tcW w:type="dxa" w:w="1944"/>
            <w:vAlign w:val="center"/>
          </w:tcPr>
          <w:p>
            <w:pPr>
              <w:widowControl/>
              <w:spacing w:after="0" w:before="0" w:line="240" w:lineRule="auto"/>
            </w:pPr>
            <w:r/>
            <w:r>
              <w:rPr>
                <w:rFonts w:ascii="Liberation Sans" w:hAnsi="Liberation Sans" w:eastAsia="Liberation Sans" w:cs="Liberation Sans"/>
                <w:b w:val="0"/>
                <w:color w:val="000000"/>
                <w:sz w:val="8"/>
              </w:rPr>
              <w:t>Level06ReleaseValidityController</w:t>
            </w:r>
          </w:p>
        </w:tc>
        <w:tc>
          <w:tcPr>
            <w:tcW w:type="dxa" w:w="1800"/>
            <w:vAlign w:val="center"/>
          </w:tcPr>
          <w:p>
            <w:pPr>
              <w:widowControl/>
              <w:spacing w:after="0" w:before="0" w:line="240" w:lineRule="auto"/>
            </w:pPr>
            <w:r/>
            <w:r>
              <w:rPr>
                <w:rFonts w:ascii="Liberation Sans" w:hAnsi="Liberation Sans" w:eastAsia="Liberation Sans" w:cs="Liberation Sans"/>
                <w:b w:val="0"/>
                <w:color w:val="000000"/>
                <w:sz w:val="8"/>
              </w:rPr>
              <w:t>RewardGate / diagnostics</w:t>
            </w:r>
          </w:p>
        </w:tc>
        <w:tc>
          <w:tcPr>
            <w:tcW w:type="dxa" w:w="1296"/>
            <w:vAlign w:val="center"/>
          </w:tcPr>
          <w:p>
            <w:pPr>
              <w:widowControl/>
              <w:spacing w:after="0" w:before="0" w:line="240" w:lineRule="auto"/>
            </w:pPr>
            <w:r/>
            <w:r>
              <w:rPr>
                <w:rFonts w:ascii="Liberation Sans" w:hAnsi="Liberation Sans" w:eastAsia="Liberation Sans" w:cs="Liberation Sans"/>
                <w:b w:val="0"/>
                <w:color w:val="000000"/>
                <w:sz w:val="8"/>
              </w:rPr>
              <w:t>none</w:t>
            </w:r>
          </w:p>
        </w:tc>
        <w:tc>
          <w:tcPr>
            <w:tcW w:type="dxa" w:w="1656"/>
            <w:vAlign w:val="center"/>
          </w:tcPr>
          <w:p>
            <w:pPr>
              <w:widowControl/>
              <w:spacing w:after="0" w:before="0" w:line="240" w:lineRule="auto"/>
            </w:pPr>
            <w:r/>
            <w:r>
              <w:rPr>
                <w:rFonts w:ascii="Liberation Sans" w:hAnsi="Liberation Sans" w:eastAsia="Liberation Sans" w:cs="Liberation Sans"/>
                <w:b w:val="0"/>
                <w:color w:val="000000"/>
                <w:sz w:val="8"/>
              </w:rPr>
              <w:t>run_generation</w:t>
            </w:r>
          </w:p>
        </w:tc>
        <w:tc>
          <w:tcPr>
            <w:tcW w:type="dxa" w:w="2232"/>
            <w:vAlign w:val="center"/>
          </w:tcPr>
          <w:p>
            <w:pPr>
              <w:widowControl/>
              <w:spacing w:after="0" w:before="0" w:line="240" w:lineRule="auto"/>
            </w:pPr>
            <w:r/>
            <w:r>
              <w:rPr>
                <w:rFonts w:ascii="Liberation Sans" w:hAnsi="Liberation Sans" w:eastAsia="Liberation Sans" w:cs="Liberation Sans"/>
                <w:b w:val="0"/>
                <w:color w:val="000000"/>
                <w:sz w:val="8"/>
              </w:rPr>
              <w:t>Read-only VALID or NARRATIVE_PRESENTATION_FAILED.</w:t>
            </w:r>
          </w:p>
        </w:tc>
        <w:tc>
          <w:tcPr>
            <w:tcW w:type="dxa" w:w="2088"/>
            <w:vAlign w:val="center"/>
          </w:tcPr>
          <w:p>
            <w:pPr>
              <w:widowControl/>
              <w:spacing w:after="0" w:before="0" w:line="240" w:lineRule="auto"/>
            </w:pPr>
            <w:r/>
            <w:r>
              <w:rPr>
                <w:rFonts w:ascii="Liberation Sans" w:hAnsi="Liberation Sans" w:eastAsia="Liberation Sans" w:cs="Liberation Sans"/>
                <w:b w:val="0"/>
                <w:color w:val="000000"/>
                <w:sz w:val="8"/>
              </w:rPr>
              <w:t>Pure.</w:t>
            </w:r>
          </w:p>
        </w:tc>
      </w:tr>
      <w:tr>
        <w:trPr>
          <w:cantSplit/>
        </w:trPr>
        <w:tc>
          <w:tcPr>
            <w:tcW w:type="dxa" w:w="3096"/>
            <w:vAlign w:val="center"/>
            <w:shd w:fill="F4F8F6"/>
          </w:tcPr>
          <w:p>
            <w:pPr>
              <w:widowControl/>
              <w:spacing w:after="0" w:before="0" w:line="240" w:lineRule="auto"/>
            </w:pPr>
            <w:r/>
            <w:r>
              <w:rPr>
                <w:rFonts w:ascii="Liberation Mono" w:hAnsi="Liberation Mono" w:eastAsia="Liberation Mono" w:cs="Liberation Mono"/>
                <w:b w:val="0"/>
                <w:color w:val="000000"/>
                <w:sz w:val="8"/>
              </w:rPr>
              <w:t>mark_narrative_presentation_failed(reason_code: StringName, shard_id: StringName, reward_generation: int, run_generation: int, details: Dictionary) -&gt; void</w:t>
            </w:r>
          </w:p>
        </w:tc>
        <w:tc>
          <w:tcPr>
            <w:tcW w:type="dxa" w:w="1944"/>
            <w:vAlign w:val="center"/>
            <w:shd w:fill="F4F8F6"/>
          </w:tcPr>
          <w:p>
            <w:pPr>
              <w:widowControl/>
              <w:spacing w:after="0" w:before="0" w:line="240" w:lineRule="auto"/>
            </w:pPr>
            <w:r/>
            <w:r>
              <w:rPr>
                <w:rFonts w:ascii="Liberation Sans" w:hAnsi="Liberation Sans" w:eastAsia="Liberation Sans" w:cs="Liberation Sans"/>
                <w:b w:val="0"/>
                <w:color w:val="000000"/>
                <w:sz w:val="8"/>
              </w:rPr>
              <w:t>Level06ReleaseValidityController</w:t>
            </w:r>
          </w:p>
        </w:tc>
        <w:tc>
          <w:tcPr>
            <w:tcW w:type="dxa" w:w="1800"/>
            <w:vAlign w:val="center"/>
            <w:shd w:fill="F4F8F6"/>
          </w:tcPr>
          <w:p>
            <w:pPr>
              <w:widowControl/>
              <w:spacing w:after="0" w:before="0" w:line="240" w:lineRule="auto"/>
            </w:pPr>
            <w:r/>
            <w:r>
              <w:rPr>
                <w:rFonts w:ascii="Liberation Sans" w:hAnsi="Liberation Sans" w:eastAsia="Liberation Sans" w:cs="Liberation Sans"/>
                <w:b w:val="0"/>
                <w:color w:val="000000"/>
                <w:sz w:val="8"/>
              </w:rPr>
              <w:t>RewardGate</w:t>
            </w:r>
          </w:p>
        </w:tc>
        <w:tc>
          <w:tcPr>
            <w:tcW w:type="dxa" w:w="1296"/>
            <w:vAlign w:val="center"/>
            <w:shd w:fill="F4F8F6"/>
          </w:tcPr>
          <w:p>
            <w:pPr>
              <w:widowControl/>
              <w:spacing w:after="0" w:before="0" w:line="240" w:lineRule="auto"/>
            </w:pPr>
            <w:r/>
            <w:r>
              <w:rPr>
                <w:rFonts w:ascii="Liberation Sans" w:hAnsi="Liberation Sans" w:eastAsia="Liberation Sans" w:cs="Liberation Sans"/>
                <w:b w:val="0"/>
                <w:color w:val="000000"/>
                <w:sz w:val="8"/>
              </w:rPr>
              <w:t>reason_code,shard_id</w:t>
            </w:r>
          </w:p>
        </w:tc>
        <w:tc>
          <w:tcPr>
            <w:tcW w:type="dxa" w:w="1656"/>
            <w:vAlign w:val="center"/>
            <w:shd w:fill="F4F8F6"/>
          </w:tcPr>
          <w:p>
            <w:pPr>
              <w:widowControl/>
              <w:spacing w:after="0" w:before="0" w:line="240" w:lineRule="auto"/>
            </w:pPr>
            <w:r/>
            <w:r>
              <w:rPr>
                <w:rFonts w:ascii="Liberation Sans" w:hAnsi="Liberation Sans" w:eastAsia="Liberation Sans" w:cs="Liberation Sans"/>
                <w:b w:val="0"/>
                <w:color w:val="000000"/>
                <w:sz w:val="8"/>
              </w:rPr>
              <w:t>reward_generation + run_generation</w:t>
            </w:r>
          </w:p>
        </w:tc>
        <w:tc>
          <w:tcPr>
            <w:tcW w:type="dxa" w:w="2232"/>
            <w:vAlign w:val="center"/>
            <w:shd w:fill="F4F8F6"/>
          </w:tcPr>
          <w:p>
            <w:pPr>
              <w:widowControl/>
              <w:spacing w:after="0" w:before="0" w:line="240" w:lineRule="auto"/>
            </w:pPr>
            <w:r/>
            <w:r>
              <w:rPr>
                <w:rFonts w:ascii="Liberation Sans" w:hAnsi="Liberation Sans" w:eastAsia="Liberation Sans" w:cs="Liberation Sans"/>
                <w:b w:val="0"/>
                <w:color w:val="000000"/>
                <w:sz w:val="8"/>
              </w:rPr>
              <w:t>Irreversibly latches release invalid before proxy emission.</w:t>
            </w:r>
          </w:p>
        </w:tc>
        <w:tc>
          <w:tcPr>
            <w:tcW w:type="dxa" w:w="2088"/>
            <w:vAlign w:val="center"/>
            <w:shd w:fill="F4F8F6"/>
          </w:tcPr>
          <w:p>
            <w:pPr>
              <w:widowControl/>
              <w:spacing w:after="0" w:before="0" w:line="240" w:lineRule="auto"/>
            </w:pPr>
            <w:r/>
            <w:r>
              <w:rPr>
                <w:rFonts w:ascii="Liberation Sans" w:hAnsi="Liberation Sans" w:eastAsia="Liberation Sans" w:cs="Liberation Sans"/>
                <w:b w:val="0"/>
                <w:color w:val="000000"/>
                <w:sz w:val="8"/>
              </w:rPr>
              <w:t>First changes state; later current failures aggregate; stale rejected.</w:t>
            </w:r>
          </w:p>
        </w:tc>
      </w:tr>
      <w:tr>
        <w:trPr>
          <w:cantSplit/>
        </w:trPr>
        <w:tc>
          <w:tcPr>
            <w:tcW w:type="dxa" w:w="3096"/>
            <w:vAlign w:val="center"/>
          </w:tcPr>
          <w:p>
            <w:pPr>
              <w:widowControl/>
              <w:spacing w:after="0" w:before="0" w:line="240" w:lineRule="auto"/>
            </w:pPr>
            <w:r/>
            <w:r>
              <w:rPr>
                <w:rFonts w:ascii="Liberation Mono" w:hAnsi="Liberation Mono" w:eastAsia="Liberation Mono" w:cs="Liberation Mono"/>
                <w:b w:val="0"/>
                <w:color w:val="000000"/>
                <w:sz w:val="8"/>
              </w:rPr>
              <w:t>reset_for_reload(new_run_generation: int) -&gt; void</w:t>
            </w:r>
          </w:p>
        </w:tc>
        <w:tc>
          <w:tcPr>
            <w:tcW w:type="dxa" w:w="1944"/>
            <w:vAlign w:val="center"/>
          </w:tcPr>
          <w:p>
            <w:pPr>
              <w:widowControl/>
              <w:spacing w:after="0" w:before="0" w:line="240" w:lineRule="auto"/>
            </w:pPr>
            <w:r/>
            <w:r>
              <w:rPr>
                <w:rFonts w:ascii="Liberation Sans" w:hAnsi="Liberation Sans" w:eastAsia="Liberation Sans" w:cs="Liberation Sans"/>
                <w:b w:val="0"/>
                <w:color w:val="000000"/>
                <w:sz w:val="8"/>
              </w:rPr>
              <w:t>Level06ReleaseValidityController</w:t>
            </w:r>
          </w:p>
        </w:tc>
        <w:tc>
          <w:tcPr>
            <w:tcW w:type="dxa" w:w="1800"/>
            <w:vAlign w:val="center"/>
          </w:tcPr>
          <w:p>
            <w:pPr>
              <w:widowControl/>
              <w:spacing w:after="0" w:before="0" w:line="240" w:lineRule="auto"/>
            </w:pPr>
            <w:r/>
            <w:r>
              <w:rPr>
                <w:rFonts w:ascii="Liberation Sans" w:hAnsi="Liberation Sans" w:eastAsia="Liberation Sans" w:cs="Liberation Sans"/>
                <w:b w:val="0"/>
                <w:color w:val="000000"/>
                <w:sz w:val="8"/>
              </w:rPr>
              <w:t>Harness/reload boundary</w:t>
            </w:r>
          </w:p>
        </w:tc>
        <w:tc>
          <w:tcPr>
            <w:tcW w:type="dxa" w:w="1296"/>
            <w:vAlign w:val="center"/>
          </w:tcPr>
          <w:p>
            <w:pPr>
              <w:widowControl/>
              <w:spacing w:after="0" w:before="0" w:line="240" w:lineRule="auto"/>
            </w:pPr>
            <w:r/>
            <w:r>
              <w:rPr>
                <w:rFonts w:ascii="Liberation Sans" w:hAnsi="Liberation Sans" w:eastAsia="Liberation Sans" w:cs="Liberation Sans"/>
                <w:b w:val="0"/>
                <w:color w:val="000000"/>
                <w:sz w:val="8"/>
              </w:rPr>
              <w:t>none</w:t>
            </w:r>
          </w:p>
        </w:tc>
        <w:tc>
          <w:tcPr>
            <w:tcW w:type="dxa" w:w="1656"/>
            <w:vAlign w:val="center"/>
          </w:tcPr>
          <w:p>
            <w:pPr>
              <w:widowControl/>
              <w:spacing w:after="0" w:before="0" w:line="240" w:lineRule="auto"/>
            </w:pPr>
            <w:r/>
            <w:r>
              <w:rPr>
                <w:rFonts w:ascii="Liberation Sans" w:hAnsi="Liberation Sans" w:eastAsia="Liberation Sans" w:cs="Liberation Sans"/>
                <w:b w:val="0"/>
                <w:color w:val="000000"/>
                <w:sz w:val="8"/>
              </w:rPr>
              <w:t>new run_generation</w:t>
            </w:r>
          </w:p>
        </w:tc>
        <w:tc>
          <w:tcPr>
            <w:tcW w:type="dxa" w:w="2232"/>
            <w:vAlign w:val="center"/>
          </w:tcPr>
          <w:p>
            <w:pPr>
              <w:widowControl/>
              <w:spacing w:after="0" w:before="0" w:line="240" w:lineRule="auto"/>
            </w:pPr>
            <w:r/>
            <w:r>
              <w:rPr>
                <w:rFonts w:ascii="Liberation Sans" w:hAnsi="Liberation Sans" w:eastAsia="Liberation Sans" w:cs="Liberation Sans"/>
                <w:b w:val="0"/>
                <w:color w:val="000000"/>
                <w:sz w:val="8"/>
              </w:rPr>
              <w:t>Clears old instance state only for a new bootstrap; does not heal active run.</w:t>
            </w:r>
          </w:p>
        </w:tc>
        <w:tc>
          <w:tcPr>
            <w:tcW w:type="dxa" w:w="2088"/>
            <w:vAlign w:val="center"/>
          </w:tcPr>
          <w:p>
            <w:pPr>
              <w:widowControl/>
              <w:spacing w:after="0" w:before="0" w:line="240" w:lineRule="auto"/>
            </w:pPr>
            <w:r/>
            <w:r>
              <w:rPr>
                <w:rFonts w:ascii="Liberation Sans" w:hAnsi="Liberation Sans" w:eastAsia="Liberation Sans" w:cs="Liberation Sans"/>
                <w:b w:val="0"/>
                <w:color w:val="000000"/>
                <w:sz w:val="8"/>
              </w:rPr>
              <w:t>Boundary-only.</w:t>
            </w:r>
          </w:p>
        </w:tc>
      </w:tr>
      <w:tr>
        <w:trPr>
          <w:cantSplit/>
        </w:trPr>
        <w:tc>
          <w:tcPr>
            <w:tcW w:type="dxa" w:w="3096"/>
            <w:vAlign w:val="center"/>
            <w:shd w:fill="F4F8F6"/>
          </w:tcPr>
          <w:p>
            <w:pPr>
              <w:widowControl/>
              <w:spacing w:after="0" w:before="0" w:line="240" w:lineRule="auto"/>
            </w:pPr>
            <w:r/>
            <w:r>
              <w:rPr>
                <w:rFonts w:ascii="Liberation Mono" w:hAnsi="Liberation Mono" w:eastAsia="Liberation Mono" w:cs="Liberation Mono"/>
                <w:b w:val="0"/>
                <w:color w:val="000000"/>
                <w:sz w:val="8"/>
              </w:rPr>
              <w:t>signal release_validity_initialized(state: StringName, run_generation: int)</w:t>
            </w:r>
          </w:p>
        </w:tc>
        <w:tc>
          <w:tcPr>
            <w:tcW w:type="dxa" w:w="1944"/>
            <w:vAlign w:val="center"/>
            <w:shd w:fill="F4F8F6"/>
          </w:tcPr>
          <w:p>
            <w:pPr>
              <w:widowControl/>
              <w:spacing w:after="0" w:before="0" w:line="240" w:lineRule="auto"/>
            </w:pPr>
            <w:r/>
            <w:r>
              <w:rPr>
                <w:rFonts w:ascii="Liberation Sans" w:hAnsi="Liberation Sans" w:eastAsia="Liberation Sans" w:cs="Liberation Sans"/>
                <w:b w:val="0"/>
                <w:color w:val="000000"/>
                <w:sz w:val="8"/>
              </w:rPr>
              <w:t>Level06ReleaseValidityController</w:t>
            </w:r>
          </w:p>
        </w:tc>
        <w:tc>
          <w:tcPr>
            <w:tcW w:type="dxa" w:w="1800"/>
            <w:vAlign w:val="center"/>
            <w:shd w:fill="F4F8F6"/>
          </w:tcPr>
          <w:p>
            <w:pPr>
              <w:widowControl/>
              <w:spacing w:after="0" w:before="0" w:line="240" w:lineRule="auto"/>
            </w:pPr>
            <w:r/>
            <w:r>
              <w:rPr>
                <w:rFonts w:ascii="Liberation Sans" w:hAnsi="Liberation Sans" w:eastAsia="Liberation Sans" w:cs="Liberation Sans"/>
                <w:b w:val="0"/>
                <w:color w:val="000000"/>
                <w:sz w:val="8"/>
              </w:rPr>
              <w:t>Diagnostics / acceptance</w:t>
            </w:r>
          </w:p>
        </w:tc>
        <w:tc>
          <w:tcPr>
            <w:tcW w:type="dxa" w:w="1296"/>
            <w:vAlign w:val="center"/>
            <w:shd w:fill="F4F8F6"/>
          </w:tcPr>
          <w:p>
            <w:pPr>
              <w:widowControl/>
              <w:spacing w:after="0" w:before="0" w:line="240" w:lineRule="auto"/>
            </w:pPr>
            <w:r/>
            <w:r>
              <w:rPr>
                <w:rFonts w:ascii="Liberation Sans" w:hAnsi="Liberation Sans" w:eastAsia="Liberation Sans" w:cs="Liberation Sans"/>
                <w:b w:val="0"/>
                <w:color w:val="000000"/>
                <w:sz w:val="8"/>
              </w:rPr>
              <w:t>state</w:t>
            </w:r>
          </w:p>
        </w:tc>
        <w:tc>
          <w:tcPr>
            <w:tcW w:type="dxa" w:w="1656"/>
            <w:vAlign w:val="center"/>
            <w:shd w:fill="F4F8F6"/>
          </w:tcPr>
          <w:p>
            <w:pPr>
              <w:widowControl/>
              <w:spacing w:after="0" w:before="0" w:line="240" w:lineRule="auto"/>
            </w:pPr>
            <w:r/>
            <w:r>
              <w:rPr>
                <w:rFonts w:ascii="Liberation Sans" w:hAnsi="Liberation Sans" w:eastAsia="Liberation Sans" w:cs="Liberation Sans"/>
                <w:b w:val="0"/>
                <w:color w:val="000000"/>
                <w:sz w:val="8"/>
              </w:rPr>
              <w:t>run_generation</w:t>
            </w:r>
          </w:p>
        </w:tc>
        <w:tc>
          <w:tcPr>
            <w:tcW w:type="dxa" w:w="2232"/>
            <w:vAlign w:val="center"/>
            <w:shd w:fill="F4F8F6"/>
          </w:tcPr>
          <w:p>
            <w:pPr>
              <w:widowControl/>
              <w:spacing w:after="0" w:before="0" w:line="240" w:lineRule="auto"/>
            </w:pPr>
            <w:r/>
            <w:r>
              <w:rPr>
                <w:rFonts w:ascii="Liberation Sans" w:hAnsi="Liberation Sans" w:eastAsia="Liberation Sans" w:cs="Liberation Sans"/>
                <w:b w:val="0"/>
                <w:color w:val="000000"/>
                <w:sz w:val="8"/>
              </w:rPr>
              <w:t>Post-begin_run evidence inside committed run.</w:t>
            </w:r>
          </w:p>
        </w:tc>
        <w:tc>
          <w:tcPr>
            <w:tcW w:type="dxa" w:w="2088"/>
            <w:vAlign w:val="center"/>
            <w:shd w:fill="F4F8F6"/>
          </w:tcPr>
          <w:p>
            <w:pPr>
              <w:widowControl/>
              <w:spacing w:after="0" w:before="0" w:line="240" w:lineRule="auto"/>
            </w:pPr>
            <w:r/>
            <w:r>
              <w:rPr>
                <w:rFonts w:ascii="Liberation Sans" w:hAnsi="Liberation Sans" w:eastAsia="Liberation Sans" w:cs="Liberation Sans"/>
                <w:b w:val="0"/>
                <w:color w:val="000000"/>
                <w:sz w:val="8"/>
              </w:rPr>
              <w:t>Exactly once.</w:t>
            </w:r>
          </w:p>
        </w:tc>
      </w:tr>
      <w:tr>
        <w:trPr>
          <w:cantSplit/>
        </w:trPr>
        <w:tc>
          <w:tcPr>
            <w:tcW w:type="dxa" w:w="3096"/>
            <w:vAlign w:val="center"/>
          </w:tcPr>
          <w:p>
            <w:pPr>
              <w:widowControl/>
              <w:spacing w:after="0" w:before="0" w:line="240" w:lineRule="auto"/>
            </w:pPr>
            <w:r/>
            <w:r>
              <w:rPr>
                <w:rFonts w:ascii="Liberation Mono" w:hAnsi="Liberation Mono" w:eastAsia="Liberation Mono" w:cs="Liberation Mono"/>
                <w:b w:val="0"/>
                <w:color w:val="000000"/>
                <w:sz w:val="8"/>
              </w:rPr>
              <w:t>signal release_validity_failed(reason_code: StringName, shard_id: StringName, reward_generation: int, run_generation: int, details: Dictionary)</w:t>
            </w:r>
          </w:p>
        </w:tc>
        <w:tc>
          <w:tcPr>
            <w:tcW w:type="dxa" w:w="1944"/>
            <w:vAlign w:val="center"/>
          </w:tcPr>
          <w:p>
            <w:pPr>
              <w:widowControl/>
              <w:spacing w:after="0" w:before="0" w:line="240" w:lineRule="auto"/>
            </w:pPr>
            <w:r/>
            <w:r>
              <w:rPr>
                <w:rFonts w:ascii="Liberation Sans" w:hAnsi="Liberation Sans" w:eastAsia="Liberation Sans" w:cs="Liberation Sans"/>
                <w:b w:val="0"/>
                <w:color w:val="000000"/>
                <w:sz w:val="8"/>
              </w:rPr>
              <w:t>Level06ReleaseValidityController</w:t>
            </w:r>
          </w:p>
        </w:tc>
        <w:tc>
          <w:tcPr>
            <w:tcW w:type="dxa" w:w="1800"/>
            <w:vAlign w:val="center"/>
          </w:tcPr>
          <w:p>
            <w:pPr>
              <w:widowControl/>
              <w:spacing w:after="0" w:before="0" w:line="240" w:lineRule="auto"/>
            </w:pPr>
            <w:r/>
            <w:r>
              <w:rPr>
                <w:rFonts w:ascii="Liberation Sans" w:hAnsi="Liberation Sans" w:eastAsia="Liberation Sans" w:cs="Liberation Sans"/>
                <w:b w:val="0"/>
                <w:color w:val="000000"/>
                <w:sz w:val="8"/>
              </w:rPr>
              <w:t>Diagnostics / acceptance</w:t>
            </w:r>
          </w:p>
        </w:tc>
        <w:tc>
          <w:tcPr>
            <w:tcW w:type="dxa" w:w="1296"/>
            <w:vAlign w:val="center"/>
          </w:tcPr>
          <w:p>
            <w:pPr>
              <w:widowControl/>
              <w:spacing w:after="0" w:before="0" w:line="240" w:lineRule="auto"/>
            </w:pPr>
            <w:r/>
            <w:r>
              <w:rPr>
                <w:rFonts w:ascii="Liberation Sans" w:hAnsi="Liberation Sans" w:eastAsia="Liberation Sans" w:cs="Liberation Sans"/>
                <w:b w:val="0"/>
                <w:color w:val="000000"/>
                <w:sz w:val="8"/>
              </w:rPr>
              <w:t>reason_code,shard_id</w:t>
            </w:r>
          </w:p>
        </w:tc>
        <w:tc>
          <w:tcPr>
            <w:tcW w:type="dxa" w:w="1656"/>
            <w:vAlign w:val="center"/>
          </w:tcPr>
          <w:p>
            <w:pPr>
              <w:widowControl/>
              <w:spacing w:after="0" w:before="0" w:line="240" w:lineRule="auto"/>
            </w:pPr>
            <w:r/>
            <w:r>
              <w:rPr>
                <w:rFonts w:ascii="Liberation Sans" w:hAnsi="Liberation Sans" w:eastAsia="Liberation Sans" w:cs="Liberation Sans"/>
                <w:b w:val="0"/>
                <w:color w:val="000000"/>
                <w:sz w:val="8"/>
              </w:rPr>
              <w:t>reward_generation + run_generation</w:t>
            </w:r>
          </w:p>
        </w:tc>
        <w:tc>
          <w:tcPr>
            <w:tcW w:type="dxa" w:w="2232"/>
            <w:vAlign w:val="center"/>
          </w:tcPr>
          <w:p>
            <w:pPr>
              <w:widowControl/>
              <w:spacing w:after="0" w:before="0" w:line="240" w:lineRule="auto"/>
            </w:pPr>
            <w:r/>
            <w:r>
              <w:rPr>
                <w:rFonts w:ascii="Liberation Sans" w:hAnsi="Liberation Sans" w:eastAsia="Liberation Sans" w:cs="Liberation Sans"/>
                <w:b w:val="0"/>
                <w:color w:val="000000"/>
                <w:sz w:val="8"/>
              </w:rPr>
              <w:t>Hard release evidence; no macro transition.</w:t>
            </w:r>
          </w:p>
        </w:tc>
        <w:tc>
          <w:tcPr>
            <w:tcW w:type="dxa" w:w="2088"/>
            <w:vAlign w:val="center"/>
          </w:tcPr>
          <w:p>
            <w:pPr>
              <w:widowControl/>
              <w:spacing w:after="0" w:before="0" w:line="240" w:lineRule="auto"/>
            </w:pPr>
            <w:r/>
            <w:r>
              <w:rPr>
                <w:rFonts w:ascii="Liberation Sans" w:hAnsi="Liberation Sans" w:eastAsia="Liberation Sans" w:cs="Liberation Sans"/>
                <w:b w:val="0"/>
                <w:color w:val="000000"/>
                <w:sz w:val="8"/>
              </w:rPr>
              <w:t>Repeated current causes aggregate; stale ignored.</w:t>
            </w:r>
          </w:p>
        </w:tc>
      </w:tr>
      <w:tr>
        <w:trPr>
          <w:cantSplit/>
        </w:trPr>
        <w:tc>
          <w:tcPr>
            <w:tcW w:type="dxa" w:w="3096"/>
            <w:vAlign w:val="center"/>
            <w:shd w:fill="F4F8F6"/>
          </w:tcPr>
          <w:p>
            <w:pPr>
              <w:widowControl/>
              <w:spacing w:after="0" w:before="0" w:line="240" w:lineRule="auto"/>
            </w:pPr>
            <w:r/>
            <w:r>
              <w:rPr>
                <w:rFonts w:ascii="Liberation Mono" w:hAnsi="Liberation Mono" w:eastAsia="Liberation Mono" w:cs="Liberation Mono"/>
                <w:b w:val="0"/>
                <w:color w:val="000000"/>
                <w:sz w:val="8"/>
              </w:rPr>
              <w:t>signal release_validity_changed(previous_state: StringName, current_state: StringName, run_generation: int)</w:t>
            </w:r>
          </w:p>
        </w:tc>
        <w:tc>
          <w:tcPr>
            <w:tcW w:type="dxa" w:w="1944"/>
            <w:vAlign w:val="center"/>
            <w:shd w:fill="F4F8F6"/>
          </w:tcPr>
          <w:p>
            <w:pPr>
              <w:widowControl/>
              <w:spacing w:after="0" w:before="0" w:line="240" w:lineRule="auto"/>
            </w:pPr>
            <w:r/>
            <w:r>
              <w:rPr>
                <w:rFonts w:ascii="Liberation Sans" w:hAnsi="Liberation Sans" w:eastAsia="Liberation Sans" w:cs="Liberation Sans"/>
                <w:b w:val="0"/>
                <w:color w:val="000000"/>
                <w:sz w:val="8"/>
              </w:rPr>
              <w:t>Level06ReleaseValidityController</w:t>
            </w:r>
          </w:p>
        </w:tc>
        <w:tc>
          <w:tcPr>
            <w:tcW w:type="dxa" w:w="1800"/>
            <w:vAlign w:val="center"/>
            <w:shd w:fill="F4F8F6"/>
          </w:tcPr>
          <w:p>
            <w:pPr>
              <w:widowControl/>
              <w:spacing w:after="0" w:before="0" w:line="240" w:lineRule="auto"/>
            </w:pPr>
            <w:r/>
            <w:r>
              <w:rPr>
                <w:rFonts w:ascii="Liberation Sans" w:hAnsi="Liberation Sans" w:eastAsia="Liberation Sans" w:cs="Liberation Sans"/>
                <w:b w:val="0"/>
                <w:color w:val="000000"/>
                <w:sz w:val="8"/>
              </w:rPr>
              <w:t>Diagnostics / acceptance</w:t>
            </w:r>
          </w:p>
        </w:tc>
        <w:tc>
          <w:tcPr>
            <w:tcW w:type="dxa" w:w="1296"/>
            <w:vAlign w:val="center"/>
            <w:shd w:fill="F4F8F6"/>
          </w:tcPr>
          <w:p>
            <w:pPr>
              <w:widowControl/>
              <w:spacing w:after="0" w:before="0" w:line="240" w:lineRule="auto"/>
            </w:pPr>
            <w:r/>
            <w:r>
              <w:rPr>
                <w:rFonts w:ascii="Liberation Sans" w:hAnsi="Liberation Sans" w:eastAsia="Liberation Sans" w:cs="Liberation Sans"/>
                <w:b w:val="0"/>
                <w:color w:val="000000"/>
                <w:sz w:val="8"/>
              </w:rPr>
              <w:t>state IDs</w:t>
            </w:r>
          </w:p>
        </w:tc>
        <w:tc>
          <w:tcPr>
            <w:tcW w:type="dxa" w:w="1656"/>
            <w:vAlign w:val="center"/>
            <w:shd w:fill="F4F8F6"/>
          </w:tcPr>
          <w:p>
            <w:pPr>
              <w:widowControl/>
              <w:spacing w:after="0" w:before="0" w:line="240" w:lineRule="auto"/>
            </w:pPr>
            <w:r/>
            <w:r>
              <w:rPr>
                <w:rFonts w:ascii="Liberation Sans" w:hAnsi="Liberation Sans" w:eastAsia="Liberation Sans" w:cs="Liberation Sans"/>
                <w:b w:val="0"/>
                <w:color w:val="000000"/>
                <w:sz w:val="8"/>
              </w:rPr>
              <w:t>run_generation</w:t>
            </w:r>
          </w:p>
        </w:tc>
        <w:tc>
          <w:tcPr>
            <w:tcW w:type="dxa" w:w="2232"/>
            <w:vAlign w:val="center"/>
            <w:shd w:fill="F4F8F6"/>
          </w:tcPr>
          <w:p>
            <w:pPr>
              <w:widowControl/>
              <w:spacing w:after="0" w:before="0" w:line="240" w:lineRule="auto"/>
            </w:pPr>
            <w:r/>
            <w:r>
              <w:rPr>
                <w:rFonts w:ascii="Liberation Sans" w:hAnsi="Liberation Sans" w:eastAsia="Liberation Sans" w:cs="Liberation Sans"/>
                <w:b w:val="0"/>
                <w:color w:val="000000"/>
                <w:sz w:val="8"/>
              </w:rPr>
              <w:t>One irreversible VALID -&gt; FAILED transition.</w:t>
            </w:r>
          </w:p>
        </w:tc>
        <w:tc>
          <w:tcPr>
            <w:tcW w:type="dxa" w:w="2088"/>
            <w:vAlign w:val="center"/>
            <w:shd w:fill="F4F8F6"/>
          </w:tcPr>
          <w:p>
            <w:pPr>
              <w:widowControl/>
              <w:spacing w:after="0" w:before="0" w:line="240" w:lineRule="auto"/>
            </w:pPr>
            <w:r/>
            <w:r>
              <w:rPr>
                <w:rFonts w:ascii="Liberation Sans" w:hAnsi="Liberation Sans" w:eastAsia="Liberation Sans" w:cs="Liberation Sans"/>
                <w:b w:val="0"/>
                <w:color w:val="000000"/>
                <w:sz w:val="8"/>
              </w:rPr>
              <w:t>One-shot; no reversion.</w:t>
            </w:r>
          </w:p>
        </w:tc>
      </w:tr>
      <w:tr>
        <w:trPr>
          <w:cantSplit/>
        </w:trPr>
        <w:tc>
          <w:tcPr>
            <w:tcW w:type="dxa" w:w="3096"/>
            <w:vAlign w:val="center"/>
          </w:tcPr>
          <w:p>
            <w:pPr>
              <w:widowControl/>
              <w:spacing w:after="0" w:before="0" w:line="240" w:lineRule="auto"/>
            </w:pPr>
            <w:r/>
            <w:r>
              <w:rPr>
                <w:rFonts w:ascii="Liberation Mono" w:hAnsi="Liberation Mono" w:eastAsia="Liberation Mono" w:cs="Liberation Mono"/>
                <w:b w:val="0"/>
                <w:color w:val="000000"/>
                <w:sz w:val="8"/>
              </w:rPr>
              <w:t>validate_contract() -&gt; Array[Dictionary]</w:t>
            </w:r>
          </w:p>
        </w:tc>
        <w:tc>
          <w:tcPr>
            <w:tcW w:type="dxa" w:w="1944"/>
            <w:vAlign w:val="center"/>
          </w:tcPr>
          <w:p>
            <w:pPr>
              <w:widowControl/>
              <w:spacing w:after="0" w:before="0" w:line="240" w:lineRule="auto"/>
            </w:pPr>
            <w:r/>
            <w:r>
              <w:rPr>
                <w:rFonts w:ascii="Liberation Sans" w:hAnsi="Liberation Sans" w:eastAsia="Liberation Sans" w:cs="Liberation Sans"/>
                <w:b w:val="0"/>
                <w:color w:val="000000"/>
                <w:sz w:val="8"/>
              </w:rPr>
              <w:t>Level06MainTextController</w:t>
            </w:r>
          </w:p>
        </w:tc>
        <w:tc>
          <w:tcPr>
            <w:tcW w:type="dxa" w:w="1800"/>
            <w:vAlign w:val="center"/>
          </w:tcPr>
          <w:p>
            <w:pPr>
              <w:widowControl/>
              <w:spacing w:after="0" w:before="0" w:line="240" w:lineRule="auto"/>
            </w:pPr>
            <w:r>
              <w:rPr>
                <w:rFonts w:ascii="Liberation Sans" w:hAnsi="Liberation Sans" w:eastAsia="Liberation Sans" w:cs="Liberation Sans"/>
                <w:b w:val="0"/>
                <w:color w:val="000000"/>
                <w:sz w:val="8"/>
              </w:rPr>
              <w:t>Level06RuntimeContractValidator</w:t>
            </w:r>
          </w:p>
        </w:tc>
        <w:tc>
          <w:tcPr>
            <w:tcW w:type="dxa" w:w="1296"/>
            <w:vAlign w:val="center"/>
          </w:tcPr>
          <w:p>
            <w:pPr>
              <w:widowControl/>
              <w:spacing w:after="0" w:before="0" w:line="240" w:lineRule="auto"/>
            </w:pPr>
            <w:r/>
            <w:r>
              <w:rPr>
                <w:rFonts w:ascii="Liberation Sans" w:hAnsi="Liberation Sans" w:eastAsia="Liberation Sans" w:cs="Liberation Sans"/>
                <w:b w:val="0"/>
                <w:color w:val="000000"/>
                <w:sz w:val="8"/>
              </w:rPr>
              <w:t>contract IDs</w:t>
            </w:r>
          </w:p>
        </w:tc>
        <w:tc>
          <w:tcPr>
            <w:tcW w:type="dxa" w:w="1656"/>
            <w:vAlign w:val="center"/>
          </w:tcPr>
          <w:p>
            <w:pPr>
              <w:widowControl/>
              <w:spacing w:after="0" w:before="0" w:line="240" w:lineRule="auto"/>
            </w:pPr>
            <w:r/>
            <w:r>
              <w:rPr>
                <w:rFonts w:ascii="Liberation Sans" w:hAnsi="Liberation Sans" w:eastAsia="Liberation Sans" w:cs="Liberation Sans"/>
                <w:b w:val="0"/>
                <w:color w:val="000000"/>
                <w:sz w:val="8"/>
              </w:rPr>
              <w:t>none</w:t>
            </w:r>
          </w:p>
        </w:tc>
        <w:tc>
          <w:tcPr>
            <w:tcW w:type="dxa" w:w="2232"/>
            <w:vAlign w:val="center"/>
          </w:tcPr>
          <w:p>
            <w:pPr>
              <w:widowControl/>
              <w:spacing w:after="0" w:before="0" w:line="240" w:lineRule="auto"/>
            </w:pPr>
            <w:r/>
            <w:r>
              <w:rPr>
                <w:rFonts w:ascii="Liberation Sans" w:hAnsi="Liberation Sans" w:eastAsia="Liberation Sans" w:cs="Liberation Sans"/>
                <w:b w:val="0"/>
                <w:color w:val="000000"/>
                <w:sz w:val="8"/>
              </w:rPr>
              <w:t>Returns exact static/runtime compatibility failures; no arming.</w:t>
            </w:r>
          </w:p>
        </w:tc>
        <w:tc>
          <w:tcPr>
            <w:tcW w:type="dxa" w:w="2088"/>
            <w:vAlign w:val="center"/>
          </w:tcPr>
          <w:p>
            <w:pPr>
              <w:widowControl/>
              <w:spacing w:after="0" w:before="0" w:line="240" w:lineRule="auto"/>
            </w:pPr>
            <w:r/>
            <w:r>
              <w:rPr>
                <w:rFonts w:ascii="Liberation Sans" w:hAnsi="Liberation Sans" w:eastAsia="Liberation Sans" w:cs="Liberation Sans"/>
                <w:b w:val="0"/>
                <w:color w:val="000000"/>
                <w:sz w:val="8"/>
              </w:rPr>
              <w:t>Idempotent; facts-only.</w:t>
            </w:r>
          </w:p>
        </w:tc>
      </w:tr>
      <w:tr>
        <w:trPr>
          <w:cantSplit/>
        </w:trPr>
        <w:tc>
          <w:tcPr>
            <w:tcW w:type="dxa" w:w="3096"/>
            <w:vAlign w:val="center"/>
            <w:shd w:fill="F4F8F6"/>
          </w:tcPr>
          <w:p>
            <w:pPr>
              <w:widowControl/>
              <w:spacing w:after="0" w:before="0" w:line="240" w:lineRule="auto"/>
            </w:pPr>
            <w:r/>
            <w:r>
              <w:rPr>
                <w:rFonts w:ascii="Liberation Mono" w:hAnsi="Liberation Mono" w:eastAsia="Liberation Mono" w:cs="Liberation Mono"/>
                <w:b w:val="0"/>
                <w:color w:val="000000"/>
                <w:sz w:val="8"/>
              </w:rPr>
              <w:t>prepare_run(run_generation: int) -&gt; Array[Dictionary]</w:t>
            </w:r>
          </w:p>
        </w:tc>
        <w:tc>
          <w:tcPr>
            <w:tcW w:type="dxa" w:w="1944"/>
            <w:vAlign w:val="center"/>
            <w:shd w:fill="F4F8F6"/>
          </w:tcPr>
          <w:p>
            <w:pPr>
              <w:widowControl/>
              <w:spacing w:after="0" w:before="0" w:line="240" w:lineRule="auto"/>
            </w:pPr>
            <w:r/>
            <w:r>
              <w:rPr>
                <w:rFonts w:ascii="Liberation Sans" w:hAnsi="Liberation Sans" w:eastAsia="Liberation Sans" w:cs="Liberation Sans"/>
                <w:b w:val="0"/>
                <w:color w:val="000000"/>
                <w:sz w:val="8"/>
              </w:rPr>
              <w:t>Level06MainTextController</w:t>
            </w:r>
          </w:p>
        </w:tc>
        <w:tc>
          <w:tcPr>
            <w:tcW w:type="dxa" w:w="1800"/>
            <w:vAlign w:val="center"/>
            <w:shd w:fill="F4F8F6"/>
          </w:tcPr>
          <w:p>
            <w:pPr>
              <w:widowControl/>
              <w:spacing w:after="0" w:before="0" w:line="240" w:lineRule="auto"/>
            </w:pPr>
            <w:r>
              <w:rPr>
                <w:rFonts w:ascii="Liberation Sans" w:hAnsi="Liberation Sans" w:eastAsia="Liberation Sans" w:cs="Liberation Sans"/>
                <w:b w:val="0"/>
                <w:color w:val="000000"/>
                <w:sz w:val="8"/>
              </w:rPr>
              <w:t>Level06RuntimeContractValidator</w:t>
            </w:r>
          </w:p>
        </w:tc>
        <w:tc>
          <w:tcPr>
            <w:tcW w:type="dxa" w:w="1296"/>
            <w:vAlign w:val="center"/>
            <w:shd w:fill="F4F8F6"/>
          </w:tcPr>
          <w:p>
            <w:pPr>
              <w:widowControl/>
              <w:spacing w:after="0" w:before="0" w:line="240" w:lineRule="auto"/>
            </w:pPr>
            <w:r/>
            <w:r>
              <w:rPr>
                <w:rFonts w:ascii="Liberation Sans" w:hAnsi="Liberation Sans" w:eastAsia="Liberation Sans" w:cs="Liberation Sans"/>
                <w:b w:val="0"/>
                <w:color w:val="000000"/>
                <w:sz w:val="8"/>
              </w:rPr>
              <w:t>none</w:t>
            </w:r>
          </w:p>
        </w:tc>
        <w:tc>
          <w:tcPr>
            <w:tcW w:type="dxa" w:w="1656"/>
            <w:vAlign w:val="center"/>
            <w:shd w:fill="F4F8F6"/>
          </w:tcPr>
          <w:p>
            <w:pPr>
              <w:widowControl/>
              <w:spacing w:after="0" w:before="0" w:line="240" w:lineRule="auto"/>
            </w:pPr>
            <w:r/>
            <w:r>
              <w:rPr>
                <w:rFonts w:ascii="Liberation Sans" w:hAnsi="Liberation Sans" w:eastAsia="Liberation Sans" w:cs="Liberation Sans"/>
                <w:b w:val="0"/>
                <w:color w:val="000000"/>
                <w:sz w:val="8"/>
              </w:rPr>
              <w:t>run_generation</w:t>
            </w:r>
          </w:p>
        </w:tc>
        <w:tc>
          <w:tcPr>
            <w:tcW w:type="dxa" w:w="2232"/>
            <w:vAlign w:val="center"/>
            <w:shd w:fill="F4F8F6"/>
          </w:tcPr>
          <w:p>
            <w:pPr>
              <w:widowControl/>
              <w:spacing w:after="0" w:before="0" w:line="240" w:lineRule="auto"/>
            </w:pPr>
            <w:r/>
            <w:r>
              <w:rPr>
                <w:rFonts w:ascii="Liberation Sans" w:hAnsi="Liberation Sans" w:eastAsia="Liberation Sans" w:cs="Liberation Sans"/>
                <w:b w:val="0"/>
                <w:color w:val="000000"/>
                <w:sz w:val="8"/>
              </w:rPr>
              <w:t>Side-effect-free run preparation only.</w:t>
            </w:r>
          </w:p>
        </w:tc>
        <w:tc>
          <w:tcPr>
            <w:tcW w:type="dxa" w:w="2088"/>
            <w:vAlign w:val="center"/>
            <w:shd w:fill="F4F8F6"/>
          </w:tcPr>
          <w:p>
            <w:pPr>
              <w:widowControl/>
              <w:spacing w:after="0" w:before="0" w:line="240" w:lineRule="auto"/>
            </w:pPr>
            <w:r/>
            <w:r>
              <w:rPr>
                <w:rFonts w:ascii="Liberation Sans" w:hAnsi="Liberation Sans" w:eastAsia="Liberation Sans" w:cs="Liberation Sans"/>
                <w:b w:val="0"/>
                <w:color w:val="000000"/>
                <w:sz w:val="8"/>
              </w:rPr>
              <w:t>Same generation idempotent; stale rejected; defect has no gameplay side effect.</w:t>
            </w:r>
          </w:p>
        </w:tc>
      </w:tr>
      <w:tr>
        <w:trPr>
          <w:cantSplit/>
        </w:trPr>
        <w:tc>
          <w:tcPr>
            <w:tcW w:type="dxa" w:w="3096"/>
            <w:vAlign w:val="center"/>
          </w:tcPr>
          <w:p>
            <w:pPr>
              <w:widowControl/>
              <w:spacing w:after="0" w:before="0" w:line="240" w:lineRule="auto"/>
            </w:pPr>
            <w:r/>
            <w:r>
              <w:rPr>
                <w:rFonts w:ascii="Liberation Mono" w:hAnsi="Liberation Mono" w:eastAsia="Liberation Mono" w:cs="Liberation Mono"/>
                <w:b w:val="0"/>
                <w:color w:val="000000"/>
                <w:sz w:val="8"/>
              </w:rPr>
              <w:t>commit_run(run_generation: int) -&gt; void</w:t>
            </w:r>
          </w:p>
        </w:tc>
        <w:tc>
          <w:tcPr>
            <w:tcW w:type="dxa" w:w="1944"/>
            <w:vAlign w:val="center"/>
          </w:tcPr>
          <w:p>
            <w:pPr>
              <w:widowControl/>
              <w:spacing w:after="0" w:before="0" w:line="240" w:lineRule="auto"/>
            </w:pPr>
            <w:r/>
            <w:r>
              <w:rPr>
                <w:rFonts w:ascii="Liberation Sans" w:hAnsi="Liberation Sans" w:eastAsia="Liberation Sans" w:cs="Liberation Sans"/>
                <w:b w:val="0"/>
                <w:color w:val="000000"/>
                <w:sz w:val="8"/>
              </w:rPr>
              <w:t>Level06MainTextController</w:t>
            </w:r>
          </w:p>
        </w:tc>
        <w:tc>
          <w:tcPr>
            <w:tcW w:type="dxa" w:w="1800"/>
            <w:vAlign w:val="center"/>
          </w:tcPr>
          <w:p>
            <w:pPr>
              <w:widowControl/>
              <w:spacing w:after="0" w:before="0" w:line="240" w:lineRule="auto"/>
            </w:pPr>
            <w:r>
              <w:rPr>
                <w:rFonts w:ascii="Liberation Sans" w:hAnsi="Liberation Sans" w:eastAsia="Liberation Sans" w:cs="Liberation Sans"/>
                <w:b w:val="0"/>
                <w:color w:val="000000"/>
                <w:sz w:val="8"/>
              </w:rPr>
              <w:t>Level06RuntimeContractValidator</w:t>
            </w:r>
          </w:p>
        </w:tc>
        <w:tc>
          <w:tcPr>
            <w:tcW w:type="dxa" w:w="1296"/>
            <w:vAlign w:val="center"/>
          </w:tcPr>
          <w:p>
            <w:pPr>
              <w:widowControl/>
              <w:spacing w:after="0" w:before="0" w:line="240" w:lineRule="auto"/>
            </w:pPr>
            <w:r/>
            <w:r>
              <w:rPr>
                <w:rFonts w:ascii="Liberation Sans" w:hAnsi="Liberation Sans" w:eastAsia="Liberation Sans" w:cs="Liberation Sans"/>
                <w:b w:val="0"/>
                <w:color w:val="000000"/>
                <w:sz w:val="8"/>
              </w:rPr>
              <w:t>none</w:t>
            </w:r>
          </w:p>
        </w:tc>
        <w:tc>
          <w:tcPr>
            <w:tcW w:type="dxa" w:w="1656"/>
            <w:vAlign w:val="center"/>
          </w:tcPr>
          <w:p>
            <w:pPr>
              <w:widowControl/>
              <w:spacing w:after="0" w:before="0" w:line="240" w:lineRule="auto"/>
            </w:pPr>
            <w:r/>
            <w:r>
              <w:rPr>
                <w:rFonts w:ascii="Liberation Sans" w:hAnsi="Liberation Sans" w:eastAsia="Liberation Sans" w:cs="Liberation Sans"/>
                <w:b w:val="0"/>
                <w:color w:val="000000"/>
                <w:sz w:val="8"/>
              </w:rPr>
              <w:t>run_generation</w:t>
            </w:r>
          </w:p>
        </w:tc>
        <w:tc>
          <w:tcPr>
            <w:tcW w:type="dxa" w:w="2232"/>
            <w:vAlign w:val="center"/>
          </w:tcPr>
          <w:p>
            <w:pPr>
              <w:widowControl/>
              <w:spacing w:after="0" w:before="0" w:line="240" w:lineRule="auto"/>
            </w:pPr>
            <w:r/>
            <w:r>
              <w:rPr>
                <w:rFonts w:ascii="Liberation Sans" w:hAnsi="Liberation Sans" w:eastAsia="Liberation Sans" w:cs="Liberation Sans"/>
                <w:b w:val="0"/>
                <w:color w:val="000000"/>
                <w:sz w:val="8"/>
              </w:rPr>
              <w:t>Infallibly publishes prepared state during atomic commit.</w:t>
            </w:r>
          </w:p>
        </w:tc>
        <w:tc>
          <w:tcPr>
            <w:tcW w:type="dxa" w:w="2088"/>
            <w:vAlign w:val="center"/>
          </w:tcPr>
          <w:p>
            <w:pPr>
              <w:widowControl/>
              <w:spacing w:after="0" w:before="0" w:line="240" w:lineRule="auto"/>
            </w:pPr>
            <w:r/>
            <w:r>
              <w:rPr>
                <w:rFonts w:ascii="Liberation Sans" w:hAnsi="Liberation Sans" w:eastAsia="Liberation Sans" w:cs="Liberation Sans"/>
                <w:b w:val="0"/>
                <w:color w:val="000000"/>
                <w:sz w:val="8"/>
              </w:rPr>
              <w:t>Exactly once; duplicate/stale ignored; cannot return false.</w:t>
            </w:r>
          </w:p>
        </w:tc>
      </w:tr>
      <w:tr>
        <w:trPr>
          <w:cantSplit/>
        </w:trPr>
        <w:tc>
          <w:tcPr>
            <w:tcW w:type="dxa" w:w="3096"/>
            <w:vAlign w:val="center"/>
            <w:shd w:fill="F4F8F6"/>
          </w:tcPr>
          <w:p>
            <w:pPr>
              <w:widowControl/>
              <w:spacing w:after="0" w:before="0" w:line="240" w:lineRule="auto"/>
            </w:pPr>
            <w:r/>
            <w:r>
              <w:rPr>
                <w:rFonts w:ascii="Liberation Mono" w:hAnsi="Liberation Mono" w:eastAsia="Liberation Mono" w:cs="Liberation Mono"/>
                <w:b w:val="0"/>
                <w:color w:val="000000"/>
                <w:sz w:val="8"/>
              </w:rPr>
              <w:t>arm(run_generation: int) -&gt; bool</w:t>
            </w:r>
          </w:p>
        </w:tc>
        <w:tc>
          <w:tcPr>
            <w:tcW w:type="dxa" w:w="1944"/>
            <w:vAlign w:val="center"/>
            <w:shd w:fill="F4F8F6"/>
          </w:tcPr>
          <w:p>
            <w:pPr>
              <w:widowControl/>
              <w:spacing w:after="0" w:before="0" w:line="240" w:lineRule="auto"/>
            </w:pPr>
            <w:r/>
            <w:r>
              <w:rPr>
                <w:rFonts w:ascii="Liberation Sans" w:hAnsi="Liberation Sans" w:eastAsia="Liberation Sans" w:cs="Liberation Sans"/>
                <w:b w:val="0"/>
                <w:color w:val="000000"/>
                <w:sz w:val="8"/>
              </w:rPr>
              <w:t>Level06MainTextController</w:t>
            </w:r>
          </w:p>
        </w:tc>
        <w:tc>
          <w:tcPr>
            <w:tcW w:type="dxa" w:w="1800"/>
            <w:vAlign w:val="center"/>
            <w:shd w:fill="F4F8F6"/>
          </w:tcPr>
          <w:p>
            <w:pPr>
              <w:widowControl/>
              <w:spacing w:after="0" w:before="0" w:line="240" w:lineRule="auto"/>
            </w:pPr>
            <w:r/>
            <w:r>
              <w:rPr>
                <w:rFonts w:ascii="Liberation Sans" w:hAnsi="Liberation Sans" w:eastAsia="Liberation Sans" w:cs="Liberation Sans"/>
                <w:b w:val="0"/>
                <w:color w:val="000000"/>
                <w:sz w:val="8"/>
              </w:rPr>
              <w:t>ProgressController</w:t>
            </w:r>
          </w:p>
        </w:tc>
        <w:tc>
          <w:tcPr>
            <w:tcW w:type="dxa" w:w="1296"/>
            <w:vAlign w:val="center"/>
            <w:shd w:fill="F4F8F6"/>
          </w:tcPr>
          <w:p>
            <w:pPr>
              <w:widowControl/>
              <w:spacing w:after="0" w:before="0" w:line="240" w:lineRule="auto"/>
            </w:pPr>
            <w:r/>
            <w:r>
              <w:rPr>
                <w:rFonts w:ascii="Liberation Sans" w:hAnsi="Liberation Sans" w:eastAsia="Liberation Sans" w:cs="Liberation Sans"/>
                <w:b w:val="0"/>
                <w:color w:val="000000"/>
                <w:sz w:val="8"/>
              </w:rPr>
              <w:t>FinalTextGate</w:t>
            </w:r>
          </w:p>
        </w:tc>
        <w:tc>
          <w:tcPr>
            <w:tcW w:type="dxa" w:w="1656"/>
            <w:vAlign w:val="center"/>
            <w:shd w:fill="F4F8F6"/>
          </w:tcPr>
          <w:p>
            <w:pPr>
              <w:widowControl/>
              <w:spacing w:after="0" w:before="0" w:line="240" w:lineRule="auto"/>
            </w:pPr>
            <w:r/>
            <w:r>
              <w:rPr>
                <w:rFonts w:ascii="Liberation Sans" w:hAnsi="Liberation Sans" w:eastAsia="Liberation Sans" w:cs="Liberation Sans"/>
                <w:b w:val="0"/>
                <w:color w:val="000000"/>
                <w:sz w:val="8"/>
              </w:rPr>
              <w:t>run_generation</w:t>
            </w:r>
          </w:p>
        </w:tc>
        <w:tc>
          <w:tcPr>
            <w:tcW w:type="dxa" w:w="2232"/>
            <w:vAlign w:val="center"/>
            <w:shd w:fill="F4F8F6"/>
          </w:tcPr>
          <w:p>
            <w:pPr>
              <w:widowControl/>
              <w:spacing w:after="0" w:before="0" w:line="240" w:lineRule="auto"/>
            </w:pPr>
            <w:r/>
            <w:r>
              <w:rPr>
                <w:rFonts w:ascii="Liberation Sans" w:hAnsi="Liberation Sans" w:eastAsia="Liberation Sans" w:cs="Liberation Sans"/>
                <w:b w:val="0"/>
                <w:color w:val="000000"/>
                <w:sz w:val="8"/>
              </w:rPr>
              <w:t>LOCKED_TRACKING -&gt; ARMING; schedules next-physics occupancy check.</w:t>
            </w:r>
          </w:p>
        </w:tc>
        <w:tc>
          <w:tcPr>
            <w:tcW w:type="dxa" w:w="2088"/>
            <w:vAlign w:val="center"/>
            <w:shd w:fill="F4F8F6"/>
          </w:tcPr>
          <w:p>
            <w:pPr>
              <w:widowControl/>
              <w:spacing w:after="0" w:before="0" w:line="240" w:lineRule="auto"/>
            </w:pPr>
            <w:r/>
            <w:r>
              <w:rPr>
                <w:rFonts w:ascii="Liberation Sans" w:hAnsi="Liberation Sans" w:eastAsia="Liberation Sans" w:cs="Liberation Sans"/>
                <w:b w:val="0"/>
                <w:color w:val="000000"/>
                <w:sz w:val="8"/>
              </w:rPr>
              <w:t>One-shot; duplicate/stale false/no effect.</w:t>
            </w:r>
          </w:p>
        </w:tc>
      </w:tr>
      <w:tr>
        <w:trPr>
          <w:cantSplit/>
        </w:trPr>
        <w:tc>
          <w:tcPr>
            <w:tcW w:type="dxa" w:w="3096"/>
            <w:vAlign w:val="center"/>
          </w:tcPr>
          <w:p>
            <w:pPr>
              <w:widowControl/>
              <w:spacing w:after="0" w:before="0" w:line="240" w:lineRule="auto"/>
            </w:pPr>
            <w:r/>
            <w:r>
              <w:rPr>
                <w:rFonts w:ascii="Liberation Mono" w:hAnsi="Liberation Mono" w:eastAsia="Liberation Mono" w:cs="Liberation Mono"/>
                <w:b w:val="0"/>
                <w:color w:val="000000"/>
                <w:sz w:val="8"/>
              </w:rPr>
              <w:t>state() -&gt; StringName</w:t>
            </w:r>
          </w:p>
        </w:tc>
        <w:tc>
          <w:tcPr>
            <w:tcW w:type="dxa" w:w="1944"/>
            <w:vAlign w:val="center"/>
          </w:tcPr>
          <w:p>
            <w:pPr>
              <w:widowControl/>
              <w:spacing w:after="0" w:before="0" w:line="240" w:lineRule="auto"/>
            </w:pPr>
            <w:r/>
            <w:r>
              <w:rPr>
                <w:rFonts w:ascii="Liberation Sans" w:hAnsi="Liberation Sans" w:eastAsia="Liberation Sans" w:cs="Liberation Sans"/>
                <w:b w:val="0"/>
                <w:color w:val="000000"/>
                <w:sz w:val="8"/>
              </w:rPr>
              <w:t>Level06MainTextController</w:t>
            </w:r>
          </w:p>
        </w:tc>
        <w:tc>
          <w:tcPr>
            <w:tcW w:type="dxa" w:w="1800"/>
            <w:vAlign w:val="center"/>
          </w:tcPr>
          <w:p>
            <w:pPr>
              <w:widowControl/>
              <w:spacing w:after="0" w:before="0" w:line="240" w:lineRule="auto"/>
            </w:pPr>
            <w:r/>
            <w:r>
              <w:rPr>
                <w:rFonts w:ascii="Liberation Sans" w:hAnsi="Liberation Sans" w:eastAsia="Liberation Sans" w:cs="Liberation Sans"/>
                <w:b w:val="0"/>
                <w:color w:val="000000"/>
                <w:sz w:val="8"/>
              </w:rPr>
              <w:t>Progress/diagnostics</w:t>
            </w:r>
          </w:p>
        </w:tc>
        <w:tc>
          <w:tcPr>
            <w:tcW w:type="dxa" w:w="1296"/>
            <w:vAlign w:val="center"/>
          </w:tcPr>
          <w:p>
            <w:pPr>
              <w:widowControl/>
              <w:spacing w:after="0" w:before="0" w:line="240" w:lineRule="auto"/>
            </w:pPr>
            <w:r/>
            <w:r>
              <w:rPr>
                <w:rFonts w:ascii="Liberation Sans" w:hAnsi="Liberation Sans" w:eastAsia="Liberation Sans" w:cs="Liberation Sans"/>
                <w:b w:val="0"/>
                <w:color w:val="000000"/>
                <w:sz w:val="8"/>
              </w:rPr>
              <w:t>none</w:t>
            </w:r>
          </w:p>
        </w:tc>
        <w:tc>
          <w:tcPr>
            <w:tcW w:type="dxa" w:w="1656"/>
            <w:vAlign w:val="center"/>
          </w:tcPr>
          <w:p>
            <w:pPr>
              <w:widowControl/>
              <w:spacing w:after="0" w:before="0" w:line="240" w:lineRule="auto"/>
            </w:pPr>
            <w:r/>
            <w:r>
              <w:rPr>
                <w:rFonts w:ascii="Liberation Sans" w:hAnsi="Liberation Sans" w:eastAsia="Liberation Sans" w:cs="Liberation Sans"/>
                <w:b w:val="0"/>
                <w:color w:val="000000"/>
                <w:sz w:val="8"/>
              </w:rPr>
              <w:t>run_generation</w:t>
            </w:r>
          </w:p>
        </w:tc>
        <w:tc>
          <w:tcPr>
            <w:tcW w:type="dxa" w:w="2232"/>
            <w:vAlign w:val="center"/>
          </w:tcPr>
          <w:p>
            <w:pPr>
              <w:widowControl/>
              <w:spacing w:after="0" w:before="0" w:line="240" w:lineRule="auto"/>
            </w:pPr>
            <w:r/>
            <w:r>
              <w:rPr>
                <w:rFonts w:ascii="Liberation Sans" w:hAnsi="Liberation Sans" w:eastAsia="Liberation Sans" w:cs="Liberation Sans"/>
                <w:b w:val="0"/>
                <w:color w:val="000000"/>
                <w:sz w:val="8"/>
              </w:rPr>
              <w:t>Read-only local lifecycle.</w:t>
            </w:r>
          </w:p>
        </w:tc>
        <w:tc>
          <w:tcPr>
            <w:tcW w:type="dxa" w:w="2088"/>
            <w:vAlign w:val="center"/>
          </w:tcPr>
          <w:p>
            <w:pPr>
              <w:widowControl/>
              <w:spacing w:after="0" w:before="0" w:line="240" w:lineRule="auto"/>
            </w:pPr>
            <w:r/>
            <w:r>
              <w:rPr>
                <w:rFonts w:ascii="Liberation Sans" w:hAnsi="Liberation Sans" w:eastAsia="Liberation Sans" w:cs="Liberation Sans"/>
                <w:b w:val="0"/>
                <w:color w:val="000000"/>
                <w:sz w:val="8"/>
              </w:rPr>
              <w:t>Pure.</w:t>
            </w:r>
          </w:p>
        </w:tc>
      </w:tr>
      <w:tr>
        <w:trPr>
          <w:cantSplit/>
        </w:trPr>
        <w:tc>
          <w:tcPr>
            <w:tcW w:type="dxa" w:w="3096"/>
            <w:vAlign w:val="center"/>
            <w:shd w:fill="F4F8F6"/>
          </w:tcPr>
          <w:p>
            <w:pPr>
              <w:widowControl/>
              <w:spacing w:after="0" w:before="0" w:line="240" w:lineRule="auto"/>
            </w:pPr>
            <w:r/>
            <w:r>
              <w:rPr>
                <w:rFonts w:ascii="Liberation Mono" w:hAnsi="Liberation Mono" w:eastAsia="Liberation Mono" w:cs="Liberation Mono"/>
                <w:b w:val="0"/>
                <w:color w:val="000000"/>
                <w:sz w:val="8"/>
              </w:rPr>
              <w:t>is_closed() -&gt; bool</w:t>
            </w:r>
          </w:p>
        </w:tc>
        <w:tc>
          <w:tcPr>
            <w:tcW w:type="dxa" w:w="1944"/>
            <w:vAlign w:val="center"/>
            <w:shd w:fill="F4F8F6"/>
          </w:tcPr>
          <w:p>
            <w:pPr>
              <w:widowControl/>
              <w:spacing w:after="0" w:before="0" w:line="240" w:lineRule="auto"/>
            </w:pPr>
            <w:r/>
            <w:r>
              <w:rPr>
                <w:rFonts w:ascii="Liberation Sans" w:hAnsi="Liberation Sans" w:eastAsia="Liberation Sans" w:cs="Liberation Sans"/>
                <w:b w:val="0"/>
                <w:color w:val="000000"/>
                <w:sz w:val="8"/>
              </w:rPr>
              <w:t>Level06MainTextController</w:t>
            </w:r>
          </w:p>
        </w:tc>
        <w:tc>
          <w:tcPr>
            <w:tcW w:type="dxa" w:w="1800"/>
            <w:vAlign w:val="center"/>
            <w:shd w:fill="F4F8F6"/>
          </w:tcPr>
          <w:p>
            <w:pPr>
              <w:widowControl/>
              <w:spacing w:after="0" w:before="0" w:line="240" w:lineRule="auto"/>
            </w:pPr>
            <w:r/>
            <w:r>
              <w:rPr>
                <w:rFonts w:ascii="Liberation Sans" w:hAnsi="Liberation Sans" w:eastAsia="Liberation Sans" w:cs="Liberation Sans"/>
                <w:b w:val="0"/>
                <w:color w:val="000000"/>
                <w:sz w:val="8"/>
              </w:rPr>
              <w:t>Progress/diagnostics</w:t>
            </w:r>
          </w:p>
        </w:tc>
        <w:tc>
          <w:tcPr>
            <w:tcW w:type="dxa" w:w="1296"/>
            <w:vAlign w:val="center"/>
            <w:shd w:fill="F4F8F6"/>
          </w:tcPr>
          <w:p>
            <w:pPr>
              <w:widowControl/>
              <w:spacing w:after="0" w:before="0" w:line="240" w:lineRule="auto"/>
            </w:pPr>
            <w:r/>
            <w:r>
              <w:rPr>
                <w:rFonts w:ascii="Liberation Sans" w:hAnsi="Liberation Sans" w:eastAsia="Liberation Sans" w:cs="Liberation Sans"/>
                <w:b w:val="0"/>
                <w:color w:val="000000"/>
                <w:sz w:val="8"/>
              </w:rPr>
              <w:t>none</w:t>
            </w:r>
          </w:p>
        </w:tc>
        <w:tc>
          <w:tcPr>
            <w:tcW w:type="dxa" w:w="1656"/>
            <w:vAlign w:val="center"/>
            <w:shd w:fill="F4F8F6"/>
          </w:tcPr>
          <w:p>
            <w:pPr>
              <w:widowControl/>
              <w:spacing w:after="0" w:before="0" w:line="240" w:lineRule="auto"/>
            </w:pPr>
            <w:r/>
            <w:r>
              <w:rPr>
                <w:rFonts w:ascii="Liberation Sans" w:hAnsi="Liberation Sans" w:eastAsia="Liberation Sans" w:cs="Liberation Sans"/>
                <w:b w:val="0"/>
                <w:color w:val="000000"/>
                <w:sz w:val="8"/>
              </w:rPr>
              <w:t>run_generation</w:t>
            </w:r>
          </w:p>
        </w:tc>
        <w:tc>
          <w:tcPr>
            <w:tcW w:type="dxa" w:w="2232"/>
            <w:vAlign w:val="center"/>
            <w:shd w:fill="F4F8F6"/>
          </w:tcPr>
          <w:p>
            <w:pPr>
              <w:widowControl/>
              <w:spacing w:after="0" w:before="0" w:line="240" w:lineRule="auto"/>
            </w:pPr>
            <w:r/>
            <w:r>
              <w:rPr>
                <w:rFonts w:ascii="Liberation Sans" w:hAnsi="Liberation Sans" w:eastAsia="Liberation Sans" w:cs="Liberation Sans"/>
                <w:b w:val="0"/>
                <w:color w:val="000000"/>
                <w:sz w:val="8"/>
              </w:rPr>
              <w:t>Read-only actual-close latch.</w:t>
            </w:r>
          </w:p>
        </w:tc>
        <w:tc>
          <w:tcPr>
            <w:tcW w:type="dxa" w:w="2088"/>
            <w:vAlign w:val="center"/>
            <w:shd w:fill="F4F8F6"/>
          </w:tcPr>
          <w:p>
            <w:pPr>
              <w:widowControl/>
              <w:spacing w:after="0" w:before="0" w:line="240" w:lineRule="auto"/>
            </w:pPr>
            <w:r/>
            <w:r>
              <w:rPr>
                <w:rFonts w:ascii="Liberation Sans" w:hAnsi="Liberation Sans" w:eastAsia="Liberation Sans" w:cs="Liberation Sans"/>
                <w:b w:val="0"/>
                <w:color w:val="000000"/>
                <w:sz w:val="8"/>
              </w:rPr>
              <w:t>Pure.</w:t>
            </w:r>
          </w:p>
        </w:tc>
      </w:tr>
      <w:tr>
        <w:trPr>
          <w:cantSplit/>
        </w:trPr>
        <w:tc>
          <w:tcPr>
            <w:tcW w:type="dxa" w:w="3096"/>
            <w:vAlign w:val="center"/>
          </w:tcPr>
          <w:p>
            <w:pPr>
              <w:widowControl/>
              <w:spacing w:after="0" w:before="0" w:line="240" w:lineRule="auto"/>
            </w:pPr>
            <w:r/>
            <w:r>
              <w:rPr>
                <w:rFonts w:ascii="Liberation Mono" w:hAnsi="Liberation Mono" w:eastAsia="Liberation Mono" w:cs="Liberation Mono"/>
                <w:b w:val="0"/>
                <w:color w:val="000000"/>
                <w:sz w:val="8"/>
              </w:rPr>
              <w:t>failure_reason() -&gt; StringName</w:t>
            </w:r>
          </w:p>
        </w:tc>
        <w:tc>
          <w:tcPr>
            <w:tcW w:type="dxa" w:w="1944"/>
            <w:vAlign w:val="center"/>
          </w:tcPr>
          <w:p>
            <w:pPr>
              <w:widowControl/>
              <w:spacing w:after="0" w:before="0" w:line="240" w:lineRule="auto"/>
            </w:pPr>
            <w:r/>
            <w:r>
              <w:rPr>
                <w:rFonts w:ascii="Liberation Sans" w:hAnsi="Liberation Sans" w:eastAsia="Liberation Sans" w:cs="Liberation Sans"/>
                <w:b w:val="0"/>
                <w:color w:val="000000"/>
                <w:sz w:val="8"/>
              </w:rPr>
              <w:t>Level06MainTextController</w:t>
            </w:r>
          </w:p>
        </w:tc>
        <w:tc>
          <w:tcPr>
            <w:tcW w:type="dxa" w:w="1800"/>
            <w:vAlign w:val="center"/>
          </w:tcPr>
          <w:p>
            <w:pPr>
              <w:widowControl/>
              <w:spacing w:after="0" w:before="0" w:line="240" w:lineRule="auto"/>
            </w:pPr>
            <w:r/>
            <w:r>
              <w:rPr>
                <w:rFonts w:ascii="Liberation Sans" w:hAnsi="Liberation Sans" w:eastAsia="Liberation Sans" w:cs="Liberation Sans"/>
                <w:b w:val="0"/>
                <w:color w:val="000000"/>
                <w:sz w:val="8"/>
              </w:rPr>
              <w:t>Diagnostics</w:t>
            </w:r>
          </w:p>
        </w:tc>
        <w:tc>
          <w:tcPr>
            <w:tcW w:type="dxa" w:w="1296"/>
            <w:vAlign w:val="center"/>
          </w:tcPr>
          <w:p>
            <w:pPr>
              <w:widowControl/>
              <w:spacing w:after="0" w:before="0" w:line="240" w:lineRule="auto"/>
            </w:pPr>
            <w:r/>
            <w:r>
              <w:rPr>
                <w:rFonts w:ascii="Liberation Sans" w:hAnsi="Liberation Sans" w:eastAsia="Liberation Sans" w:cs="Liberation Sans"/>
                <w:b w:val="0"/>
                <w:color w:val="000000"/>
                <w:sz w:val="8"/>
              </w:rPr>
              <w:t>reason_code</w:t>
            </w:r>
          </w:p>
        </w:tc>
        <w:tc>
          <w:tcPr>
            <w:tcW w:type="dxa" w:w="1656"/>
            <w:vAlign w:val="center"/>
          </w:tcPr>
          <w:p>
            <w:pPr>
              <w:widowControl/>
              <w:spacing w:after="0" w:before="0" w:line="240" w:lineRule="auto"/>
            </w:pPr>
            <w:r/>
            <w:r>
              <w:rPr>
                <w:rFonts w:ascii="Liberation Sans" w:hAnsi="Liberation Sans" w:eastAsia="Liberation Sans" w:cs="Liberation Sans"/>
                <w:b w:val="0"/>
                <w:color w:val="000000"/>
                <w:sz w:val="8"/>
              </w:rPr>
              <w:t>run_generation</w:t>
            </w:r>
          </w:p>
        </w:tc>
        <w:tc>
          <w:tcPr>
            <w:tcW w:type="dxa" w:w="2232"/>
            <w:vAlign w:val="center"/>
          </w:tcPr>
          <w:p>
            <w:pPr>
              <w:widowControl/>
              <w:spacing w:after="0" w:before="0" w:line="240" w:lineRule="auto"/>
            </w:pPr>
            <w:r/>
            <w:r>
              <w:rPr>
                <w:rFonts w:ascii="Liberation Sans" w:hAnsi="Liberation Sans" w:eastAsia="Liberation Sans" w:cs="Liberation Sans"/>
                <w:b w:val="0"/>
                <w:color w:val="000000"/>
                <w:sz w:val="8"/>
              </w:rPr>
              <w:t>Read-only current failure or empty.</w:t>
            </w:r>
          </w:p>
        </w:tc>
        <w:tc>
          <w:tcPr>
            <w:tcW w:type="dxa" w:w="2088"/>
            <w:vAlign w:val="center"/>
          </w:tcPr>
          <w:p>
            <w:pPr>
              <w:widowControl/>
              <w:spacing w:after="0" w:before="0" w:line="240" w:lineRule="auto"/>
            </w:pPr>
            <w:r/>
            <w:r>
              <w:rPr>
                <w:rFonts w:ascii="Liberation Sans" w:hAnsi="Liberation Sans" w:eastAsia="Liberation Sans" w:cs="Liberation Sans"/>
                <w:b w:val="0"/>
                <w:color w:val="000000"/>
                <w:sz w:val="8"/>
              </w:rPr>
              <w:t>Pure.</w:t>
            </w:r>
          </w:p>
        </w:tc>
      </w:tr>
      <w:tr>
        <w:trPr>
          <w:cantSplit/>
        </w:trPr>
        <w:tc>
          <w:tcPr>
            <w:tcW w:type="dxa" w:w="3096"/>
            <w:vAlign w:val="center"/>
            <w:shd w:fill="F4F8F6"/>
          </w:tcPr>
          <w:p>
            <w:pPr>
              <w:widowControl/>
              <w:spacing w:after="0" w:before="0" w:line="240" w:lineRule="auto"/>
            </w:pPr>
            <w:r/>
            <w:r>
              <w:rPr>
                <w:rFonts w:ascii="Liberation Mono" w:hAnsi="Liberation Mono" w:eastAsia="Liberation Mono" w:cs="Liberation Mono"/>
                <w:b w:val="0"/>
                <w:color w:val="000000"/>
                <w:sz w:val="8"/>
              </w:rPr>
              <w:t>reset_for_reload(new_run_generation: int) -&gt; void</w:t>
            </w:r>
          </w:p>
        </w:tc>
        <w:tc>
          <w:tcPr>
            <w:tcW w:type="dxa" w:w="1944"/>
            <w:vAlign w:val="center"/>
            <w:shd w:fill="F4F8F6"/>
          </w:tcPr>
          <w:p>
            <w:pPr>
              <w:widowControl/>
              <w:spacing w:after="0" w:before="0" w:line="240" w:lineRule="auto"/>
            </w:pPr>
            <w:r/>
            <w:r>
              <w:rPr>
                <w:rFonts w:ascii="Liberation Sans" w:hAnsi="Liberation Sans" w:eastAsia="Liberation Sans" w:cs="Liberation Sans"/>
                <w:b w:val="0"/>
                <w:color w:val="000000"/>
                <w:sz w:val="8"/>
              </w:rPr>
              <w:t>Level06MainTextController</w:t>
            </w:r>
          </w:p>
        </w:tc>
        <w:tc>
          <w:tcPr>
            <w:tcW w:type="dxa" w:w="1800"/>
            <w:vAlign w:val="center"/>
            <w:shd w:fill="F4F8F6"/>
          </w:tcPr>
          <w:p>
            <w:pPr>
              <w:widowControl/>
              <w:spacing w:after="0" w:before="0" w:line="240" w:lineRule="auto"/>
            </w:pPr>
            <w:r/>
            <w:r>
              <w:rPr>
                <w:rFonts w:ascii="Liberation Sans" w:hAnsi="Liberation Sans" w:eastAsia="Liberation Sans" w:cs="Liberation Sans"/>
                <w:b w:val="0"/>
                <w:color w:val="000000"/>
                <w:sz w:val="8"/>
              </w:rPr>
              <w:t>Harness/reload boundary</w:t>
            </w:r>
          </w:p>
        </w:tc>
        <w:tc>
          <w:tcPr>
            <w:tcW w:type="dxa" w:w="1296"/>
            <w:vAlign w:val="center"/>
            <w:shd w:fill="F4F8F6"/>
          </w:tcPr>
          <w:p>
            <w:pPr>
              <w:widowControl/>
              <w:spacing w:after="0" w:before="0" w:line="240" w:lineRule="auto"/>
            </w:pPr>
            <w:r/>
            <w:r>
              <w:rPr>
                <w:rFonts w:ascii="Liberation Sans" w:hAnsi="Liberation Sans" w:eastAsia="Liberation Sans" w:cs="Liberation Sans"/>
                <w:b w:val="0"/>
                <w:color w:val="000000"/>
                <w:sz w:val="8"/>
              </w:rPr>
              <w:t>FinalTextGate</w:t>
            </w:r>
          </w:p>
        </w:tc>
        <w:tc>
          <w:tcPr>
            <w:tcW w:type="dxa" w:w="1656"/>
            <w:vAlign w:val="center"/>
            <w:shd w:fill="F4F8F6"/>
          </w:tcPr>
          <w:p>
            <w:pPr>
              <w:widowControl/>
              <w:spacing w:after="0" w:before="0" w:line="240" w:lineRule="auto"/>
            </w:pPr>
            <w:r/>
            <w:r>
              <w:rPr>
                <w:rFonts w:ascii="Liberation Sans" w:hAnsi="Liberation Sans" w:eastAsia="Liberation Sans" w:cs="Liberation Sans"/>
                <w:b w:val="0"/>
                <w:color w:val="000000"/>
                <w:sz w:val="8"/>
              </w:rPr>
              <w:t>new run_generation</w:t>
            </w:r>
          </w:p>
        </w:tc>
        <w:tc>
          <w:tcPr>
            <w:tcW w:type="dxa" w:w="2232"/>
            <w:vAlign w:val="center"/>
            <w:shd w:fill="F4F8F6"/>
          </w:tcPr>
          <w:p>
            <w:pPr>
              <w:widowControl/>
              <w:spacing w:after="0" w:before="0" w:line="240" w:lineRule="auto"/>
            </w:pPr>
            <w:r/>
            <w:r>
              <w:rPr>
                <w:rFonts w:ascii="Liberation Sans" w:hAnsi="Liberation Sans" w:eastAsia="Liberation Sans" w:cs="Liberation Sans"/>
                <w:b w:val="0"/>
                <w:color w:val="000000"/>
                <w:sz w:val="8"/>
              </w:rPr>
              <w:t>Clear occupancy/open/lock/failure state before new bootstrap.</w:t>
            </w:r>
          </w:p>
        </w:tc>
        <w:tc>
          <w:tcPr>
            <w:tcW w:type="dxa" w:w="2088"/>
            <w:vAlign w:val="center"/>
            <w:shd w:fill="F4F8F6"/>
          </w:tcPr>
          <w:p>
            <w:pPr>
              <w:widowControl/>
              <w:spacing w:after="0" w:before="0" w:line="240" w:lineRule="auto"/>
            </w:pPr>
            <w:r/>
            <w:r>
              <w:rPr>
                <w:rFonts w:ascii="Liberation Sans" w:hAnsi="Liberation Sans" w:eastAsia="Liberation Sans" w:cs="Liberation Sans"/>
                <w:b w:val="0"/>
                <w:color w:val="000000"/>
                <w:sz w:val="8"/>
              </w:rPr>
              <w:t>Boundary-only; active production reset forbidden.</w:t>
            </w:r>
          </w:p>
        </w:tc>
      </w:tr>
      <w:tr>
        <w:trPr>
          <w:cantSplit/>
        </w:trPr>
        <w:tc>
          <w:tcPr>
            <w:tcW w:type="dxa" w:w="3096"/>
            <w:vAlign w:val="center"/>
          </w:tcPr>
          <w:p>
            <w:pPr>
              <w:widowControl/>
              <w:spacing w:after="0" w:before="0" w:line="240" w:lineRule="auto"/>
            </w:pPr>
            <w:r/>
            <w:r>
              <w:rPr>
                <w:rFonts w:ascii="Liberation Mono" w:hAnsi="Liberation Mono" w:eastAsia="Liberation Mono" w:cs="Liberation Mono"/>
                <w:b w:val="0"/>
                <w:color w:val="000000"/>
                <w:sz w:val="8"/>
              </w:rPr>
              <w:t>signal main_text_state_changed(previous_state: StringName, current_state: StringName, run_generation: int)</w:t>
            </w:r>
          </w:p>
        </w:tc>
        <w:tc>
          <w:tcPr>
            <w:tcW w:type="dxa" w:w="1944"/>
            <w:vAlign w:val="center"/>
          </w:tcPr>
          <w:p>
            <w:pPr>
              <w:widowControl/>
              <w:spacing w:after="0" w:before="0" w:line="240" w:lineRule="auto"/>
            </w:pPr>
            <w:r/>
            <w:r>
              <w:rPr>
                <w:rFonts w:ascii="Liberation Sans" w:hAnsi="Liberation Sans" w:eastAsia="Liberation Sans" w:cs="Liberation Sans"/>
                <w:b w:val="0"/>
                <w:color w:val="000000"/>
                <w:sz w:val="8"/>
              </w:rPr>
              <w:t>Level06MainTextController</w:t>
            </w:r>
          </w:p>
        </w:tc>
        <w:tc>
          <w:tcPr>
            <w:tcW w:type="dxa" w:w="1800"/>
            <w:vAlign w:val="center"/>
          </w:tcPr>
          <w:p>
            <w:pPr>
              <w:widowControl/>
              <w:spacing w:after="0" w:before="0" w:line="240" w:lineRule="auto"/>
            </w:pPr>
            <w:r/>
            <w:r>
              <w:rPr>
                <w:rFonts w:ascii="Liberation Sans" w:hAnsi="Liberation Sans" w:eastAsia="Liberation Sans" w:cs="Liberation Sans"/>
                <w:b w:val="0"/>
                <w:color w:val="000000"/>
                <w:sz w:val="8"/>
              </w:rPr>
              <w:t>Progress/diagnostics</w:t>
            </w:r>
          </w:p>
        </w:tc>
        <w:tc>
          <w:tcPr>
            <w:tcW w:type="dxa" w:w="1296"/>
            <w:vAlign w:val="center"/>
          </w:tcPr>
          <w:p>
            <w:pPr>
              <w:widowControl/>
              <w:spacing w:after="0" w:before="0" w:line="240" w:lineRule="auto"/>
            </w:pPr>
            <w:r/>
            <w:r>
              <w:rPr>
                <w:rFonts w:ascii="Liberation Sans" w:hAnsi="Liberation Sans" w:eastAsia="Liberation Sans" w:cs="Liberation Sans"/>
                <w:b w:val="0"/>
                <w:color w:val="000000"/>
                <w:sz w:val="8"/>
              </w:rPr>
              <w:t>state IDs</w:t>
            </w:r>
          </w:p>
        </w:tc>
        <w:tc>
          <w:tcPr>
            <w:tcW w:type="dxa" w:w="1656"/>
            <w:vAlign w:val="center"/>
          </w:tcPr>
          <w:p>
            <w:pPr>
              <w:widowControl/>
              <w:spacing w:after="0" w:before="0" w:line="240" w:lineRule="auto"/>
            </w:pPr>
            <w:r/>
            <w:r>
              <w:rPr>
                <w:rFonts w:ascii="Liberation Sans" w:hAnsi="Liberation Sans" w:eastAsia="Liberation Sans" w:cs="Liberation Sans"/>
                <w:b w:val="0"/>
                <w:color w:val="000000"/>
                <w:sz w:val="8"/>
              </w:rPr>
              <w:t>run_generation</w:t>
            </w:r>
          </w:p>
        </w:tc>
        <w:tc>
          <w:tcPr>
            <w:tcW w:type="dxa" w:w="2232"/>
            <w:vAlign w:val="center"/>
          </w:tcPr>
          <w:p>
            <w:pPr>
              <w:widowControl/>
              <w:spacing w:after="0" w:before="0" w:line="240" w:lineRule="auto"/>
            </w:pPr>
            <w:r/>
            <w:r>
              <w:rPr>
                <w:rFonts w:ascii="Liberation Sans" w:hAnsi="Liberation Sans" w:eastAsia="Liberation Sans" w:cs="Liberation Sans"/>
                <w:b w:val="0"/>
                <w:color w:val="000000"/>
                <w:sz w:val="8"/>
              </w:rPr>
              <w:t>Authoritative local lifecycle evidence.</w:t>
            </w:r>
          </w:p>
        </w:tc>
        <w:tc>
          <w:tcPr>
            <w:tcW w:type="dxa" w:w="2088"/>
            <w:vAlign w:val="center"/>
          </w:tcPr>
          <w:p>
            <w:pPr>
              <w:widowControl/>
              <w:spacing w:after="0" w:before="0" w:line="240" w:lineRule="auto"/>
            </w:pPr>
            <w:r/>
            <w:r>
              <w:rPr>
                <w:rFonts w:ascii="Liberation Sans" w:hAnsi="Liberation Sans" w:eastAsia="Liberation Sans" w:cs="Liberation Sans"/>
                <w:b w:val="0"/>
                <w:color w:val="000000"/>
                <w:sz w:val="8"/>
              </w:rPr>
              <w:t>One per legal transition.</w:t>
            </w:r>
          </w:p>
        </w:tc>
      </w:tr>
      <w:tr>
        <w:trPr>
          <w:cantSplit/>
        </w:trPr>
        <w:tc>
          <w:tcPr>
            <w:tcW w:type="dxa" w:w="3096"/>
            <w:vAlign w:val="center"/>
            <w:shd w:fill="F4F8F6"/>
          </w:tcPr>
          <w:p>
            <w:pPr>
              <w:widowControl/>
              <w:spacing w:after="0" w:before="0" w:line="240" w:lineRule="auto"/>
            </w:pPr>
            <w:r/>
            <w:r>
              <w:rPr>
                <w:rFonts w:ascii="Liberation Mono" w:hAnsi="Liberation Mono" w:eastAsia="Liberation Mono" w:cs="Liberation Mono"/>
                <w:b w:val="0"/>
                <w:color w:val="000000"/>
                <w:sz w:val="8"/>
              </w:rPr>
              <w:t>signal main_text_started(run_generation: int)</w:t>
            </w:r>
          </w:p>
        </w:tc>
        <w:tc>
          <w:tcPr>
            <w:tcW w:type="dxa" w:w="1944"/>
            <w:vAlign w:val="center"/>
            <w:shd w:fill="F4F8F6"/>
          </w:tcPr>
          <w:p>
            <w:pPr>
              <w:widowControl/>
              <w:spacing w:after="0" w:before="0" w:line="240" w:lineRule="auto"/>
            </w:pPr>
            <w:r/>
            <w:r>
              <w:rPr>
                <w:rFonts w:ascii="Liberation Sans" w:hAnsi="Liberation Sans" w:eastAsia="Liberation Sans" w:cs="Liberation Sans"/>
                <w:b w:val="0"/>
                <w:color w:val="000000"/>
                <w:sz w:val="8"/>
              </w:rPr>
              <w:t>Level06MainTextController</w:t>
            </w:r>
          </w:p>
        </w:tc>
        <w:tc>
          <w:tcPr>
            <w:tcW w:type="dxa" w:w="1800"/>
            <w:vAlign w:val="center"/>
            <w:shd w:fill="F4F8F6"/>
          </w:tcPr>
          <w:p>
            <w:pPr>
              <w:widowControl/>
              <w:spacing w:after="0" w:before="0" w:line="240" w:lineRule="auto"/>
            </w:pPr>
            <w:r/>
            <w:r>
              <w:rPr>
                <w:rFonts w:ascii="Liberation Sans" w:hAnsi="Liberation Sans" w:eastAsia="Liberation Sans" w:cs="Liberation Sans"/>
                <w:b w:val="0"/>
                <w:color w:val="000000"/>
                <w:sz w:val="8"/>
              </w:rPr>
              <w:t>ProgressController / diagnostics</w:t>
            </w:r>
          </w:p>
        </w:tc>
        <w:tc>
          <w:tcPr>
            <w:tcW w:type="dxa" w:w="1296"/>
            <w:vAlign w:val="center"/>
            <w:shd w:fill="F4F8F6"/>
          </w:tcPr>
          <w:p>
            <w:pPr>
              <w:widowControl/>
              <w:spacing w:after="0" w:before="0" w:line="240" w:lineRule="auto"/>
            </w:pPr>
            <w:r/>
            <w:r>
              <w:rPr>
                <w:rFonts w:ascii="Liberation Sans" w:hAnsi="Liberation Sans" w:eastAsia="Liberation Sans" w:cs="Liberation Sans"/>
                <w:b w:val="0"/>
                <w:color w:val="000000"/>
                <w:sz w:val="8"/>
              </w:rPr>
              <w:t>none</w:t>
            </w:r>
          </w:p>
        </w:tc>
        <w:tc>
          <w:tcPr>
            <w:tcW w:type="dxa" w:w="1656"/>
            <w:vAlign w:val="center"/>
            <w:shd w:fill="F4F8F6"/>
          </w:tcPr>
          <w:p>
            <w:pPr>
              <w:widowControl/>
              <w:spacing w:after="0" w:before="0" w:line="240" w:lineRule="auto"/>
            </w:pPr>
            <w:r/>
            <w:r>
              <w:rPr>
                <w:rFonts w:ascii="Liberation Sans" w:hAnsi="Liberation Sans" w:eastAsia="Liberation Sans" w:cs="Liberation Sans"/>
                <w:b w:val="0"/>
                <w:color w:val="000000"/>
                <w:sz w:val="8"/>
              </w:rPr>
              <w:t>run_generation</w:t>
            </w:r>
          </w:p>
        </w:tc>
        <w:tc>
          <w:tcPr>
            <w:tcW w:type="dxa" w:w="2232"/>
            <w:vAlign w:val="center"/>
            <w:shd w:fill="F4F8F6"/>
          </w:tcPr>
          <w:p>
            <w:pPr>
              <w:widowControl/>
              <w:spacing w:after="0" w:before="0" w:line="240" w:lineRule="auto"/>
            </w:pPr>
            <w:r/>
            <w:r>
              <w:rPr>
                <w:rFonts w:ascii="Liberation Sans" w:hAnsi="Liberation Sans" w:eastAsia="Liberation Sans" w:cs="Liberation Sans"/>
                <w:b w:val="0"/>
                <w:color w:val="000000"/>
                <w:sz w:val="8"/>
              </w:rPr>
              <w:t>Exact overlay returned true; controller owns main_text and Player lock.</w:t>
            </w:r>
          </w:p>
        </w:tc>
        <w:tc>
          <w:tcPr>
            <w:tcW w:type="dxa" w:w="2088"/>
            <w:vAlign w:val="center"/>
            <w:shd w:fill="F4F8F6"/>
          </w:tcPr>
          <w:p>
            <w:pPr>
              <w:widowControl/>
              <w:spacing w:after="0" w:before="0" w:line="240" w:lineRule="auto"/>
            </w:pPr>
            <w:r/>
            <w:r>
              <w:rPr>
                <w:rFonts w:ascii="Liberation Sans" w:hAnsi="Liberation Sans" w:eastAsia="Liberation Sans" w:cs="Liberation Sans"/>
                <w:b w:val="0"/>
                <w:color w:val="000000"/>
                <w:sz w:val="8"/>
              </w:rPr>
              <w:t>One-shot; stale ignored.</w:t>
            </w:r>
          </w:p>
        </w:tc>
      </w:tr>
      <w:tr>
        <w:trPr>
          <w:cantSplit/>
        </w:trPr>
        <w:tc>
          <w:tcPr>
            <w:tcW w:type="dxa" w:w="3096"/>
            <w:vAlign w:val="center"/>
          </w:tcPr>
          <w:p>
            <w:pPr>
              <w:widowControl/>
              <w:spacing w:after="0" w:before="0" w:line="240" w:lineRule="auto"/>
            </w:pPr>
            <w:r/>
            <w:r>
              <w:rPr>
                <w:rFonts w:ascii="Liberation Mono" w:hAnsi="Liberation Mono" w:eastAsia="Liberation Mono" w:cs="Liberation Mono"/>
                <w:b w:val="0"/>
                <w:color w:val="000000"/>
                <w:sz w:val="8"/>
              </w:rPr>
              <w:t>signal main_text_closed(run_generation: int)</w:t>
            </w:r>
          </w:p>
        </w:tc>
        <w:tc>
          <w:tcPr>
            <w:tcW w:type="dxa" w:w="1944"/>
            <w:vAlign w:val="center"/>
          </w:tcPr>
          <w:p>
            <w:pPr>
              <w:widowControl/>
              <w:spacing w:after="0" w:before="0" w:line="240" w:lineRule="auto"/>
            </w:pPr>
            <w:r/>
            <w:r>
              <w:rPr>
                <w:rFonts w:ascii="Liberation Sans" w:hAnsi="Liberation Sans" w:eastAsia="Liberation Sans" w:cs="Liberation Sans"/>
                <w:b w:val="0"/>
                <w:color w:val="000000"/>
                <w:sz w:val="8"/>
              </w:rPr>
              <w:t>Level06MainTextController</w:t>
            </w:r>
          </w:p>
        </w:tc>
        <w:tc>
          <w:tcPr>
            <w:tcW w:type="dxa" w:w="1800"/>
            <w:vAlign w:val="center"/>
          </w:tcPr>
          <w:p>
            <w:pPr>
              <w:widowControl/>
              <w:spacing w:after="0" w:before="0" w:line="240" w:lineRule="auto"/>
            </w:pPr>
            <w:r/>
            <w:r>
              <w:rPr>
                <w:rFonts w:ascii="Liberation Sans" w:hAnsi="Liberation Sans" w:eastAsia="Liberation Sans" w:cs="Liberation Sans"/>
                <w:b w:val="0"/>
                <w:color w:val="000000"/>
                <w:sz w:val="8"/>
              </w:rPr>
              <w:t>ProgressController</w:t>
            </w:r>
          </w:p>
        </w:tc>
        <w:tc>
          <w:tcPr>
            <w:tcW w:type="dxa" w:w="1296"/>
            <w:vAlign w:val="center"/>
          </w:tcPr>
          <w:p>
            <w:pPr>
              <w:widowControl/>
              <w:spacing w:after="0" w:before="0" w:line="240" w:lineRule="auto"/>
            </w:pPr>
            <w:r/>
            <w:r>
              <w:rPr>
                <w:rFonts w:ascii="Liberation Sans" w:hAnsi="Liberation Sans" w:eastAsia="Liberation Sans" w:cs="Liberation Sans"/>
                <w:b w:val="0"/>
                <w:color w:val="000000"/>
                <w:sz w:val="8"/>
              </w:rPr>
              <w:t>none</w:t>
            </w:r>
          </w:p>
        </w:tc>
        <w:tc>
          <w:tcPr>
            <w:tcW w:type="dxa" w:w="1656"/>
            <w:vAlign w:val="center"/>
          </w:tcPr>
          <w:p>
            <w:pPr>
              <w:widowControl/>
              <w:spacing w:after="0" w:before="0" w:line="240" w:lineRule="auto"/>
            </w:pPr>
            <w:r/>
            <w:r>
              <w:rPr>
                <w:rFonts w:ascii="Liberation Sans" w:hAnsi="Liberation Sans" w:eastAsia="Liberation Sans" w:cs="Liberation Sans"/>
                <w:b w:val="0"/>
                <w:color w:val="000000"/>
                <w:sz w:val="8"/>
              </w:rPr>
              <w:t>run_generation</w:t>
            </w:r>
          </w:p>
        </w:tc>
        <w:tc>
          <w:tcPr>
            <w:tcW w:type="dxa" w:w="2232"/>
            <w:vAlign w:val="center"/>
          </w:tcPr>
          <w:p>
            <w:pPr>
              <w:widowControl/>
              <w:spacing w:after="0" w:before="0" w:line="240" w:lineRule="auto"/>
            </w:pPr>
            <w:r/>
            <w:r>
              <w:rPr>
                <w:rFonts w:ascii="Liberation Sans" w:hAnsi="Liberation Sans" w:eastAsia="Liberation Sans" w:cs="Liberation Sans"/>
                <w:b w:val="0"/>
                <w:color w:val="000000"/>
                <w:sz w:val="8"/>
              </w:rPr>
              <w:t>Only authority for macro EXIT_PHASE and portal request.</w:t>
            </w:r>
          </w:p>
        </w:tc>
        <w:tc>
          <w:tcPr>
            <w:tcW w:type="dxa" w:w="2088"/>
            <w:vAlign w:val="center"/>
          </w:tcPr>
          <w:p>
            <w:pPr>
              <w:widowControl/>
              <w:spacing w:after="0" w:before="0" w:line="240" w:lineRule="auto"/>
            </w:pPr>
            <w:r/>
            <w:r>
              <w:rPr>
                <w:rFonts w:ascii="Liberation Sans" w:hAnsi="Liberation Sans" w:eastAsia="Liberation Sans" w:cs="Liberation Sans"/>
                <w:b w:val="0"/>
                <w:color w:val="000000"/>
                <w:sz w:val="8"/>
              </w:rPr>
              <w:t>One-shot; duplicate close ignored.</w:t>
            </w:r>
          </w:p>
        </w:tc>
      </w:tr>
      <w:tr>
        <w:trPr>
          <w:cantSplit/>
        </w:trPr>
        <w:tc>
          <w:tcPr>
            <w:tcW w:type="dxa" w:w="3096"/>
            <w:vAlign w:val="center"/>
            <w:shd w:fill="F4F8F6"/>
          </w:tcPr>
          <w:p>
            <w:pPr>
              <w:widowControl/>
              <w:spacing w:after="0" w:before="0" w:line="240" w:lineRule="auto"/>
            </w:pPr>
            <w:r/>
            <w:r>
              <w:rPr>
                <w:rFonts w:ascii="Liberation Mono" w:hAnsi="Liberation Mono" w:eastAsia="Liberation Mono" w:cs="Liberation Mono"/>
                <w:b w:val="0"/>
                <w:color w:val="000000"/>
                <w:sz w:val="8"/>
              </w:rPr>
              <w:t>signal main_text_failed(reason_code: StringName, run_generation: int, details: Dictionary)</w:t>
            </w:r>
          </w:p>
        </w:tc>
        <w:tc>
          <w:tcPr>
            <w:tcW w:type="dxa" w:w="1944"/>
            <w:vAlign w:val="center"/>
            <w:shd w:fill="F4F8F6"/>
          </w:tcPr>
          <w:p>
            <w:pPr>
              <w:widowControl/>
              <w:spacing w:after="0" w:before="0" w:line="240" w:lineRule="auto"/>
            </w:pPr>
            <w:r/>
            <w:r>
              <w:rPr>
                <w:rFonts w:ascii="Liberation Sans" w:hAnsi="Liberation Sans" w:eastAsia="Liberation Sans" w:cs="Liberation Sans"/>
                <w:b w:val="0"/>
                <w:color w:val="000000"/>
                <w:sz w:val="8"/>
              </w:rPr>
              <w:t>Level06MainTextController</w:t>
            </w:r>
          </w:p>
        </w:tc>
        <w:tc>
          <w:tcPr>
            <w:tcW w:type="dxa" w:w="1800"/>
            <w:vAlign w:val="center"/>
            <w:shd w:fill="F4F8F6"/>
          </w:tcPr>
          <w:p>
            <w:pPr>
              <w:widowControl/>
              <w:spacing w:after="0" w:before="0" w:line="240" w:lineRule="auto"/>
            </w:pPr>
            <w:r/>
            <w:r>
              <w:rPr>
                <w:rFonts w:ascii="Liberation Sans" w:hAnsi="Liberation Sans" w:eastAsia="Liberation Sans" w:cs="Liberation Sans"/>
                <w:b w:val="0"/>
                <w:color w:val="000000"/>
                <w:sz w:val="8"/>
              </w:rPr>
              <w:t>ProgressController / diagnostics</w:t>
            </w:r>
          </w:p>
        </w:tc>
        <w:tc>
          <w:tcPr>
            <w:tcW w:type="dxa" w:w="1296"/>
            <w:vAlign w:val="center"/>
            <w:shd w:fill="F4F8F6"/>
          </w:tcPr>
          <w:p>
            <w:pPr>
              <w:widowControl/>
              <w:spacing w:after="0" w:before="0" w:line="240" w:lineRule="auto"/>
            </w:pPr>
            <w:r/>
            <w:r>
              <w:rPr>
                <w:rFonts w:ascii="Liberation Sans" w:hAnsi="Liberation Sans" w:eastAsia="Liberation Sans" w:cs="Liberation Sans"/>
                <w:b w:val="0"/>
                <w:color w:val="000000"/>
                <w:sz w:val="8"/>
              </w:rPr>
              <w:t>reason_code</w:t>
            </w:r>
          </w:p>
        </w:tc>
        <w:tc>
          <w:tcPr>
            <w:tcW w:type="dxa" w:w="1656"/>
            <w:vAlign w:val="center"/>
            <w:shd w:fill="F4F8F6"/>
          </w:tcPr>
          <w:p>
            <w:pPr>
              <w:widowControl/>
              <w:spacing w:after="0" w:before="0" w:line="240" w:lineRule="auto"/>
            </w:pPr>
            <w:r/>
            <w:r>
              <w:rPr>
                <w:rFonts w:ascii="Liberation Sans" w:hAnsi="Liberation Sans" w:eastAsia="Liberation Sans" w:cs="Liberation Sans"/>
                <w:b w:val="0"/>
                <w:color w:val="000000"/>
                <w:sz w:val="8"/>
              </w:rPr>
              <w:t>run_generation</w:t>
            </w:r>
          </w:p>
        </w:tc>
        <w:tc>
          <w:tcPr>
            <w:tcW w:type="dxa" w:w="2232"/>
            <w:vAlign w:val="center"/>
            <w:shd w:fill="F4F8F6"/>
          </w:tcPr>
          <w:p>
            <w:pPr>
              <w:widowControl/>
              <w:spacing w:after="0" w:before="0" w:line="240" w:lineRule="auto"/>
            </w:pPr>
            <w:r/>
            <w:r>
              <w:rPr>
                <w:rFonts w:ascii="Liberation Sans" w:hAnsi="Liberation Sans" w:eastAsia="Liberation Sans" w:cs="Liberation Sans"/>
                <w:b w:val="0"/>
                <w:color w:val="000000"/>
                <w:sz w:val="8"/>
              </w:rPr>
              <w:t>Mandatory fail-closed; portal remains inactive.</w:t>
            </w:r>
          </w:p>
        </w:tc>
        <w:tc>
          <w:tcPr>
            <w:tcW w:type="dxa" w:w="2088"/>
            <w:vAlign w:val="center"/>
            <w:shd w:fill="F4F8F6"/>
          </w:tcPr>
          <w:p>
            <w:pPr>
              <w:widowControl/>
              <w:spacing w:after="0" w:before="0" w:line="240" w:lineRule="auto"/>
            </w:pPr>
            <w:r/>
            <w:r>
              <w:rPr>
                <w:rFonts w:ascii="Liberation Sans" w:hAnsi="Liberation Sans" w:eastAsia="Liberation Sans" w:cs="Liberation Sans"/>
                <w:b w:val="0"/>
                <w:color w:val="000000"/>
                <w:sz w:val="8"/>
              </w:rPr>
              <w:t>One-shot; stale ignored.</w:t>
            </w:r>
          </w:p>
        </w:tc>
      </w:tr>
      <w:tr>
        <w:trPr>
          <w:cantSplit/>
        </w:trPr>
        <w:tc>
          <w:tcPr>
            <w:tcW w:type="dxa" w:w="3096"/>
            <w:vAlign w:val="center"/>
          </w:tcPr>
          <w:p>
            <w:pPr>
              <w:widowControl/>
              <w:spacing w:after="0" w:before="0" w:line="240" w:lineRule="auto"/>
            </w:pPr>
            <w:r/>
            <w:r>
              <w:rPr>
                <w:rFonts w:ascii="Liberation Mono" w:hAnsi="Liberation Mono" w:eastAsia="Liberation Mono" w:cs="Liberation Mono"/>
                <w:b w:val="0"/>
                <w:color w:val="000000"/>
                <w:sz w:val="8"/>
              </w:rPr>
              <w:t>validate_contract() -&gt; Array[Dictionary]</w:t>
            </w:r>
          </w:p>
        </w:tc>
        <w:tc>
          <w:tcPr>
            <w:tcW w:type="dxa" w:w="1944"/>
            <w:vAlign w:val="center"/>
          </w:tcPr>
          <w:p>
            <w:pPr>
              <w:widowControl/>
              <w:spacing w:after="0" w:before="0" w:line="240" w:lineRule="auto"/>
            </w:pPr>
            <w:r/>
            <w:r>
              <w:rPr>
                <w:rFonts w:ascii="Liberation Sans" w:hAnsi="Liberation Sans" w:eastAsia="Liberation Sans" w:cs="Liberation Sans"/>
                <w:b w:val="0"/>
                <w:color w:val="000000"/>
                <w:sz w:val="8"/>
              </w:rPr>
              <w:t>Level06PortalAdapter</w:t>
            </w:r>
          </w:p>
        </w:tc>
        <w:tc>
          <w:tcPr>
            <w:tcW w:type="dxa" w:w="1800"/>
            <w:vAlign w:val="center"/>
          </w:tcPr>
          <w:p>
            <w:pPr>
              <w:widowControl/>
              <w:spacing w:after="0" w:before="0" w:line="240" w:lineRule="auto"/>
            </w:pPr>
            <w:r>
              <w:rPr>
                <w:rFonts w:ascii="Liberation Sans" w:hAnsi="Liberation Sans" w:eastAsia="Liberation Sans" w:cs="Liberation Sans"/>
                <w:b w:val="0"/>
                <w:color w:val="000000"/>
                <w:sz w:val="8"/>
              </w:rPr>
              <w:t>Level06RuntimeContractValidator</w:t>
            </w:r>
          </w:p>
        </w:tc>
        <w:tc>
          <w:tcPr>
            <w:tcW w:type="dxa" w:w="1296"/>
            <w:vAlign w:val="center"/>
          </w:tcPr>
          <w:p>
            <w:pPr>
              <w:widowControl/>
              <w:spacing w:after="0" w:before="0" w:line="240" w:lineRule="auto"/>
            </w:pPr>
            <w:r/>
            <w:r>
              <w:rPr>
                <w:rFonts w:ascii="Liberation Sans" w:hAnsi="Liberation Sans" w:eastAsia="Liberation Sans" w:cs="Liberation Sans"/>
                <w:b w:val="0"/>
                <w:color w:val="000000"/>
                <w:sz w:val="8"/>
              </w:rPr>
              <w:t>contract IDs</w:t>
            </w:r>
          </w:p>
        </w:tc>
        <w:tc>
          <w:tcPr>
            <w:tcW w:type="dxa" w:w="1656"/>
            <w:vAlign w:val="center"/>
          </w:tcPr>
          <w:p>
            <w:pPr>
              <w:widowControl/>
              <w:spacing w:after="0" w:before="0" w:line="240" w:lineRule="auto"/>
            </w:pPr>
            <w:r/>
            <w:r>
              <w:rPr>
                <w:rFonts w:ascii="Liberation Sans" w:hAnsi="Liberation Sans" w:eastAsia="Liberation Sans" w:cs="Liberation Sans"/>
                <w:b w:val="0"/>
                <w:color w:val="000000"/>
                <w:sz w:val="8"/>
              </w:rPr>
              <w:t>none</w:t>
            </w:r>
          </w:p>
        </w:tc>
        <w:tc>
          <w:tcPr>
            <w:tcW w:type="dxa" w:w="2232"/>
            <w:vAlign w:val="center"/>
          </w:tcPr>
          <w:p>
            <w:pPr>
              <w:widowControl/>
              <w:spacing w:after="0" w:before="0" w:line="240" w:lineRule="auto"/>
            </w:pPr>
            <w:r/>
            <w:r>
              <w:rPr>
                <w:rFonts w:ascii="Liberation Sans" w:hAnsi="Liberation Sans" w:eastAsia="Liberation Sans" w:cs="Liberation Sans"/>
                <w:b w:val="0"/>
                <w:color w:val="000000"/>
                <w:sz w:val="8"/>
              </w:rPr>
              <w:t>Returns exact static/runtime compatibility failures; no arming.</w:t>
            </w:r>
          </w:p>
        </w:tc>
        <w:tc>
          <w:tcPr>
            <w:tcW w:type="dxa" w:w="2088"/>
            <w:vAlign w:val="center"/>
          </w:tcPr>
          <w:p>
            <w:pPr>
              <w:widowControl/>
              <w:spacing w:after="0" w:before="0" w:line="240" w:lineRule="auto"/>
            </w:pPr>
            <w:r/>
            <w:r>
              <w:rPr>
                <w:rFonts w:ascii="Liberation Sans" w:hAnsi="Liberation Sans" w:eastAsia="Liberation Sans" w:cs="Liberation Sans"/>
                <w:b w:val="0"/>
                <w:color w:val="000000"/>
                <w:sz w:val="8"/>
              </w:rPr>
              <w:t>Idempotent; facts-only.</w:t>
            </w:r>
          </w:p>
        </w:tc>
      </w:tr>
      <w:tr>
        <w:trPr>
          <w:cantSplit/>
        </w:trPr>
        <w:tc>
          <w:tcPr>
            <w:tcW w:type="dxa" w:w="3096"/>
            <w:vAlign w:val="center"/>
            <w:shd w:fill="F4F8F6"/>
          </w:tcPr>
          <w:p>
            <w:pPr>
              <w:widowControl/>
              <w:spacing w:after="0" w:before="0" w:line="240" w:lineRule="auto"/>
            </w:pPr>
            <w:r/>
            <w:r>
              <w:rPr>
                <w:rFonts w:ascii="Liberation Mono" w:hAnsi="Liberation Mono" w:eastAsia="Liberation Mono" w:cs="Liberation Mono"/>
                <w:b w:val="0"/>
                <w:color w:val="000000"/>
                <w:sz w:val="8"/>
              </w:rPr>
              <w:t>prepare_run(run_generation: int) -&gt; Array[Dictionary]</w:t>
            </w:r>
          </w:p>
        </w:tc>
        <w:tc>
          <w:tcPr>
            <w:tcW w:type="dxa" w:w="1944"/>
            <w:vAlign w:val="center"/>
            <w:shd w:fill="F4F8F6"/>
          </w:tcPr>
          <w:p>
            <w:pPr>
              <w:widowControl/>
              <w:spacing w:after="0" w:before="0" w:line="240" w:lineRule="auto"/>
            </w:pPr>
            <w:r/>
            <w:r>
              <w:rPr>
                <w:rFonts w:ascii="Liberation Sans" w:hAnsi="Liberation Sans" w:eastAsia="Liberation Sans" w:cs="Liberation Sans"/>
                <w:b w:val="0"/>
                <w:color w:val="000000"/>
                <w:sz w:val="8"/>
              </w:rPr>
              <w:t>Level06PortalAdapter</w:t>
            </w:r>
          </w:p>
        </w:tc>
        <w:tc>
          <w:tcPr>
            <w:tcW w:type="dxa" w:w="1800"/>
            <w:vAlign w:val="center"/>
            <w:shd w:fill="F4F8F6"/>
          </w:tcPr>
          <w:p>
            <w:pPr>
              <w:widowControl/>
              <w:spacing w:after="0" w:before="0" w:line="240" w:lineRule="auto"/>
            </w:pPr>
            <w:r>
              <w:rPr>
                <w:rFonts w:ascii="Liberation Sans" w:hAnsi="Liberation Sans" w:eastAsia="Liberation Sans" w:cs="Liberation Sans"/>
                <w:b w:val="0"/>
                <w:color w:val="000000"/>
                <w:sz w:val="8"/>
              </w:rPr>
              <w:t>Level06RuntimeContractValidator</w:t>
            </w:r>
          </w:p>
        </w:tc>
        <w:tc>
          <w:tcPr>
            <w:tcW w:type="dxa" w:w="1296"/>
            <w:vAlign w:val="center"/>
            <w:shd w:fill="F4F8F6"/>
          </w:tcPr>
          <w:p>
            <w:pPr>
              <w:widowControl/>
              <w:spacing w:after="0" w:before="0" w:line="240" w:lineRule="auto"/>
            </w:pPr>
            <w:r/>
            <w:r>
              <w:rPr>
                <w:rFonts w:ascii="Liberation Sans" w:hAnsi="Liberation Sans" w:eastAsia="Liberation Sans" w:cs="Liberation Sans"/>
                <w:b w:val="0"/>
                <w:color w:val="000000"/>
                <w:sz w:val="8"/>
              </w:rPr>
              <w:t>none</w:t>
            </w:r>
          </w:p>
        </w:tc>
        <w:tc>
          <w:tcPr>
            <w:tcW w:type="dxa" w:w="1656"/>
            <w:vAlign w:val="center"/>
            <w:shd w:fill="F4F8F6"/>
          </w:tcPr>
          <w:p>
            <w:pPr>
              <w:widowControl/>
              <w:spacing w:after="0" w:before="0" w:line="240" w:lineRule="auto"/>
            </w:pPr>
            <w:r/>
            <w:r>
              <w:rPr>
                <w:rFonts w:ascii="Liberation Sans" w:hAnsi="Liberation Sans" w:eastAsia="Liberation Sans" w:cs="Liberation Sans"/>
                <w:b w:val="0"/>
                <w:color w:val="000000"/>
                <w:sz w:val="8"/>
              </w:rPr>
              <w:t>run_generation</w:t>
            </w:r>
          </w:p>
        </w:tc>
        <w:tc>
          <w:tcPr>
            <w:tcW w:type="dxa" w:w="2232"/>
            <w:vAlign w:val="center"/>
            <w:shd w:fill="F4F8F6"/>
          </w:tcPr>
          <w:p>
            <w:pPr>
              <w:widowControl/>
              <w:spacing w:after="0" w:before="0" w:line="240" w:lineRule="auto"/>
            </w:pPr>
            <w:r/>
            <w:r>
              <w:rPr>
                <w:rFonts w:ascii="Liberation Sans" w:hAnsi="Liberation Sans" w:eastAsia="Liberation Sans" w:cs="Liberation Sans"/>
                <w:b w:val="0"/>
                <w:color w:val="000000"/>
                <w:sz w:val="8"/>
              </w:rPr>
              <w:t>Side-effect-free run preparation only.</w:t>
            </w:r>
          </w:p>
        </w:tc>
        <w:tc>
          <w:tcPr>
            <w:tcW w:type="dxa" w:w="2088"/>
            <w:vAlign w:val="center"/>
            <w:shd w:fill="F4F8F6"/>
          </w:tcPr>
          <w:p>
            <w:pPr>
              <w:widowControl/>
              <w:spacing w:after="0" w:before="0" w:line="240" w:lineRule="auto"/>
            </w:pPr>
            <w:r/>
            <w:r>
              <w:rPr>
                <w:rFonts w:ascii="Liberation Sans" w:hAnsi="Liberation Sans" w:eastAsia="Liberation Sans" w:cs="Liberation Sans"/>
                <w:b w:val="0"/>
                <w:color w:val="000000"/>
                <w:sz w:val="8"/>
              </w:rPr>
              <w:t>Same generation idempotent; stale rejected; defect has no gameplay side effect.</w:t>
            </w:r>
          </w:p>
        </w:tc>
      </w:tr>
      <w:tr>
        <w:trPr>
          <w:cantSplit/>
        </w:trPr>
        <w:tc>
          <w:tcPr>
            <w:tcW w:type="dxa" w:w="3096"/>
            <w:vAlign w:val="center"/>
          </w:tcPr>
          <w:p>
            <w:pPr>
              <w:widowControl/>
              <w:spacing w:after="0" w:before="0" w:line="240" w:lineRule="auto"/>
            </w:pPr>
            <w:r/>
            <w:r>
              <w:rPr>
                <w:rFonts w:ascii="Liberation Mono" w:hAnsi="Liberation Mono" w:eastAsia="Liberation Mono" w:cs="Liberation Mono"/>
                <w:b w:val="0"/>
                <w:color w:val="000000"/>
                <w:sz w:val="8"/>
              </w:rPr>
              <w:t>commit_run(run_generation: int) -&gt; void</w:t>
            </w:r>
          </w:p>
        </w:tc>
        <w:tc>
          <w:tcPr>
            <w:tcW w:type="dxa" w:w="1944"/>
            <w:vAlign w:val="center"/>
          </w:tcPr>
          <w:p>
            <w:pPr>
              <w:widowControl/>
              <w:spacing w:after="0" w:before="0" w:line="240" w:lineRule="auto"/>
            </w:pPr>
            <w:r/>
            <w:r>
              <w:rPr>
                <w:rFonts w:ascii="Liberation Sans" w:hAnsi="Liberation Sans" w:eastAsia="Liberation Sans" w:cs="Liberation Sans"/>
                <w:b w:val="0"/>
                <w:color w:val="000000"/>
                <w:sz w:val="8"/>
              </w:rPr>
              <w:t>Level06PortalAdapter</w:t>
            </w:r>
          </w:p>
        </w:tc>
        <w:tc>
          <w:tcPr>
            <w:tcW w:type="dxa" w:w="1800"/>
            <w:vAlign w:val="center"/>
          </w:tcPr>
          <w:p>
            <w:pPr>
              <w:widowControl/>
              <w:spacing w:after="0" w:before="0" w:line="240" w:lineRule="auto"/>
            </w:pPr>
            <w:r>
              <w:rPr>
                <w:rFonts w:ascii="Liberation Sans" w:hAnsi="Liberation Sans" w:eastAsia="Liberation Sans" w:cs="Liberation Sans"/>
                <w:b w:val="0"/>
                <w:color w:val="000000"/>
                <w:sz w:val="8"/>
              </w:rPr>
              <w:t>Level06RuntimeContractValidator</w:t>
            </w:r>
          </w:p>
        </w:tc>
        <w:tc>
          <w:tcPr>
            <w:tcW w:type="dxa" w:w="1296"/>
            <w:vAlign w:val="center"/>
          </w:tcPr>
          <w:p>
            <w:pPr>
              <w:widowControl/>
              <w:spacing w:after="0" w:before="0" w:line="240" w:lineRule="auto"/>
            </w:pPr>
            <w:r/>
            <w:r>
              <w:rPr>
                <w:rFonts w:ascii="Liberation Sans" w:hAnsi="Liberation Sans" w:eastAsia="Liberation Sans" w:cs="Liberation Sans"/>
                <w:b w:val="0"/>
                <w:color w:val="000000"/>
                <w:sz w:val="8"/>
              </w:rPr>
              <w:t>none</w:t>
            </w:r>
          </w:p>
        </w:tc>
        <w:tc>
          <w:tcPr>
            <w:tcW w:type="dxa" w:w="1656"/>
            <w:vAlign w:val="center"/>
          </w:tcPr>
          <w:p>
            <w:pPr>
              <w:widowControl/>
              <w:spacing w:after="0" w:before="0" w:line="240" w:lineRule="auto"/>
            </w:pPr>
            <w:r/>
            <w:r>
              <w:rPr>
                <w:rFonts w:ascii="Liberation Sans" w:hAnsi="Liberation Sans" w:eastAsia="Liberation Sans" w:cs="Liberation Sans"/>
                <w:b w:val="0"/>
                <w:color w:val="000000"/>
                <w:sz w:val="8"/>
              </w:rPr>
              <w:t>run_generation</w:t>
            </w:r>
          </w:p>
        </w:tc>
        <w:tc>
          <w:tcPr>
            <w:tcW w:type="dxa" w:w="2232"/>
            <w:vAlign w:val="center"/>
          </w:tcPr>
          <w:p>
            <w:pPr>
              <w:widowControl/>
              <w:spacing w:after="0" w:before="0" w:line="240" w:lineRule="auto"/>
            </w:pPr>
            <w:r/>
            <w:r>
              <w:rPr>
                <w:rFonts w:ascii="Liberation Sans" w:hAnsi="Liberation Sans" w:eastAsia="Liberation Sans" w:cs="Liberation Sans"/>
                <w:b w:val="0"/>
                <w:color w:val="000000"/>
                <w:sz w:val="8"/>
              </w:rPr>
              <w:t>Infallibly publishes prepared state during atomic commit.</w:t>
            </w:r>
          </w:p>
        </w:tc>
        <w:tc>
          <w:tcPr>
            <w:tcW w:type="dxa" w:w="2088"/>
            <w:vAlign w:val="center"/>
          </w:tcPr>
          <w:p>
            <w:pPr>
              <w:widowControl/>
              <w:spacing w:after="0" w:before="0" w:line="240" w:lineRule="auto"/>
            </w:pPr>
            <w:r/>
            <w:r>
              <w:rPr>
                <w:rFonts w:ascii="Liberation Sans" w:hAnsi="Liberation Sans" w:eastAsia="Liberation Sans" w:cs="Liberation Sans"/>
                <w:b w:val="0"/>
                <w:color w:val="000000"/>
                <w:sz w:val="8"/>
              </w:rPr>
              <w:t>Exactly once; duplicate/stale ignored; cannot return false.</w:t>
            </w:r>
          </w:p>
        </w:tc>
      </w:tr>
      <w:tr>
        <w:trPr>
          <w:cantSplit/>
        </w:trPr>
        <w:tc>
          <w:tcPr>
            <w:tcW w:type="dxa" w:w="3096"/>
            <w:vAlign w:val="center"/>
            <w:shd w:fill="F4F8F6"/>
          </w:tcPr>
          <w:p>
            <w:pPr>
              <w:widowControl/>
              <w:spacing w:after="0" w:before="0" w:line="240" w:lineRule="auto"/>
            </w:pPr>
            <w:r/>
            <w:r>
              <w:rPr>
                <w:rFonts w:ascii="Liberation Mono" w:hAnsi="Liberation Mono" w:eastAsia="Liberation Mono" w:cs="Liberation Mono"/>
                <w:b w:val="0"/>
                <w:color w:val="000000"/>
                <w:sz w:val="8"/>
              </w:rPr>
              <w:t>request_activation(run_generation: int) -&gt; bool</w:t>
            </w:r>
          </w:p>
        </w:tc>
        <w:tc>
          <w:tcPr>
            <w:tcW w:type="dxa" w:w="1944"/>
            <w:vAlign w:val="center"/>
            <w:shd w:fill="F4F8F6"/>
          </w:tcPr>
          <w:p>
            <w:pPr>
              <w:widowControl/>
              <w:spacing w:after="0" w:before="0" w:line="240" w:lineRule="auto"/>
            </w:pPr>
            <w:r/>
            <w:r>
              <w:rPr>
                <w:rFonts w:ascii="Liberation Sans" w:hAnsi="Liberation Sans" w:eastAsia="Liberation Sans" w:cs="Liberation Sans"/>
                <w:b w:val="0"/>
                <w:color w:val="000000"/>
                <w:sz w:val="8"/>
              </w:rPr>
              <w:t>Level06PortalAdapter</w:t>
            </w:r>
          </w:p>
        </w:tc>
        <w:tc>
          <w:tcPr>
            <w:tcW w:type="dxa" w:w="1800"/>
            <w:vAlign w:val="center"/>
            <w:shd w:fill="F4F8F6"/>
          </w:tcPr>
          <w:p>
            <w:pPr>
              <w:widowControl/>
              <w:spacing w:after="0" w:before="0" w:line="240" w:lineRule="auto"/>
            </w:pPr>
            <w:r/>
            <w:r>
              <w:rPr>
                <w:rFonts w:ascii="Liberation Sans" w:hAnsi="Liberation Sans" w:eastAsia="Liberation Sans" w:cs="Liberation Sans"/>
                <w:b w:val="0"/>
                <w:color w:val="000000"/>
                <w:sz w:val="8"/>
              </w:rPr>
              <w:t>ProgressController</w:t>
            </w:r>
          </w:p>
        </w:tc>
        <w:tc>
          <w:tcPr>
            <w:tcW w:type="dxa" w:w="1296"/>
            <w:vAlign w:val="center"/>
            <w:shd w:fill="F4F8F6"/>
          </w:tcPr>
          <w:p>
            <w:pPr>
              <w:widowControl/>
              <w:spacing w:after="0" w:before="0" w:line="240" w:lineRule="auto"/>
            </w:pPr>
            <w:r/>
            <w:r>
              <w:rPr>
                <w:rFonts w:ascii="Liberation Sans" w:hAnsi="Liberation Sans" w:eastAsia="Liberation Sans" w:cs="Liberation Sans"/>
                <w:b w:val="0"/>
                <w:color w:val="000000"/>
                <w:sz w:val="8"/>
              </w:rPr>
              <w:t>none</w:t>
            </w:r>
          </w:p>
        </w:tc>
        <w:tc>
          <w:tcPr>
            <w:tcW w:type="dxa" w:w="1656"/>
            <w:vAlign w:val="center"/>
            <w:shd w:fill="F4F8F6"/>
          </w:tcPr>
          <w:p>
            <w:pPr>
              <w:widowControl/>
              <w:spacing w:after="0" w:before="0" w:line="240" w:lineRule="auto"/>
            </w:pPr>
            <w:r/>
            <w:r>
              <w:rPr>
                <w:rFonts w:ascii="Liberation Sans" w:hAnsi="Liberation Sans" w:eastAsia="Liberation Sans" w:cs="Liberation Sans"/>
                <w:b w:val="0"/>
                <w:color w:val="000000"/>
                <w:sz w:val="8"/>
              </w:rPr>
              <w:t>run_generation</w:t>
            </w:r>
          </w:p>
        </w:tc>
        <w:tc>
          <w:tcPr>
            <w:tcW w:type="dxa" w:w="2232"/>
            <w:vAlign w:val="center"/>
            <w:shd w:fill="F4F8F6"/>
          </w:tcPr>
          <w:p>
            <w:pPr>
              <w:widowControl/>
              <w:spacing w:after="0" w:before="0" w:line="240" w:lineRule="auto"/>
            </w:pPr>
            <w:r/>
            <w:r>
              <w:rPr>
                <w:rFonts w:ascii="Liberation Sans" w:hAnsi="Liberation Sans" w:eastAsia="Liberation Sans" w:cs="Liberation Sans"/>
                <w:b w:val="0"/>
                <w:color w:val="000000"/>
                <w:sz w:val="8"/>
              </w:rPr>
              <w:t>DORMANT -&gt; ACTIVATING; connects actual signals then calls activate once.</w:t>
            </w:r>
          </w:p>
        </w:tc>
        <w:tc>
          <w:tcPr>
            <w:tcW w:type="dxa" w:w="2088"/>
            <w:vAlign w:val="center"/>
            <w:shd w:fill="F4F8F6"/>
          </w:tcPr>
          <w:p>
            <w:pPr>
              <w:widowControl/>
              <w:spacing w:after="0" w:before="0" w:line="240" w:lineRule="auto"/>
            </w:pPr>
            <w:r/>
            <w:r>
              <w:rPr>
                <w:rFonts w:ascii="Liberation Sans" w:hAnsi="Liberation Sans" w:eastAsia="Liberation Sans" w:cs="Liberation Sans"/>
                <w:b w:val="0"/>
                <w:color w:val="000000"/>
                <w:sz w:val="8"/>
              </w:rPr>
              <w:t>Duplicate/stale false/no effect.</w:t>
            </w:r>
          </w:p>
        </w:tc>
      </w:tr>
      <w:tr>
        <w:trPr>
          <w:cantSplit/>
        </w:trPr>
        <w:tc>
          <w:tcPr>
            <w:tcW w:type="dxa" w:w="3096"/>
            <w:vAlign w:val="center"/>
          </w:tcPr>
          <w:p>
            <w:pPr>
              <w:widowControl/>
              <w:spacing w:after="0" w:before="0" w:line="240" w:lineRule="auto"/>
            </w:pPr>
            <w:r/>
            <w:r>
              <w:rPr>
                <w:rFonts w:ascii="Liberation Mono" w:hAnsi="Liberation Mono" w:eastAsia="Liberation Mono" w:cs="Liberation Mono"/>
                <w:b w:val="0"/>
                <w:color w:val="000000"/>
                <w:sz w:val="8"/>
              </w:rPr>
              <w:t>current_attempt_state() -&gt; StringName</w:t>
            </w:r>
          </w:p>
        </w:tc>
        <w:tc>
          <w:tcPr>
            <w:tcW w:type="dxa" w:w="1944"/>
            <w:vAlign w:val="center"/>
          </w:tcPr>
          <w:p>
            <w:pPr>
              <w:widowControl/>
              <w:spacing w:after="0" w:before="0" w:line="240" w:lineRule="auto"/>
            </w:pPr>
            <w:r/>
            <w:r>
              <w:rPr>
                <w:rFonts w:ascii="Liberation Sans" w:hAnsi="Liberation Sans" w:eastAsia="Liberation Sans" w:cs="Liberation Sans"/>
                <w:b w:val="0"/>
                <w:color w:val="000000"/>
                <w:sz w:val="8"/>
              </w:rPr>
              <w:t>Level06PortalAdapter</w:t>
            </w:r>
          </w:p>
        </w:tc>
        <w:tc>
          <w:tcPr>
            <w:tcW w:type="dxa" w:w="1800"/>
            <w:vAlign w:val="center"/>
          </w:tcPr>
          <w:p>
            <w:pPr>
              <w:widowControl/>
              <w:spacing w:after="0" w:before="0" w:line="240" w:lineRule="auto"/>
            </w:pPr>
            <w:r/>
            <w:r>
              <w:rPr>
                <w:rFonts w:ascii="Liberation Sans" w:hAnsi="Liberation Sans" w:eastAsia="Liberation Sans" w:cs="Liberation Sans"/>
                <w:b w:val="0"/>
                <w:color w:val="000000"/>
                <w:sz w:val="8"/>
              </w:rPr>
              <w:t>Progress/diagnostics</w:t>
            </w:r>
          </w:p>
        </w:tc>
        <w:tc>
          <w:tcPr>
            <w:tcW w:type="dxa" w:w="1296"/>
            <w:vAlign w:val="center"/>
          </w:tcPr>
          <w:p>
            <w:pPr>
              <w:widowControl/>
              <w:spacing w:after="0" w:before="0" w:line="240" w:lineRule="auto"/>
            </w:pPr>
            <w:r/>
            <w:r>
              <w:rPr>
                <w:rFonts w:ascii="Liberation Sans" w:hAnsi="Liberation Sans" w:eastAsia="Liberation Sans" w:cs="Liberation Sans"/>
                <w:b w:val="0"/>
                <w:color w:val="000000"/>
                <w:sz w:val="8"/>
              </w:rPr>
              <w:t>none</w:t>
            </w:r>
          </w:p>
        </w:tc>
        <w:tc>
          <w:tcPr>
            <w:tcW w:type="dxa" w:w="1656"/>
            <w:vAlign w:val="center"/>
          </w:tcPr>
          <w:p>
            <w:pPr>
              <w:widowControl/>
              <w:spacing w:after="0" w:before="0" w:line="240" w:lineRule="auto"/>
            </w:pPr>
            <w:r/>
            <w:r>
              <w:rPr>
                <w:rFonts w:ascii="Liberation Sans" w:hAnsi="Liberation Sans" w:eastAsia="Liberation Sans" w:cs="Liberation Sans"/>
                <w:b w:val="0"/>
                <w:color w:val="000000"/>
                <w:sz w:val="8"/>
              </w:rPr>
              <w:t>run_generation</w:t>
            </w:r>
          </w:p>
        </w:tc>
        <w:tc>
          <w:tcPr>
            <w:tcW w:type="dxa" w:w="2232"/>
            <w:vAlign w:val="center"/>
          </w:tcPr>
          <w:p>
            <w:pPr>
              <w:widowControl/>
              <w:spacing w:after="0" w:before="0" w:line="240" w:lineRule="auto"/>
            </w:pPr>
            <w:r/>
            <w:r>
              <w:rPr>
                <w:rFonts w:ascii="Liberation Sans" w:hAnsi="Liberation Sans" w:eastAsia="Liberation Sans" w:cs="Liberation Sans"/>
                <w:b w:val="0"/>
                <w:color w:val="000000"/>
                <w:sz w:val="8"/>
              </w:rPr>
              <w:t>Read-only DORMANT/ACTIVATING/EXIT_ACTIVE/TRANSITION_IN_FLIGHT.</w:t>
            </w:r>
          </w:p>
        </w:tc>
        <w:tc>
          <w:tcPr>
            <w:tcW w:type="dxa" w:w="2088"/>
            <w:vAlign w:val="center"/>
          </w:tcPr>
          <w:p>
            <w:pPr>
              <w:widowControl/>
              <w:spacing w:after="0" w:before="0" w:line="240" w:lineRule="auto"/>
            </w:pPr>
            <w:r/>
            <w:r>
              <w:rPr>
                <w:rFonts w:ascii="Liberation Sans" w:hAnsi="Liberation Sans" w:eastAsia="Liberation Sans" w:cs="Liberation Sans"/>
                <w:b w:val="0"/>
                <w:color w:val="000000"/>
                <w:sz w:val="8"/>
              </w:rPr>
              <w:t>Pure.</w:t>
            </w:r>
          </w:p>
        </w:tc>
      </w:tr>
      <w:tr>
        <w:trPr>
          <w:cantSplit/>
        </w:trPr>
        <w:tc>
          <w:tcPr>
            <w:tcW w:type="dxa" w:w="3096"/>
            <w:vAlign w:val="center"/>
            <w:shd w:fill="F4F8F6"/>
          </w:tcPr>
          <w:p>
            <w:pPr>
              <w:widowControl/>
              <w:spacing w:after="0" w:before="0" w:line="240" w:lineRule="auto"/>
            </w:pPr>
            <w:r/>
            <w:r>
              <w:rPr>
                <w:rFonts w:ascii="Liberation Mono" w:hAnsi="Liberation Mono" w:eastAsia="Liberation Mono" w:cs="Liberation Mono"/>
                <w:b w:val="0"/>
                <w:color w:val="000000"/>
                <w:sz w:val="8"/>
              </w:rPr>
              <w:t>current_attempt_generation() -&gt; int</w:t>
            </w:r>
          </w:p>
        </w:tc>
        <w:tc>
          <w:tcPr>
            <w:tcW w:type="dxa" w:w="1944"/>
            <w:vAlign w:val="center"/>
            <w:shd w:fill="F4F8F6"/>
          </w:tcPr>
          <w:p>
            <w:pPr>
              <w:widowControl/>
              <w:spacing w:after="0" w:before="0" w:line="240" w:lineRule="auto"/>
            </w:pPr>
            <w:r/>
            <w:r>
              <w:rPr>
                <w:rFonts w:ascii="Liberation Sans" w:hAnsi="Liberation Sans" w:eastAsia="Liberation Sans" w:cs="Liberation Sans"/>
                <w:b w:val="0"/>
                <w:color w:val="000000"/>
                <w:sz w:val="8"/>
              </w:rPr>
              <w:t>Level06PortalAdapter</w:t>
            </w:r>
          </w:p>
        </w:tc>
        <w:tc>
          <w:tcPr>
            <w:tcW w:type="dxa" w:w="1800"/>
            <w:vAlign w:val="center"/>
            <w:shd w:fill="F4F8F6"/>
          </w:tcPr>
          <w:p>
            <w:pPr>
              <w:widowControl/>
              <w:spacing w:after="0" w:before="0" w:line="240" w:lineRule="auto"/>
            </w:pPr>
            <w:r/>
            <w:r>
              <w:rPr>
                <w:rFonts w:ascii="Liberation Sans" w:hAnsi="Liberation Sans" w:eastAsia="Liberation Sans" w:cs="Liberation Sans"/>
                <w:b w:val="0"/>
                <w:color w:val="000000"/>
                <w:sz w:val="8"/>
              </w:rPr>
              <w:t>Progress/diagnostics/recorder</w:t>
            </w:r>
          </w:p>
        </w:tc>
        <w:tc>
          <w:tcPr>
            <w:tcW w:type="dxa" w:w="1296"/>
            <w:vAlign w:val="center"/>
            <w:shd w:fill="F4F8F6"/>
          </w:tcPr>
          <w:p>
            <w:pPr>
              <w:widowControl/>
              <w:spacing w:after="0" w:before="0" w:line="240" w:lineRule="auto"/>
            </w:pPr>
            <w:r/>
            <w:r>
              <w:rPr>
                <w:rFonts w:ascii="Liberation Sans" w:hAnsi="Liberation Sans" w:eastAsia="Liberation Sans" w:cs="Liberation Sans"/>
                <w:b w:val="0"/>
                <w:color w:val="000000"/>
                <w:sz w:val="8"/>
              </w:rPr>
              <w:t>none</w:t>
            </w:r>
          </w:p>
        </w:tc>
        <w:tc>
          <w:tcPr>
            <w:tcW w:type="dxa" w:w="1656"/>
            <w:vAlign w:val="center"/>
            <w:shd w:fill="F4F8F6"/>
          </w:tcPr>
          <w:p>
            <w:pPr>
              <w:widowControl/>
              <w:spacing w:after="0" w:before="0" w:line="240" w:lineRule="auto"/>
            </w:pPr>
            <w:r/>
            <w:r>
              <w:rPr>
                <w:rFonts w:ascii="Liberation Sans" w:hAnsi="Liberation Sans" w:eastAsia="Liberation Sans" w:cs="Liberation Sans"/>
                <w:b w:val="0"/>
                <w:color w:val="000000"/>
                <w:sz w:val="8"/>
              </w:rPr>
              <w:t>portal_attempt_generation</w:t>
            </w:r>
          </w:p>
        </w:tc>
        <w:tc>
          <w:tcPr>
            <w:tcW w:type="dxa" w:w="2232"/>
            <w:vAlign w:val="center"/>
            <w:shd w:fill="F4F8F6"/>
          </w:tcPr>
          <w:p>
            <w:pPr>
              <w:widowControl/>
              <w:spacing w:after="0" w:before="0" w:line="240" w:lineRule="auto"/>
            </w:pPr>
            <w:r/>
            <w:r>
              <w:rPr>
                <w:rFonts w:ascii="Liberation Sans" w:hAnsi="Liberation Sans" w:eastAsia="Liberation Sans" w:cs="Liberation Sans"/>
                <w:b w:val="0"/>
                <w:color w:val="000000"/>
                <w:sz w:val="8"/>
              </w:rPr>
              <w:t>Read-only current attempt generation or 0.</w:t>
            </w:r>
          </w:p>
        </w:tc>
        <w:tc>
          <w:tcPr>
            <w:tcW w:type="dxa" w:w="2088"/>
            <w:vAlign w:val="center"/>
            <w:shd w:fill="F4F8F6"/>
          </w:tcPr>
          <w:p>
            <w:pPr>
              <w:widowControl/>
              <w:spacing w:after="0" w:before="0" w:line="240" w:lineRule="auto"/>
            </w:pPr>
            <w:r/>
            <w:r>
              <w:rPr>
                <w:rFonts w:ascii="Liberation Sans" w:hAnsi="Liberation Sans" w:eastAsia="Liberation Sans" w:cs="Liberation Sans"/>
                <w:b w:val="0"/>
                <w:color w:val="000000"/>
                <w:sz w:val="8"/>
              </w:rPr>
              <w:t>Pure.</w:t>
            </w:r>
          </w:p>
        </w:tc>
      </w:tr>
      <w:tr>
        <w:trPr>
          <w:cantSplit/>
        </w:trPr>
        <w:tc>
          <w:tcPr>
            <w:tcW w:type="dxa" w:w="3096"/>
            <w:vAlign w:val="center"/>
          </w:tcPr>
          <w:p>
            <w:pPr>
              <w:widowControl/>
              <w:spacing w:after="0" w:before="0" w:line="240" w:lineRule="auto"/>
            </w:pPr>
            <w:r/>
            <w:r>
              <w:rPr>
                <w:rFonts w:ascii="Liberation Mono" w:hAnsi="Liberation Mono" w:eastAsia="Liberation Mono" w:cs="Liberation Mono"/>
                <w:b w:val="0"/>
                <w:color w:val="000000"/>
                <w:sz w:val="8"/>
              </w:rPr>
              <w:t>reset_for_reload(new_run_generation: int) -&gt; void</w:t>
            </w:r>
          </w:p>
        </w:tc>
        <w:tc>
          <w:tcPr>
            <w:tcW w:type="dxa" w:w="1944"/>
            <w:vAlign w:val="center"/>
          </w:tcPr>
          <w:p>
            <w:pPr>
              <w:widowControl/>
              <w:spacing w:after="0" w:before="0" w:line="240" w:lineRule="auto"/>
            </w:pPr>
            <w:r/>
            <w:r>
              <w:rPr>
                <w:rFonts w:ascii="Liberation Sans" w:hAnsi="Liberation Sans" w:eastAsia="Liberation Sans" w:cs="Liberation Sans"/>
                <w:b w:val="0"/>
                <w:color w:val="000000"/>
                <w:sz w:val="8"/>
              </w:rPr>
              <w:t>Level06PortalAdapter</w:t>
            </w:r>
          </w:p>
        </w:tc>
        <w:tc>
          <w:tcPr>
            <w:tcW w:type="dxa" w:w="1800"/>
            <w:vAlign w:val="center"/>
          </w:tcPr>
          <w:p>
            <w:pPr>
              <w:widowControl/>
              <w:spacing w:after="0" w:before="0" w:line="240" w:lineRule="auto"/>
            </w:pPr>
            <w:r/>
            <w:r>
              <w:rPr>
                <w:rFonts w:ascii="Liberation Sans" w:hAnsi="Liberation Sans" w:eastAsia="Liberation Sans" w:cs="Liberation Sans"/>
                <w:b w:val="0"/>
                <w:color w:val="000000"/>
                <w:sz w:val="8"/>
              </w:rPr>
              <w:t>Harness/reload boundary</w:t>
            </w:r>
          </w:p>
        </w:tc>
        <w:tc>
          <w:tcPr>
            <w:tcW w:type="dxa" w:w="1296"/>
            <w:vAlign w:val="center"/>
          </w:tcPr>
          <w:p>
            <w:pPr>
              <w:widowControl/>
              <w:spacing w:after="0" w:before="0" w:line="240" w:lineRule="auto"/>
            </w:pPr>
            <w:r/>
            <w:r>
              <w:rPr>
                <w:rFonts w:ascii="Liberation Sans" w:hAnsi="Liberation Sans" w:eastAsia="Liberation Sans" w:cs="Liberation Sans"/>
                <w:b w:val="0"/>
                <w:color w:val="000000"/>
                <w:sz w:val="8"/>
              </w:rPr>
              <w:t>none</w:t>
            </w:r>
          </w:p>
        </w:tc>
        <w:tc>
          <w:tcPr>
            <w:tcW w:type="dxa" w:w="1656"/>
            <w:vAlign w:val="center"/>
          </w:tcPr>
          <w:p>
            <w:pPr>
              <w:widowControl/>
              <w:spacing w:after="0" w:before="0" w:line="240" w:lineRule="auto"/>
            </w:pPr>
            <w:r/>
            <w:r>
              <w:rPr>
                <w:rFonts w:ascii="Liberation Sans" w:hAnsi="Liberation Sans" w:eastAsia="Liberation Sans" w:cs="Liberation Sans"/>
                <w:b w:val="0"/>
                <w:color w:val="000000"/>
                <w:sz w:val="8"/>
              </w:rPr>
              <w:t>new run_generation</w:t>
            </w:r>
          </w:p>
        </w:tc>
        <w:tc>
          <w:tcPr>
            <w:tcW w:type="dxa" w:w="2232"/>
            <w:vAlign w:val="center"/>
          </w:tcPr>
          <w:p>
            <w:pPr>
              <w:widowControl/>
              <w:spacing w:after="0" w:before="0" w:line="240" w:lineRule="auto"/>
            </w:pPr>
            <w:r/>
            <w:r>
              <w:rPr>
                <w:rFonts w:ascii="Liberation Sans" w:hAnsi="Liberation Sans" w:eastAsia="Liberation Sans" w:cs="Liberation Sans"/>
                <w:b w:val="0"/>
                <w:color w:val="000000"/>
                <w:sz w:val="8"/>
              </w:rPr>
              <w:t>Clear adapter state before new bootstrap.</w:t>
            </w:r>
          </w:p>
        </w:tc>
        <w:tc>
          <w:tcPr>
            <w:tcW w:type="dxa" w:w="2088"/>
            <w:vAlign w:val="center"/>
          </w:tcPr>
          <w:p>
            <w:pPr>
              <w:widowControl/>
              <w:spacing w:after="0" w:before="0" w:line="240" w:lineRule="auto"/>
            </w:pPr>
            <w:r/>
            <w:r>
              <w:rPr>
                <w:rFonts w:ascii="Liberation Sans" w:hAnsi="Liberation Sans" w:eastAsia="Liberation Sans" w:cs="Liberation Sans"/>
                <w:b w:val="0"/>
                <w:color w:val="000000"/>
                <w:sz w:val="8"/>
              </w:rPr>
              <w:t>Boundary-only; cannot reset shared portal mid-run.</w:t>
            </w:r>
          </w:p>
        </w:tc>
      </w:tr>
      <w:tr>
        <w:trPr>
          <w:cantSplit/>
        </w:trPr>
        <w:tc>
          <w:tcPr>
            <w:tcW w:type="dxa" w:w="3096"/>
            <w:vAlign w:val="center"/>
            <w:shd w:fill="F4F8F6"/>
          </w:tcPr>
          <w:p>
            <w:pPr>
              <w:widowControl/>
              <w:spacing w:after="0" w:before="0" w:line="240" w:lineRule="auto"/>
            </w:pPr>
            <w:r/>
            <w:r>
              <w:rPr>
                <w:rFonts w:ascii="Liberation Mono" w:hAnsi="Liberation Mono" w:eastAsia="Liberation Mono" w:cs="Liberation Mono"/>
                <w:b w:val="0"/>
                <w:color w:val="000000"/>
                <w:sz w:val="8"/>
              </w:rPr>
              <w:t>signal portal_attempt_state_changed(previous_state: StringName, current_state: StringName, portal_attempt_generation: int, run_generation: int)</w:t>
            </w:r>
          </w:p>
        </w:tc>
        <w:tc>
          <w:tcPr>
            <w:tcW w:type="dxa" w:w="1944"/>
            <w:vAlign w:val="center"/>
            <w:shd w:fill="F4F8F6"/>
          </w:tcPr>
          <w:p>
            <w:pPr>
              <w:widowControl/>
              <w:spacing w:after="0" w:before="0" w:line="240" w:lineRule="auto"/>
            </w:pPr>
            <w:r/>
            <w:r>
              <w:rPr>
                <w:rFonts w:ascii="Liberation Sans" w:hAnsi="Liberation Sans" w:eastAsia="Liberation Sans" w:cs="Liberation Sans"/>
                <w:b w:val="0"/>
                <w:color w:val="000000"/>
                <w:sz w:val="8"/>
              </w:rPr>
              <w:t>Level06PortalAdapter</w:t>
            </w:r>
          </w:p>
        </w:tc>
        <w:tc>
          <w:tcPr>
            <w:tcW w:type="dxa" w:w="1800"/>
            <w:vAlign w:val="center"/>
            <w:shd w:fill="F4F8F6"/>
          </w:tcPr>
          <w:p>
            <w:pPr>
              <w:widowControl/>
              <w:spacing w:after="0" w:before="0" w:line="240" w:lineRule="auto"/>
            </w:pPr>
            <w:r/>
            <w:r>
              <w:rPr>
                <w:rFonts w:ascii="Liberation Sans" w:hAnsi="Liberation Sans" w:eastAsia="Liberation Sans" w:cs="Liberation Sans"/>
                <w:b w:val="0"/>
                <w:color w:val="000000"/>
                <w:sz w:val="8"/>
              </w:rPr>
              <w:t>Progress / Recovery / diagnostics</w:t>
            </w:r>
          </w:p>
        </w:tc>
        <w:tc>
          <w:tcPr>
            <w:tcW w:type="dxa" w:w="1296"/>
            <w:vAlign w:val="center"/>
            <w:shd w:fill="F4F8F6"/>
          </w:tcPr>
          <w:p>
            <w:pPr>
              <w:widowControl/>
              <w:spacing w:after="0" w:before="0" w:line="240" w:lineRule="auto"/>
            </w:pPr>
            <w:r/>
            <w:r>
              <w:rPr>
                <w:rFonts w:ascii="Liberation Sans" w:hAnsi="Liberation Sans" w:eastAsia="Liberation Sans" w:cs="Liberation Sans"/>
                <w:b w:val="0"/>
                <w:color w:val="000000"/>
                <w:sz w:val="8"/>
              </w:rPr>
              <w:t>state IDs</w:t>
            </w:r>
          </w:p>
        </w:tc>
        <w:tc>
          <w:tcPr>
            <w:tcW w:type="dxa" w:w="1656"/>
            <w:vAlign w:val="center"/>
            <w:shd w:fill="F4F8F6"/>
          </w:tcPr>
          <w:p>
            <w:pPr>
              <w:widowControl/>
              <w:spacing w:after="0" w:before="0" w:line="240" w:lineRule="auto"/>
            </w:pPr>
            <w:r/>
            <w:r>
              <w:rPr>
                <w:rFonts w:ascii="Liberation Sans" w:hAnsi="Liberation Sans" w:eastAsia="Liberation Sans" w:cs="Liberation Sans"/>
                <w:b w:val="0"/>
                <w:color w:val="000000"/>
                <w:sz w:val="8"/>
              </w:rPr>
              <w:t>portal_attempt_generation + run_generation</w:t>
            </w:r>
          </w:p>
        </w:tc>
        <w:tc>
          <w:tcPr>
            <w:tcW w:type="dxa" w:w="2232"/>
            <w:vAlign w:val="center"/>
            <w:shd w:fill="F4F8F6"/>
          </w:tcPr>
          <w:p>
            <w:pPr>
              <w:widowControl/>
              <w:spacing w:after="0" w:before="0" w:line="240" w:lineRule="auto"/>
            </w:pPr>
            <w:r/>
            <w:r>
              <w:rPr>
                <w:rFonts w:ascii="Liberation Sans" w:hAnsi="Liberation Sans" w:eastAsia="Liberation Sans" w:cs="Liberation Sans"/>
                <w:b w:val="0"/>
                <w:color w:val="000000"/>
                <w:sz w:val="8"/>
              </w:rPr>
              <w:t>Authoritative retryable attempt-state evidence outside macro ordinal.</w:t>
            </w:r>
          </w:p>
        </w:tc>
        <w:tc>
          <w:tcPr>
            <w:tcW w:type="dxa" w:w="2088"/>
            <w:vAlign w:val="center"/>
            <w:shd w:fill="F4F8F6"/>
          </w:tcPr>
          <w:p>
            <w:pPr>
              <w:widowControl/>
              <w:spacing w:after="0" w:before="0" w:line="240" w:lineRule="auto"/>
            </w:pPr>
            <w:r/>
            <w:r>
              <w:rPr>
                <w:rFonts w:ascii="Liberation Sans" w:hAnsi="Liberation Sans" w:eastAsia="Liberation Sans" w:cs="Liberation Sans"/>
                <w:b w:val="0"/>
                <w:color w:val="000000"/>
                <w:sz w:val="8"/>
              </w:rPr>
              <w:t>One per actual legal transition; stale ignored.</w:t>
            </w:r>
          </w:p>
        </w:tc>
      </w:tr>
      <w:tr>
        <w:trPr>
          <w:cantSplit/>
        </w:trPr>
        <w:tc>
          <w:tcPr>
            <w:tcW w:type="dxa" w:w="3096"/>
            <w:vAlign w:val="center"/>
          </w:tcPr>
          <w:p>
            <w:pPr>
              <w:widowControl/>
              <w:spacing w:after="0" w:before="0" w:line="240" w:lineRule="auto"/>
            </w:pPr>
            <w:r/>
            <w:r>
              <w:rPr>
                <w:rFonts w:ascii="Liberation Mono" w:hAnsi="Liberation Mono" w:eastAsia="Liberation Mono" w:cs="Liberation Mono"/>
                <w:b w:val="0"/>
                <w:color w:val="000000"/>
                <w:sz w:val="8"/>
              </w:rPr>
              <w:t>signal portal_activation_started(run_generation: int)</w:t>
            </w:r>
          </w:p>
        </w:tc>
        <w:tc>
          <w:tcPr>
            <w:tcW w:type="dxa" w:w="1944"/>
            <w:vAlign w:val="center"/>
          </w:tcPr>
          <w:p>
            <w:pPr>
              <w:widowControl/>
              <w:spacing w:after="0" w:before="0" w:line="240" w:lineRule="auto"/>
            </w:pPr>
            <w:r/>
            <w:r>
              <w:rPr>
                <w:rFonts w:ascii="Liberation Sans" w:hAnsi="Liberation Sans" w:eastAsia="Liberation Sans" w:cs="Liberation Sans"/>
                <w:b w:val="0"/>
                <w:color w:val="000000"/>
                <w:sz w:val="8"/>
              </w:rPr>
              <w:t>Level06PortalAdapter from actual shared signal</w:t>
            </w:r>
          </w:p>
        </w:tc>
        <w:tc>
          <w:tcPr>
            <w:tcW w:type="dxa" w:w="1800"/>
            <w:vAlign w:val="center"/>
          </w:tcPr>
          <w:p>
            <w:pPr>
              <w:widowControl/>
              <w:spacing w:after="0" w:before="0" w:line="240" w:lineRule="auto"/>
            </w:pPr>
            <w:r/>
            <w:r>
              <w:rPr>
                <w:rFonts w:ascii="Liberation Sans" w:hAnsi="Liberation Sans" w:eastAsia="Liberation Sans" w:cs="Liberation Sans"/>
                <w:b w:val="0"/>
                <w:color w:val="000000"/>
                <w:sz w:val="8"/>
              </w:rPr>
              <w:t>Progress / diagnostics</w:t>
            </w:r>
          </w:p>
        </w:tc>
        <w:tc>
          <w:tcPr>
            <w:tcW w:type="dxa" w:w="1296"/>
            <w:vAlign w:val="center"/>
          </w:tcPr>
          <w:p>
            <w:pPr>
              <w:widowControl/>
              <w:spacing w:after="0" w:before="0" w:line="240" w:lineRule="auto"/>
            </w:pPr>
            <w:r/>
            <w:r>
              <w:rPr>
                <w:rFonts w:ascii="Liberation Sans" w:hAnsi="Liberation Sans" w:eastAsia="Liberation Sans" w:cs="Liberation Sans"/>
                <w:b w:val="0"/>
                <w:color w:val="000000"/>
                <w:sz w:val="8"/>
              </w:rPr>
              <w:t>none</w:t>
            </w:r>
          </w:p>
        </w:tc>
        <w:tc>
          <w:tcPr>
            <w:tcW w:type="dxa" w:w="1656"/>
            <w:vAlign w:val="center"/>
          </w:tcPr>
          <w:p>
            <w:pPr>
              <w:widowControl/>
              <w:spacing w:after="0" w:before="0" w:line="240" w:lineRule="auto"/>
            </w:pPr>
            <w:r/>
            <w:r>
              <w:rPr>
                <w:rFonts w:ascii="Liberation Sans" w:hAnsi="Liberation Sans" w:eastAsia="Liberation Sans" w:cs="Liberation Sans"/>
                <w:b w:val="0"/>
                <w:color w:val="000000"/>
                <w:sz w:val="8"/>
              </w:rPr>
              <w:t>run_generation</w:t>
            </w:r>
          </w:p>
        </w:tc>
        <w:tc>
          <w:tcPr>
            <w:tcW w:type="dxa" w:w="2232"/>
            <w:vAlign w:val="center"/>
          </w:tcPr>
          <w:p>
            <w:pPr>
              <w:widowControl/>
              <w:spacing w:after="0" w:before="0" w:line="240" w:lineRule="auto"/>
            </w:pPr>
            <w:r/>
            <w:r>
              <w:rPr>
                <w:rFonts w:ascii="Liberation Sans" w:hAnsi="Liberation Sans" w:eastAsia="Liberation Sans" w:cs="Liberation Sans"/>
                <w:b w:val="0"/>
                <w:color w:val="000000"/>
                <w:sz w:val="8"/>
              </w:rPr>
              <w:t>Actual activation evidence only.</w:t>
            </w:r>
          </w:p>
        </w:tc>
        <w:tc>
          <w:tcPr>
            <w:tcW w:type="dxa" w:w="2088"/>
            <w:vAlign w:val="center"/>
          </w:tcPr>
          <w:p>
            <w:pPr>
              <w:widowControl/>
              <w:spacing w:after="0" w:before="0" w:line="240" w:lineRule="auto"/>
            </w:pPr>
            <w:r/>
            <w:r>
              <w:rPr>
                <w:rFonts w:ascii="Liberation Sans" w:hAnsi="Liberation Sans" w:eastAsia="Liberation Sans" w:cs="Liberation Sans"/>
                <w:b w:val="0"/>
                <w:color w:val="000000"/>
                <w:sz w:val="8"/>
              </w:rPr>
              <w:t>One current observation; stale ignored.</w:t>
            </w:r>
          </w:p>
        </w:tc>
      </w:tr>
      <w:tr>
        <w:trPr>
          <w:cantSplit/>
        </w:trPr>
        <w:tc>
          <w:tcPr>
            <w:tcW w:type="dxa" w:w="3096"/>
            <w:vAlign w:val="center"/>
            <w:shd w:fill="F4F8F6"/>
          </w:tcPr>
          <w:p>
            <w:pPr>
              <w:widowControl/>
              <w:spacing w:after="0" w:before="0" w:line="240" w:lineRule="auto"/>
            </w:pPr>
            <w:r/>
            <w:r>
              <w:rPr>
                <w:rFonts w:ascii="Liberation Mono" w:hAnsi="Liberation Mono" w:eastAsia="Liberation Mono" w:cs="Liberation Mono"/>
                <w:b w:val="0"/>
                <w:color w:val="000000"/>
                <w:sz w:val="8"/>
              </w:rPr>
              <w:t>signal portal_activation_completed(run_generation: int)</w:t>
            </w:r>
          </w:p>
        </w:tc>
        <w:tc>
          <w:tcPr>
            <w:tcW w:type="dxa" w:w="1944"/>
            <w:vAlign w:val="center"/>
            <w:shd w:fill="F4F8F6"/>
          </w:tcPr>
          <w:p>
            <w:pPr>
              <w:widowControl/>
              <w:spacing w:after="0" w:before="0" w:line="240" w:lineRule="auto"/>
            </w:pPr>
            <w:r/>
            <w:r>
              <w:rPr>
                <w:rFonts w:ascii="Liberation Sans" w:hAnsi="Liberation Sans" w:eastAsia="Liberation Sans" w:cs="Liberation Sans"/>
                <w:b w:val="0"/>
                <w:color w:val="000000"/>
                <w:sz w:val="8"/>
              </w:rPr>
              <w:t>Level06PortalAdapter from actual shared signal</w:t>
            </w:r>
          </w:p>
        </w:tc>
        <w:tc>
          <w:tcPr>
            <w:tcW w:type="dxa" w:w="1800"/>
            <w:vAlign w:val="center"/>
            <w:shd w:fill="F4F8F6"/>
          </w:tcPr>
          <w:p>
            <w:pPr>
              <w:widowControl/>
              <w:spacing w:after="0" w:before="0" w:line="240" w:lineRule="auto"/>
            </w:pPr>
            <w:r/>
            <w:r>
              <w:rPr>
                <w:rFonts w:ascii="Liberation Sans" w:hAnsi="Liberation Sans" w:eastAsia="Liberation Sans" w:cs="Liberation Sans"/>
                <w:b w:val="0"/>
                <w:color w:val="000000"/>
                <w:sz w:val="8"/>
              </w:rPr>
              <w:t>Progress / Recovery</w:t>
            </w:r>
          </w:p>
        </w:tc>
        <w:tc>
          <w:tcPr>
            <w:tcW w:type="dxa" w:w="1296"/>
            <w:vAlign w:val="center"/>
            <w:shd w:fill="F4F8F6"/>
          </w:tcPr>
          <w:p>
            <w:pPr>
              <w:widowControl/>
              <w:spacing w:after="0" w:before="0" w:line="240" w:lineRule="auto"/>
            </w:pPr>
            <w:r/>
            <w:r>
              <w:rPr>
                <w:rFonts w:ascii="Liberation Sans" w:hAnsi="Liberation Sans" w:eastAsia="Liberation Sans" w:cs="Liberation Sans"/>
                <w:b w:val="0"/>
                <w:color w:val="000000"/>
                <w:sz w:val="8"/>
              </w:rPr>
              <w:t>none</w:t>
            </w:r>
          </w:p>
        </w:tc>
        <w:tc>
          <w:tcPr>
            <w:tcW w:type="dxa" w:w="1656"/>
            <w:vAlign w:val="center"/>
            <w:shd w:fill="F4F8F6"/>
          </w:tcPr>
          <w:p>
            <w:pPr>
              <w:widowControl/>
              <w:spacing w:after="0" w:before="0" w:line="240" w:lineRule="auto"/>
            </w:pPr>
            <w:r/>
            <w:r>
              <w:rPr>
                <w:rFonts w:ascii="Liberation Sans" w:hAnsi="Liberation Sans" w:eastAsia="Liberation Sans" w:cs="Liberation Sans"/>
                <w:b w:val="0"/>
                <w:color w:val="000000"/>
                <w:sz w:val="8"/>
              </w:rPr>
              <w:t>run_generation</w:t>
            </w:r>
          </w:p>
        </w:tc>
        <w:tc>
          <w:tcPr>
            <w:tcW w:type="dxa" w:w="2232"/>
            <w:vAlign w:val="center"/>
            <w:shd w:fill="F4F8F6"/>
          </w:tcPr>
          <w:p>
            <w:pPr>
              <w:widowControl/>
              <w:spacing w:after="0" w:before="0" w:line="240" w:lineRule="auto"/>
            </w:pPr>
            <w:r/>
            <w:r>
              <w:rPr>
                <w:rFonts w:ascii="Liberation Sans" w:hAnsi="Liberation Sans" w:eastAsia="Liberation Sans" w:cs="Liberation Sans"/>
                <w:b w:val="0"/>
                <w:color w:val="000000"/>
                <w:sz w:val="8"/>
              </w:rPr>
              <w:t>Attempt -&gt; EXIT_ACTIVE; RA13 authority.</w:t>
            </w:r>
          </w:p>
        </w:tc>
        <w:tc>
          <w:tcPr>
            <w:tcW w:type="dxa" w:w="2088"/>
            <w:vAlign w:val="center"/>
            <w:shd w:fill="F4F8F6"/>
          </w:tcPr>
          <w:p>
            <w:pPr>
              <w:widowControl/>
              <w:spacing w:after="0" w:before="0" w:line="240" w:lineRule="auto"/>
            </w:pPr>
            <w:r/>
            <w:r>
              <w:rPr>
                <w:rFonts w:ascii="Liberation Sans" w:hAnsi="Liberation Sans" w:eastAsia="Liberation Sans" w:cs="Liberation Sans"/>
                <w:b w:val="0"/>
                <w:color w:val="000000"/>
                <w:sz w:val="8"/>
              </w:rPr>
              <w:t>One-shot; stale ignored.</w:t>
            </w:r>
          </w:p>
        </w:tc>
      </w:tr>
      <w:tr>
        <w:trPr>
          <w:cantSplit/>
        </w:trPr>
        <w:tc>
          <w:tcPr>
            <w:tcW w:type="dxa" w:w="3096"/>
            <w:vAlign w:val="center"/>
          </w:tcPr>
          <w:p>
            <w:pPr>
              <w:widowControl/>
              <w:spacing w:after="0" w:before="0" w:line="240" w:lineRule="auto"/>
            </w:pPr>
            <w:r>
              <w:rPr>
                <w:rFonts w:ascii="Liberation Mono" w:hAnsi="Liberation Mono" w:eastAsia="Liberation Mono" w:cs="Liberation Mono"/>
                <w:b w:val="0"/>
                <w:color w:val="000000"/>
                <w:sz w:val="8"/>
              </w:rPr>
              <w:t>signal portal_transition_started(portal_attempt_generation: int, run_generation: int)</w:t>
            </w:r>
          </w:p>
        </w:tc>
        <w:tc>
          <w:tcPr>
            <w:tcW w:type="dxa" w:w="1944"/>
            <w:vAlign w:val="center"/>
          </w:tcPr>
          <w:p>
            <w:pPr>
              <w:widowControl/>
              <w:spacing w:after="0" w:before="0" w:line="240" w:lineRule="auto"/>
            </w:pPr>
            <w:r>
              <w:rPr>
                <w:rFonts w:ascii="Liberation Sans" w:hAnsi="Liberation Sans" w:eastAsia="Liberation Sans" w:cs="Liberation Sans"/>
                <w:b w:val="0"/>
                <w:color w:val="000000"/>
                <w:sz w:val="8"/>
              </w:rPr>
              <w:t>Level06PortalAdapter from actual LevelPortal.transition_started</w:t>
            </w:r>
          </w:p>
        </w:tc>
        <w:tc>
          <w:tcPr>
            <w:tcW w:type="dxa" w:w="1800"/>
            <w:vAlign w:val="center"/>
          </w:tcPr>
          <w:p>
            <w:pPr>
              <w:widowControl/>
              <w:spacing w:after="0" w:before="0" w:line="240" w:lineRule="auto"/>
            </w:pPr>
            <w:r>
              <w:rPr>
                <w:rFonts w:ascii="Liberation Sans" w:hAnsi="Liberation Sans" w:eastAsia="Liberation Sans" w:cs="Liberation Sans"/>
                <w:b w:val="0"/>
                <w:color w:val="000000"/>
                <w:sz w:val="8"/>
              </w:rPr>
              <w:t>Progress / Recovery / diagnostics</w:t>
            </w:r>
          </w:p>
        </w:tc>
        <w:tc>
          <w:tcPr>
            <w:tcW w:type="dxa" w:w="1296"/>
            <w:vAlign w:val="center"/>
          </w:tcPr>
          <w:p>
            <w:pPr>
              <w:widowControl/>
              <w:spacing w:after="0" w:before="0" w:line="240" w:lineRule="auto"/>
            </w:pPr>
            <w:r>
              <w:rPr>
                <w:rFonts w:ascii="Liberation Sans" w:hAnsi="Liberation Sans" w:eastAsia="Liberation Sans" w:cs="Liberation Sans"/>
                <w:b w:val="0"/>
                <w:color w:val="000000"/>
                <w:sz w:val="8"/>
              </w:rPr>
              <w:t>none</w:t>
            </w:r>
          </w:p>
        </w:tc>
        <w:tc>
          <w:tcPr>
            <w:tcW w:type="dxa" w:w="1656"/>
            <w:vAlign w:val="center"/>
          </w:tcPr>
          <w:p>
            <w:pPr>
              <w:widowControl/>
              <w:spacing w:after="0" w:before="0" w:line="240" w:lineRule="auto"/>
            </w:pPr>
            <w:r>
              <w:rPr>
                <w:rFonts w:ascii="Liberation Sans" w:hAnsi="Liberation Sans" w:eastAsia="Liberation Sans" w:cs="Liberation Sans"/>
                <w:b w:val="0"/>
                <w:color w:val="000000"/>
                <w:sz w:val="8"/>
              </w:rPr>
              <w:t>portal_attempt_generation + run_generation</w:t>
            </w:r>
          </w:p>
        </w:tc>
        <w:tc>
          <w:tcPr>
            <w:tcW w:type="dxa" w:w="2232"/>
            <w:vAlign w:val="center"/>
          </w:tcPr>
          <w:p>
            <w:pPr>
              <w:widowControl/>
              <w:spacing w:after="0" w:before="0" w:line="240" w:lineRule="auto"/>
            </w:pPr>
            <w:r>
              <w:rPr>
                <w:rFonts w:ascii="Liberation Sans" w:hAnsi="Liberation Sans" w:eastAsia="Liberation Sans" w:cs="Liberation Sans"/>
                <w:b w:val="0"/>
                <w:color w:val="000000"/>
                <w:sz w:val="8"/>
              </w:rPr>
              <w:t>Attempt -&gt; TRANSITION_IN_FLIGHT; source sampling invalidated; last required source-scene evidence. The adapter adds only attempt/run correlation.</w:t>
            </w:r>
          </w:p>
        </w:tc>
        <w:tc>
          <w:tcPr>
            <w:tcW w:type="dxa" w:w="2088"/>
            <w:vAlign w:val="center"/>
          </w:tcPr>
          <w:p>
            <w:pPr>
              <w:widowControl/>
              <w:spacing w:after="0" w:before="0" w:line="240" w:lineRule="auto"/>
            </w:pPr>
            <w:r>
              <w:rPr>
                <w:rFonts w:ascii="Liberation Sans" w:hAnsi="Liberation Sans" w:eastAsia="Liberation Sans" w:cs="Liberation Sans"/>
                <w:b w:val="0"/>
                <w:color w:val="000000"/>
                <w:sz w:val="8"/>
              </w:rPr>
              <w:t>One per attempt; duplicate/stale ignored.</w:t>
            </w:r>
          </w:p>
        </w:tc>
      </w:tr>
      <w:tr>
        <w:trPr>
          <w:cantSplit/>
        </w:trPr>
        <w:tc>
          <w:tcPr>
            <w:tcW w:type="dxa" w:w="3096"/>
            <w:vAlign w:val="center"/>
            <w:shd w:fill="F4F8F6"/>
          </w:tcPr>
          <w:p>
            <w:pPr>
              <w:widowControl/>
              <w:spacing w:after="0" w:before="0" w:line="240" w:lineRule="auto"/>
            </w:pPr>
            <w:r/>
            <w:r>
              <w:rPr>
                <w:rFonts w:ascii="Liberation Mono" w:hAnsi="Liberation Mono" w:eastAsia="Liberation Mono" w:cs="Liberation Mono"/>
                <w:b w:val="0"/>
                <w:color w:val="000000"/>
                <w:sz w:val="8"/>
              </w:rPr>
              <w:t>signal portal_transition_failed(player: Node, error_code: int, portal_attempt_generation: int, run_generation: int)</w:t>
            </w:r>
          </w:p>
        </w:tc>
        <w:tc>
          <w:tcPr>
            <w:tcW w:type="dxa" w:w="1944"/>
            <w:vAlign w:val="center"/>
            <w:shd w:fill="F4F8F6"/>
          </w:tcPr>
          <w:p>
            <w:pPr>
              <w:widowControl/>
              <w:spacing w:after="0" w:before="0" w:line="240" w:lineRule="auto"/>
            </w:pPr>
            <w:r/>
            <w:r>
              <w:rPr>
                <w:rFonts w:ascii="Liberation Sans" w:hAnsi="Liberation Sans" w:eastAsia="Liberation Sans" w:cs="Liberation Sans"/>
                <w:b w:val="0"/>
                <w:color w:val="000000"/>
                <w:sz w:val="8"/>
              </w:rPr>
              <w:t>Level06PortalAdapter from actual LevelPortal.transition_failed</w:t>
            </w:r>
          </w:p>
        </w:tc>
        <w:tc>
          <w:tcPr>
            <w:tcW w:type="dxa" w:w="1800"/>
            <w:vAlign w:val="center"/>
            <w:shd w:fill="F4F8F6"/>
          </w:tcPr>
          <w:p>
            <w:pPr>
              <w:widowControl/>
              <w:spacing w:after="0" w:before="0" w:line="240" w:lineRule="auto"/>
            </w:pPr>
            <w:r/>
            <w:r>
              <w:rPr>
                <w:rFonts w:ascii="Liberation Sans" w:hAnsi="Liberation Sans" w:eastAsia="Liberation Sans" w:cs="Liberation Sans"/>
                <w:b w:val="0"/>
                <w:color w:val="000000"/>
                <w:sz w:val="8"/>
              </w:rPr>
              <w:t>Progress / Recovery / diagnostics</w:t>
            </w:r>
          </w:p>
        </w:tc>
        <w:tc>
          <w:tcPr>
            <w:tcW w:type="dxa" w:w="1296"/>
            <w:vAlign w:val="center"/>
            <w:shd w:fill="F4F8F6"/>
          </w:tcPr>
          <w:p>
            <w:pPr>
              <w:widowControl/>
              <w:spacing w:after="0" w:before="0" w:line="240" w:lineRule="auto"/>
            </w:pPr>
            <w:r/>
            <w:r>
              <w:rPr>
                <w:rFonts w:ascii="Liberation Sans" w:hAnsi="Liberation Sans" w:eastAsia="Liberation Sans" w:cs="Liberation Sans"/>
                <w:b w:val="0"/>
                <w:color w:val="000000"/>
                <w:sz w:val="8"/>
              </w:rPr>
              <w:t>player,error_code</w:t>
            </w:r>
          </w:p>
        </w:tc>
        <w:tc>
          <w:tcPr>
            <w:tcW w:type="dxa" w:w="1656"/>
            <w:vAlign w:val="center"/>
            <w:shd w:fill="F4F8F6"/>
          </w:tcPr>
          <w:p>
            <w:pPr>
              <w:widowControl/>
              <w:spacing w:after="0" w:before="0" w:line="240" w:lineRule="auto"/>
            </w:pPr>
            <w:r/>
            <w:r>
              <w:rPr>
                <w:rFonts w:ascii="Liberation Sans" w:hAnsi="Liberation Sans" w:eastAsia="Liberation Sans" w:cs="Liberation Sans"/>
                <w:b w:val="0"/>
                <w:color w:val="000000"/>
                <w:sz w:val="8"/>
              </w:rPr>
              <w:t>portal_attempt_generation + run_generation</w:t>
            </w:r>
          </w:p>
        </w:tc>
        <w:tc>
          <w:tcPr>
            <w:tcW w:type="dxa" w:w="2232"/>
            <w:vAlign w:val="center"/>
            <w:shd w:fill="F4F8F6"/>
          </w:tcPr>
          <w:p>
            <w:pPr>
              <w:widowControl/>
              <w:spacing w:after="0" w:before="0" w:line="240" w:lineRule="auto"/>
            </w:pPr>
            <w:r/>
            <w:r>
              <w:rPr>
                <w:rFonts w:ascii="Liberation Sans" w:hAnsi="Liberation Sans" w:eastAsia="Liberation Sans" w:cs="Liberation Sans"/>
                <w:b w:val="0"/>
                <w:color w:val="000000"/>
                <w:sz w:val="8"/>
              </w:rPr>
              <w:t>Matching attempt -&gt; EXIT_ACTIVE; permits retry without activate.</w:t>
            </w:r>
          </w:p>
        </w:tc>
        <w:tc>
          <w:tcPr>
            <w:tcW w:type="dxa" w:w="2088"/>
            <w:vAlign w:val="center"/>
            <w:shd w:fill="F4F8F6"/>
          </w:tcPr>
          <w:p>
            <w:pPr>
              <w:widowControl/>
              <w:spacing w:after="0" w:before="0" w:line="240" w:lineRule="auto"/>
            </w:pPr>
            <w:r/>
            <w:r>
              <w:rPr>
                <w:rFonts w:ascii="Liberation Sans" w:hAnsi="Liberation Sans" w:eastAsia="Liberation Sans" w:cs="Liberation Sans"/>
                <w:b w:val="0"/>
                <w:color w:val="000000"/>
                <w:sz w:val="8"/>
              </w:rPr>
              <w:t>Only matching in-flight attempt accepted; old failure ignored.</w:t>
            </w:r>
          </w:p>
        </w:tc>
      </w:tr>
      <w:tr>
        <w:trPr>
          <w:cantSplit/>
        </w:trPr>
        <w:tc>
          <w:tcPr>
            <w:tcW w:type="dxa" w:w="3096"/>
            <w:vAlign w:val="center"/>
          </w:tcPr>
          <w:p>
            <w:pPr>
              <w:widowControl/>
              <w:spacing w:after="0" w:before="0" w:line="240" w:lineRule="auto"/>
            </w:pPr>
            <w:r/>
            <w:r>
              <w:rPr>
                <w:rFonts w:ascii="Liberation Mono" w:hAnsi="Liberation Mono" w:eastAsia="Liberation Mono" w:cs="Liberation Mono"/>
                <w:b w:val="0"/>
                <w:color w:val="000000"/>
                <w:sz w:val="8"/>
              </w:rPr>
              <w:t>signal portal_transition_completed_observed(portal_attempt_generation: int, run_generation: int)</w:t>
            </w:r>
          </w:p>
        </w:tc>
        <w:tc>
          <w:tcPr>
            <w:tcW w:type="dxa" w:w="1944"/>
            <w:vAlign w:val="center"/>
          </w:tcPr>
          <w:p>
            <w:pPr>
              <w:widowControl/>
              <w:spacing w:after="0" w:before="0" w:line="240" w:lineRule="auto"/>
            </w:pPr>
            <w:r/>
            <w:r>
              <w:rPr>
                <w:rFonts w:ascii="Liberation Sans" w:hAnsi="Liberation Sans" w:eastAsia="Liberation Sans" w:cs="Liberation Sans"/>
                <w:b w:val="0"/>
                <w:color w:val="000000"/>
                <w:sz w:val="8"/>
              </w:rPr>
              <w:t>Level06PortalAdapter from actual LevelPortal.transition_completed</w:t>
            </w:r>
          </w:p>
        </w:tc>
        <w:tc>
          <w:tcPr>
            <w:tcW w:type="dxa" w:w="1800"/>
            <w:vAlign w:val="center"/>
          </w:tcPr>
          <w:p>
            <w:pPr>
              <w:widowControl/>
              <w:spacing w:after="0" w:before="0" w:line="240" w:lineRule="auto"/>
            </w:pPr>
            <w:r/>
            <w:r>
              <w:rPr>
                <w:rFonts w:ascii="Liberation Sans" w:hAnsi="Liberation Sans" w:eastAsia="Liberation Sans" w:cs="Liberation Sans"/>
                <w:b w:val="0"/>
                <w:color w:val="000000"/>
                <w:sz w:val="8"/>
              </w:rPr>
              <w:t>Diagnostics only</w:t>
            </w:r>
          </w:p>
        </w:tc>
        <w:tc>
          <w:tcPr>
            <w:tcW w:type="dxa" w:w="1296"/>
            <w:vAlign w:val="center"/>
          </w:tcPr>
          <w:p>
            <w:pPr>
              <w:widowControl/>
              <w:spacing w:after="0" w:before="0" w:line="240" w:lineRule="auto"/>
            </w:pPr>
            <w:r/>
            <w:r>
              <w:rPr>
                <w:rFonts w:ascii="Liberation Sans" w:hAnsi="Liberation Sans" w:eastAsia="Liberation Sans" w:cs="Liberation Sans"/>
                <w:b w:val="0"/>
                <w:color w:val="000000"/>
                <w:sz w:val="8"/>
              </w:rPr>
              <w:t>none</w:t>
            </w:r>
          </w:p>
        </w:tc>
        <w:tc>
          <w:tcPr>
            <w:tcW w:type="dxa" w:w="1656"/>
            <w:vAlign w:val="center"/>
          </w:tcPr>
          <w:p>
            <w:pPr>
              <w:widowControl/>
              <w:spacing w:after="0" w:before="0" w:line="240" w:lineRule="auto"/>
            </w:pPr>
            <w:r/>
            <w:r>
              <w:rPr>
                <w:rFonts w:ascii="Liberation Sans" w:hAnsi="Liberation Sans" w:eastAsia="Liberation Sans" w:cs="Liberation Sans"/>
                <w:b w:val="0"/>
                <w:color w:val="000000"/>
                <w:sz w:val="8"/>
              </w:rPr>
              <w:t>portal_attempt_generation + run_generation</w:t>
            </w:r>
          </w:p>
        </w:tc>
        <w:tc>
          <w:tcPr>
            <w:tcW w:type="dxa" w:w="2232"/>
            <w:vAlign w:val="center"/>
          </w:tcPr>
          <w:p>
            <w:pPr>
              <w:widowControl/>
              <w:spacing w:after="0" w:before="0" w:line="240" w:lineRule="auto"/>
            </w:pPr>
            <w:r/>
            <w:r>
              <w:rPr>
                <w:rFonts w:ascii="Liberation Sans" w:hAnsi="Liberation Sans" w:eastAsia="Liberation Sans" w:cs="Liberation Sans"/>
                <w:b w:val="0"/>
                <w:color w:val="000000"/>
                <w:sz w:val="8"/>
              </w:rPr>
              <w:t>Optional observation; no authority.</w:t>
            </w:r>
          </w:p>
        </w:tc>
        <w:tc>
          <w:tcPr>
            <w:tcW w:type="dxa" w:w="2088"/>
            <w:vAlign w:val="center"/>
          </w:tcPr>
          <w:p>
            <w:pPr>
              <w:widowControl/>
              <w:spacing w:after="0" w:before="0" w:line="240" w:lineRule="auto"/>
            </w:pPr>
            <w:r/>
            <w:r>
              <w:rPr>
                <w:rFonts w:ascii="Liberation Sans" w:hAnsi="Liberation Sans" w:eastAsia="Liberation Sans" w:cs="Liberation Sans"/>
                <w:b w:val="0"/>
                <w:color w:val="000000"/>
                <w:sz w:val="8"/>
              </w:rPr>
              <w:t>Stale/duplicate/source-absent ignored.</w:t>
            </w:r>
          </w:p>
        </w:tc>
      </w:tr>
      <w:tr>
        <w:trPr>
          <w:cantSplit/>
        </w:trPr>
        <w:tc>
          <w:tcPr>
            <w:tcW w:type="dxa" w:w="3096"/>
            <w:vAlign w:val="center"/>
            <w:shd w:fill="F4F8F6"/>
          </w:tcPr>
          <w:p>
            <w:pPr>
              <w:widowControl/>
              <w:spacing w:after="0" w:before="0" w:line="240" w:lineRule="auto"/>
            </w:pPr>
            <w:r/>
            <w:r>
              <w:rPr>
                <w:rFonts w:ascii="Liberation Mono" w:hAnsi="Liberation Mono" w:eastAsia="Liberation Mono" w:cs="Liberation Mono"/>
                <w:b w:val="0"/>
                <w:color w:val="000000"/>
                <w:sz w:val="8"/>
              </w:rPr>
              <w:t>signal diagnostic_watchdog_expired(phase: StringName, portal_attempt_generation: int, run_generation: int)</w:t>
            </w:r>
          </w:p>
        </w:tc>
        <w:tc>
          <w:tcPr>
            <w:tcW w:type="dxa" w:w="1944"/>
            <w:vAlign w:val="center"/>
            <w:shd w:fill="F4F8F6"/>
          </w:tcPr>
          <w:p>
            <w:pPr>
              <w:widowControl/>
              <w:spacing w:after="0" w:before="0" w:line="240" w:lineRule="auto"/>
            </w:pPr>
            <w:r/>
            <w:r>
              <w:rPr>
                <w:rFonts w:ascii="Liberation Sans" w:hAnsi="Liberation Sans" w:eastAsia="Liberation Sans" w:cs="Liberation Sans"/>
                <w:b w:val="0"/>
                <w:color w:val="000000"/>
                <w:sz w:val="8"/>
              </w:rPr>
              <w:t>Level06PortalAdapter</w:t>
            </w:r>
          </w:p>
        </w:tc>
        <w:tc>
          <w:tcPr>
            <w:tcW w:type="dxa" w:w="1800"/>
            <w:vAlign w:val="center"/>
            <w:shd w:fill="F4F8F6"/>
          </w:tcPr>
          <w:p>
            <w:pPr>
              <w:widowControl/>
              <w:spacing w:after="0" w:before="0" w:line="240" w:lineRule="auto"/>
            </w:pPr>
            <w:r/>
            <w:r>
              <w:rPr>
                <w:rFonts w:ascii="Liberation Sans" w:hAnsi="Liberation Sans" w:eastAsia="Liberation Sans" w:cs="Liberation Sans"/>
                <w:b w:val="0"/>
                <w:color w:val="000000"/>
                <w:sz w:val="8"/>
              </w:rPr>
              <w:t>Diagnostics</w:t>
            </w:r>
          </w:p>
        </w:tc>
        <w:tc>
          <w:tcPr>
            <w:tcW w:type="dxa" w:w="1296"/>
            <w:vAlign w:val="center"/>
            <w:shd w:fill="F4F8F6"/>
          </w:tcPr>
          <w:p>
            <w:pPr>
              <w:widowControl/>
              <w:spacing w:after="0" w:before="0" w:line="240" w:lineRule="auto"/>
            </w:pPr>
            <w:r/>
            <w:r>
              <w:rPr>
                <w:rFonts w:ascii="Liberation Sans" w:hAnsi="Liberation Sans" w:eastAsia="Liberation Sans" w:cs="Liberation Sans"/>
                <w:b w:val="0"/>
                <w:color w:val="000000"/>
                <w:sz w:val="8"/>
              </w:rPr>
              <w:t>phase</w:t>
            </w:r>
          </w:p>
        </w:tc>
        <w:tc>
          <w:tcPr>
            <w:tcW w:type="dxa" w:w="1656"/>
            <w:vAlign w:val="center"/>
            <w:shd w:fill="F4F8F6"/>
          </w:tcPr>
          <w:p>
            <w:pPr>
              <w:widowControl/>
              <w:spacing w:after="0" w:before="0" w:line="240" w:lineRule="auto"/>
            </w:pPr>
            <w:r/>
            <w:r>
              <w:rPr>
                <w:rFonts w:ascii="Liberation Sans" w:hAnsi="Liberation Sans" w:eastAsia="Liberation Sans" w:cs="Liberation Sans"/>
                <w:b w:val="0"/>
                <w:color w:val="000000"/>
                <w:sz w:val="8"/>
              </w:rPr>
              <w:t>portal_attempt_generation + run_generation</w:t>
            </w:r>
          </w:p>
        </w:tc>
        <w:tc>
          <w:tcPr>
            <w:tcW w:type="dxa" w:w="2232"/>
            <w:vAlign w:val="center"/>
            <w:shd w:fill="F4F8F6"/>
          </w:tcPr>
          <w:p>
            <w:pPr>
              <w:widowControl/>
              <w:spacing w:after="0" w:before="0" w:line="240" w:lineRule="auto"/>
            </w:pPr>
            <w:r/>
            <w:r>
              <w:rPr>
                <w:rFonts w:ascii="Liberation Sans" w:hAnsi="Liberation Sans" w:eastAsia="Liberation Sans" w:cs="Liberation Sans"/>
                <w:b w:val="0"/>
                <w:color w:val="000000"/>
                <w:sz w:val="8"/>
              </w:rPr>
              <w:t>Diagnostic only.</w:t>
            </w:r>
          </w:p>
        </w:tc>
        <w:tc>
          <w:tcPr>
            <w:tcW w:type="dxa" w:w="2088"/>
            <w:vAlign w:val="center"/>
            <w:shd w:fill="F4F8F6"/>
          </w:tcPr>
          <w:p>
            <w:pPr>
              <w:widowControl/>
              <w:spacing w:after="0" w:before="0" w:line="240" w:lineRule="auto"/>
            </w:pPr>
            <w:r/>
            <w:r>
              <w:rPr>
                <w:rFonts w:ascii="Liberation Sans" w:hAnsi="Liberation Sans" w:eastAsia="Liberation Sans" w:cs="Liberation Sans"/>
                <w:b w:val="0"/>
                <w:color w:val="000000"/>
                <w:sz w:val="8"/>
              </w:rPr>
              <w:t>No state or scene-load effect.</w:t>
            </w:r>
          </w:p>
        </w:tc>
      </w:tr>
      <w:tr>
        <w:trPr>
          <w:cantSplit/>
        </w:trPr>
        <w:tc>
          <w:tcPr>
            <w:tcW w:type="dxa" w:w="3096"/>
            <w:vAlign w:val="center"/>
          </w:tcPr>
          <w:p>
            <w:pPr>
              <w:widowControl/>
              <w:spacing w:after="0" w:before="0" w:line="240" w:lineRule="auto"/>
            </w:pPr>
            <w:r/>
            <w:r>
              <w:rPr>
                <w:rFonts w:ascii="Liberation Mono" w:hAnsi="Liberation Mono" w:eastAsia="Liberation Mono" w:cs="Liberation Mono"/>
                <w:b w:val="0"/>
                <w:color w:val="000000"/>
                <w:sz w:val="8"/>
              </w:rPr>
              <w:t>validate_contract() -&gt; Array[Dictionary]</w:t>
            </w:r>
          </w:p>
        </w:tc>
        <w:tc>
          <w:tcPr>
            <w:tcW w:type="dxa" w:w="1944"/>
            <w:vAlign w:val="center"/>
          </w:tcPr>
          <w:p>
            <w:pPr>
              <w:widowControl/>
              <w:spacing w:after="0" w:before="0" w:line="240" w:lineRule="auto"/>
            </w:pPr>
            <w:r/>
            <w:r>
              <w:rPr>
                <w:rFonts w:ascii="Liberation Sans" w:hAnsi="Liberation Sans" w:eastAsia="Liberation Sans" w:cs="Liberation Sans"/>
                <w:b w:val="0"/>
                <w:color w:val="000000"/>
                <w:sz w:val="8"/>
              </w:rPr>
              <w:t>Level06RecoveryController</w:t>
            </w:r>
          </w:p>
        </w:tc>
        <w:tc>
          <w:tcPr>
            <w:tcW w:type="dxa" w:w="1800"/>
            <w:vAlign w:val="center"/>
          </w:tcPr>
          <w:p>
            <w:pPr>
              <w:widowControl/>
              <w:spacing w:after="0" w:before="0" w:line="240" w:lineRule="auto"/>
            </w:pPr>
            <w:r>
              <w:rPr>
                <w:rFonts w:ascii="Liberation Sans" w:hAnsi="Liberation Sans" w:eastAsia="Liberation Sans" w:cs="Liberation Sans"/>
                <w:b w:val="0"/>
                <w:color w:val="000000"/>
                <w:sz w:val="8"/>
              </w:rPr>
              <w:t>Level06RuntimeContractValidator</w:t>
            </w:r>
          </w:p>
        </w:tc>
        <w:tc>
          <w:tcPr>
            <w:tcW w:type="dxa" w:w="1296"/>
            <w:vAlign w:val="center"/>
          </w:tcPr>
          <w:p>
            <w:pPr>
              <w:widowControl/>
              <w:spacing w:after="0" w:before="0" w:line="240" w:lineRule="auto"/>
            </w:pPr>
            <w:r/>
            <w:r>
              <w:rPr>
                <w:rFonts w:ascii="Liberation Sans" w:hAnsi="Liberation Sans" w:eastAsia="Liberation Sans" w:cs="Liberation Sans"/>
                <w:b w:val="0"/>
                <w:color w:val="000000"/>
                <w:sz w:val="8"/>
              </w:rPr>
              <w:t>contract IDs</w:t>
            </w:r>
          </w:p>
        </w:tc>
        <w:tc>
          <w:tcPr>
            <w:tcW w:type="dxa" w:w="1656"/>
            <w:vAlign w:val="center"/>
          </w:tcPr>
          <w:p>
            <w:pPr>
              <w:widowControl/>
              <w:spacing w:after="0" w:before="0" w:line="240" w:lineRule="auto"/>
            </w:pPr>
            <w:r/>
            <w:r>
              <w:rPr>
                <w:rFonts w:ascii="Liberation Sans" w:hAnsi="Liberation Sans" w:eastAsia="Liberation Sans" w:cs="Liberation Sans"/>
                <w:b w:val="0"/>
                <w:color w:val="000000"/>
                <w:sz w:val="8"/>
              </w:rPr>
              <w:t>none</w:t>
            </w:r>
          </w:p>
        </w:tc>
        <w:tc>
          <w:tcPr>
            <w:tcW w:type="dxa" w:w="2232"/>
            <w:vAlign w:val="center"/>
          </w:tcPr>
          <w:p>
            <w:pPr>
              <w:widowControl/>
              <w:spacing w:after="0" w:before="0" w:line="240" w:lineRule="auto"/>
            </w:pPr>
            <w:r/>
            <w:r>
              <w:rPr>
                <w:rFonts w:ascii="Liberation Sans" w:hAnsi="Liberation Sans" w:eastAsia="Liberation Sans" w:cs="Liberation Sans"/>
                <w:b w:val="0"/>
                <w:color w:val="000000"/>
                <w:sz w:val="8"/>
              </w:rPr>
              <w:t>Returns exact static/runtime compatibility failures; no arming.</w:t>
            </w:r>
          </w:p>
        </w:tc>
        <w:tc>
          <w:tcPr>
            <w:tcW w:type="dxa" w:w="2088"/>
            <w:vAlign w:val="center"/>
          </w:tcPr>
          <w:p>
            <w:pPr>
              <w:widowControl/>
              <w:spacing w:after="0" w:before="0" w:line="240" w:lineRule="auto"/>
            </w:pPr>
            <w:r/>
            <w:r>
              <w:rPr>
                <w:rFonts w:ascii="Liberation Sans" w:hAnsi="Liberation Sans" w:eastAsia="Liberation Sans" w:cs="Liberation Sans"/>
                <w:b w:val="0"/>
                <w:color w:val="000000"/>
                <w:sz w:val="8"/>
              </w:rPr>
              <w:t>Idempotent; facts-only.</w:t>
            </w:r>
          </w:p>
        </w:tc>
      </w:tr>
      <w:tr>
        <w:trPr>
          <w:cantSplit/>
        </w:trPr>
        <w:tc>
          <w:tcPr>
            <w:tcW w:type="dxa" w:w="3096"/>
            <w:vAlign w:val="center"/>
            <w:shd w:fill="F4F8F6"/>
          </w:tcPr>
          <w:p>
            <w:pPr>
              <w:widowControl/>
              <w:spacing w:after="0" w:before="0" w:line="240" w:lineRule="auto"/>
            </w:pPr>
            <w:r/>
            <w:r>
              <w:rPr>
                <w:rFonts w:ascii="Liberation Mono" w:hAnsi="Liberation Mono" w:eastAsia="Liberation Mono" w:cs="Liberation Mono"/>
                <w:b w:val="0"/>
                <w:color w:val="000000"/>
                <w:sz w:val="8"/>
              </w:rPr>
              <w:t>prepare_run(run_generation: int) -&gt; Array[Dictionary]</w:t>
            </w:r>
          </w:p>
        </w:tc>
        <w:tc>
          <w:tcPr>
            <w:tcW w:type="dxa" w:w="1944"/>
            <w:vAlign w:val="center"/>
            <w:shd w:fill="F4F8F6"/>
          </w:tcPr>
          <w:p>
            <w:pPr>
              <w:widowControl/>
              <w:spacing w:after="0" w:before="0" w:line="240" w:lineRule="auto"/>
            </w:pPr>
            <w:r/>
            <w:r>
              <w:rPr>
                <w:rFonts w:ascii="Liberation Sans" w:hAnsi="Liberation Sans" w:eastAsia="Liberation Sans" w:cs="Liberation Sans"/>
                <w:b w:val="0"/>
                <w:color w:val="000000"/>
                <w:sz w:val="8"/>
              </w:rPr>
              <w:t>Level06RecoveryController</w:t>
            </w:r>
          </w:p>
        </w:tc>
        <w:tc>
          <w:tcPr>
            <w:tcW w:type="dxa" w:w="1800"/>
            <w:vAlign w:val="center"/>
            <w:shd w:fill="F4F8F6"/>
          </w:tcPr>
          <w:p>
            <w:pPr>
              <w:widowControl/>
              <w:spacing w:after="0" w:before="0" w:line="240" w:lineRule="auto"/>
            </w:pPr>
            <w:r>
              <w:rPr>
                <w:rFonts w:ascii="Liberation Sans" w:hAnsi="Liberation Sans" w:eastAsia="Liberation Sans" w:cs="Liberation Sans"/>
                <w:b w:val="0"/>
                <w:color w:val="000000"/>
                <w:sz w:val="8"/>
              </w:rPr>
              <w:t>Level06RuntimeContractValidator</w:t>
            </w:r>
          </w:p>
        </w:tc>
        <w:tc>
          <w:tcPr>
            <w:tcW w:type="dxa" w:w="1296"/>
            <w:vAlign w:val="center"/>
            <w:shd w:fill="F4F8F6"/>
          </w:tcPr>
          <w:p>
            <w:pPr>
              <w:widowControl/>
              <w:spacing w:after="0" w:before="0" w:line="240" w:lineRule="auto"/>
            </w:pPr>
            <w:r/>
            <w:r>
              <w:rPr>
                <w:rFonts w:ascii="Liberation Sans" w:hAnsi="Liberation Sans" w:eastAsia="Liberation Sans" w:cs="Liberation Sans"/>
                <w:b w:val="0"/>
                <w:color w:val="000000"/>
                <w:sz w:val="8"/>
              </w:rPr>
              <w:t>none</w:t>
            </w:r>
          </w:p>
        </w:tc>
        <w:tc>
          <w:tcPr>
            <w:tcW w:type="dxa" w:w="1656"/>
            <w:vAlign w:val="center"/>
            <w:shd w:fill="F4F8F6"/>
          </w:tcPr>
          <w:p>
            <w:pPr>
              <w:widowControl/>
              <w:spacing w:after="0" w:before="0" w:line="240" w:lineRule="auto"/>
            </w:pPr>
            <w:r/>
            <w:r>
              <w:rPr>
                <w:rFonts w:ascii="Liberation Sans" w:hAnsi="Liberation Sans" w:eastAsia="Liberation Sans" w:cs="Liberation Sans"/>
                <w:b w:val="0"/>
                <w:color w:val="000000"/>
                <w:sz w:val="8"/>
              </w:rPr>
              <w:t>run_generation</w:t>
            </w:r>
          </w:p>
        </w:tc>
        <w:tc>
          <w:tcPr>
            <w:tcW w:type="dxa" w:w="2232"/>
            <w:vAlign w:val="center"/>
            <w:shd w:fill="F4F8F6"/>
          </w:tcPr>
          <w:p>
            <w:pPr>
              <w:widowControl/>
              <w:spacing w:after="0" w:before="0" w:line="240" w:lineRule="auto"/>
            </w:pPr>
            <w:r/>
            <w:r>
              <w:rPr>
                <w:rFonts w:ascii="Liberation Sans" w:hAnsi="Liberation Sans" w:eastAsia="Liberation Sans" w:cs="Liberation Sans"/>
                <w:b w:val="0"/>
                <w:color w:val="000000"/>
                <w:sz w:val="8"/>
              </w:rPr>
              <w:t>Side-effect-free run preparation only.</w:t>
            </w:r>
          </w:p>
        </w:tc>
        <w:tc>
          <w:tcPr>
            <w:tcW w:type="dxa" w:w="2088"/>
            <w:vAlign w:val="center"/>
            <w:shd w:fill="F4F8F6"/>
          </w:tcPr>
          <w:p>
            <w:pPr>
              <w:widowControl/>
              <w:spacing w:after="0" w:before="0" w:line="240" w:lineRule="auto"/>
            </w:pPr>
            <w:r/>
            <w:r>
              <w:rPr>
                <w:rFonts w:ascii="Liberation Sans" w:hAnsi="Liberation Sans" w:eastAsia="Liberation Sans" w:cs="Liberation Sans"/>
                <w:b w:val="0"/>
                <w:color w:val="000000"/>
                <w:sz w:val="8"/>
              </w:rPr>
              <w:t>Same generation idempotent; stale rejected; defect has no gameplay side effect.</w:t>
            </w:r>
          </w:p>
        </w:tc>
      </w:tr>
      <w:tr>
        <w:trPr>
          <w:cantSplit/>
        </w:trPr>
        <w:tc>
          <w:tcPr>
            <w:tcW w:type="dxa" w:w="3096"/>
            <w:vAlign w:val="center"/>
            <w:shd w:fill="F4F8F6"/>
          </w:tcPr>
          <w:p>
            <w:pPr>
              <w:widowControl/>
              <w:spacing w:after="0" w:before="0" w:line="240" w:lineRule="auto"/>
            </w:pPr>
            <w:r>
              <w:rPr>
                <w:rFonts w:ascii="Liberation Mono" w:hAnsi="Liberation Mono" w:eastAsia="Liberation Mono" w:cs="Liberation Mono"/>
                <w:b w:val="0"/>
                <w:color w:val="000000"/>
                <w:sz w:val="8"/>
              </w:rPr>
              <w:t>begin_run(run_generation: int) -&gt; void</w:t>
            </w:r>
          </w:p>
        </w:tc>
        <w:tc>
          <w:tcPr>
            <w:tcW w:type="dxa" w:w="1944"/>
            <w:vAlign w:val="center"/>
            <w:shd w:fill="F4F8F6"/>
          </w:tcPr>
          <w:p>
            <w:pPr>
              <w:widowControl/>
              <w:spacing w:after="0" w:before="0" w:line="240" w:lineRule="auto"/>
            </w:pPr>
            <w:r>
              <w:rPr>
                <w:rFonts w:ascii="Liberation Sans" w:hAnsi="Liberation Sans" w:eastAsia="Liberation Sans" w:cs="Liberation Sans"/>
                <w:b w:val="0"/>
                <w:color w:val="000000"/>
                <w:sz w:val="8"/>
              </w:rPr>
              <w:t>Level06RecoveryController</w:t>
            </w:r>
          </w:p>
        </w:tc>
        <w:tc>
          <w:tcPr>
            <w:tcW w:type="dxa" w:w="1800"/>
            <w:vAlign w:val="center"/>
            <w:shd w:fill="F4F8F6"/>
          </w:tcPr>
          <w:p>
            <w:pPr>
              <w:widowControl/>
              <w:spacing w:after="0" w:before="0" w:line="240" w:lineRule="auto"/>
            </w:pPr>
            <w:r>
              <w:rPr>
                <w:rFonts w:ascii="Liberation Sans" w:hAnsi="Liberation Sans" w:eastAsia="Liberation Sans" w:cs="Liberation Sans"/>
                <w:b w:val="0"/>
                <w:color w:val="000000"/>
                <w:sz w:val="8"/>
              </w:rPr>
              <w:t>Level06RuntimeContractValidator atomic commit manifest</w:t>
            </w:r>
          </w:p>
        </w:tc>
        <w:tc>
          <w:tcPr>
            <w:tcW w:type="dxa" w:w="1296"/>
            <w:vAlign w:val="center"/>
            <w:shd w:fill="F4F8F6"/>
          </w:tcPr>
          <w:p>
            <w:pPr>
              <w:widowControl/>
              <w:spacing w:after="0" w:before="0" w:line="240" w:lineRule="auto"/>
            </w:pPr>
            <w:r>
              <w:rPr>
                <w:rFonts w:ascii="Liberation Sans" w:hAnsi="Liberation Sans" w:eastAsia="Liberation Sans" w:cs="Liberation Sans"/>
                <w:b w:val="0"/>
                <w:color w:val="000000"/>
                <w:sz w:val="8"/>
              </w:rPr>
              <w:t>none</w:t>
            </w:r>
          </w:p>
        </w:tc>
        <w:tc>
          <w:tcPr>
            <w:tcW w:type="dxa" w:w="1656"/>
            <w:vAlign w:val="center"/>
            <w:shd w:fill="F4F8F6"/>
          </w:tcPr>
          <w:p>
            <w:pPr>
              <w:widowControl/>
              <w:spacing w:after="0" w:before="0" w:line="240" w:lineRule="auto"/>
            </w:pPr>
            <w:r>
              <w:rPr>
                <w:rFonts w:ascii="Liberation Sans" w:hAnsi="Liberation Sans" w:eastAsia="Liberation Sans" w:cs="Liberation Sans"/>
                <w:b w:val="0"/>
                <w:color w:val="000000"/>
                <w:sz w:val="8"/>
              </w:rPr>
              <w:t>run_generation</w:t>
            </w:r>
          </w:p>
        </w:tc>
        <w:tc>
          <w:tcPr>
            <w:tcW w:type="dxa" w:w="2232"/>
            <w:vAlign w:val="center"/>
            <w:shd w:fill="F4F8F6"/>
          </w:tcPr>
          <w:p>
            <w:pPr>
              <w:widowControl/>
              <w:spacing w:after="0" w:before="0" w:line="240" w:lineRule="auto"/>
            </w:pPr>
            <w:r>
              <w:rPr>
                <w:rFonts w:ascii="Liberation Sans" w:hAnsi="Liberation Sans" w:eastAsia="Liberation Sans" w:cs="Liberation Sans"/>
                <w:b w:val="0"/>
                <w:color w:val="000000"/>
                <w:sz w:val="8"/>
              </w:rPr>
              <w:t>Sole infallible commit API; publishes recovery authority and connects prevalidated exact Area3D body_entered/body_exited callbacks once.</w:t>
            </w:r>
          </w:p>
        </w:tc>
        <w:tc>
          <w:tcPr>
            <w:tcW w:type="dxa" w:w="2088"/>
            <w:vAlign w:val="center"/>
            <w:shd w:fill="F4F8F6"/>
          </w:tcPr>
          <w:p>
            <w:pPr>
              <w:widowControl/>
              <w:spacing w:after="0" w:before="0" w:line="240" w:lineRule="auto"/>
            </w:pPr>
            <w:r>
              <w:rPr>
                <w:rFonts w:ascii="Liberation Sans" w:hAnsi="Liberation Sans" w:eastAsia="Liberation Sans" w:cs="Liberation Sans"/>
                <w:b w:val="0"/>
                <w:color w:val="000000"/>
                <w:sz w:val="8"/>
              </w:rPr>
              <w:t>Exactly once after the eligibility barrier; stale/duplicate ignored; no companion commit_run API.</w:t>
            </w:r>
          </w:p>
        </w:tc>
      </w:tr>
      <w:tr>
        <w:trPr>
          <w:cantSplit/>
        </w:trPr>
        <w:tc>
          <w:tcPr>
            <w:tcW w:type="dxa" w:w="3096"/>
            <w:vAlign w:val="center"/>
          </w:tcPr>
          <w:p>
            <w:pPr>
              <w:widowControl/>
              <w:spacing w:after="0" w:before="0" w:line="240" w:lineRule="auto"/>
            </w:pPr>
            <w:r/>
            <w:r>
              <w:rPr>
                <w:rFonts w:ascii="Liberation Mono" w:hAnsi="Liberation Mono" w:eastAsia="Liberation Mono" w:cs="Liberation Mono"/>
                <w:b w:val="0"/>
                <w:color w:val="000000"/>
                <w:sz w:val="8"/>
              </w:rPr>
              <w:t>register_anchor(anchor_id: StringName, run_generation: int) -&gt; bool</w:t>
            </w:r>
          </w:p>
        </w:tc>
        <w:tc>
          <w:tcPr>
            <w:tcW w:type="dxa" w:w="1944"/>
            <w:vAlign w:val="center"/>
          </w:tcPr>
          <w:p>
            <w:pPr>
              <w:widowControl/>
              <w:spacing w:after="0" w:before="0" w:line="240" w:lineRule="auto"/>
            </w:pPr>
            <w:r/>
            <w:r>
              <w:rPr>
                <w:rFonts w:ascii="Liberation Sans" w:hAnsi="Liberation Sans" w:eastAsia="Liberation Sans" w:cs="Liberation Sans"/>
                <w:b w:val="0"/>
                <w:color w:val="000000"/>
                <w:sz w:val="8"/>
              </w:rPr>
              <w:t>Level06RecoveryController</w:t>
            </w:r>
          </w:p>
        </w:tc>
        <w:tc>
          <w:tcPr>
            <w:tcW w:type="dxa" w:w="1800"/>
            <w:vAlign w:val="center"/>
          </w:tcPr>
          <w:p>
            <w:pPr>
              <w:widowControl/>
              <w:spacing w:after="0" w:before="0" w:line="240" w:lineRule="auto"/>
            </w:pPr>
            <w:r/>
            <w:r>
              <w:rPr>
                <w:rFonts w:ascii="Liberation Sans" w:hAnsi="Liberation Sans" w:eastAsia="Liberation Sans" w:cs="Liberation Sans"/>
                <w:b w:val="0"/>
                <w:color w:val="000000"/>
                <w:sz w:val="8"/>
              </w:rPr>
              <w:t>ProgressController</w:t>
            </w:r>
          </w:p>
        </w:tc>
        <w:tc>
          <w:tcPr>
            <w:tcW w:type="dxa" w:w="1296"/>
            <w:vAlign w:val="center"/>
          </w:tcPr>
          <w:p>
            <w:pPr>
              <w:widowControl/>
              <w:spacing w:after="0" w:before="0" w:line="240" w:lineRule="auto"/>
            </w:pPr>
            <w:r/>
            <w:r>
              <w:rPr>
                <w:rFonts w:ascii="Liberation Sans" w:hAnsi="Liberation Sans" w:eastAsia="Liberation Sans" w:cs="Liberation Sans"/>
                <w:b w:val="0"/>
                <w:color w:val="000000"/>
                <w:sz w:val="8"/>
              </w:rPr>
              <w:t>anchor_id</w:t>
            </w:r>
          </w:p>
        </w:tc>
        <w:tc>
          <w:tcPr>
            <w:tcW w:type="dxa" w:w="1656"/>
            <w:vAlign w:val="center"/>
          </w:tcPr>
          <w:p>
            <w:pPr>
              <w:widowControl/>
              <w:spacing w:after="0" w:before="0" w:line="240" w:lineRule="auto"/>
            </w:pPr>
            <w:r/>
            <w:r>
              <w:rPr>
                <w:rFonts w:ascii="Liberation Sans" w:hAnsi="Liberation Sans" w:eastAsia="Liberation Sans" w:cs="Liberation Sans"/>
                <w:b w:val="0"/>
                <w:color w:val="000000"/>
                <w:sz w:val="8"/>
              </w:rPr>
              <w:t>run_generation</w:t>
            </w:r>
          </w:p>
        </w:tc>
        <w:tc>
          <w:tcPr>
            <w:tcW w:type="dxa" w:w="2232"/>
            <w:vAlign w:val="center"/>
          </w:tcPr>
          <w:p>
            <w:pPr>
              <w:widowControl/>
              <w:spacing w:after="0" w:before="0" w:line="240" w:lineRule="auto"/>
            </w:pPr>
            <w:r/>
            <w:r>
              <w:rPr>
                <w:rFonts w:ascii="Liberation Sans" w:hAnsi="Liberation Sans" w:eastAsia="Liberation Sans" w:cs="Liberation Sans"/>
                <w:b w:val="0"/>
                <w:color w:val="000000"/>
                <w:sz w:val="8"/>
              </w:rPr>
              <w:t>Advances latest valid anchor only when exact canonical macro evidence permits.</w:t>
            </w:r>
          </w:p>
        </w:tc>
        <w:tc>
          <w:tcPr>
            <w:tcW w:type="dxa" w:w="2088"/>
            <w:vAlign w:val="center"/>
          </w:tcPr>
          <w:p>
            <w:pPr>
              <w:widowControl/>
              <w:spacing w:after="0" w:before="0" w:line="240" w:lineRule="auto"/>
            </w:pPr>
            <w:r/>
            <w:r>
              <w:rPr>
                <w:rFonts w:ascii="Liberation Sans" w:hAnsi="Liberation Sans" w:eastAsia="Liberation Sans" w:cs="Liberation Sans"/>
                <w:b w:val="0"/>
                <w:color w:val="000000"/>
                <w:sz w:val="8"/>
              </w:rPr>
              <w:t>Same/older idempotent false; future/stale rejected.</w:t>
            </w:r>
          </w:p>
        </w:tc>
      </w:tr>
      <w:tr>
        <w:trPr>
          <w:cantSplit/>
        </w:trPr>
        <w:tc>
          <w:tcPr>
            <w:tcW w:type="dxa" w:w="3096"/>
            <w:vAlign w:val="center"/>
            <w:shd w:fill="F4F8F6"/>
          </w:tcPr>
          <w:p>
            <w:pPr>
              <w:widowControl/>
              <w:spacing w:after="0" w:before="0" w:line="240" w:lineRule="auto"/>
            </w:pPr>
            <w:r/>
            <w:r>
              <w:rPr>
                <w:rFonts w:ascii="Liberation Mono" w:hAnsi="Liberation Mono" w:eastAsia="Liberation Mono" w:cs="Liberation Mono"/>
                <w:b w:val="0"/>
                <w:color w:val="000000"/>
                <w:sz w:val="8"/>
              </w:rPr>
              <w:t>set_shard_reward_suspended(suspended: bool, reward_generation: int, run_generation: int) -&gt; void</w:t>
            </w:r>
          </w:p>
        </w:tc>
        <w:tc>
          <w:tcPr>
            <w:tcW w:type="dxa" w:w="1944"/>
            <w:vAlign w:val="center"/>
            <w:shd w:fill="F4F8F6"/>
          </w:tcPr>
          <w:p>
            <w:pPr>
              <w:widowControl/>
              <w:spacing w:after="0" w:before="0" w:line="240" w:lineRule="auto"/>
            </w:pPr>
            <w:r/>
            <w:r>
              <w:rPr>
                <w:rFonts w:ascii="Liberation Sans" w:hAnsi="Liberation Sans" w:eastAsia="Liberation Sans" w:cs="Liberation Sans"/>
                <w:b w:val="0"/>
                <w:color w:val="000000"/>
                <w:sz w:val="8"/>
              </w:rPr>
              <w:t>Level06RecoveryController</w:t>
            </w:r>
          </w:p>
        </w:tc>
        <w:tc>
          <w:tcPr>
            <w:tcW w:type="dxa" w:w="1800"/>
            <w:vAlign w:val="center"/>
            <w:shd w:fill="F4F8F6"/>
          </w:tcPr>
          <w:p>
            <w:pPr>
              <w:widowControl/>
              <w:spacing w:after="0" w:before="0" w:line="240" w:lineRule="auto"/>
            </w:pPr>
            <w:r/>
            <w:r>
              <w:rPr>
                <w:rFonts w:ascii="Liberation Sans" w:hAnsi="Liberation Sans" w:eastAsia="Liberation Sans" w:cs="Liberation Sans"/>
                <w:b w:val="0"/>
                <w:color w:val="000000"/>
                <w:sz w:val="8"/>
              </w:rPr>
              <w:t>RewardGate only by static wiring/call-site contract</w:t>
            </w:r>
          </w:p>
        </w:tc>
        <w:tc>
          <w:tcPr>
            <w:tcW w:type="dxa" w:w="1296"/>
            <w:vAlign w:val="center"/>
            <w:shd w:fill="F4F8F6"/>
          </w:tcPr>
          <w:p>
            <w:pPr>
              <w:widowControl/>
              <w:spacing w:after="0" w:before="0" w:line="240" w:lineRule="auto"/>
            </w:pPr>
            <w:r/>
            <w:r>
              <w:rPr>
                <w:rFonts w:ascii="Liberation Sans" w:hAnsi="Liberation Sans" w:eastAsia="Liberation Sans" w:cs="Liberation Sans"/>
                <w:b w:val="0"/>
                <w:color w:val="000000"/>
                <w:sz w:val="8"/>
              </w:rPr>
              <w:t>&amp;"shard_reward"</w:t>
            </w:r>
          </w:p>
        </w:tc>
        <w:tc>
          <w:tcPr>
            <w:tcW w:type="dxa" w:w="1656"/>
            <w:vAlign w:val="center"/>
            <w:shd w:fill="F4F8F6"/>
          </w:tcPr>
          <w:p>
            <w:pPr>
              <w:widowControl/>
              <w:spacing w:after="0" w:before="0" w:line="240" w:lineRule="auto"/>
            </w:pPr>
            <w:r/>
            <w:r>
              <w:rPr>
                <w:rFonts w:ascii="Liberation Sans" w:hAnsi="Liberation Sans" w:eastAsia="Liberation Sans" w:cs="Liberation Sans"/>
                <w:b w:val="0"/>
                <w:color w:val="000000"/>
                <w:sz w:val="8"/>
              </w:rPr>
              <w:t>reward_generation + run_generation</w:t>
            </w:r>
          </w:p>
        </w:tc>
        <w:tc>
          <w:tcPr>
            <w:tcW w:type="dxa" w:w="2232"/>
            <w:vAlign w:val="center"/>
            <w:shd w:fill="F4F8F6"/>
          </w:tcPr>
          <w:p>
            <w:pPr>
              <w:widowControl/>
              <w:spacing w:after="0" w:before="0" w:line="240" w:lineRule="auto"/>
            </w:pPr>
            <w:r/>
            <w:r>
              <w:rPr>
                <w:rFonts w:ascii="Liberation Sans" w:hAnsi="Liberation Sans" w:eastAsia="Liberation Sans" w:cs="Liberation Sans"/>
                <w:b w:val="0"/>
                <w:color w:val="000000"/>
                <w:sz w:val="8"/>
              </w:rPr>
              <w:t>Writer-specific mutation of shard_reward; last-key removal schedules next-physics re-evaluation.</w:t>
            </w:r>
          </w:p>
        </w:tc>
        <w:tc>
          <w:tcPr>
            <w:tcW w:type="dxa" w:w="2088"/>
            <w:vAlign w:val="center"/>
            <w:shd w:fill="F4F8F6"/>
          </w:tcPr>
          <w:p>
            <w:pPr>
              <w:widowControl/>
              <w:spacing w:after="0" w:before="0" w:line="240" w:lineRule="auto"/>
            </w:pPr>
            <w:r/>
            <w:r>
              <w:rPr>
                <w:rFonts w:ascii="Liberation Sans" w:hAnsi="Liberation Sans" w:eastAsia="Liberation Sans" w:cs="Liberation Sans"/>
                <w:b w:val="0"/>
                <w:color w:val="000000"/>
                <w:sz w:val="8"/>
              </w:rPr>
              <w:t>Idempotent; stale reward/run ignored.</w:t>
            </w:r>
          </w:p>
        </w:tc>
      </w:tr>
      <w:tr>
        <w:trPr>
          <w:cantSplit/>
        </w:trPr>
        <w:tc>
          <w:tcPr>
            <w:tcW w:type="dxa" w:w="3096"/>
            <w:vAlign w:val="center"/>
          </w:tcPr>
          <w:p>
            <w:pPr>
              <w:widowControl/>
              <w:spacing w:after="0" w:before="0" w:line="240" w:lineRule="auto"/>
            </w:pPr>
            <w:r/>
            <w:r>
              <w:rPr>
                <w:rFonts w:ascii="Liberation Mono" w:hAnsi="Liberation Mono" w:eastAsia="Liberation Mono" w:cs="Liberation Mono"/>
                <w:b w:val="0"/>
                <w:color w:val="000000"/>
                <w:sz w:val="8"/>
              </w:rPr>
              <w:t>set_main_text_suspended(suspended: bool, run_generation: int) -&gt; void</w:t>
            </w:r>
          </w:p>
        </w:tc>
        <w:tc>
          <w:tcPr>
            <w:tcW w:type="dxa" w:w="1944"/>
            <w:vAlign w:val="center"/>
          </w:tcPr>
          <w:p>
            <w:pPr>
              <w:widowControl/>
              <w:spacing w:after="0" w:before="0" w:line="240" w:lineRule="auto"/>
            </w:pPr>
            <w:r/>
            <w:r>
              <w:rPr>
                <w:rFonts w:ascii="Liberation Sans" w:hAnsi="Liberation Sans" w:eastAsia="Liberation Sans" w:cs="Liberation Sans"/>
                <w:b w:val="0"/>
                <w:color w:val="000000"/>
                <w:sz w:val="8"/>
              </w:rPr>
              <w:t>Level06RecoveryController</w:t>
            </w:r>
          </w:p>
        </w:tc>
        <w:tc>
          <w:tcPr>
            <w:tcW w:type="dxa" w:w="1800"/>
            <w:vAlign w:val="center"/>
          </w:tcPr>
          <w:p>
            <w:pPr>
              <w:widowControl/>
              <w:spacing w:after="0" w:before="0" w:line="240" w:lineRule="auto"/>
            </w:pPr>
            <w:r/>
            <w:r>
              <w:rPr>
                <w:rFonts w:ascii="Liberation Sans" w:hAnsi="Liberation Sans" w:eastAsia="Liberation Sans" w:cs="Liberation Sans"/>
                <w:b w:val="0"/>
                <w:color w:val="000000"/>
                <w:sz w:val="8"/>
              </w:rPr>
              <w:t>MainTextController only by static wiring/call-site contract</w:t>
            </w:r>
          </w:p>
        </w:tc>
        <w:tc>
          <w:tcPr>
            <w:tcW w:type="dxa" w:w="1296"/>
            <w:vAlign w:val="center"/>
          </w:tcPr>
          <w:p>
            <w:pPr>
              <w:widowControl/>
              <w:spacing w:after="0" w:before="0" w:line="240" w:lineRule="auto"/>
            </w:pPr>
            <w:r/>
            <w:r>
              <w:rPr>
                <w:rFonts w:ascii="Liberation Sans" w:hAnsi="Liberation Sans" w:eastAsia="Liberation Sans" w:cs="Liberation Sans"/>
                <w:b w:val="0"/>
                <w:color w:val="000000"/>
                <w:sz w:val="8"/>
              </w:rPr>
              <w:t>&amp;"main_text"</w:t>
            </w:r>
          </w:p>
        </w:tc>
        <w:tc>
          <w:tcPr>
            <w:tcW w:type="dxa" w:w="1656"/>
            <w:vAlign w:val="center"/>
          </w:tcPr>
          <w:p>
            <w:pPr>
              <w:widowControl/>
              <w:spacing w:after="0" w:before="0" w:line="240" w:lineRule="auto"/>
            </w:pPr>
            <w:r/>
            <w:r>
              <w:rPr>
                <w:rFonts w:ascii="Liberation Sans" w:hAnsi="Liberation Sans" w:eastAsia="Liberation Sans" w:cs="Liberation Sans"/>
                <w:b w:val="0"/>
                <w:color w:val="000000"/>
                <w:sz w:val="8"/>
              </w:rPr>
              <w:t>run_generation</w:t>
            </w:r>
          </w:p>
        </w:tc>
        <w:tc>
          <w:tcPr>
            <w:tcW w:type="dxa" w:w="2232"/>
            <w:vAlign w:val="center"/>
          </w:tcPr>
          <w:p>
            <w:pPr>
              <w:widowControl/>
              <w:spacing w:after="0" w:before="0" w:line="240" w:lineRule="auto"/>
            </w:pPr>
            <w:r/>
            <w:r>
              <w:rPr>
                <w:rFonts w:ascii="Liberation Sans" w:hAnsi="Liberation Sans" w:eastAsia="Liberation Sans" w:cs="Liberation Sans"/>
                <w:b w:val="0"/>
                <w:color w:val="000000"/>
                <w:sz w:val="8"/>
              </w:rPr>
              <w:t>Writer-specific mutation of main_text; last-key removal schedules re-evaluation.</w:t>
            </w:r>
          </w:p>
        </w:tc>
        <w:tc>
          <w:tcPr>
            <w:tcW w:type="dxa" w:w="2088"/>
            <w:vAlign w:val="center"/>
          </w:tcPr>
          <w:p>
            <w:pPr>
              <w:widowControl/>
              <w:spacing w:after="0" w:before="0" w:line="240" w:lineRule="auto"/>
            </w:pPr>
            <w:r/>
            <w:r>
              <w:rPr>
                <w:rFonts w:ascii="Liberation Sans" w:hAnsi="Liberation Sans" w:eastAsia="Liberation Sans" w:cs="Liberation Sans"/>
                <w:b w:val="0"/>
                <w:color w:val="000000"/>
                <w:sz w:val="8"/>
              </w:rPr>
              <w:t>Idempotent; stale run ignored.</w:t>
            </w:r>
          </w:p>
        </w:tc>
      </w:tr>
      <w:tr>
        <w:trPr>
          <w:cantSplit/>
        </w:trPr>
        <w:tc>
          <w:tcPr>
            <w:tcW w:type="dxa" w:w="3096"/>
            <w:vAlign w:val="center"/>
            <w:shd w:fill="F4F8F6"/>
          </w:tcPr>
          <w:p>
            <w:pPr>
              <w:widowControl/>
              <w:spacing w:after="0" w:before="0" w:line="240" w:lineRule="auto"/>
            </w:pPr>
            <w:r/>
            <w:r>
              <w:rPr>
                <w:rFonts w:ascii="Liberation Mono" w:hAnsi="Liberation Mono" w:eastAsia="Liberation Mono" w:cs="Liberation Mono"/>
                <w:b w:val="0"/>
                <w:color w:val="000000"/>
                <w:sz w:val="8"/>
              </w:rPr>
              <w:t>begin_exit_source_sampling(run_generation: int) -&gt; int</w:t>
            </w:r>
          </w:p>
        </w:tc>
        <w:tc>
          <w:tcPr>
            <w:tcW w:type="dxa" w:w="1944"/>
            <w:vAlign w:val="center"/>
            <w:shd w:fill="F4F8F6"/>
          </w:tcPr>
          <w:p>
            <w:pPr>
              <w:widowControl/>
              <w:spacing w:after="0" w:before="0" w:line="240" w:lineRule="auto"/>
            </w:pPr>
            <w:r/>
            <w:r>
              <w:rPr>
                <w:rFonts w:ascii="Liberation Sans" w:hAnsi="Liberation Sans" w:eastAsia="Liberation Sans" w:cs="Liberation Sans"/>
                <w:b w:val="0"/>
                <w:color w:val="000000"/>
                <w:sz w:val="8"/>
              </w:rPr>
              <w:t>Level06RecoveryController</w:t>
            </w:r>
          </w:p>
        </w:tc>
        <w:tc>
          <w:tcPr>
            <w:tcW w:type="dxa" w:w="1800"/>
            <w:vAlign w:val="center"/>
            <w:shd w:fill="F4F8F6"/>
          </w:tcPr>
          <w:p>
            <w:pPr>
              <w:widowControl/>
              <w:spacing w:after="0" w:before="0" w:line="240" w:lineRule="auto"/>
            </w:pPr>
            <w:r/>
            <w:r>
              <w:rPr>
                <w:rFonts w:ascii="Liberation Sans" w:hAnsi="Liberation Sans" w:eastAsia="Liberation Sans" w:cs="Liberation Sans"/>
                <w:b w:val="0"/>
                <w:color w:val="000000"/>
                <w:sz w:val="8"/>
              </w:rPr>
              <w:t>ProgressController after actual main_text_closed</w:t>
            </w:r>
          </w:p>
        </w:tc>
        <w:tc>
          <w:tcPr>
            <w:tcW w:type="dxa" w:w="1296"/>
            <w:vAlign w:val="center"/>
            <w:shd w:fill="F4F8F6"/>
          </w:tcPr>
          <w:p>
            <w:pPr>
              <w:widowControl/>
              <w:spacing w:after="0" w:before="0" w:line="240" w:lineRule="auto"/>
            </w:pPr>
            <w:r/>
            <w:r>
              <w:rPr>
                <w:rFonts w:ascii="Liberation Sans" w:hAnsi="Liberation Sans" w:eastAsia="Liberation Sans" w:cs="Liberation Sans"/>
                <w:b w:val="0"/>
                <w:color w:val="000000"/>
                <w:sz w:val="8"/>
              </w:rPr>
              <w:t>none</w:t>
            </w:r>
          </w:p>
        </w:tc>
        <w:tc>
          <w:tcPr>
            <w:tcW w:type="dxa" w:w="1656"/>
            <w:vAlign w:val="center"/>
            <w:shd w:fill="F4F8F6"/>
          </w:tcPr>
          <w:p>
            <w:pPr>
              <w:widowControl/>
              <w:spacing w:after="0" w:before="0" w:line="240" w:lineRule="auto"/>
            </w:pPr>
            <w:r/>
            <w:r>
              <w:rPr>
                <w:rFonts w:ascii="Liberation Sans" w:hAnsi="Liberation Sans" w:eastAsia="Liberation Sans" w:cs="Liberation Sans"/>
                <w:b w:val="0"/>
                <w:color w:val="000000"/>
                <w:sz w:val="8"/>
              </w:rPr>
              <w:t>run_generation -&gt; creates source_generation</w:t>
            </w:r>
          </w:p>
        </w:tc>
        <w:tc>
          <w:tcPr>
            <w:tcW w:type="dxa" w:w="2232"/>
            <w:vAlign w:val="center"/>
            <w:shd w:fill="F4F8F6"/>
          </w:tcPr>
          <w:p>
            <w:pPr>
              <w:widowControl/>
              <w:spacing w:after="0" w:before="0" w:line="240" w:lineRule="auto"/>
            </w:pPr>
            <w:r/>
            <w:r>
              <w:rPr>
                <w:rFonts w:ascii="Liberation Sans" w:hAnsi="Liberation Sans" w:eastAsia="Liberation Sans" w:cs="Liberation Sans"/>
                <w:b w:val="0"/>
                <w:color w:val="000000"/>
                <w:sz w:val="8"/>
              </w:rPr>
              <w:t>Creates first source generation and calls LastLightSource.begin_sampling.</w:t>
            </w:r>
          </w:p>
        </w:tc>
        <w:tc>
          <w:tcPr>
            <w:tcW w:type="dxa" w:w="2088"/>
            <w:vAlign w:val="center"/>
            <w:shd w:fill="F4F8F6"/>
          </w:tcPr>
          <w:p>
            <w:pPr>
              <w:widowControl/>
              <w:spacing w:after="0" w:before="0" w:line="240" w:lineRule="auto"/>
            </w:pPr>
            <w:r/>
            <w:r>
              <w:rPr>
                <w:rFonts w:ascii="Liberation Sans" w:hAnsi="Liberation Sans" w:eastAsia="Liberation Sans" w:cs="Liberation Sans"/>
                <w:b w:val="0"/>
                <w:color w:val="000000"/>
                <w:sz w:val="8"/>
              </w:rPr>
              <w:t>One active generation; duplicate returns current/no rotation.</w:t>
            </w:r>
          </w:p>
        </w:tc>
      </w:tr>
      <w:tr>
        <w:trPr>
          <w:cantSplit/>
        </w:trPr>
        <w:tc>
          <w:tcPr>
            <w:tcW w:type="dxa" w:w="3096"/>
            <w:vAlign w:val="center"/>
          </w:tcPr>
          <w:p>
            <w:pPr>
              <w:widowControl/>
              <w:spacing w:after="0" w:before="0" w:line="240" w:lineRule="auto"/>
            </w:pPr>
            <w:r>
              <w:rPr>
                <w:rFonts w:ascii="Liberation Mono" w:hAnsi="Liberation Mono" w:eastAsia="Liberation Mono" w:cs="Liberation Mono"/>
                <w:b w:val="0"/>
                <w:color w:val="000000"/>
                <w:sz w:val="8"/>
              </w:rPr>
              <w:t>stop_for_portal_transition(portal_attempt_generation: int, run_generation: int) -&gt; void</w:t>
            </w:r>
          </w:p>
        </w:tc>
        <w:tc>
          <w:tcPr>
            <w:tcW w:type="dxa" w:w="1944"/>
            <w:vAlign w:val="center"/>
          </w:tcPr>
          <w:p>
            <w:pPr>
              <w:widowControl/>
              <w:spacing w:after="0" w:before="0" w:line="240" w:lineRule="auto"/>
            </w:pPr>
            <w:r>
              <w:rPr>
                <w:rFonts w:ascii="Liberation Sans" w:hAnsi="Liberation Sans" w:eastAsia="Liberation Sans" w:cs="Liberation Sans"/>
                <w:b w:val="0"/>
                <w:color w:val="000000"/>
                <w:sz w:val="8"/>
              </w:rPr>
              <w:t>Level06RecoveryController</w:t>
            </w:r>
          </w:p>
        </w:tc>
        <w:tc>
          <w:tcPr>
            <w:tcW w:type="dxa" w:w="1800"/>
            <w:vAlign w:val="center"/>
          </w:tcPr>
          <w:p>
            <w:pPr>
              <w:widowControl/>
              <w:spacing w:after="0" w:before="0" w:line="240" w:lineRule="auto"/>
            </w:pPr>
            <w:r>
              <w:rPr>
                <w:rFonts w:ascii="Liberation Sans" w:hAnsi="Liberation Sans" w:eastAsia="Liberation Sans" w:cs="Liberation Sans"/>
                <w:b w:val="0"/>
                <w:color w:val="000000"/>
                <w:sz w:val="8"/>
              </w:rPr>
              <w:t>PortalAdapter on actual transition_started</w:t>
            </w:r>
          </w:p>
        </w:tc>
        <w:tc>
          <w:tcPr>
            <w:tcW w:type="dxa" w:w="1296"/>
            <w:vAlign w:val="center"/>
          </w:tcPr>
          <w:p>
            <w:pPr>
              <w:widowControl/>
              <w:spacing w:after="0" w:before="0" w:line="240" w:lineRule="auto"/>
            </w:pPr>
            <w:r>
              <w:rPr>
                <w:rFonts w:ascii="Liberation Sans" w:hAnsi="Liberation Sans" w:eastAsia="Liberation Sans" w:cs="Liberation Sans"/>
                <w:b w:val="0"/>
                <w:color w:val="000000"/>
                <w:sz w:val="8"/>
              </w:rPr>
              <w:t>none</w:t>
            </w:r>
          </w:p>
        </w:tc>
        <w:tc>
          <w:tcPr>
            <w:tcW w:type="dxa" w:w="1656"/>
            <w:vAlign w:val="center"/>
          </w:tcPr>
          <w:p>
            <w:pPr>
              <w:widowControl/>
              <w:spacing w:after="0" w:before="0" w:line="240" w:lineRule="auto"/>
            </w:pPr>
            <w:r>
              <w:rPr>
                <w:rFonts w:ascii="Liberation Sans" w:hAnsi="Liberation Sans" w:eastAsia="Liberation Sans" w:cs="Liberation Sans"/>
                <w:b w:val="0"/>
                <w:color w:val="000000"/>
                <w:sz w:val="8"/>
              </w:rPr>
              <w:t>portal_attempt_generation + source_generation + run_generation</w:t>
            </w:r>
          </w:p>
        </w:tc>
        <w:tc>
          <w:tcPr>
            <w:tcW w:type="dxa" w:w="2232"/>
            <w:vAlign w:val="center"/>
          </w:tcPr>
          <w:p>
            <w:pPr>
              <w:widowControl/>
              <w:spacing w:after="0" w:before="0" w:line="240" w:lineRule="auto"/>
            </w:pPr>
            <w:r>
              <w:rPr>
                <w:rFonts w:ascii="Liberation Sans" w:hAnsi="Liberation Sans" w:eastAsia="Liberation Sans" w:cs="Liberation Sans"/>
                <w:b w:val="0"/>
                <w:color w:val="000000"/>
                <w:sz w:val="8"/>
              </w:rPr>
              <w:t>Stops/invalidate source only for matching in-flight portal attempt; clears transition-owned provenance/token.</w:t>
            </w:r>
          </w:p>
        </w:tc>
        <w:tc>
          <w:tcPr>
            <w:tcW w:type="dxa" w:w="2088"/>
            <w:vAlign w:val="center"/>
          </w:tcPr>
          <w:p>
            <w:pPr>
              <w:widowControl/>
              <w:spacing w:after="0" w:before="0" w:line="240" w:lineRule="auto"/>
            </w:pPr>
            <w:r>
              <w:rPr>
                <w:rFonts w:ascii="Liberation Sans" w:hAnsi="Liberation Sans" w:eastAsia="Liberation Sans" w:cs="Liberation Sans"/>
                <w:b w:val="0"/>
                <w:color w:val="000000"/>
                <w:sz w:val="8"/>
              </w:rPr>
              <w:t>Same call idempotent; stale/mismatched attempt ignored.</w:t>
            </w:r>
          </w:p>
        </w:tc>
      </w:tr>
      <w:tr>
        <w:trPr>
          <w:cantSplit/>
        </w:trPr>
        <w:tc>
          <w:tcPr>
            <w:tcW w:type="dxa" w:w="3096"/>
            <w:vAlign w:val="center"/>
            <w:shd w:fill="F4F8F6"/>
          </w:tcPr>
          <w:p>
            <w:pPr>
              <w:widowControl/>
              <w:spacing w:after="0" w:before="0" w:line="240" w:lineRule="auto"/>
            </w:pPr>
            <w:r>
              <w:rPr>
                <w:rFonts w:ascii="Liberation Mono" w:hAnsi="Liberation Mono" w:eastAsia="Liberation Mono" w:cs="Liberation Mono"/>
                <w:b w:val="0"/>
                <w:color w:val="000000"/>
                <w:sz w:val="8"/>
              </w:rPr>
              <w:t>restart_after_portal_failure(failed_attempt_generation: int, run_generation: int) -&gt; int</w:t>
            </w:r>
          </w:p>
        </w:tc>
        <w:tc>
          <w:tcPr>
            <w:tcW w:type="dxa" w:w="1944"/>
            <w:vAlign w:val="center"/>
            <w:shd w:fill="F4F8F6"/>
          </w:tcPr>
          <w:p>
            <w:pPr>
              <w:widowControl/>
              <w:spacing w:after="0" w:before="0" w:line="240" w:lineRule="auto"/>
            </w:pPr>
            <w:r>
              <w:rPr>
                <w:rFonts w:ascii="Liberation Sans" w:hAnsi="Liberation Sans" w:eastAsia="Liberation Sans" w:cs="Liberation Sans"/>
                <w:b w:val="0"/>
                <w:color w:val="000000"/>
                <w:sz w:val="8"/>
              </w:rPr>
              <w:t>Level06RecoveryController</w:t>
            </w:r>
          </w:p>
        </w:tc>
        <w:tc>
          <w:tcPr>
            <w:tcW w:type="dxa" w:w="1800"/>
            <w:vAlign w:val="center"/>
            <w:shd w:fill="F4F8F6"/>
          </w:tcPr>
          <w:p>
            <w:pPr>
              <w:widowControl/>
              <w:spacing w:after="0" w:before="0" w:line="240" w:lineRule="auto"/>
            </w:pPr>
            <w:r>
              <w:rPr>
                <w:rFonts w:ascii="Liberation Sans" w:hAnsi="Liberation Sans" w:eastAsia="Liberation Sans" w:cs="Liberation Sans"/>
                <w:b w:val="0"/>
                <w:color w:val="000000"/>
                <w:sz w:val="8"/>
              </w:rPr>
              <w:t>PortalAdapter on matching actual transition_failed</w:t>
            </w:r>
          </w:p>
        </w:tc>
        <w:tc>
          <w:tcPr>
            <w:tcW w:type="dxa" w:w="1296"/>
            <w:vAlign w:val="center"/>
            <w:shd w:fill="F4F8F6"/>
          </w:tcPr>
          <w:p>
            <w:pPr>
              <w:widowControl/>
              <w:spacing w:after="0" w:before="0" w:line="240" w:lineRule="auto"/>
            </w:pPr>
            <w:r>
              <w:rPr>
                <w:rFonts w:ascii="Liberation Sans" w:hAnsi="Liberation Sans" w:eastAsia="Liberation Sans" w:cs="Liberation Sans"/>
                <w:b w:val="0"/>
                <w:color w:val="000000"/>
                <w:sz w:val="8"/>
              </w:rPr>
              <w:t>none</w:t>
            </w:r>
          </w:p>
        </w:tc>
        <w:tc>
          <w:tcPr>
            <w:tcW w:type="dxa" w:w="1656"/>
            <w:vAlign w:val="center"/>
            <w:shd w:fill="F4F8F6"/>
          </w:tcPr>
          <w:p>
            <w:pPr>
              <w:widowControl/>
              <w:spacing w:after="0" w:before="0" w:line="240" w:lineRule="auto"/>
            </w:pPr>
            <w:r>
              <w:rPr>
                <w:rFonts w:ascii="Liberation Sans" w:hAnsi="Liberation Sans" w:eastAsia="Liberation Sans" w:cs="Liberation Sans"/>
                <w:b w:val="0"/>
                <w:color w:val="000000"/>
                <w:sz w:val="8"/>
              </w:rPr>
              <w:t>failed portal_attempt_generation + run_generation -&gt; creates source_generation</w:t>
            </w:r>
          </w:p>
        </w:tc>
        <w:tc>
          <w:tcPr>
            <w:tcW w:type="dxa" w:w="2232"/>
            <w:vAlign w:val="center"/>
            <w:shd w:fill="F4F8F6"/>
          </w:tcPr>
          <w:p>
            <w:pPr>
              <w:widowControl/>
              <w:spacing w:after="0" w:before="0" w:line="240" w:lineRule="auto"/>
            </w:pPr>
            <w:r>
              <w:rPr>
                <w:rFonts w:ascii="Liberation Sans" w:hAnsi="Liberation Sans" w:eastAsia="Liberation Sans" w:cs="Liberation Sans"/>
                <w:b w:val="0"/>
                <w:color w:val="000000"/>
                <w:sz w:val="8"/>
              </w:rPr>
              <w:t>Creates/returns fresh source generation only for matching failed in-flight attempt while EXIT_PHASE remains eligible; rejected returns -1.</w:t>
            </w:r>
          </w:p>
        </w:tc>
        <w:tc>
          <w:tcPr>
            <w:tcW w:type="dxa" w:w="2088"/>
            <w:vAlign w:val="center"/>
            <w:shd w:fill="F4F8F6"/>
          </w:tcPr>
          <w:p>
            <w:pPr>
              <w:widowControl/>
              <w:spacing w:after="0" w:before="0" w:line="240" w:lineRule="auto"/>
            </w:pPr>
            <w:r>
              <w:rPr>
                <w:rFonts w:ascii="Liberation Sans" w:hAnsi="Liberation Sans" w:eastAsia="Liberation Sans" w:cs="Liberation Sans"/>
                <w:b w:val="0"/>
                <w:color w:val="000000"/>
                <w:sz w:val="8"/>
              </w:rPr>
              <w:t>Duplicate returns current/no rotation; stale attempt returns -1.</w:t>
            </w:r>
          </w:p>
        </w:tc>
      </w:tr>
      <w:tr>
        <w:trPr>
          <w:cantSplit/>
        </w:trPr>
        <w:tc>
          <w:tcPr>
            <w:tcW w:type="dxa" w:w="3096"/>
            <w:vAlign w:val="center"/>
            <w:shd w:fill="F4F8F6"/>
          </w:tcPr>
          <w:p>
            <w:pPr>
              <w:widowControl/>
              <w:spacing w:after="0" w:before="0" w:line="240" w:lineRule="auto"/>
            </w:pPr>
            <w:r>
              <w:rPr>
                <w:rFonts w:ascii="Liberation Mono" w:hAnsi="Liberation Mono" w:eastAsia="Liberation Mono" w:cs="Liberation Mono"/>
                <w:b w:val="0"/>
                <w:color w:val="000000"/>
                <w:sz w:val="8"/>
              </w:rPr>
              <w:t>stop_for_recovery(event_token: int, run_generation: int) -&gt; void</w:t>
            </w:r>
          </w:p>
        </w:tc>
        <w:tc>
          <w:tcPr>
            <w:tcW w:type="dxa" w:w="1944"/>
            <w:vAlign w:val="center"/>
            <w:shd w:fill="F4F8F6"/>
          </w:tcPr>
          <w:p>
            <w:pPr>
              <w:widowControl/>
              <w:spacing w:after="0" w:before="0" w:line="240" w:lineRule="auto"/>
            </w:pPr>
            <w:r>
              <w:rPr>
                <w:rFonts w:ascii="Liberation Sans" w:hAnsi="Liberation Sans" w:eastAsia="Liberation Sans" w:cs="Liberation Sans"/>
                <w:b w:val="0"/>
                <w:color w:val="000000"/>
                <w:sz w:val="8"/>
              </w:rPr>
              <w:t>Level06RecoveryController</w:t>
            </w:r>
          </w:p>
        </w:tc>
        <w:tc>
          <w:tcPr>
            <w:tcW w:type="dxa" w:w="1800"/>
            <w:vAlign w:val="center"/>
            <w:shd w:fill="F4F8F6"/>
          </w:tcPr>
          <w:p>
            <w:pPr>
              <w:widowControl/>
              <w:spacing w:after="0" w:before="0" w:line="240" w:lineRule="auto"/>
            </w:pPr>
            <w:r>
              <w:rPr>
                <w:rFonts w:ascii="Liberation Sans" w:hAnsi="Liberation Sans" w:eastAsia="Liberation Sans" w:cs="Liberation Sans"/>
                <w:b w:val="0"/>
                <w:color w:val="000000"/>
                <w:sz w:val="8"/>
              </w:rPr>
              <w:t>RecoveryController internal commit path</w:t>
            </w:r>
          </w:p>
        </w:tc>
        <w:tc>
          <w:tcPr>
            <w:tcW w:type="dxa" w:w="1296"/>
            <w:vAlign w:val="center"/>
            <w:shd w:fill="F4F8F6"/>
          </w:tcPr>
          <w:p>
            <w:pPr>
              <w:widowControl/>
              <w:spacing w:after="0" w:before="0" w:line="240" w:lineRule="auto"/>
            </w:pPr>
            <w:r>
              <w:rPr>
                <w:rFonts w:ascii="Liberation Sans" w:hAnsi="Liberation Sans" w:eastAsia="Liberation Sans" w:cs="Liberation Sans"/>
                <w:b w:val="0"/>
                <w:color w:val="000000"/>
                <w:sz w:val="8"/>
              </w:rPr>
              <w:t>event_token</w:t>
            </w:r>
          </w:p>
        </w:tc>
        <w:tc>
          <w:tcPr>
            <w:tcW w:type="dxa" w:w="1656"/>
            <w:vAlign w:val="center"/>
            <w:shd w:fill="F4F8F6"/>
          </w:tcPr>
          <w:p>
            <w:pPr>
              <w:widowControl/>
              <w:spacing w:after="0" w:before="0" w:line="240" w:lineRule="auto"/>
            </w:pPr>
            <w:r>
              <w:rPr>
                <w:rFonts w:ascii="Liberation Sans" w:hAnsi="Liberation Sans" w:eastAsia="Liberation Sans" w:cs="Liberation Sans"/>
                <w:b w:val="0"/>
                <w:color w:val="000000"/>
                <w:sz w:val="8"/>
              </w:rPr>
              <w:t>event_token + source_generation + run_generation</w:t>
            </w:r>
          </w:p>
        </w:tc>
        <w:tc>
          <w:tcPr>
            <w:tcW w:type="dxa" w:w="2232"/>
            <w:vAlign w:val="center"/>
            <w:shd w:fill="F4F8F6"/>
          </w:tcPr>
          <w:p>
            <w:pPr>
              <w:widowControl/>
              <w:spacing w:after="0" w:before="0" w:line="240" w:lineRule="auto"/>
            </w:pPr>
            <w:r>
              <w:rPr>
                <w:rFonts w:ascii="Liberation Sans" w:hAnsi="Liberation Sans" w:eastAsia="Liberation Sans" w:cs="Liberation Sans"/>
                <w:b w:val="0"/>
                <w:color w:val="000000"/>
                <w:sz w:val="8"/>
              </w:rPr>
              <w:t>Stops/invalidate sampling only for matching current recovery token before teleport.</w:t>
            </w:r>
          </w:p>
        </w:tc>
        <w:tc>
          <w:tcPr>
            <w:tcW w:type="dxa" w:w="2088"/>
            <w:vAlign w:val="center"/>
            <w:shd w:fill="F4F8F6"/>
          </w:tcPr>
          <w:p>
            <w:pPr>
              <w:widowControl/>
              <w:spacing w:after="0" w:before="0" w:line="240" w:lineRule="auto"/>
            </w:pPr>
            <w:r>
              <w:rPr>
                <w:rFonts w:ascii="Liberation Sans" w:hAnsi="Liberation Sans" w:eastAsia="Liberation Sans" w:cs="Liberation Sans"/>
                <w:b w:val="0"/>
                <w:color w:val="000000"/>
                <w:sz w:val="8"/>
              </w:rPr>
              <w:t>Same token idempotent; wrong/completed/stale token ignored.</w:t>
            </w:r>
          </w:p>
        </w:tc>
      </w:tr>
      <w:tr>
        <w:trPr>
          <w:cantSplit/>
        </w:trPr>
        <w:tc>
          <w:tcPr>
            <w:tcW w:type="dxa" w:w="3096"/>
            <w:vAlign w:val="center"/>
            <w:shd w:fill="F4F8F6"/>
          </w:tcPr>
          <w:p>
            <w:pPr>
              <w:widowControl/>
              <w:spacing w:after="0" w:before="0" w:line="240" w:lineRule="auto"/>
            </w:pPr>
            <w:r>
              <w:rPr>
                <w:rFonts w:ascii="Liberation Mono" w:hAnsi="Liberation Mono" w:eastAsia="Liberation Mono" w:cs="Liberation Mono"/>
                <w:b w:val="0"/>
                <w:color w:val="000000"/>
                <w:sz w:val="8"/>
              </w:rPr>
              <w:t>restart_after_recovery_rearm(event_token: int, run_generation: int) -&gt; int</w:t>
            </w:r>
          </w:p>
        </w:tc>
        <w:tc>
          <w:tcPr>
            <w:tcW w:type="dxa" w:w="1944"/>
            <w:vAlign w:val="center"/>
            <w:shd w:fill="F4F8F6"/>
          </w:tcPr>
          <w:p>
            <w:pPr>
              <w:widowControl/>
              <w:spacing w:after="0" w:before="0" w:line="240" w:lineRule="auto"/>
            </w:pPr>
            <w:r>
              <w:rPr>
                <w:rFonts w:ascii="Liberation Sans" w:hAnsi="Liberation Sans" w:eastAsia="Liberation Sans" w:cs="Liberation Sans"/>
                <w:b w:val="0"/>
                <w:color w:val="000000"/>
                <w:sz w:val="8"/>
              </w:rPr>
              <w:t>Level06RecoveryController</w:t>
            </w:r>
          </w:p>
        </w:tc>
        <w:tc>
          <w:tcPr>
            <w:tcW w:type="dxa" w:w="1800"/>
            <w:vAlign w:val="center"/>
            <w:shd w:fill="F4F8F6"/>
          </w:tcPr>
          <w:p>
            <w:pPr>
              <w:widowControl/>
              <w:spacing w:after="0" w:before="0" w:line="240" w:lineRule="auto"/>
            </w:pPr>
            <w:r>
              <w:rPr>
                <w:rFonts w:ascii="Liberation Sans" w:hAnsi="Liberation Sans" w:eastAsia="Liberation Sans" w:cs="Liberation Sans"/>
                <w:b w:val="0"/>
                <w:color w:val="000000"/>
                <w:sz w:val="8"/>
              </w:rPr>
              <w:t>RecoveryController rearm path after safety-footprint exit</w:t>
            </w:r>
          </w:p>
        </w:tc>
        <w:tc>
          <w:tcPr>
            <w:tcW w:type="dxa" w:w="1296"/>
            <w:vAlign w:val="center"/>
            <w:shd w:fill="F4F8F6"/>
          </w:tcPr>
          <w:p>
            <w:pPr>
              <w:widowControl/>
              <w:spacing w:after="0" w:before="0" w:line="240" w:lineRule="auto"/>
            </w:pPr>
            <w:r>
              <w:rPr>
                <w:rFonts w:ascii="Liberation Sans" w:hAnsi="Liberation Sans" w:eastAsia="Liberation Sans" w:cs="Liberation Sans"/>
                <w:b w:val="0"/>
                <w:color w:val="000000"/>
                <w:sz w:val="8"/>
              </w:rPr>
              <w:t>event_token</w:t>
            </w:r>
          </w:p>
        </w:tc>
        <w:tc>
          <w:tcPr>
            <w:tcW w:type="dxa" w:w="1656"/>
            <w:vAlign w:val="center"/>
            <w:shd w:fill="F4F8F6"/>
          </w:tcPr>
          <w:p>
            <w:pPr>
              <w:widowControl/>
              <w:spacing w:after="0" w:before="0" w:line="240" w:lineRule="auto"/>
            </w:pPr>
            <w:r>
              <w:rPr>
                <w:rFonts w:ascii="Liberation Sans" w:hAnsi="Liberation Sans" w:eastAsia="Liberation Sans" w:cs="Liberation Sans"/>
                <w:b w:val="0"/>
                <w:color w:val="000000"/>
                <w:sz w:val="8"/>
              </w:rPr>
              <w:t>completed event_token + run_generation -&gt; creates source_generation</w:t>
            </w:r>
          </w:p>
        </w:tc>
        <w:tc>
          <w:tcPr>
            <w:tcW w:type="dxa" w:w="2232"/>
            <w:vAlign w:val="center"/>
            <w:shd w:fill="F4F8F6"/>
          </w:tcPr>
          <w:p>
            <w:pPr>
              <w:widowControl/>
              <w:spacing w:after="0" w:before="0" w:line="240" w:lineRule="auto"/>
            </w:pPr>
            <w:r>
              <w:rPr>
                <w:rFonts w:ascii="Liberation Sans" w:hAnsi="Liberation Sans" w:eastAsia="Liberation Sans" w:cs="Liberation Sans"/>
                <w:b w:val="0"/>
                <w:color w:val="000000"/>
                <w:sz w:val="8"/>
              </w:rPr>
              <w:t>Creates/returns fresh source only for matching completed token while EXIT_PHASE remains eligible; rejected returns -1.</w:t>
            </w:r>
          </w:p>
        </w:tc>
        <w:tc>
          <w:tcPr>
            <w:tcW w:type="dxa" w:w="2088"/>
            <w:vAlign w:val="center"/>
            <w:shd w:fill="F4F8F6"/>
          </w:tcPr>
          <w:p>
            <w:pPr>
              <w:widowControl/>
              <w:spacing w:after="0" w:before="0" w:line="240" w:lineRule="auto"/>
            </w:pPr>
            <w:r>
              <w:rPr>
                <w:rFonts w:ascii="Liberation Sans" w:hAnsi="Liberation Sans" w:eastAsia="Liberation Sans" w:cs="Liberation Sans"/>
                <w:b w:val="0"/>
                <w:color w:val="000000"/>
                <w:sz w:val="8"/>
              </w:rPr>
              <w:t>Exactly once per token; portal failure/other token cannot rotate.</w:t>
            </w:r>
          </w:p>
        </w:tc>
      </w:tr>
      <w:tr>
        <w:trPr>
          <w:cantSplit/>
        </w:trPr>
        <w:tc>
          <w:tcPr>
            <w:tcW w:type="dxa" w:w="3096"/>
            <w:vAlign w:val="center"/>
          </w:tcPr>
          <w:p>
            <w:pPr>
              <w:widowControl/>
              <w:spacing w:after="0" w:before="0" w:line="240" w:lineRule="auto"/>
            </w:pPr>
            <w:r/>
            <w:r>
              <w:rPr>
                <w:rFonts w:ascii="Liberation Mono" w:hAnsi="Liberation Mono" w:eastAsia="Liberation Mono" w:cs="Liberation Mono"/>
                <w:b w:val="0"/>
                <w:color w:val="000000"/>
                <w:sz w:val="8"/>
              </w:rPr>
              <w:t>accept_grounded_support_observation(support_class: StringName, world_position: Vector3, local_floor_y: float, source_generation: int, run_generation: int) -&gt; void</w:t>
            </w:r>
          </w:p>
        </w:tc>
        <w:tc>
          <w:tcPr>
            <w:tcW w:type="dxa" w:w="1944"/>
            <w:vAlign w:val="center"/>
          </w:tcPr>
          <w:p>
            <w:pPr>
              <w:widowControl/>
              <w:spacing w:after="0" w:before="0" w:line="240" w:lineRule="auto"/>
            </w:pPr>
            <w:r/>
            <w:r>
              <w:rPr>
                <w:rFonts w:ascii="Liberation Sans" w:hAnsi="Liberation Sans" w:eastAsia="Liberation Sans" w:cs="Liberation Sans"/>
                <w:b w:val="0"/>
                <w:color w:val="000000"/>
                <w:sz w:val="8"/>
              </w:rPr>
              <w:t>Level06RecoveryController</w:t>
            </w:r>
          </w:p>
        </w:tc>
        <w:tc>
          <w:tcPr>
            <w:tcW w:type="dxa" w:w="1800"/>
            <w:vAlign w:val="center"/>
          </w:tcPr>
          <w:p>
            <w:pPr>
              <w:widowControl/>
              <w:spacing w:after="0" w:before="0" w:line="240" w:lineRule="auto"/>
            </w:pPr>
            <w:r/>
            <w:r>
              <w:rPr>
                <w:rFonts w:ascii="Liberation Sans" w:hAnsi="Liberation Sans" w:eastAsia="Liberation Sans" w:cs="Liberation Sans"/>
                <w:b w:val="0"/>
                <w:color w:val="000000"/>
                <w:sz w:val="8"/>
              </w:rPr>
              <w:t>LastLightSource</w:t>
            </w:r>
          </w:p>
        </w:tc>
        <w:tc>
          <w:tcPr>
            <w:tcW w:type="dxa" w:w="1296"/>
            <w:vAlign w:val="center"/>
          </w:tcPr>
          <w:p>
            <w:pPr>
              <w:widowControl/>
              <w:spacing w:after="0" w:before="0" w:line="240" w:lineRule="auto"/>
            </w:pPr>
            <w:r/>
            <w:r>
              <w:rPr>
                <w:rFonts w:ascii="Liberation Sans" w:hAnsi="Liberation Sans" w:eastAsia="Liberation Sans" w:cs="Liberation Sans"/>
                <w:b w:val="0"/>
                <w:color w:val="000000"/>
                <w:sz w:val="8"/>
              </w:rPr>
              <w:t>support_class</w:t>
            </w:r>
          </w:p>
        </w:tc>
        <w:tc>
          <w:tcPr>
            <w:tcW w:type="dxa" w:w="1656"/>
            <w:vAlign w:val="center"/>
          </w:tcPr>
          <w:p>
            <w:pPr>
              <w:widowControl/>
              <w:spacing w:after="0" w:before="0" w:line="240" w:lineRule="auto"/>
            </w:pPr>
            <w:r/>
            <w:r>
              <w:rPr>
                <w:rFonts w:ascii="Liberation Sans" w:hAnsi="Liberation Sans" w:eastAsia="Liberation Sans" w:cs="Liberation Sans"/>
                <w:b w:val="0"/>
                <w:color w:val="000000"/>
                <w:sz w:val="8"/>
              </w:rPr>
              <w:t>source_generation + run_generation</w:t>
            </w:r>
          </w:p>
        </w:tc>
        <w:tc>
          <w:tcPr>
            <w:tcW w:type="dxa" w:w="2232"/>
            <w:vAlign w:val="center"/>
          </w:tcPr>
          <w:p>
            <w:pPr>
              <w:widowControl/>
              <w:spacing w:after="0" w:before="0" w:line="240" w:lineRule="auto"/>
            </w:pPr>
            <w:r/>
            <w:r>
              <w:rPr>
                <w:rFonts w:ascii="Liberation Sans" w:hAnsi="Liberation Sans" w:eastAsia="Liberation Sans" w:cs="Liberation Sans"/>
                <w:b w:val="0"/>
                <w:color w:val="000000"/>
                <w:sz w:val="8"/>
              </w:rPr>
              <w:t>Authoritatively updates provenance/epoch after validation.</w:t>
            </w:r>
          </w:p>
        </w:tc>
        <w:tc>
          <w:tcPr>
            <w:tcW w:type="dxa" w:w="2088"/>
            <w:vAlign w:val="center"/>
          </w:tcPr>
          <w:p>
            <w:pPr>
              <w:widowControl/>
              <w:spacing w:after="0" w:before="0" w:line="240" w:lineRule="auto"/>
            </w:pPr>
            <w:r/>
            <w:r>
              <w:rPr>
                <w:rFonts w:ascii="Liberation Sans" w:hAnsi="Liberation Sans" w:eastAsia="Liberation Sans" w:cs="Liberation Sans"/>
                <w:b w:val="0"/>
                <w:color w:val="000000"/>
                <w:sz w:val="8"/>
              </w:rPr>
              <w:t>Duplicate sample may coalesce; stale/unknown ignored.</w:t>
            </w:r>
          </w:p>
        </w:tc>
      </w:tr>
      <w:tr>
        <w:trPr>
          <w:cantSplit/>
        </w:trPr>
        <w:tc>
          <w:tcPr>
            <w:tcW w:type="dxa" w:w="3096"/>
            <w:vAlign w:val="center"/>
            <w:shd w:fill="F4F8F6"/>
          </w:tcPr>
          <w:p>
            <w:pPr>
              <w:widowControl/>
              <w:spacing w:after="0" w:before="0" w:line="240" w:lineRule="auto"/>
            </w:pPr>
            <w:r/>
            <w:r>
              <w:rPr>
                <w:rFonts w:ascii="Liberation Mono" w:hAnsi="Liberation Mono" w:eastAsia="Liberation Mono" w:cs="Liberation Mono"/>
                <w:b w:val="0"/>
                <w:color w:val="000000"/>
                <w:sz w:val="8"/>
              </w:rPr>
              <w:t>accept_motion_sample_observation(previous_position: Vector3, current_position: Vector3, velocity: Vector3, grounded: bool, source_generation: int, run_generation: int) -&gt; void</w:t>
            </w:r>
          </w:p>
        </w:tc>
        <w:tc>
          <w:tcPr>
            <w:tcW w:type="dxa" w:w="1944"/>
            <w:vAlign w:val="center"/>
            <w:shd w:fill="F4F8F6"/>
          </w:tcPr>
          <w:p>
            <w:pPr>
              <w:widowControl/>
              <w:spacing w:after="0" w:before="0" w:line="240" w:lineRule="auto"/>
            </w:pPr>
            <w:r/>
            <w:r>
              <w:rPr>
                <w:rFonts w:ascii="Liberation Sans" w:hAnsi="Liberation Sans" w:eastAsia="Liberation Sans" w:cs="Liberation Sans"/>
                <w:b w:val="0"/>
                <w:color w:val="000000"/>
                <w:sz w:val="8"/>
              </w:rPr>
              <w:t>Level06RecoveryController</w:t>
            </w:r>
          </w:p>
        </w:tc>
        <w:tc>
          <w:tcPr>
            <w:tcW w:type="dxa" w:w="1800"/>
            <w:vAlign w:val="center"/>
            <w:shd w:fill="F4F8F6"/>
          </w:tcPr>
          <w:p>
            <w:pPr>
              <w:widowControl/>
              <w:spacing w:after="0" w:before="0" w:line="240" w:lineRule="auto"/>
            </w:pPr>
            <w:r/>
            <w:r>
              <w:rPr>
                <w:rFonts w:ascii="Liberation Sans" w:hAnsi="Liberation Sans" w:eastAsia="Liberation Sans" w:cs="Liberation Sans"/>
                <w:b w:val="0"/>
                <w:color w:val="000000"/>
                <w:sz w:val="8"/>
              </w:rPr>
              <w:t>LastLightSource</w:t>
            </w:r>
          </w:p>
        </w:tc>
        <w:tc>
          <w:tcPr>
            <w:tcW w:type="dxa" w:w="1296"/>
            <w:vAlign w:val="center"/>
            <w:shd w:fill="F4F8F6"/>
          </w:tcPr>
          <w:p>
            <w:pPr>
              <w:widowControl/>
              <w:spacing w:after="0" w:before="0" w:line="240" w:lineRule="auto"/>
            </w:pPr>
            <w:r/>
            <w:r>
              <w:rPr>
                <w:rFonts w:ascii="Liberation Sans" w:hAnsi="Liberation Sans" w:eastAsia="Liberation Sans" w:cs="Liberation Sans"/>
                <w:b w:val="0"/>
                <w:color w:val="000000"/>
                <w:sz w:val="8"/>
              </w:rPr>
              <w:t>none</w:t>
            </w:r>
          </w:p>
        </w:tc>
        <w:tc>
          <w:tcPr>
            <w:tcW w:type="dxa" w:w="1656"/>
            <w:vAlign w:val="center"/>
            <w:shd w:fill="F4F8F6"/>
          </w:tcPr>
          <w:p>
            <w:pPr>
              <w:widowControl/>
              <w:spacing w:after="0" w:before="0" w:line="240" w:lineRule="auto"/>
            </w:pPr>
            <w:r/>
            <w:r>
              <w:rPr>
                <w:rFonts w:ascii="Liberation Sans" w:hAnsi="Liberation Sans" w:eastAsia="Liberation Sans" w:cs="Liberation Sans"/>
                <w:b w:val="0"/>
                <w:color w:val="000000"/>
                <w:sz w:val="8"/>
              </w:rPr>
              <w:t>source_generation + run_generation</w:t>
            </w:r>
          </w:p>
        </w:tc>
        <w:tc>
          <w:tcPr>
            <w:tcW w:type="dxa" w:w="2232"/>
            <w:vAlign w:val="center"/>
            <w:shd w:fill="F4F8F6"/>
          </w:tcPr>
          <w:p>
            <w:pPr>
              <w:widowControl/>
              <w:spacing w:after="0" w:before="0" w:line="240" w:lineRule="auto"/>
            </w:pPr>
            <w:r/>
            <w:r>
              <w:rPr>
                <w:rFonts w:ascii="Liberation Sans" w:hAnsi="Liberation Sans" w:eastAsia="Liberation Sans" w:cs="Liberation Sans"/>
                <w:b w:val="0"/>
                <w:color w:val="000000"/>
                <w:sz w:val="8"/>
              </w:rPr>
              <w:t>Updates validated raw motion context only; may arm an existing candidate.</w:t>
            </w:r>
          </w:p>
        </w:tc>
        <w:tc>
          <w:tcPr>
            <w:tcW w:type="dxa" w:w="2088"/>
            <w:vAlign w:val="center"/>
            <w:shd w:fill="F4F8F6"/>
          </w:tcPr>
          <w:p>
            <w:pPr>
              <w:widowControl/>
              <w:spacing w:after="0" w:before="0" w:line="240" w:lineRule="auto"/>
            </w:pPr>
            <w:r/>
            <w:r>
              <w:rPr>
                <w:rFonts w:ascii="Liberation Sans" w:hAnsi="Liberation Sans" w:eastAsia="Liberation Sans" w:cs="Liberation Sans"/>
                <w:b w:val="0"/>
                <w:color w:val="000000"/>
                <w:sz w:val="8"/>
              </w:rPr>
              <w:t>Duplicate frame/stale ignored.</w:t>
            </w:r>
          </w:p>
        </w:tc>
      </w:tr>
      <w:tr>
        <w:trPr>
          <w:cantSplit/>
        </w:trPr>
        <w:tc>
          <w:tcPr>
            <w:tcW w:type="dxa" w:w="3096"/>
            <w:vAlign w:val="center"/>
          </w:tcPr>
          <w:p>
            <w:pPr>
              <w:widowControl/>
              <w:spacing w:after="0" w:before="0" w:line="240" w:lineRule="auto"/>
            </w:pPr>
            <w:r/>
            <w:r>
              <w:rPr>
                <w:rFonts w:ascii="Liberation Mono" w:hAnsi="Liberation Mono" w:eastAsia="Liberation Mono" w:cs="Liberation Mono"/>
                <w:b w:val="0"/>
                <w:color w:val="000000"/>
                <w:sz w:val="8"/>
              </w:rPr>
              <w:t>accept_signed_boundary_crossing_observation(previous_position: Vector3, current_position: Vector3, previous_signed_distance: float, current_signed_distance: float, ribbon_segment_id: StringName, source_generation: int, run_generation: int) -&gt; void</w:t>
            </w:r>
          </w:p>
        </w:tc>
        <w:tc>
          <w:tcPr>
            <w:tcW w:type="dxa" w:w="1944"/>
            <w:vAlign w:val="center"/>
          </w:tcPr>
          <w:p>
            <w:pPr>
              <w:widowControl/>
              <w:spacing w:after="0" w:before="0" w:line="240" w:lineRule="auto"/>
            </w:pPr>
            <w:r/>
            <w:r>
              <w:rPr>
                <w:rFonts w:ascii="Liberation Sans" w:hAnsi="Liberation Sans" w:eastAsia="Liberation Sans" w:cs="Liberation Sans"/>
                <w:b w:val="0"/>
                <w:color w:val="000000"/>
                <w:sz w:val="8"/>
              </w:rPr>
              <w:t>Level06RecoveryController</w:t>
            </w:r>
          </w:p>
        </w:tc>
        <w:tc>
          <w:tcPr>
            <w:tcW w:type="dxa" w:w="1800"/>
            <w:vAlign w:val="center"/>
          </w:tcPr>
          <w:p>
            <w:pPr>
              <w:widowControl/>
              <w:spacing w:after="0" w:before="0" w:line="240" w:lineRule="auto"/>
            </w:pPr>
            <w:r/>
            <w:r>
              <w:rPr>
                <w:rFonts w:ascii="Liberation Sans" w:hAnsi="Liberation Sans" w:eastAsia="Liberation Sans" w:cs="Liberation Sans"/>
                <w:b w:val="0"/>
                <w:color w:val="000000"/>
                <w:sz w:val="8"/>
              </w:rPr>
              <w:t>LastLightSource</w:t>
            </w:r>
          </w:p>
        </w:tc>
        <w:tc>
          <w:tcPr>
            <w:tcW w:type="dxa" w:w="1296"/>
            <w:vAlign w:val="center"/>
          </w:tcPr>
          <w:p>
            <w:pPr>
              <w:widowControl/>
              <w:spacing w:after="0" w:before="0" w:line="240" w:lineRule="auto"/>
            </w:pPr>
            <w:r/>
            <w:r>
              <w:rPr>
                <w:rFonts w:ascii="Liberation Sans" w:hAnsi="Liberation Sans" w:eastAsia="Liberation Sans" w:cs="Liberation Sans"/>
                <w:b w:val="0"/>
                <w:color w:val="000000"/>
                <w:sz w:val="8"/>
              </w:rPr>
              <w:t>ribbon_segment_id</w:t>
            </w:r>
          </w:p>
        </w:tc>
        <w:tc>
          <w:tcPr>
            <w:tcW w:type="dxa" w:w="1656"/>
            <w:vAlign w:val="center"/>
          </w:tcPr>
          <w:p>
            <w:pPr>
              <w:widowControl/>
              <w:spacing w:after="0" w:before="0" w:line="240" w:lineRule="auto"/>
            </w:pPr>
            <w:r/>
            <w:r>
              <w:rPr>
                <w:rFonts w:ascii="Liberation Sans" w:hAnsi="Liberation Sans" w:eastAsia="Liberation Sans" w:cs="Liberation Sans"/>
                <w:b w:val="0"/>
                <w:color w:val="000000"/>
                <w:sz w:val="8"/>
              </w:rPr>
              <w:t>source_generation + run_generation</w:t>
            </w:r>
          </w:p>
        </w:tc>
        <w:tc>
          <w:tcPr>
            <w:tcW w:type="dxa" w:w="2232"/>
            <w:vAlign w:val="center"/>
          </w:tcPr>
          <w:p>
            <w:pPr>
              <w:widowControl/>
              <w:spacing w:after="0" w:before="0" w:line="240" w:lineRule="auto"/>
            </w:pPr>
            <w:r/>
            <w:r>
              <w:rPr>
                <w:rFonts w:ascii="Liberation Sans" w:hAnsi="Liberation Sans" w:eastAsia="Liberation Sans" w:cs="Liberation Sans"/>
                <w:b w:val="0"/>
                <w:color w:val="000000"/>
                <w:sz w:val="8"/>
              </w:rPr>
              <w:t>Only authority that may create SOURCE_CANDIDATE/token after provenance check.</w:t>
            </w:r>
          </w:p>
        </w:tc>
        <w:tc>
          <w:tcPr>
            <w:tcW w:type="dxa" w:w="2088"/>
            <w:vAlign w:val="center"/>
          </w:tcPr>
          <w:p>
            <w:pPr>
              <w:widowControl/>
              <w:spacing w:after="0" w:before="0" w:line="240" w:lineRule="auto"/>
            </w:pPr>
            <w:r/>
            <w:r>
              <w:rPr>
                <w:rFonts w:ascii="Liberation Sans" w:hAnsi="Liberation Sans" w:eastAsia="Liberation Sans" w:cs="Liberation Sans"/>
                <w:b w:val="0"/>
                <w:color w:val="000000"/>
                <w:sz w:val="8"/>
              </w:rPr>
              <w:t>One token/departure; duplicate crossing/stale ignored.</w:t>
            </w:r>
          </w:p>
        </w:tc>
      </w:tr>
      <w:tr>
        <w:trPr>
          <w:cantSplit/>
        </w:trPr>
        <w:tc>
          <w:tcPr>
            <w:tcW w:type="dxa" w:w="3096"/>
            <w:vAlign w:val="center"/>
            <w:shd w:fill="F4F8F6"/>
          </w:tcPr>
          <w:p>
            <w:pPr>
              <w:widowControl/>
              <w:spacing w:after="0" w:before="0" w:line="240" w:lineRule="auto"/>
            </w:pPr>
            <w:r/>
            <w:r>
              <w:rPr>
                <w:rFonts w:ascii="Liberation Mono" w:hAnsi="Liberation Mono" w:eastAsia="Liberation Mono" w:cs="Liberation Mono"/>
                <w:b w:val="0"/>
                <w:color w:val="000000"/>
                <w:sz w:val="8"/>
              </w:rPr>
              <w:t>accept_grounded_safe_return_observation(support_class: StringName, world_position: Vector3, source_generation: int, run_generation: int) -&gt; void</w:t>
            </w:r>
          </w:p>
        </w:tc>
        <w:tc>
          <w:tcPr>
            <w:tcW w:type="dxa" w:w="1944"/>
            <w:vAlign w:val="center"/>
            <w:shd w:fill="F4F8F6"/>
          </w:tcPr>
          <w:p>
            <w:pPr>
              <w:widowControl/>
              <w:spacing w:after="0" w:before="0" w:line="240" w:lineRule="auto"/>
            </w:pPr>
            <w:r/>
            <w:r>
              <w:rPr>
                <w:rFonts w:ascii="Liberation Sans" w:hAnsi="Liberation Sans" w:eastAsia="Liberation Sans" w:cs="Liberation Sans"/>
                <w:b w:val="0"/>
                <w:color w:val="000000"/>
                <w:sz w:val="8"/>
              </w:rPr>
              <w:t>Level06RecoveryController</w:t>
            </w:r>
          </w:p>
        </w:tc>
        <w:tc>
          <w:tcPr>
            <w:tcW w:type="dxa" w:w="1800"/>
            <w:vAlign w:val="center"/>
            <w:shd w:fill="F4F8F6"/>
          </w:tcPr>
          <w:p>
            <w:pPr>
              <w:widowControl/>
              <w:spacing w:after="0" w:before="0" w:line="240" w:lineRule="auto"/>
            </w:pPr>
            <w:r/>
            <w:r>
              <w:rPr>
                <w:rFonts w:ascii="Liberation Sans" w:hAnsi="Liberation Sans" w:eastAsia="Liberation Sans" w:cs="Liberation Sans"/>
                <w:b w:val="0"/>
                <w:color w:val="000000"/>
                <w:sz w:val="8"/>
              </w:rPr>
              <w:t>LastLightSource</w:t>
            </w:r>
          </w:p>
        </w:tc>
        <w:tc>
          <w:tcPr>
            <w:tcW w:type="dxa" w:w="1296"/>
            <w:vAlign w:val="center"/>
            <w:shd w:fill="F4F8F6"/>
          </w:tcPr>
          <w:p>
            <w:pPr>
              <w:widowControl/>
              <w:spacing w:after="0" w:before="0" w:line="240" w:lineRule="auto"/>
            </w:pPr>
            <w:r/>
            <w:r>
              <w:rPr>
                <w:rFonts w:ascii="Liberation Sans" w:hAnsi="Liberation Sans" w:eastAsia="Liberation Sans" w:cs="Liberation Sans"/>
                <w:b w:val="0"/>
                <w:color w:val="000000"/>
                <w:sz w:val="8"/>
              </w:rPr>
              <w:t>support_class</w:t>
            </w:r>
          </w:p>
        </w:tc>
        <w:tc>
          <w:tcPr>
            <w:tcW w:type="dxa" w:w="1656"/>
            <w:vAlign w:val="center"/>
            <w:shd w:fill="F4F8F6"/>
          </w:tcPr>
          <w:p>
            <w:pPr>
              <w:widowControl/>
              <w:spacing w:after="0" w:before="0" w:line="240" w:lineRule="auto"/>
            </w:pPr>
            <w:r/>
            <w:r>
              <w:rPr>
                <w:rFonts w:ascii="Liberation Sans" w:hAnsi="Liberation Sans" w:eastAsia="Liberation Sans" w:cs="Liberation Sans"/>
                <w:b w:val="0"/>
                <w:color w:val="000000"/>
                <w:sz w:val="8"/>
              </w:rPr>
              <w:t>source_generation + run_generation</w:t>
            </w:r>
          </w:p>
        </w:tc>
        <w:tc>
          <w:tcPr>
            <w:tcW w:type="dxa" w:w="2232"/>
            <w:vAlign w:val="center"/>
            <w:shd w:fill="F4F8F6"/>
          </w:tcPr>
          <w:p>
            <w:pPr>
              <w:widowControl/>
              <w:spacing w:after="0" w:before="0" w:line="240" w:lineRule="auto"/>
            </w:pPr>
            <w:r/>
            <w:r>
              <w:rPr>
                <w:rFonts w:ascii="Liberation Sans" w:hAnsi="Liberation Sans" w:eastAsia="Liberation Sans" w:cs="Liberation Sans"/>
                <w:b w:val="0"/>
                <w:color w:val="000000"/>
                <w:sz w:val="8"/>
              </w:rPr>
              <w:t>Cancels current candidate/pending and creates fresh origin epoch when legal.</w:t>
            </w:r>
          </w:p>
        </w:tc>
        <w:tc>
          <w:tcPr>
            <w:tcW w:type="dxa" w:w="2088"/>
            <w:vAlign w:val="center"/>
            <w:shd w:fill="F4F8F6"/>
          </w:tcPr>
          <w:p>
            <w:pPr>
              <w:widowControl/>
              <w:spacing w:after="0" w:before="0" w:line="240" w:lineRule="auto"/>
            </w:pPr>
            <w:r/>
            <w:r>
              <w:rPr>
                <w:rFonts w:ascii="Liberation Sans" w:hAnsi="Liberation Sans" w:eastAsia="Liberation Sans" w:cs="Liberation Sans"/>
                <w:b w:val="0"/>
                <w:color w:val="000000"/>
                <w:sz w:val="8"/>
              </w:rPr>
              <w:t>Duplicate safe sample coalesced; stale ignored.</w:t>
            </w:r>
          </w:p>
        </w:tc>
      </w:tr>
      <w:tr>
        <w:trPr>
          <w:cantSplit/>
        </w:trPr>
        <w:tc>
          <w:tcPr>
            <w:tcW w:type="dxa" w:w="3096"/>
            <w:vAlign w:val="center"/>
            <w:shd w:fill="F4F8F6"/>
          </w:tcPr>
          <w:p>
            <w:pPr>
              <w:widowControl/>
              <w:spacing w:after="0" w:before="0" w:line="240" w:lineRule="auto"/>
            </w:pPr>
            <w:r>
              <w:rPr>
                <w:rFonts w:ascii="Liberation Mono" w:hAnsi="Liberation Mono" w:eastAsia="Liberation Mono" w:cs="Liberation Mono"/>
                <w:b w:val="0"/>
                <w:color w:val="000000"/>
                <w:sz w:val="8"/>
              </w:rPr>
              <w:t>_on_global_fall_body_entered(body: Node3D) -&gt; void</w:t>
            </w:r>
          </w:p>
        </w:tc>
        <w:tc>
          <w:tcPr>
            <w:tcW w:type="dxa" w:w="1944"/>
            <w:vAlign w:val="center"/>
            <w:shd w:fill="F4F8F6"/>
          </w:tcPr>
          <w:p>
            <w:pPr>
              <w:widowControl/>
              <w:spacing w:after="0" w:before="0" w:line="240" w:lineRule="auto"/>
            </w:pPr>
            <w:r>
              <w:rPr>
                <w:rFonts w:ascii="Liberation Sans" w:hAnsi="Liberation Sans" w:eastAsia="Liberation Sans" w:cs="Liberation Sans"/>
                <w:b w:val="0"/>
                <w:color w:val="000000"/>
                <w:sz w:val="8"/>
              </w:rPr>
              <w:t>Level06RecoveryController</w:t>
            </w:r>
          </w:p>
        </w:tc>
        <w:tc>
          <w:tcPr>
            <w:tcW w:type="dxa" w:w="1800"/>
            <w:vAlign w:val="center"/>
            <w:shd w:fill="F4F8F6"/>
          </w:tcPr>
          <w:p>
            <w:pPr>
              <w:widowControl/>
              <w:spacing w:after="0" w:before="0" w:line="240" w:lineRule="auto"/>
            </w:pPr>
            <w:r>
              <w:rPr>
                <w:rFonts w:ascii="Liberation Sans" w:hAnsi="Liberation Sans" w:eastAsia="Liberation Sans" w:cs="Liberation Sans"/>
                <w:b w:val="0"/>
                <w:color w:val="000000"/>
                <w:sz w:val="8"/>
              </w:rPr>
              <w:t>RV_FALL_GLOBAL.body_entered</w:t>
            </w:r>
          </w:p>
        </w:tc>
        <w:tc>
          <w:tcPr>
            <w:tcW w:type="dxa" w:w="1296"/>
            <w:vAlign w:val="center"/>
            <w:shd w:fill="F4F8F6"/>
          </w:tcPr>
          <w:p>
            <w:pPr>
              <w:widowControl/>
              <w:spacing w:after="0" w:before="0" w:line="240" w:lineRule="auto"/>
            </w:pPr>
            <w:r>
              <w:rPr>
                <w:rFonts w:ascii="Liberation Sans" w:hAnsi="Liberation Sans" w:eastAsia="Liberation Sans" w:cs="Liberation Sans"/>
                <w:b w:val="0"/>
                <w:color w:val="000000"/>
                <w:sz w:val="8"/>
              </w:rPr>
              <w:t>RV_FALL_GLOBAL</w:t>
            </w:r>
          </w:p>
        </w:tc>
        <w:tc>
          <w:tcPr>
            <w:tcW w:type="dxa" w:w="1656"/>
            <w:vAlign w:val="center"/>
            <w:shd w:fill="F4F8F6"/>
          </w:tcPr>
          <w:p>
            <w:pPr>
              <w:widowControl/>
              <w:spacing w:after="0" w:before="0" w:line="240" w:lineRule="auto"/>
            </w:pPr>
            <w:r>
              <w:rPr>
                <w:rFonts w:ascii="Liberation Sans" w:hAnsi="Liberation Sans" w:eastAsia="Liberation Sans" w:cs="Liberation Sans"/>
                <w:b w:val="0"/>
                <w:color w:val="000000"/>
                <w:sz w:val="8"/>
              </w:rPr>
              <w:t>current run_generation</w:t>
            </w:r>
          </w:p>
        </w:tc>
        <w:tc>
          <w:tcPr>
            <w:tcW w:type="dxa" w:w="2232"/>
            <w:vAlign w:val="center"/>
            <w:shd w:fill="F4F8F6"/>
          </w:tcPr>
          <w:p>
            <w:pPr>
              <w:widowControl/>
              <w:spacing w:after="0" w:before="0" w:line="240" w:lineRule="auto"/>
            </w:pPr>
            <w:r>
              <w:rPr>
                <w:rFonts w:ascii="Liberation Sans" w:hAnsi="Liberation Sans" w:eastAsia="Liberation Sans" w:cs="Liberation Sans"/>
                <w:b w:val="0"/>
                <w:color w:val="000000"/>
                <w:sz w:val="8"/>
              </w:rPr>
              <w:t>Filter exact canonical Player; create/join internal global-fall observation and one event_token.</w:t>
            </w:r>
          </w:p>
        </w:tc>
        <w:tc>
          <w:tcPr>
            <w:tcW w:type="dxa" w:w="2088"/>
            <w:vAlign w:val="center"/>
            <w:shd w:fill="F4F8F6"/>
          </w:tcPr>
          <w:p>
            <w:pPr>
              <w:widowControl/>
              <w:spacing w:after="0" w:before="0" w:line="240" w:lineRule="auto"/>
            </w:pPr>
            <w:r>
              <w:rPr>
                <w:rFonts w:ascii="Liberation Sans" w:hAnsi="Liberation Sans" w:eastAsia="Liberation Sans" w:cs="Liberation Sans"/>
                <w:b w:val="0"/>
                <w:color w:val="000000"/>
                <w:sz w:val="8"/>
              </w:rPr>
              <w:t>Non-Player ignored; repeated entry reuses token; pre-commit/inert ignored.</w:t>
            </w:r>
          </w:p>
        </w:tc>
      </w:tr>
      <w:tr>
        <w:trPr>
          <w:cantSplit/>
        </w:trPr>
        <w:tc>
          <w:tcPr>
            <w:tcW w:type="dxa" w:w="3096"/>
            <w:vAlign w:val="center"/>
            <w:shd w:fill="F4F8F6"/>
          </w:tcPr>
          <w:p>
            <w:pPr>
              <w:widowControl/>
              <w:spacing w:after="0" w:before="0" w:line="240" w:lineRule="auto"/>
            </w:pPr>
            <w:r>
              <w:rPr>
                <w:rFonts w:ascii="Liberation Mono" w:hAnsi="Liberation Mono" w:eastAsia="Liberation Mono" w:cs="Liberation Mono"/>
                <w:b w:val="0"/>
                <w:color w:val="000000"/>
                <w:sz w:val="8"/>
              </w:rPr>
              <w:t>_on_global_fall_body_exited(body: Node3D) -&gt; void</w:t>
            </w:r>
          </w:p>
        </w:tc>
        <w:tc>
          <w:tcPr>
            <w:tcW w:type="dxa" w:w="1944"/>
            <w:vAlign w:val="center"/>
            <w:shd w:fill="F4F8F6"/>
          </w:tcPr>
          <w:p>
            <w:pPr>
              <w:widowControl/>
              <w:spacing w:after="0" w:before="0" w:line="240" w:lineRule="auto"/>
            </w:pPr>
            <w:r>
              <w:rPr>
                <w:rFonts w:ascii="Liberation Sans" w:hAnsi="Liberation Sans" w:eastAsia="Liberation Sans" w:cs="Liberation Sans"/>
                <w:b w:val="0"/>
                <w:color w:val="000000"/>
                <w:sz w:val="8"/>
              </w:rPr>
              <w:t>Level06RecoveryController</w:t>
            </w:r>
          </w:p>
        </w:tc>
        <w:tc>
          <w:tcPr>
            <w:tcW w:type="dxa" w:w="1800"/>
            <w:vAlign w:val="center"/>
            <w:shd w:fill="F4F8F6"/>
          </w:tcPr>
          <w:p>
            <w:pPr>
              <w:widowControl/>
              <w:spacing w:after="0" w:before="0" w:line="240" w:lineRule="auto"/>
            </w:pPr>
            <w:r>
              <w:rPr>
                <w:rFonts w:ascii="Liberation Sans" w:hAnsi="Liberation Sans" w:eastAsia="Liberation Sans" w:cs="Liberation Sans"/>
                <w:b w:val="0"/>
                <w:color w:val="000000"/>
                <w:sz w:val="8"/>
              </w:rPr>
              <w:t>RV_FALL_GLOBAL.body_exited</w:t>
            </w:r>
          </w:p>
        </w:tc>
        <w:tc>
          <w:tcPr>
            <w:tcW w:type="dxa" w:w="1296"/>
            <w:vAlign w:val="center"/>
            <w:shd w:fill="F4F8F6"/>
          </w:tcPr>
          <w:p>
            <w:pPr>
              <w:widowControl/>
              <w:spacing w:after="0" w:before="0" w:line="240" w:lineRule="auto"/>
            </w:pPr>
            <w:r>
              <w:rPr>
                <w:rFonts w:ascii="Liberation Sans" w:hAnsi="Liberation Sans" w:eastAsia="Liberation Sans" w:cs="Liberation Sans"/>
                <w:b w:val="0"/>
                <w:color w:val="000000"/>
                <w:sz w:val="8"/>
              </w:rPr>
              <w:t>RV_FALL_GLOBAL</w:t>
            </w:r>
          </w:p>
        </w:tc>
        <w:tc>
          <w:tcPr>
            <w:tcW w:type="dxa" w:w="1656"/>
            <w:vAlign w:val="center"/>
            <w:shd w:fill="F4F8F6"/>
          </w:tcPr>
          <w:p>
            <w:pPr>
              <w:widowControl/>
              <w:spacing w:after="0" w:before="0" w:line="240" w:lineRule="auto"/>
            </w:pPr>
            <w:r>
              <w:rPr>
                <w:rFonts w:ascii="Liberation Sans" w:hAnsi="Liberation Sans" w:eastAsia="Liberation Sans" w:cs="Liberation Sans"/>
                <w:b w:val="0"/>
                <w:color w:val="000000"/>
                <w:sz w:val="8"/>
              </w:rPr>
              <w:t>current run_generation</w:t>
            </w:r>
          </w:p>
        </w:tc>
        <w:tc>
          <w:tcPr>
            <w:tcW w:type="dxa" w:w="2232"/>
            <w:vAlign w:val="center"/>
            <w:shd w:fill="F4F8F6"/>
          </w:tcPr>
          <w:p>
            <w:pPr>
              <w:widowControl/>
              <w:spacing w:after="0" w:before="0" w:line="240" w:lineRule="auto"/>
            </w:pPr>
            <w:r>
              <w:rPr>
                <w:rFonts w:ascii="Liberation Sans" w:hAnsi="Liberation Sans" w:eastAsia="Liberation Sans" w:cs="Liberation Sans"/>
                <w:b w:val="0"/>
                <w:color w:val="000000"/>
                <w:sz w:val="8"/>
              </w:rPr>
              <w:t>Update internal overlap evidence only for exact canonical Player; never cancels valid pending recovery by itself.</w:t>
            </w:r>
          </w:p>
        </w:tc>
        <w:tc>
          <w:tcPr>
            <w:tcW w:type="dxa" w:w="2088"/>
            <w:vAlign w:val="center"/>
            <w:shd w:fill="F4F8F6"/>
          </w:tcPr>
          <w:p>
            <w:pPr>
              <w:widowControl/>
              <w:spacing w:after="0" w:before="0" w:line="240" w:lineRule="auto"/>
            </w:pPr>
            <w:r>
              <w:rPr>
                <w:rFonts w:ascii="Liberation Sans" w:hAnsi="Liberation Sans" w:eastAsia="Liberation Sans" w:cs="Liberation Sans"/>
                <w:b w:val="0"/>
                <w:color w:val="000000"/>
                <w:sz w:val="8"/>
              </w:rPr>
              <w:t>Non-Player/duplicate/inert ignored.</w:t>
            </w:r>
          </w:p>
        </w:tc>
      </w:tr>
      <w:tr>
        <w:trPr>
          <w:cantSplit/>
        </w:trPr>
        <w:tc>
          <w:tcPr>
            <w:tcW w:type="dxa" w:w="3096"/>
            <w:vAlign w:val="center"/>
            <w:shd w:fill="F4F8F6"/>
          </w:tcPr>
          <w:p>
            <w:pPr>
              <w:widowControl/>
              <w:spacing w:after="0" w:before="0" w:line="240" w:lineRule="auto"/>
            </w:pPr>
            <w:r>
              <w:rPr>
                <w:rFonts w:ascii="Liberation Mono" w:hAnsi="Liberation Mono" w:eastAsia="Liberation Mono" w:cs="Liberation Mono"/>
                <w:b w:val="0"/>
                <w:color w:val="000000"/>
                <w:sz w:val="8"/>
              </w:rPr>
              <w:t>_on_last_light_catcher_body_entered(body: Node3D) -&gt; void</w:t>
            </w:r>
          </w:p>
        </w:tc>
        <w:tc>
          <w:tcPr>
            <w:tcW w:type="dxa" w:w="1944"/>
            <w:vAlign w:val="center"/>
            <w:shd w:fill="F4F8F6"/>
          </w:tcPr>
          <w:p>
            <w:pPr>
              <w:widowControl/>
              <w:spacing w:after="0" w:before="0" w:line="240" w:lineRule="auto"/>
            </w:pPr>
            <w:r>
              <w:rPr>
                <w:rFonts w:ascii="Liberation Sans" w:hAnsi="Liberation Sans" w:eastAsia="Liberation Sans" w:cs="Liberation Sans"/>
                <w:b w:val="0"/>
                <w:color w:val="000000"/>
                <w:sz w:val="8"/>
              </w:rPr>
              <w:t>Level06RecoveryController</w:t>
            </w:r>
          </w:p>
        </w:tc>
        <w:tc>
          <w:tcPr>
            <w:tcW w:type="dxa" w:w="1800"/>
            <w:vAlign w:val="center"/>
            <w:shd w:fill="F4F8F6"/>
          </w:tcPr>
          <w:p>
            <w:pPr>
              <w:widowControl/>
              <w:spacing w:after="0" w:before="0" w:line="240" w:lineRule="auto"/>
            </w:pPr>
            <w:r>
              <w:rPr>
                <w:rFonts w:ascii="Liberation Sans" w:hAnsi="Liberation Sans" w:eastAsia="Liberation Sans" w:cs="Liberation Sans"/>
                <w:b w:val="0"/>
                <w:color w:val="000000"/>
                <w:sz w:val="8"/>
              </w:rPr>
              <w:t>RV_LAST_LIGHT_DROP_CATCHER.body_entered</w:t>
            </w:r>
          </w:p>
        </w:tc>
        <w:tc>
          <w:tcPr>
            <w:tcW w:type="dxa" w:w="1296"/>
            <w:vAlign w:val="center"/>
            <w:shd w:fill="F4F8F6"/>
          </w:tcPr>
          <w:p>
            <w:pPr>
              <w:widowControl/>
              <w:spacing w:after="0" w:before="0" w:line="240" w:lineRule="auto"/>
            </w:pPr>
            <w:r>
              <w:rPr>
                <w:rFonts w:ascii="Liberation Sans" w:hAnsi="Liberation Sans" w:eastAsia="Liberation Sans" w:cs="Liberation Sans"/>
                <w:b w:val="0"/>
                <w:color w:val="000000"/>
                <w:sz w:val="8"/>
              </w:rPr>
              <w:t>RV_LAST_LIGHT_DROP_CATCHER</w:t>
            </w:r>
          </w:p>
        </w:tc>
        <w:tc>
          <w:tcPr>
            <w:tcW w:type="dxa" w:w="1656"/>
            <w:vAlign w:val="center"/>
            <w:shd w:fill="F4F8F6"/>
          </w:tcPr>
          <w:p>
            <w:pPr>
              <w:widowControl/>
              <w:spacing w:after="0" w:before="0" w:line="240" w:lineRule="auto"/>
            </w:pPr>
            <w:r>
              <w:rPr>
                <w:rFonts w:ascii="Liberation Sans" w:hAnsi="Liberation Sans" w:eastAsia="Liberation Sans" w:cs="Liberation Sans"/>
                <w:b w:val="0"/>
                <w:color w:val="000000"/>
                <w:sz w:val="8"/>
              </w:rPr>
              <w:t>current source_generation + run_generation</w:t>
            </w:r>
          </w:p>
        </w:tc>
        <w:tc>
          <w:tcPr>
            <w:tcW w:type="dxa" w:w="2232"/>
            <w:vAlign w:val="center"/>
            <w:shd w:fill="F4F8F6"/>
          </w:tcPr>
          <w:p>
            <w:pPr>
              <w:widowControl/>
              <w:spacing w:after="0" w:before="0" w:line="240" w:lineRule="auto"/>
            </w:pPr>
            <w:r>
              <w:rPr>
                <w:rFonts w:ascii="Liberation Sans" w:hAnsi="Liberation Sans" w:eastAsia="Liberation Sans" w:cs="Liberation Sans"/>
                <w:b w:val="0"/>
                <w:color w:val="000000"/>
                <w:sz w:val="8"/>
              </w:rPr>
              <w:t>Filter canonical Player, sample current velocity/legality internally and promote matching ARMED token to PENDING when valid.</w:t>
            </w:r>
          </w:p>
        </w:tc>
        <w:tc>
          <w:tcPr>
            <w:tcW w:type="dxa" w:w="2088"/>
            <w:vAlign w:val="center"/>
            <w:shd w:fill="F4F8F6"/>
          </w:tcPr>
          <w:p>
            <w:pPr>
              <w:widowControl/>
              <w:spacing w:after="0" w:before="0" w:line="240" w:lineRule="auto"/>
            </w:pPr>
            <w:r>
              <w:rPr>
                <w:rFonts w:ascii="Liberation Sans" w:hAnsi="Liberation Sans" w:eastAsia="Liberation Sans" w:cs="Liberation Sans"/>
                <w:b w:val="0"/>
                <w:color w:val="000000"/>
                <w:sz w:val="8"/>
              </w:rPr>
              <w:t>Non-Player, stale source, duplicate or non-ARMED ignored.</w:t>
            </w:r>
          </w:p>
        </w:tc>
      </w:tr>
      <w:tr>
        <w:trPr>
          <w:cantSplit/>
        </w:trPr>
        <w:tc>
          <w:tcPr>
            <w:tcW w:type="dxa" w:w="3096"/>
            <w:vAlign w:val="center"/>
            <w:shd w:fill="F4F8F6"/>
          </w:tcPr>
          <w:p>
            <w:pPr>
              <w:widowControl/>
              <w:spacing w:after="0" w:before="0" w:line="240" w:lineRule="auto"/>
            </w:pPr>
            <w:r>
              <w:rPr>
                <w:rFonts w:ascii="Liberation Mono" w:hAnsi="Liberation Mono" w:eastAsia="Liberation Mono" w:cs="Liberation Mono"/>
                <w:b w:val="0"/>
                <w:color w:val="000000"/>
                <w:sz w:val="8"/>
              </w:rPr>
              <w:t>_on_last_light_catcher_body_exited(body: Node3D) -&gt; void</w:t>
            </w:r>
          </w:p>
        </w:tc>
        <w:tc>
          <w:tcPr>
            <w:tcW w:type="dxa" w:w="1944"/>
            <w:vAlign w:val="center"/>
            <w:shd w:fill="F4F8F6"/>
          </w:tcPr>
          <w:p>
            <w:pPr>
              <w:widowControl/>
              <w:spacing w:after="0" w:before="0" w:line="240" w:lineRule="auto"/>
            </w:pPr>
            <w:r>
              <w:rPr>
                <w:rFonts w:ascii="Liberation Sans" w:hAnsi="Liberation Sans" w:eastAsia="Liberation Sans" w:cs="Liberation Sans"/>
                <w:b w:val="0"/>
                <w:color w:val="000000"/>
                <w:sz w:val="8"/>
              </w:rPr>
              <w:t>Level06RecoveryController</w:t>
            </w:r>
          </w:p>
        </w:tc>
        <w:tc>
          <w:tcPr>
            <w:tcW w:type="dxa" w:w="1800"/>
            <w:vAlign w:val="center"/>
            <w:shd w:fill="F4F8F6"/>
          </w:tcPr>
          <w:p>
            <w:pPr>
              <w:widowControl/>
              <w:spacing w:after="0" w:before="0" w:line="240" w:lineRule="auto"/>
            </w:pPr>
            <w:r>
              <w:rPr>
                <w:rFonts w:ascii="Liberation Sans" w:hAnsi="Liberation Sans" w:eastAsia="Liberation Sans" w:cs="Liberation Sans"/>
                <w:b w:val="0"/>
                <w:color w:val="000000"/>
                <w:sz w:val="8"/>
              </w:rPr>
              <w:t>RV_LAST_LIGHT_DROP_CATCHER.body_exited</w:t>
            </w:r>
          </w:p>
        </w:tc>
        <w:tc>
          <w:tcPr>
            <w:tcW w:type="dxa" w:w="1296"/>
            <w:vAlign w:val="center"/>
            <w:shd w:fill="F4F8F6"/>
          </w:tcPr>
          <w:p>
            <w:pPr>
              <w:widowControl/>
              <w:spacing w:after="0" w:before="0" w:line="240" w:lineRule="auto"/>
            </w:pPr>
            <w:r>
              <w:rPr>
                <w:rFonts w:ascii="Liberation Sans" w:hAnsi="Liberation Sans" w:eastAsia="Liberation Sans" w:cs="Liberation Sans"/>
                <w:b w:val="0"/>
                <w:color w:val="000000"/>
                <w:sz w:val="8"/>
              </w:rPr>
              <w:t>RV_LAST_LIGHT_DROP_CATCHER</w:t>
            </w:r>
          </w:p>
        </w:tc>
        <w:tc>
          <w:tcPr>
            <w:tcW w:type="dxa" w:w="1656"/>
            <w:vAlign w:val="center"/>
            <w:shd w:fill="F4F8F6"/>
          </w:tcPr>
          <w:p>
            <w:pPr>
              <w:widowControl/>
              <w:spacing w:after="0" w:before="0" w:line="240" w:lineRule="auto"/>
            </w:pPr>
            <w:r>
              <w:rPr>
                <w:rFonts w:ascii="Liberation Sans" w:hAnsi="Liberation Sans" w:eastAsia="Liberation Sans" w:cs="Liberation Sans"/>
                <w:b w:val="0"/>
                <w:color w:val="000000"/>
                <w:sz w:val="8"/>
              </w:rPr>
              <w:t>current source_generation + run_generation</w:t>
            </w:r>
          </w:p>
        </w:tc>
        <w:tc>
          <w:tcPr>
            <w:tcW w:type="dxa" w:w="2232"/>
            <w:vAlign w:val="center"/>
            <w:shd w:fill="F4F8F6"/>
          </w:tcPr>
          <w:p>
            <w:pPr>
              <w:widowControl/>
              <w:spacing w:after="0" w:before="0" w:line="240" w:lineRule="auto"/>
            </w:pPr>
            <w:r>
              <w:rPr>
                <w:rFonts w:ascii="Liberation Sans" w:hAnsi="Liberation Sans" w:eastAsia="Liberation Sans" w:cs="Liberation Sans"/>
                <w:b w:val="0"/>
                <w:color w:val="000000"/>
                <w:sz w:val="8"/>
              </w:rPr>
              <w:t>Update internal catcher-overlap evidence only for canonical Player.</w:t>
            </w:r>
          </w:p>
        </w:tc>
        <w:tc>
          <w:tcPr>
            <w:tcW w:type="dxa" w:w="2088"/>
            <w:vAlign w:val="center"/>
            <w:shd w:fill="F4F8F6"/>
          </w:tcPr>
          <w:p>
            <w:pPr>
              <w:widowControl/>
              <w:spacing w:after="0" w:before="0" w:line="240" w:lineRule="auto"/>
            </w:pPr>
            <w:r>
              <w:rPr>
                <w:rFonts w:ascii="Liberation Sans" w:hAnsi="Liberation Sans" w:eastAsia="Liberation Sans" w:cs="Liberation Sans"/>
                <w:b w:val="0"/>
                <w:color w:val="000000"/>
                <w:sz w:val="8"/>
              </w:rPr>
              <w:t>Non-Player/duplicate/stale ignored; no second token.</w:t>
            </w:r>
          </w:p>
        </w:tc>
      </w:tr>
      <w:tr>
        <w:trPr>
          <w:cantSplit/>
        </w:trPr>
        <w:tc>
          <w:tcPr>
            <w:tcW w:type="dxa" w:w="3096"/>
            <w:vAlign w:val="center"/>
          </w:tcPr>
          <w:p>
            <w:pPr>
              <w:widowControl/>
              <w:spacing w:after="0" w:before="0" w:line="240" w:lineRule="auto"/>
            </w:pPr>
            <w:r/>
            <w:r>
              <w:rPr>
                <w:rFonts w:ascii="Liberation Mono" w:hAnsi="Liberation Mono" w:eastAsia="Liberation Mono" w:cs="Liberation Mono"/>
                <w:b w:val="0"/>
                <w:color w:val="000000"/>
                <w:sz w:val="8"/>
              </w:rPr>
              <w:t>reset_for_reload(new_run_generation: int) -&gt; void</w:t>
            </w:r>
          </w:p>
        </w:tc>
        <w:tc>
          <w:tcPr>
            <w:tcW w:type="dxa" w:w="1944"/>
            <w:vAlign w:val="center"/>
          </w:tcPr>
          <w:p>
            <w:pPr>
              <w:widowControl/>
              <w:spacing w:after="0" w:before="0" w:line="240" w:lineRule="auto"/>
            </w:pPr>
            <w:r/>
            <w:r>
              <w:rPr>
                <w:rFonts w:ascii="Liberation Sans" w:hAnsi="Liberation Sans" w:eastAsia="Liberation Sans" w:cs="Liberation Sans"/>
                <w:b w:val="0"/>
                <w:color w:val="000000"/>
                <w:sz w:val="8"/>
              </w:rPr>
              <w:t>Level06RecoveryController</w:t>
            </w:r>
          </w:p>
        </w:tc>
        <w:tc>
          <w:tcPr>
            <w:tcW w:type="dxa" w:w="1800"/>
            <w:vAlign w:val="center"/>
          </w:tcPr>
          <w:p>
            <w:pPr>
              <w:widowControl/>
              <w:spacing w:after="0" w:before="0" w:line="240" w:lineRule="auto"/>
            </w:pPr>
            <w:r/>
            <w:r>
              <w:rPr>
                <w:rFonts w:ascii="Liberation Sans" w:hAnsi="Liberation Sans" w:eastAsia="Liberation Sans" w:cs="Liberation Sans"/>
                <w:b w:val="0"/>
                <w:color w:val="000000"/>
                <w:sz w:val="8"/>
              </w:rPr>
              <w:t>Harness/reload boundary</w:t>
            </w:r>
          </w:p>
        </w:tc>
        <w:tc>
          <w:tcPr>
            <w:tcW w:type="dxa" w:w="1296"/>
            <w:vAlign w:val="center"/>
          </w:tcPr>
          <w:p>
            <w:pPr>
              <w:widowControl/>
              <w:spacing w:after="0" w:before="0" w:line="240" w:lineRule="auto"/>
            </w:pPr>
            <w:r/>
            <w:r>
              <w:rPr>
                <w:rFonts w:ascii="Liberation Sans" w:hAnsi="Liberation Sans" w:eastAsia="Liberation Sans" w:cs="Liberation Sans"/>
                <w:b w:val="0"/>
                <w:color w:val="000000"/>
                <w:sz w:val="8"/>
              </w:rPr>
              <w:t>all recovery IDs</w:t>
            </w:r>
          </w:p>
        </w:tc>
        <w:tc>
          <w:tcPr>
            <w:tcW w:type="dxa" w:w="1656"/>
            <w:vAlign w:val="center"/>
          </w:tcPr>
          <w:p>
            <w:pPr>
              <w:widowControl/>
              <w:spacing w:after="0" w:before="0" w:line="240" w:lineRule="auto"/>
            </w:pPr>
            <w:r/>
            <w:r>
              <w:rPr>
                <w:rFonts w:ascii="Liberation Sans" w:hAnsi="Liberation Sans" w:eastAsia="Liberation Sans" w:cs="Liberation Sans"/>
                <w:b w:val="0"/>
                <w:color w:val="000000"/>
                <w:sz w:val="8"/>
              </w:rPr>
              <w:t>new run_generation</w:t>
            </w:r>
          </w:p>
        </w:tc>
        <w:tc>
          <w:tcPr>
            <w:tcW w:type="dxa" w:w="2232"/>
            <w:vAlign w:val="center"/>
          </w:tcPr>
          <w:p>
            <w:pPr>
              <w:widowControl/>
              <w:spacing w:after="0" w:before="0" w:line="240" w:lineRule="auto"/>
            </w:pPr>
            <w:r/>
            <w:r>
              <w:rPr>
                <w:rFonts w:ascii="Liberation Sans" w:hAnsi="Liberation Sans" w:eastAsia="Liberation Sans" w:cs="Liberation Sans"/>
                <w:b w:val="0"/>
                <w:color w:val="000000"/>
                <w:sz w:val="8"/>
              </w:rPr>
              <w:t>Clear authority before a new bootstrap only.</w:t>
            </w:r>
          </w:p>
        </w:tc>
        <w:tc>
          <w:tcPr>
            <w:tcW w:type="dxa" w:w="2088"/>
            <w:vAlign w:val="center"/>
          </w:tcPr>
          <w:p>
            <w:pPr>
              <w:widowControl/>
              <w:spacing w:after="0" w:before="0" w:line="240" w:lineRule="auto"/>
            </w:pPr>
            <w:r/>
            <w:r>
              <w:rPr>
                <w:rFonts w:ascii="Liberation Sans" w:hAnsi="Liberation Sans" w:eastAsia="Liberation Sans" w:cs="Liberation Sans"/>
                <w:b w:val="0"/>
                <w:color w:val="000000"/>
                <w:sz w:val="8"/>
              </w:rPr>
              <w:t>Boundary-only; invalidates old source generations.</w:t>
            </w:r>
          </w:p>
        </w:tc>
      </w:tr>
      <w:tr>
        <w:trPr>
          <w:cantSplit/>
        </w:trPr>
        <w:tc>
          <w:tcPr>
            <w:tcW w:type="dxa" w:w="3096"/>
            <w:vAlign w:val="center"/>
            <w:shd w:fill="F4F8F6"/>
          </w:tcPr>
          <w:p>
            <w:pPr>
              <w:widowControl/>
              <w:spacing w:after="0" w:before="0" w:line="240" w:lineRule="auto"/>
            </w:pPr>
            <w:r/>
            <w:r>
              <w:rPr>
                <w:rFonts w:ascii="Liberation Mono" w:hAnsi="Liberation Mono" w:eastAsia="Liberation Mono" w:cs="Liberation Mono"/>
                <w:b w:val="0"/>
                <w:color w:val="000000"/>
                <w:sz w:val="8"/>
              </w:rPr>
              <w:t>signal source_generation_changed(previous_generation: int, current_generation: int, reason_code: StringName, run_generation: int)</w:t>
            </w:r>
          </w:p>
        </w:tc>
        <w:tc>
          <w:tcPr>
            <w:tcW w:type="dxa" w:w="1944"/>
            <w:vAlign w:val="center"/>
            <w:shd w:fill="F4F8F6"/>
          </w:tcPr>
          <w:p>
            <w:pPr>
              <w:widowControl/>
              <w:spacing w:after="0" w:before="0" w:line="240" w:lineRule="auto"/>
            </w:pPr>
            <w:r/>
            <w:r>
              <w:rPr>
                <w:rFonts w:ascii="Liberation Sans" w:hAnsi="Liberation Sans" w:eastAsia="Liberation Sans" w:cs="Liberation Sans"/>
                <w:b w:val="0"/>
                <w:color w:val="000000"/>
                <w:sz w:val="8"/>
              </w:rPr>
              <w:t>Level06RecoveryController</w:t>
            </w:r>
          </w:p>
        </w:tc>
        <w:tc>
          <w:tcPr>
            <w:tcW w:type="dxa" w:w="1800"/>
            <w:vAlign w:val="center"/>
            <w:shd w:fill="F4F8F6"/>
          </w:tcPr>
          <w:p>
            <w:pPr>
              <w:widowControl/>
              <w:spacing w:after="0" w:before="0" w:line="240" w:lineRule="auto"/>
            </w:pPr>
            <w:r/>
            <w:r>
              <w:rPr>
                <w:rFonts w:ascii="Liberation Sans" w:hAnsi="Liberation Sans" w:eastAsia="Liberation Sans" w:cs="Liberation Sans"/>
                <w:b w:val="0"/>
                <w:color w:val="000000"/>
                <w:sz w:val="8"/>
              </w:rPr>
              <w:t>LastLightSource / diagnostics</w:t>
            </w:r>
          </w:p>
        </w:tc>
        <w:tc>
          <w:tcPr>
            <w:tcW w:type="dxa" w:w="1296"/>
            <w:vAlign w:val="center"/>
            <w:shd w:fill="F4F8F6"/>
          </w:tcPr>
          <w:p>
            <w:pPr>
              <w:widowControl/>
              <w:spacing w:after="0" w:before="0" w:line="240" w:lineRule="auto"/>
            </w:pPr>
            <w:r/>
            <w:r>
              <w:rPr>
                <w:rFonts w:ascii="Liberation Sans" w:hAnsi="Liberation Sans" w:eastAsia="Liberation Sans" w:cs="Liberation Sans"/>
                <w:b w:val="0"/>
                <w:color w:val="000000"/>
                <w:sz w:val="8"/>
              </w:rPr>
              <w:t>reason_code</w:t>
            </w:r>
          </w:p>
        </w:tc>
        <w:tc>
          <w:tcPr>
            <w:tcW w:type="dxa" w:w="1656"/>
            <w:vAlign w:val="center"/>
            <w:shd w:fill="F4F8F6"/>
          </w:tcPr>
          <w:p>
            <w:pPr>
              <w:widowControl/>
              <w:spacing w:after="0" w:before="0" w:line="240" w:lineRule="auto"/>
            </w:pPr>
            <w:r/>
            <w:r>
              <w:rPr>
                <w:rFonts w:ascii="Liberation Sans" w:hAnsi="Liberation Sans" w:eastAsia="Liberation Sans" w:cs="Liberation Sans"/>
                <w:b w:val="0"/>
                <w:color w:val="000000"/>
                <w:sz w:val="8"/>
              </w:rPr>
              <w:t>source_generation + run_generation</w:t>
            </w:r>
          </w:p>
        </w:tc>
        <w:tc>
          <w:tcPr>
            <w:tcW w:type="dxa" w:w="2232"/>
            <w:vAlign w:val="center"/>
            <w:shd w:fill="F4F8F6"/>
          </w:tcPr>
          <w:p>
            <w:pPr>
              <w:widowControl/>
              <w:spacing w:after="0" w:before="0" w:line="240" w:lineRule="auto"/>
            </w:pPr>
            <w:r/>
            <w:r>
              <w:rPr>
                <w:rFonts w:ascii="Liberation Sans" w:hAnsi="Liberation Sans" w:eastAsia="Liberation Sans" w:cs="Liberation Sans"/>
                <w:b w:val="0"/>
                <w:color w:val="000000"/>
                <w:sz w:val="8"/>
              </w:rPr>
              <w:t>Authoritative sampling-attempt creation/invalidation evidence.</w:t>
            </w:r>
          </w:p>
        </w:tc>
        <w:tc>
          <w:tcPr>
            <w:tcW w:type="dxa" w:w="2088"/>
            <w:vAlign w:val="center"/>
            <w:shd w:fill="F4F8F6"/>
          </w:tcPr>
          <w:p>
            <w:pPr>
              <w:widowControl/>
              <w:spacing w:after="0" w:before="0" w:line="240" w:lineRule="auto"/>
            </w:pPr>
            <w:r/>
            <w:r>
              <w:rPr>
                <w:rFonts w:ascii="Liberation Sans" w:hAnsi="Liberation Sans" w:eastAsia="Liberation Sans" w:cs="Liberation Sans"/>
                <w:b w:val="0"/>
                <w:color w:val="000000"/>
                <w:sz w:val="8"/>
              </w:rPr>
              <w:t>One per rotation; stale none.</w:t>
            </w:r>
          </w:p>
        </w:tc>
      </w:tr>
      <w:tr>
        <w:trPr>
          <w:cantSplit/>
        </w:trPr>
        <w:tc>
          <w:tcPr>
            <w:tcW w:type="dxa" w:w="3096"/>
            <w:vAlign w:val="center"/>
          </w:tcPr>
          <w:p>
            <w:pPr>
              <w:widowControl/>
              <w:spacing w:after="0" w:before="0" w:line="240" w:lineRule="auto"/>
            </w:pPr>
            <w:r/>
            <w:r>
              <w:rPr>
                <w:rFonts w:ascii="Liberation Mono" w:hAnsi="Liberation Mono" w:eastAsia="Liberation Mono" w:cs="Liberation Mono"/>
                <w:b w:val="0"/>
                <w:color w:val="000000"/>
                <w:sz w:val="8"/>
              </w:rPr>
              <w:t>signal suspension_sources_changed(active_sources: Array[StringName], run_generation: int)</w:t>
            </w:r>
          </w:p>
        </w:tc>
        <w:tc>
          <w:tcPr>
            <w:tcW w:type="dxa" w:w="1944"/>
            <w:vAlign w:val="center"/>
          </w:tcPr>
          <w:p>
            <w:pPr>
              <w:widowControl/>
              <w:spacing w:after="0" w:before="0" w:line="240" w:lineRule="auto"/>
            </w:pPr>
            <w:r/>
            <w:r>
              <w:rPr>
                <w:rFonts w:ascii="Liberation Sans" w:hAnsi="Liberation Sans" w:eastAsia="Liberation Sans" w:cs="Liberation Sans"/>
                <w:b w:val="0"/>
                <w:color w:val="000000"/>
                <w:sz w:val="8"/>
              </w:rPr>
              <w:t>Level06RecoveryController</w:t>
            </w:r>
          </w:p>
        </w:tc>
        <w:tc>
          <w:tcPr>
            <w:tcW w:type="dxa" w:w="1800"/>
            <w:vAlign w:val="center"/>
          </w:tcPr>
          <w:p>
            <w:pPr>
              <w:widowControl/>
              <w:spacing w:after="0" w:before="0" w:line="240" w:lineRule="auto"/>
            </w:pPr>
            <w:r/>
            <w:r>
              <w:rPr>
                <w:rFonts w:ascii="Liberation Sans" w:hAnsi="Liberation Sans" w:eastAsia="Liberation Sans" w:cs="Liberation Sans"/>
                <w:b w:val="0"/>
                <w:color w:val="000000"/>
                <w:sz w:val="8"/>
              </w:rPr>
              <w:t>Diagnostics / harness</w:t>
            </w:r>
          </w:p>
        </w:tc>
        <w:tc>
          <w:tcPr>
            <w:tcW w:type="dxa" w:w="1296"/>
            <w:vAlign w:val="center"/>
          </w:tcPr>
          <w:p>
            <w:pPr>
              <w:widowControl/>
              <w:spacing w:after="0" w:before="0" w:line="240" w:lineRule="auto"/>
            </w:pPr>
            <w:r/>
            <w:r>
              <w:rPr>
                <w:rFonts w:ascii="Liberation Sans" w:hAnsi="Liberation Sans" w:eastAsia="Liberation Sans" w:cs="Liberation Sans"/>
                <w:b w:val="0"/>
                <w:color w:val="000000"/>
                <w:sz w:val="8"/>
              </w:rPr>
              <w:t>source keys</w:t>
            </w:r>
          </w:p>
        </w:tc>
        <w:tc>
          <w:tcPr>
            <w:tcW w:type="dxa" w:w="1656"/>
            <w:vAlign w:val="center"/>
          </w:tcPr>
          <w:p>
            <w:pPr>
              <w:widowControl/>
              <w:spacing w:after="0" w:before="0" w:line="240" w:lineRule="auto"/>
            </w:pPr>
            <w:r/>
            <w:r>
              <w:rPr>
                <w:rFonts w:ascii="Liberation Sans" w:hAnsi="Liberation Sans" w:eastAsia="Liberation Sans" w:cs="Liberation Sans"/>
                <w:b w:val="0"/>
                <w:color w:val="000000"/>
                <w:sz w:val="8"/>
              </w:rPr>
              <w:t>run_generation</w:t>
            </w:r>
          </w:p>
        </w:tc>
        <w:tc>
          <w:tcPr>
            <w:tcW w:type="dxa" w:w="2232"/>
            <w:vAlign w:val="center"/>
          </w:tcPr>
          <w:p>
            <w:pPr>
              <w:widowControl/>
              <w:spacing w:after="0" w:before="0" w:line="240" w:lineRule="auto"/>
            </w:pPr>
            <w:r/>
            <w:r>
              <w:rPr>
                <w:rFonts w:ascii="Liberation Sans" w:hAnsi="Liberation Sans" w:eastAsia="Liberation Sans" w:cs="Liberation Sans"/>
                <w:b w:val="0"/>
                <w:color w:val="000000"/>
                <w:sz w:val="8"/>
              </w:rPr>
              <w:t>Read-only final suspension-set evidence.</w:t>
            </w:r>
          </w:p>
        </w:tc>
        <w:tc>
          <w:tcPr>
            <w:tcW w:type="dxa" w:w="2088"/>
            <w:vAlign w:val="center"/>
          </w:tcPr>
          <w:p>
            <w:pPr>
              <w:widowControl/>
              <w:spacing w:after="0" w:before="0" w:line="240" w:lineRule="auto"/>
            </w:pPr>
            <w:r/>
            <w:r>
              <w:rPr>
                <w:rFonts w:ascii="Liberation Sans" w:hAnsi="Liberation Sans" w:eastAsia="Liberation Sans" w:cs="Liberation Sans"/>
                <w:b w:val="0"/>
                <w:color w:val="000000"/>
                <w:sz w:val="8"/>
              </w:rPr>
              <w:t>Same set coalesced; stale none.</w:t>
            </w:r>
          </w:p>
        </w:tc>
      </w:tr>
      <w:tr>
        <w:trPr>
          <w:cantSplit/>
        </w:trPr>
        <w:tc>
          <w:tcPr>
            <w:tcW w:type="dxa" w:w="3096"/>
            <w:vAlign w:val="center"/>
            <w:shd w:fill="F4F8F6"/>
          </w:tcPr>
          <w:p>
            <w:pPr>
              <w:widowControl/>
              <w:spacing w:after="0" w:before="0" w:line="240" w:lineRule="auto"/>
            </w:pPr>
            <w:r/>
            <w:r>
              <w:rPr>
                <w:rFonts w:ascii="Liberation Mono" w:hAnsi="Liberation Mono" w:eastAsia="Liberation Mono" w:cs="Liberation Mono"/>
                <w:b w:val="0"/>
                <w:color w:val="000000"/>
                <w:sz w:val="8"/>
              </w:rPr>
              <w:t>signal recovery_pending(event_token: int, anchor_id: StringName, source_generation: int, run_generation: int)</w:t>
            </w:r>
          </w:p>
        </w:tc>
        <w:tc>
          <w:tcPr>
            <w:tcW w:type="dxa" w:w="1944"/>
            <w:vAlign w:val="center"/>
            <w:shd w:fill="F4F8F6"/>
          </w:tcPr>
          <w:p>
            <w:pPr>
              <w:widowControl/>
              <w:spacing w:after="0" w:before="0" w:line="240" w:lineRule="auto"/>
            </w:pPr>
            <w:r/>
            <w:r>
              <w:rPr>
                <w:rFonts w:ascii="Liberation Sans" w:hAnsi="Liberation Sans" w:eastAsia="Liberation Sans" w:cs="Liberation Sans"/>
                <w:b w:val="0"/>
                <w:color w:val="000000"/>
                <w:sz w:val="8"/>
              </w:rPr>
              <w:t>Level06RecoveryController</w:t>
            </w:r>
          </w:p>
        </w:tc>
        <w:tc>
          <w:tcPr>
            <w:tcW w:type="dxa" w:w="1800"/>
            <w:vAlign w:val="center"/>
            <w:shd w:fill="F4F8F6"/>
          </w:tcPr>
          <w:p>
            <w:pPr>
              <w:widowControl/>
              <w:spacing w:after="0" w:before="0" w:line="240" w:lineRule="auto"/>
            </w:pPr>
            <w:r/>
            <w:r>
              <w:rPr>
                <w:rFonts w:ascii="Liberation Sans" w:hAnsi="Liberation Sans" w:eastAsia="Liberation Sans" w:cs="Liberation Sans"/>
                <w:b w:val="0"/>
                <w:color w:val="000000"/>
                <w:sz w:val="8"/>
              </w:rPr>
              <w:t>Diagnostics / harness</w:t>
            </w:r>
          </w:p>
        </w:tc>
        <w:tc>
          <w:tcPr>
            <w:tcW w:type="dxa" w:w="1296"/>
            <w:vAlign w:val="center"/>
            <w:shd w:fill="F4F8F6"/>
          </w:tcPr>
          <w:p>
            <w:pPr>
              <w:widowControl/>
              <w:spacing w:after="0" w:before="0" w:line="240" w:lineRule="auto"/>
            </w:pPr>
            <w:r/>
            <w:r>
              <w:rPr>
                <w:rFonts w:ascii="Liberation Sans" w:hAnsi="Liberation Sans" w:eastAsia="Liberation Sans" w:cs="Liberation Sans"/>
                <w:b w:val="0"/>
                <w:color w:val="000000"/>
                <w:sz w:val="8"/>
              </w:rPr>
              <w:t>event_token,anchor_id</w:t>
            </w:r>
          </w:p>
        </w:tc>
        <w:tc>
          <w:tcPr>
            <w:tcW w:type="dxa" w:w="1656"/>
            <w:vAlign w:val="center"/>
            <w:shd w:fill="F4F8F6"/>
          </w:tcPr>
          <w:p>
            <w:pPr>
              <w:widowControl/>
              <w:spacing w:after="0" w:before="0" w:line="240" w:lineRule="auto"/>
            </w:pPr>
            <w:r/>
            <w:r>
              <w:rPr>
                <w:rFonts w:ascii="Liberation Sans" w:hAnsi="Liberation Sans" w:eastAsia="Liberation Sans" w:cs="Liberation Sans"/>
                <w:b w:val="0"/>
                <w:color w:val="000000"/>
                <w:sz w:val="8"/>
              </w:rPr>
              <w:t>source_generation + run_generation</w:t>
            </w:r>
          </w:p>
        </w:tc>
        <w:tc>
          <w:tcPr>
            <w:tcW w:type="dxa" w:w="2232"/>
            <w:vAlign w:val="center"/>
            <w:shd w:fill="F4F8F6"/>
          </w:tcPr>
          <w:p>
            <w:pPr>
              <w:widowControl/>
              <w:spacing w:after="0" w:before="0" w:line="240" w:lineRule="auto"/>
            </w:pPr>
            <w:r/>
            <w:r>
              <w:rPr>
                <w:rFonts w:ascii="Liberation Sans" w:hAnsi="Liberation Sans" w:eastAsia="Liberation Sans" w:cs="Liberation Sans"/>
                <w:b w:val="0"/>
                <w:color w:val="000000"/>
                <w:sz w:val="8"/>
              </w:rPr>
              <w:t>One pending recovery retained under suspension.</w:t>
            </w:r>
          </w:p>
        </w:tc>
        <w:tc>
          <w:tcPr>
            <w:tcW w:type="dxa" w:w="2088"/>
            <w:vAlign w:val="center"/>
            <w:shd w:fill="F4F8F6"/>
          </w:tcPr>
          <w:p>
            <w:pPr>
              <w:widowControl/>
              <w:spacing w:after="0" w:before="0" w:line="240" w:lineRule="auto"/>
            </w:pPr>
            <w:r/>
            <w:r>
              <w:rPr>
                <w:rFonts w:ascii="Liberation Sans" w:hAnsi="Liberation Sans" w:eastAsia="Liberation Sans" w:cs="Liberation Sans"/>
                <w:b w:val="0"/>
                <w:color w:val="000000"/>
                <w:sz w:val="8"/>
              </w:rPr>
              <w:t>Duplicate sources reuse token.</w:t>
            </w:r>
          </w:p>
        </w:tc>
      </w:tr>
      <w:tr>
        <w:trPr>
          <w:cantSplit/>
        </w:trPr>
        <w:tc>
          <w:tcPr>
            <w:tcW w:type="dxa" w:w="3096"/>
            <w:vAlign w:val="center"/>
          </w:tcPr>
          <w:p>
            <w:pPr>
              <w:widowControl/>
              <w:spacing w:after="0" w:before="0" w:line="240" w:lineRule="auto"/>
            </w:pPr>
            <w:r/>
            <w:r>
              <w:rPr>
                <w:rFonts w:ascii="Liberation Mono" w:hAnsi="Liberation Mono" w:eastAsia="Liberation Mono" w:cs="Liberation Mono"/>
                <w:b w:val="0"/>
                <w:color w:val="000000"/>
                <w:sz w:val="8"/>
              </w:rPr>
              <w:t>signal recovery_committed(event_token: int, anchor_id: StringName, run_generation: int)</w:t>
            </w:r>
          </w:p>
        </w:tc>
        <w:tc>
          <w:tcPr>
            <w:tcW w:type="dxa" w:w="1944"/>
            <w:vAlign w:val="center"/>
          </w:tcPr>
          <w:p>
            <w:pPr>
              <w:widowControl/>
              <w:spacing w:after="0" w:before="0" w:line="240" w:lineRule="auto"/>
            </w:pPr>
            <w:r/>
            <w:r>
              <w:rPr>
                <w:rFonts w:ascii="Liberation Sans" w:hAnsi="Liberation Sans" w:eastAsia="Liberation Sans" w:cs="Liberation Sans"/>
                <w:b w:val="0"/>
                <w:color w:val="000000"/>
                <w:sz w:val="8"/>
              </w:rPr>
              <w:t>Level06RecoveryController</w:t>
            </w:r>
          </w:p>
        </w:tc>
        <w:tc>
          <w:tcPr>
            <w:tcW w:type="dxa" w:w="1800"/>
            <w:vAlign w:val="center"/>
          </w:tcPr>
          <w:p>
            <w:pPr>
              <w:widowControl/>
              <w:spacing w:after="0" w:before="0" w:line="240" w:lineRule="auto"/>
            </w:pPr>
            <w:r/>
            <w:r>
              <w:rPr>
                <w:rFonts w:ascii="Liberation Sans" w:hAnsi="Liberation Sans" w:eastAsia="Liberation Sans" w:cs="Liberation Sans"/>
                <w:b w:val="0"/>
                <w:color w:val="000000"/>
                <w:sz w:val="8"/>
              </w:rPr>
              <w:t>Diagnostics / Player integration</w:t>
            </w:r>
          </w:p>
        </w:tc>
        <w:tc>
          <w:tcPr>
            <w:tcW w:type="dxa" w:w="1296"/>
            <w:vAlign w:val="center"/>
          </w:tcPr>
          <w:p>
            <w:pPr>
              <w:widowControl/>
              <w:spacing w:after="0" w:before="0" w:line="240" w:lineRule="auto"/>
            </w:pPr>
            <w:r/>
            <w:r>
              <w:rPr>
                <w:rFonts w:ascii="Liberation Sans" w:hAnsi="Liberation Sans" w:eastAsia="Liberation Sans" w:cs="Liberation Sans"/>
                <w:b w:val="0"/>
                <w:color w:val="000000"/>
                <w:sz w:val="8"/>
              </w:rPr>
              <w:t>event_token,anchor_id</w:t>
            </w:r>
          </w:p>
        </w:tc>
        <w:tc>
          <w:tcPr>
            <w:tcW w:type="dxa" w:w="1656"/>
            <w:vAlign w:val="center"/>
          </w:tcPr>
          <w:p>
            <w:pPr>
              <w:widowControl/>
              <w:spacing w:after="0" w:before="0" w:line="240" w:lineRule="auto"/>
            </w:pPr>
            <w:r/>
            <w:r>
              <w:rPr>
                <w:rFonts w:ascii="Liberation Sans" w:hAnsi="Liberation Sans" w:eastAsia="Liberation Sans" w:cs="Liberation Sans"/>
                <w:b w:val="0"/>
                <w:color w:val="000000"/>
                <w:sz w:val="8"/>
              </w:rPr>
              <w:t>run_generation</w:t>
            </w:r>
          </w:p>
        </w:tc>
        <w:tc>
          <w:tcPr>
            <w:tcW w:type="dxa" w:w="2232"/>
            <w:vAlign w:val="center"/>
          </w:tcPr>
          <w:p>
            <w:pPr>
              <w:widowControl/>
              <w:spacing w:after="0" w:before="0" w:line="240" w:lineRule="auto"/>
            </w:pPr>
            <w:r/>
            <w:r>
              <w:rPr>
                <w:rFonts w:ascii="Liberation Sans" w:hAnsi="Liberation Sans" w:eastAsia="Liberation Sans" w:cs="Liberation Sans"/>
                <w:b w:val="0"/>
                <w:color w:val="000000"/>
                <w:sz w:val="8"/>
              </w:rPr>
              <w:t>Authoritative one-time teleport commit after source invalidation.</w:t>
            </w:r>
          </w:p>
        </w:tc>
        <w:tc>
          <w:tcPr>
            <w:tcW w:type="dxa" w:w="2088"/>
            <w:vAlign w:val="center"/>
          </w:tcPr>
          <w:p>
            <w:pPr>
              <w:widowControl/>
              <w:spacing w:after="0" w:before="0" w:line="240" w:lineRule="auto"/>
            </w:pPr>
            <w:r/>
            <w:r>
              <w:rPr>
                <w:rFonts w:ascii="Liberation Sans" w:hAnsi="Liberation Sans" w:eastAsia="Liberation Sans" w:cs="Liberation Sans"/>
                <w:b w:val="0"/>
                <w:color w:val="000000"/>
                <w:sz w:val="8"/>
              </w:rPr>
              <w:t>One-shot; stale/duplicate ignored.</w:t>
            </w:r>
          </w:p>
        </w:tc>
      </w:tr>
      <w:tr>
        <w:trPr>
          <w:cantSplit/>
        </w:trPr>
        <w:tc>
          <w:tcPr>
            <w:tcW w:type="dxa" w:w="3096"/>
            <w:vAlign w:val="center"/>
            <w:shd w:fill="F4F8F6"/>
          </w:tcPr>
          <w:p>
            <w:pPr>
              <w:widowControl/>
              <w:spacing w:after="0" w:before="0" w:line="240" w:lineRule="auto"/>
            </w:pPr>
            <w:r/>
            <w:r>
              <w:rPr>
                <w:rFonts w:ascii="Liberation Mono" w:hAnsi="Liberation Mono" w:eastAsia="Liberation Mono" w:cs="Liberation Mono"/>
                <w:b w:val="0"/>
                <w:color w:val="000000"/>
                <w:sz w:val="8"/>
              </w:rPr>
              <w:t>signal recovery_completed(event_token: int, anchor_id: StringName, run_generation: int)</w:t>
            </w:r>
          </w:p>
        </w:tc>
        <w:tc>
          <w:tcPr>
            <w:tcW w:type="dxa" w:w="1944"/>
            <w:vAlign w:val="center"/>
            <w:shd w:fill="F4F8F6"/>
          </w:tcPr>
          <w:p>
            <w:pPr>
              <w:widowControl/>
              <w:spacing w:after="0" w:before="0" w:line="240" w:lineRule="auto"/>
            </w:pPr>
            <w:r/>
            <w:r>
              <w:rPr>
                <w:rFonts w:ascii="Liberation Sans" w:hAnsi="Liberation Sans" w:eastAsia="Liberation Sans" w:cs="Liberation Sans"/>
                <w:b w:val="0"/>
                <w:color w:val="000000"/>
                <w:sz w:val="8"/>
              </w:rPr>
              <w:t>Level06RecoveryController</w:t>
            </w:r>
          </w:p>
        </w:tc>
        <w:tc>
          <w:tcPr>
            <w:tcW w:type="dxa" w:w="1800"/>
            <w:vAlign w:val="center"/>
            <w:shd w:fill="F4F8F6"/>
          </w:tcPr>
          <w:p>
            <w:pPr>
              <w:widowControl/>
              <w:spacing w:after="0" w:before="0" w:line="240" w:lineRule="auto"/>
            </w:pPr>
            <w:r/>
            <w:r>
              <w:rPr>
                <w:rFonts w:ascii="Liberation Sans" w:hAnsi="Liberation Sans" w:eastAsia="Liberation Sans" w:cs="Liberation Sans"/>
                <w:b w:val="0"/>
                <w:color w:val="000000"/>
                <w:sz w:val="8"/>
              </w:rPr>
              <w:t>Diagnostics / rearm logic</w:t>
            </w:r>
          </w:p>
        </w:tc>
        <w:tc>
          <w:tcPr>
            <w:tcW w:type="dxa" w:w="1296"/>
            <w:vAlign w:val="center"/>
            <w:shd w:fill="F4F8F6"/>
          </w:tcPr>
          <w:p>
            <w:pPr>
              <w:widowControl/>
              <w:spacing w:after="0" w:before="0" w:line="240" w:lineRule="auto"/>
            </w:pPr>
            <w:r/>
            <w:r>
              <w:rPr>
                <w:rFonts w:ascii="Liberation Sans" w:hAnsi="Liberation Sans" w:eastAsia="Liberation Sans" w:cs="Liberation Sans"/>
                <w:b w:val="0"/>
                <w:color w:val="000000"/>
                <w:sz w:val="8"/>
              </w:rPr>
              <w:t>event_token,anchor_id</w:t>
            </w:r>
          </w:p>
        </w:tc>
        <w:tc>
          <w:tcPr>
            <w:tcW w:type="dxa" w:w="1656"/>
            <w:vAlign w:val="center"/>
            <w:shd w:fill="F4F8F6"/>
          </w:tcPr>
          <w:p>
            <w:pPr>
              <w:widowControl/>
              <w:spacing w:after="0" w:before="0" w:line="240" w:lineRule="auto"/>
            </w:pPr>
            <w:r/>
            <w:r>
              <w:rPr>
                <w:rFonts w:ascii="Liberation Sans" w:hAnsi="Liberation Sans" w:eastAsia="Liberation Sans" w:cs="Liberation Sans"/>
                <w:b w:val="0"/>
                <w:color w:val="000000"/>
                <w:sz w:val="8"/>
              </w:rPr>
              <w:t>run_generation</w:t>
            </w:r>
          </w:p>
        </w:tc>
        <w:tc>
          <w:tcPr>
            <w:tcW w:type="dxa" w:w="2232"/>
            <w:vAlign w:val="center"/>
            <w:shd w:fill="F4F8F6"/>
          </w:tcPr>
          <w:p>
            <w:pPr>
              <w:widowControl/>
              <w:spacing w:after="0" w:before="0" w:line="240" w:lineRule="auto"/>
            </w:pPr>
            <w:r/>
            <w:r>
              <w:rPr>
                <w:rFonts w:ascii="Liberation Sans" w:hAnsi="Liberation Sans" w:eastAsia="Liberation Sans" w:cs="Liberation Sans"/>
                <w:b w:val="0"/>
                <w:color w:val="000000"/>
                <w:sz w:val="8"/>
              </w:rPr>
              <w:t>Recovery finished and enters REARM_WAIT.</w:t>
            </w:r>
          </w:p>
        </w:tc>
        <w:tc>
          <w:tcPr>
            <w:tcW w:type="dxa" w:w="2088"/>
            <w:vAlign w:val="center"/>
            <w:shd w:fill="F4F8F6"/>
          </w:tcPr>
          <w:p>
            <w:pPr>
              <w:widowControl/>
              <w:spacing w:after="0" w:before="0" w:line="240" w:lineRule="auto"/>
            </w:pPr>
            <w:r/>
            <w:r>
              <w:rPr>
                <w:rFonts w:ascii="Liberation Sans" w:hAnsi="Liberation Sans" w:eastAsia="Liberation Sans" w:cs="Liberation Sans"/>
                <w:b w:val="0"/>
                <w:color w:val="000000"/>
                <w:sz w:val="8"/>
              </w:rPr>
              <w:t>One-shot; stale ignored.</w:t>
            </w:r>
          </w:p>
        </w:tc>
      </w:tr>
      <w:tr>
        <w:trPr>
          <w:cantSplit/>
        </w:trPr>
        <w:tc>
          <w:tcPr>
            <w:tcW w:type="dxa" w:w="3096"/>
            <w:vAlign w:val="center"/>
          </w:tcPr>
          <w:p>
            <w:pPr>
              <w:widowControl/>
              <w:spacing w:after="0" w:before="0" w:line="240" w:lineRule="auto"/>
            </w:pPr>
            <w:r/>
            <w:r>
              <w:rPr>
                <w:rFonts w:ascii="Liberation Mono" w:hAnsi="Liberation Mono" w:eastAsia="Liberation Mono" w:cs="Liberation Mono"/>
                <w:b w:val="0"/>
                <w:color w:val="000000"/>
                <w:sz w:val="8"/>
              </w:rPr>
              <w:t>validate_contract() -&gt; Array[Dictionary]</w:t>
            </w:r>
          </w:p>
        </w:tc>
        <w:tc>
          <w:tcPr>
            <w:tcW w:type="dxa" w:w="1944"/>
            <w:vAlign w:val="center"/>
          </w:tcPr>
          <w:p>
            <w:pPr>
              <w:widowControl/>
              <w:spacing w:after="0" w:before="0" w:line="240" w:lineRule="auto"/>
            </w:pPr>
            <w:r/>
            <w:r>
              <w:rPr>
                <w:rFonts w:ascii="Liberation Sans" w:hAnsi="Liberation Sans" w:eastAsia="Liberation Sans" w:cs="Liberation Sans"/>
                <w:b w:val="0"/>
                <w:color w:val="000000"/>
                <w:sz w:val="8"/>
              </w:rPr>
              <w:t>Level06LastLightSource</w:t>
            </w:r>
          </w:p>
        </w:tc>
        <w:tc>
          <w:tcPr>
            <w:tcW w:type="dxa" w:w="1800"/>
            <w:vAlign w:val="center"/>
          </w:tcPr>
          <w:p>
            <w:pPr>
              <w:widowControl/>
              <w:spacing w:after="0" w:before="0" w:line="240" w:lineRule="auto"/>
            </w:pPr>
            <w:r>
              <w:rPr>
                <w:rFonts w:ascii="Liberation Sans" w:hAnsi="Liberation Sans" w:eastAsia="Liberation Sans" w:cs="Liberation Sans"/>
                <w:b w:val="0"/>
                <w:color w:val="000000"/>
                <w:sz w:val="8"/>
              </w:rPr>
              <w:t>Level06RuntimeContractValidator</w:t>
            </w:r>
          </w:p>
        </w:tc>
        <w:tc>
          <w:tcPr>
            <w:tcW w:type="dxa" w:w="1296"/>
            <w:vAlign w:val="center"/>
          </w:tcPr>
          <w:p>
            <w:pPr>
              <w:widowControl/>
              <w:spacing w:after="0" w:before="0" w:line="240" w:lineRule="auto"/>
            </w:pPr>
            <w:r/>
            <w:r>
              <w:rPr>
                <w:rFonts w:ascii="Liberation Sans" w:hAnsi="Liberation Sans" w:eastAsia="Liberation Sans" w:cs="Liberation Sans"/>
                <w:b w:val="0"/>
                <w:color w:val="000000"/>
                <w:sz w:val="8"/>
              </w:rPr>
              <w:t>contract IDs</w:t>
            </w:r>
          </w:p>
        </w:tc>
        <w:tc>
          <w:tcPr>
            <w:tcW w:type="dxa" w:w="1656"/>
            <w:vAlign w:val="center"/>
          </w:tcPr>
          <w:p>
            <w:pPr>
              <w:widowControl/>
              <w:spacing w:after="0" w:before="0" w:line="240" w:lineRule="auto"/>
            </w:pPr>
            <w:r/>
            <w:r>
              <w:rPr>
                <w:rFonts w:ascii="Liberation Sans" w:hAnsi="Liberation Sans" w:eastAsia="Liberation Sans" w:cs="Liberation Sans"/>
                <w:b w:val="0"/>
                <w:color w:val="000000"/>
                <w:sz w:val="8"/>
              </w:rPr>
              <w:t>none</w:t>
            </w:r>
          </w:p>
        </w:tc>
        <w:tc>
          <w:tcPr>
            <w:tcW w:type="dxa" w:w="2232"/>
            <w:vAlign w:val="center"/>
          </w:tcPr>
          <w:p>
            <w:pPr>
              <w:widowControl/>
              <w:spacing w:after="0" w:before="0" w:line="240" w:lineRule="auto"/>
            </w:pPr>
            <w:r/>
            <w:r>
              <w:rPr>
                <w:rFonts w:ascii="Liberation Sans" w:hAnsi="Liberation Sans" w:eastAsia="Liberation Sans" w:cs="Liberation Sans"/>
                <w:b w:val="0"/>
                <w:color w:val="000000"/>
                <w:sz w:val="8"/>
              </w:rPr>
              <w:t>Returns exact static/runtime compatibility failures; no arming.</w:t>
            </w:r>
          </w:p>
        </w:tc>
        <w:tc>
          <w:tcPr>
            <w:tcW w:type="dxa" w:w="2088"/>
            <w:vAlign w:val="center"/>
          </w:tcPr>
          <w:p>
            <w:pPr>
              <w:widowControl/>
              <w:spacing w:after="0" w:before="0" w:line="240" w:lineRule="auto"/>
            </w:pPr>
            <w:r/>
            <w:r>
              <w:rPr>
                <w:rFonts w:ascii="Liberation Sans" w:hAnsi="Liberation Sans" w:eastAsia="Liberation Sans" w:cs="Liberation Sans"/>
                <w:b w:val="0"/>
                <w:color w:val="000000"/>
                <w:sz w:val="8"/>
              </w:rPr>
              <w:t>Idempotent; facts-only.</w:t>
            </w:r>
          </w:p>
        </w:tc>
      </w:tr>
      <w:tr>
        <w:trPr>
          <w:cantSplit/>
        </w:trPr>
        <w:tc>
          <w:tcPr>
            <w:tcW w:type="dxa" w:w="3096"/>
            <w:vAlign w:val="center"/>
            <w:shd w:fill="F4F8F6"/>
          </w:tcPr>
          <w:p>
            <w:pPr>
              <w:widowControl/>
              <w:spacing w:after="0" w:before="0" w:line="240" w:lineRule="auto"/>
            </w:pPr>
            <w:r/>
            <w:r>
              <w:rPr>
                <w:rFonts w:ascii="Liberation Mono" w:hAnsi="Liberation Mono" w:eastAsia="Liberation Mono" w:cs="Liberation Mono"/>
                <w:b w:val="0"/>
                <w:color w:val="000000"/>
                <w:sz w:val="8"/>
              </w:rPr>
              <w:t>prepare_run(run_generation: int) -&gt; Array[Dictionary]</w:t>
            </w:r>
          </w:p>
        </w:tc>
        <w:tc>
          <w:tcPr>
            <w:tcW w:type="dxa" w:w="1944"/>
            <w:vAlign w:val="center"/>
            <w:shd w:fill="F4F8F6"/>
          </w:tcPr>
          <w:p>
            <w:pPr>
              <w:widowControl/>
              <w:spacing w:after="0" w:before="0" w:line="240" w:lineRule="auto"/>
            </w:pPr>
            <w:r/>
            <w:r>
              <w:rPr>
                <w:rFonts w:ascii="Liberation Sans" w:hAnsi="Liberation Sans" w:eastAsia="Liberation Sans" w:cs="Liberation Sans"/>
                <w:b w:val="0"/>
                <w:color w:val="000000"/>
                <w:sz w:val="8"/>
              </w:rPr>
              <w:t>Level06LastLightSource</w:t>
            </w:r>
          </w:p>
        </w:tc>
        <w:tc>
          <w:tcPr>
            <w:tcW w:type="dxa" w:w="1800"/>
            <w:vAlign w:val="center"/>
            <w:shd w:fill="F4F8F6"/>
          </w:tcPr>
          <w:p>
            <w:pPr>
              <w:widowControl/>
              <w:spacing w:after="0" w:before="0" w:line="240" w:lineRule="auto"/>
            </w:pPr>
            <w:r>
              <w:rPr>
                <w:rFonts w:ascii="Liberation Sans" w:hAnsi="Liberation Sans" w:eastAsia="Liberation Sans" w:cs="Liberation Sans"/>
                <w:b w:val="0"/>
                <w:color w:val="000000"/>
                <w:sz w:val="8"/>
              </w:rPr>
              <w:t>Level06RuntimeContractValidator</w:t>
            </w:r>
          </w:p>
        </w:tc>
        <w:tc>
          <w:tcPr>
            <w:tcW w:type="dxa" w:w="1296"/>
            <w:vAlign w:val="center"/>
            <w:shd w:fill="F4F8F6"/>
          </w:tcPr>
          <w:p>
            <w:pPr>
              <w:widowControl/>
              <w:spacing w:after="0" w:before="0" w:line="240" w:lineRule="auto"/>
            </w:pPr>
            <w:r/>
            <w:r>
              <w:rPr>
                <w:rFonts w:ascii="Liberation Sans" w:hAnsi="Liberation Sans" w:eastAsia="Liberation Sans" w:cs="Liberation Sans"/>
                <w:b w:val="0"/>
                <w:color w:val="000000"/>
                <w:sz w:val="8"/>
              </w:rPr>
              <w:t>none</w:t>
            </w:r>
          </w:p>
        </w:tc>
        <w:tc>
          <w:tcPr>
            <w:tcW w:type="dxa" w:w="1656"/>
            <w:vAlign w:val="center"/>
            <w:shd w:fill="F4F8F6"/>
          </w:tcPr>
          <w:p>
            <w:pPr>
              <w:widowControl/>
              <w:spacing w:after="0" w:before="0" w:line="240" w:lineRule="auto"/>
            </w:pPr>
            <w:r/>
            <w:r>
              <w:rPr>
                <w:rFonts w:ascii="Liberation Sans" w:hAnsi="Liberation Sans" w:eastAsia="Liberation Sans" w:cs="Liberation Sans"/>
                <w:b w:val="0"/>
                <w:color w:val="000000"/>
                <w:sz w:val="8"/>
              </w:rPr>
              <w:t>run_generation</w:t>
            </w:r>
          </w:p>
        </w:tc>
        <w:tc>
          <w:tcPr>
            <w:tcW w:type="dxa" w:w="2232"/>
            <w:vAlign w:val="center"/>
            <w:shd w:fill="F4F8F6"/>
          </w:tcPr>
          <w:p>
            <w:pPr>
              <w:widowControl/>
              <w:spacing w:after="0" w:before="0" w:line="240" w:lineRule="auto"/>
            </w:pPr>
            <w:r/>
            <w:r>
              <w:rPr>
                <w:rFonts w:ascii="Liberation Sans" w:hAnsi="Liberation Sans" w:eastAsia="Liberation Sans" w:cs="Liberation Sans"/>
                <w:b w:val="0"/>
                <w:color w:val="000000"/>
                <w:sz w:val="8"/>
              </w:rPr>
              <w:t>Side-effect-free run preparation only.</w:t>
            </w:r>
          </w:p>
        </w:tc>
        <w:tc>
          <w:tcPr>
            <w:tcW w:type="dxa" w:w="2088"/>
            <w:vAlign w:val="center"/>
            <w:shd w:fill="F4F8F6"/>
          </w:tcPr>
          <w:p>
            <w:pPr>
              <w:widowControl/>
              <w:spacing w:after="0" w:before="0" w:line="240" w:lineRule="auto"/>
            </w:pPr>
            <w:r/>
            <w:r>
              <w:rPr>
                <w:rFonts w:ascii="Liberation Sans" w:hAnsi="Liberation Sans" w:eastAsia="Liberation Sans" w:cs="Liberation Sans"/>
                <w:b w:val="0"/>
                <w:color w:val="000000"/>
                <w:sz w:val="8"/>
              </w:rPr>
              <w:t>Same generation idempotent; stale rejected; defect has no gameplay side effect.</w:t>
            </w:r>
          </w:p>
        </w:tc>
      </w:tr>
      <w:tr>
        <w:trPr>
          <w:cantSplit/>
        </w:trPr>
        <w:tc>
          <w:tcPr>
            <w:tcW w:type="dxa" w:w="3096"/>
            <w:vAlign w:val="center"/>
          </w:tcPr>
          <w:p>
            <w:pPr>
              <w:widowControl/>
              <w:spacing w:after="0" w:before="0" w:line="240" w:lineRule="auto"/>
            </w:pPr>
            <w:r/>
            <w:r>
              <w:rPr>
                <w:rFonts w:ascii="Liberation Mono" w:hAnsi="Liberation Mono" w:eastAsia="Liberation Mono" w:cs="Liberation Mono"/>
                <w:b w:val="0"/>
                <w:color w:val="000000"/>
                <w:sz w:val="8"/>
              </w:rPr>
              <w:t>commit_run(run_generation: int) -&gt; void</w:t>
            </w:r>
          </w:p>
        </w:tc>
        <w:tc>
          <w:tcPr>
            <w:tcW w:type="dxa" w:w="1944"/>
            <w:vAlign w:val="center"/>
          </w:tcPr>
          <w:p>
            <w:pPr>
              <w:widowControl/>
              <w:spacing w:after="0" w:before="0" w:line="240" w:lineRule="auto"/>
            </w:pPr>
            <w:r/>
            <w:r>
              <w:rPr>
                <w:rFonts w:ascii="Liberation Sans" w:hAnsi="Liberation Sans" w:eastAsia="Liberation Sans" w:cs="Liberation Sans"/>
                <w:b w:val="0"/>
                <w:color w:val="000000"/>
                <w:sz w:val="8"/>
              </w:rPr>
              <w:t>Level06LastLightSource</w:t>
            </w:r>
          </w:p>
        </w:tc>
        <w:tc>
          <w:tcPr>
            <w:tcW w:type="dxa" w:w="1800"/>
            <w:vAlign w:val="center"/>
          </w:tcPr>
          <w:p>
            <w:pPr>
              <w:widowControl/>
              <w:spacing w:after="0" w:before="0" w:line="240" w:lineRule="auto"/>
            </w:pPr>
            <w:r>
              <w:rPr>
                <w:rFonts w:ascii="Liberation Sans" w:hAnsi="Liberation Sans" w:eastAsia="Liberation Sans" w:cs="Liberation Sans"/>
                <w:b w:val="0"/>
                <w:color w:val="000000"/>
                <w:sz w:val="8"/>
              </w:rPr>
              <w:t>Level06RuntimeContractValidator</w:t>
            </w:r>
          </w:p>
        </w:tc>
        <w:tc>
          <w:tcPr>
            <w:tcW w:type="dxa" w:w="1296"/>
            <w:vAlign w:val="center"/>
          </w:tcPr>
          <w:p>
            <w:pPr>
              <w:widowControl/>
              <w:spacing w:after="0" w:before="0" w:line="240" w:lineRule="auto"/>
            </w:pPr>
            <w:r/>
            <w:r>
              <w:rPr>
                <w:rFonts w:ascii="Liberation Sans" w:hAnsi="Liberation Sans" w:eastAsia="Liberation Sans" w:cs="Liberation Sans"/>
                <w:b w:val="0"/>
                <w:color w:val="000000"/>
                <w:sz w:val="8"/>
              </w:rPr>
              <w:t>none</w:t>
            </w:r>
          </w:p>
        </w:tc>
        <w:tc>
          <w:tcPr>
            <w:tcW w:type="dxa" w:w="1656"/>
            <w:vAlign w:val="center"/>
          </w:tcPr>
          <w:p>
            <w:pPr>
              <w:widowControl/>
              <w:spacing w:after="0" w:before="0" w:line="240" w:lineRule="auto"/>
            </w:pPr>
            <w:r/>
            <w:r>
              <w:rPr>
                <w:rFonts w:ascii="Liberation Sans" w:hAnsi="Liberation Sans" w:eastAsia="Liberation Sans" w:cs="Liberation Sans"/>
                <w:b w:val="0"/>
                <w:color w:val="000000"/>
                <w:sz w:val="8"/>
              </w:rPr>
              <w:t>run_generation</w:t>
            </w:r>
          </w:p>
        </w:tc>
        <w:tc>
          <w:tcPr>
            <w:tcW w:type="dxa" w:w="2232"/>
            <w:vAlign w:val="center"/>
          </w:tcPr>
          <w:p>
            <w:pPr>
              <w:widowControl/>
              <w:spacing w:after="0" w:before="0" w:line="240" w:lineRule="auto"/>
            </w:pPr>
            <w:r/>
            <w:r>
              <w:rPr>
                <w:rFonts w:ascii="Liberation Sans" w:hAnsi="Liberation Sans" w:eastAsia="Liberation Sans" w:cs="Liberation Sans"/>
                <w:b w:val="0"/>
                <w:color w:val="000000"/>
                <w:sz w:val="8"/>
              </w:rPr>
              <w:t>Infallibly publishes prepared state during atomic commit.</w:t>
            </w:r>
          </w:p>
        </w:tc>
        <w:tc>
          <w:tcPr>
            <w:tcW w:type="dxa" w:w="2088"/>
            <w:vAlign w:val="center"/>
          </w:tcPr>
          <w:p>
            <w:pPr>
              <w:widowControl/>
              <w:spacing w:after="0" w:before="0" w:line="240" w:lineRule="auto"/>
            </w:pPr>
            <w:r/>
            <w:r>
              <w:rPr>
                <w:rFonts w:ascii="Liberation Sans" w:hAnsi="Liberation Sans" w:eastAsia="Liberation Sans" w:cs="Liberation Sans"/>
                <w:b w:val="0"/>
                <w:color w:val="000000"/>
                <w:sz w:val="8"/>
              </w:rPr>
              <w:t>Exactly once; duplicate/stale ignored; cannot return false.</w:t>
            </w:r>
          </w:p>
        </w:tc>
      </w:tr>
      <w:tr>
        <w:trPr>
          <w:cantSplit/>
        </w:trPr>
        <w:tc>
          <w:tcPr>
            <w:tcW w:type="dxa" w:w="3096"/>
            <w:vAlign w:val="center"/>
            <w:shd w:fill="F4F8F6"/>
          </w:tcPr>
          <w:p>
            <w:pPr>
              <w:widowControl/>
              <w:spacing w:after="0" w:before="0" w:line="240" w:lineRule="auto"/>
            </w:pPr>
            <w:r/>
            <w:r>
              <w:rPr>
                <w:rFonts w:ascii="Liberation Mono" w:hAnsi="Liberation Mono" w:eastAsia="Liberation Mono" w:cs="Liberation Mono"/>
                <w:b w:val="0"/>
                <w:color w:val="000000"/>
                <w:sz w:val="8"/>
              </w:rPr>
              <w:t>begin_sampling(run_generation: int, source_generation: int) -&gt; void</w:t>
            </w:r>
          </w:p>
        </w:tc>
        <w:tc>
          <w:tcPr>
            <w:tcW w:type="dxa" w:w="1944"/>
            <w:vAlign w:val="center"/>
            <w:shd w:fill="F4F8F6"/>
          </w:tcPr>
          <w:p>
            <w:pPr>
              <w:widowControl/>
              <w:spacing w:after="0" w:before="0" w:line="240" w:lineRule="auto"/>
            </w:pPr>
            <w:r/>
            <w:r>
              <w:rPr>
                <w:rFonts w:ascii="Liberation Sans" w:hAnsi="Liberation Sans" w:eastAsia="Liberation Sans" w:cs="Liberation Sans"/>
                <w:b w:val="0"/>
                <w:color w:val="000000"/>
                <w:sz w:val="8"/>
              </w:rPr>
              <w:t>Level06LastLightSource</w:t>
            </w:r>
          </w:p>
        </w:tc>
        <w:tc>
          <w:tcPr>
            <w:tcW w:type="dxa" w:w="1800"/>
            <w:vAlign w:val="center"/>
            <w:shd w:fill="F4F8F6"/>
          </w:tcPr>
          <w:p>
            <w:pPr>
              <w:widowControl/>
              <w:spacing w:after="0" w:before="0" w:line="240" w:lineRule="auto"/>
            </w:pPr>
            <w:r/>
            <w:r>
              <w:rPr>
                <w:rFonts w:ascii="Liberation Sans" w:hAnsi="Liberation Sans" w:eastAsia="Liberation Sans" w:cs="Liberation Sans"/>
                <w:b w:val="0"/>
                <w:color w:val="000000"/>
                <w:sz w:val="8"/>
              </w:rPr>
              <w:t>RecoveryController only</w:t>
            </w:r>
          </w:p>
        </w:tc>
        <w:tc>
          <w:tcPr>
            <w:tcW w:type="dxa" w:w="1296"/>
            <w:vAlign w:val="center"/>
            <w:shd w:fill="F4F8F6"/>
          </w:tcPr>
          <w:p>
            <w:pPr>
              <w:widowControl/>
              <w:spacing w:after="0" w:before="0" w:line="240" w:lineRule="auto"/>
            </w:pPr>
            <w:r/>
            <w:r>
              <w:rPr>
                <w:rFonts w:ascii="Liberation Sans" w:hAnsi="Liberation Sans" w:eastAsia="Liberation Sans" w:cs="Liberation Sans"/>
                <w:b w:val="0"/>
                <w:color w:val="000000"/>
                <w:sz w:val="8"/>
              </w:rPr>
              <w:t>none</w:t>
            </w:r>
          </w:p>
        </w:tc>
        <w:tc>
          <w:tcPr>
            <w:tcW w:type="dxa" w:w="1656"/>
            <w:vAlign w:val="center"/>
            <w:shd w:fill="F4F8F6"/>
          </w:tcPr>
          <w:p>
            <w:pPr>
              <w:widowControl/>
              <w:spacing w:after="0" w:before="0" w:line="240" w:lineRule="auto"/>
            </w:pPr>
            <w:r/>
            <w:r>
              <w:rPr>
                <w:rFonts w:ascii="Liberation Sans" w:hAnsi="Liberation Sans" w:eastAsia="Liberation Sans" w:cs="Liberation Sans"/>
                <w:b w:val="0"/>
                <w:color w:val="000000"/>
                <w:sz w:val="8"/>
              </w:rPr>
              <w:t>run_generation + source_generation</w:t>
            </w:r>
          </w:p>
        </w:tc>
        <w:tc>
          <w:tcPr>
            <w:tcW w:type="dxa" w:w="2232"/>
            <w:vAlign w:val="center"/>
            <w:shd w:fill="F4F8F6"/>
          </w:tcPr>
          <w:p>
            <w:pPr>
              <w:widowControl/>
              <w:spacing w:after="0" w:before="0" w:line="240" w:lineRule="auto"/>
            </w:pPr>
            <w:r/>
            <w:r>
              <w:rPr>
                <w:rFonts w:ascii="Liberation Sans" w:hAnsi="Liberation Sans" w:eastAsia="Liberation Sans" w:cs="Liberation Sans"/>
                <w:b w:val="0"/>
                <w:color w:val="000000"/>
                <w:sz w:val="8"/>
              </w:rPr>
              <w:t>Starts raw physics sampling for exactly the supplied attempt.</w:t>
            </w:r>
          </w:p>
        </w:tc>
        <w:tc>
          <w:tcPr>
            <w:tcW w:type="dxa" w:w="2088"/>
            <w:vAlign w:val="center"/>
            <w:shd w:fill="F4F8F6"/>
          </w:tcPr>
          <w:p>
            <w:pPr>
              <w:widowControl/>
              <w:spacing w:after="0" w:before="0" w:line="240" w:lineRule="auto"/>
            </w:pPr>
            <w:r/>
            <w:r>
              <w:rPr>
                <w:rFonts w:ascii="Liberation Sans" w:hAnsi="Liberation Sans" w:eastAsia="Liberation Sans" w:cs="Liberation Sans"/>
                <w:b w:val="0"/>
                <w:color w:val="000000"/>
                <w:sz w:val="8"/>
              </w:rPr>
              <w:t>Same pair idempotent; older pair rejected.</w:t>
            </w:r>
          </w:p>
        </w:tc>
      </w:tr>
      <w:tr>
        <w:trPr>
          <w:cantSplit/>
        </w:trPr>
        <w:tc>
          <w:tcPr>
            <w:tcW w:type="dxa" w:w="3096"/>
            <w:vAlign w:val="center"/>
          </w:tcPr>
          <w:p>
            <w:pPr>
              <w:widowControl/>
              <w:spacing w:after="0" w:before="0" w:line="240" w:lineRule="auto"/>
            </w:pPr>
            <w:r/>
            <w:r>
              <w:rPr>
                <w:rFonts w:ascii="Liberation Mono" w:hAnsi="Liberation Mono" w:eastAsia="Liberation Mono" w:cs="Liberation Mono"/>
                <w:b w:val="0"/>
                <w:color w:val="000000"/>
                <w:sz w:val="8"/>
              </w:rPr>
              <w:t>stop_sampling(source_generation: int) -&gt; void</w:t>
            </w:r>
          </w:p>
        </w:tc>
        <w:tc>
          <w:tcPr>
            <w:tcW w:type="dxa" w:w="1944"/>
            <w:vAlign w:val="center"/>
          </w:tcPr>
          <w:p>
            <w:pPr>
              <w:widowControl/>
              <w:spacing w:after="0" w:before="0" w:line="240" w:lineRule="auto"/>
            </w:pPr>
            <w:r/>
            <w:r>
              <w:rPr>
                <w:rFonts w:ascii="Liberation Sans" w:hAnsi="Liberation Sans" w:eastAsia="Liberation Sans" w:cs="Liberation Sans"/>
                <w:b w:val="0"/>
                <w:color w:val="000000"/>
                <w:sz w:val="8"/>
              </w:rPr>
              <w:t>Level06LastLightSource</w:t>
            </w:r>
          </w:p>
        </w:tc>
        <w:tc>
          <w:tcPr>
            <w:tcW w:type="dxa" w:w="1800"/>
            <w:vAlign w:val="center"/>
          </w:tcPr>
          <w:p>
            <w:pPr>
              <w:widowControl/>
              <w:spacing w:after="0" w:before="0" w:line="240" w:lineRule="auto"/>
            </w:pPr>
            <w:r/>
            <w:r>
              <w:rPr>
                <w:rFonts w:ascii="Liberation Sans" w:hAnsi="Liberation Sans" w:eastAsia="Liberation Sans" w:cs="Liberation Sans"/>
                <w:b w:val="0"/>
                <w:color w:val="000000"/>
                <w:sz w:val="8"/>
              </w:rPr>
              <w:t>RecoveryController only</w:t>
            </w:r>
          </w:p>
        </w:tc>
        <w:tc>
          <w:tcPr>
            <w:tcW w:type="dxa" w:w="1296"/>
            <w:vAlign w:val="center"/>
          </w:tcPr>
          <w:p>
            <w:pPr>
              <w:widowControl/>
              <w:spacing w:after="0" w:before="0" w:line="240" w:lineRule="auto"/>
            </w:pPr>
            <w:r/>
            <w:r>
              <w:rPr>
                <w:rFonts w:ascii="Liberation Sans" w:hAnsi="Liberation Sans" w:eastAsia="Liberation Sans" w:cs="Liberation Sans"/>
                <w:b w:val="0"/>
                <w:color w:val="000000"/>
                <w:sz w:val="8"/>
              </w:rPr>
              <w:t>none</w:t>
            </w:r>
          </w:p>
        </w:tc>
        <w:tc>
          <w:tcPr>
            <w:tcW w:type="dxa" w:w="1656"/>
            <w:vAlign w:val="center"/>
          </w:tcPr>
          <w:p>
            <w:pPr>
              <w:widowControl/>
              <w:spacing w:after="0" w:before="0" w:line="240" w:lineRule="auto"/>
            </w:pPr>
            <w:r/>
            <w:r>
              <w:rPr>
                <w:rFonts w:ascii="Liberation Sans" w:hAnsi="Liberation Sans" w:eastAsia="Liberation Sans" w:cs="Liberation Sans"/>
                <w:b w:val="0"/>
                <w:color w:val="000000"/>
                <w:sz w:val="8"/>
              </w:rPr>
              <w:t>source_generation</w:t>
            </w:r>
          </w:p>
        </w:tc>
        <w:tc>
          <w:tcPr>
            <w:tcW w:type="dxa" w:w="2232"/>
            <w:vAlign w:val="center"/>
          </w:tcPr>
          <w:p>
            <w:pPr>
              <w:widowControl/>
              <w:spacing w:after="0" w:before="0" w:line="240" w:lineRule="auto"/>
            </w:pPr>
            <w:r/>
            <w:r>
              <w:rPr>
                <w:rFonts w:ascii="Liberation Sans" w:hAnsi="Liberation Sans" w:eastAsia="Liberation Sans" w:cs="Liberation Sans"/>
                <w:b w:val="0"/>
                <w:color w:val="000000"/>
                <w:sz w:val="8"/>
              </w:rPr>
              <w:t>Stops only matching active attempt and clears transient samples.</w:t>
            </w:r>
          </w:p>
        </w:tc>
        <w:tc>
          <w:tcPr>
            <w:tcW w:type="dxa" w:w="2088"/>
            <w:vAlign w:val="center"/>
          </w:tcPr>
          <w:p>
            <w:pPr>
              <w:widowControl/>
              <w:spacing w:after="0" w:before="0" w:line="240" w:lineRule="auto"/>
            </w:pPr>
            <w:r/>
            <w:r>
              <w:rPr>
                <w:rFonts w:ascii="Liberation Sans" w:hAnsi="Liberation Sans" w:eastAsia="Liberation Sans" w:cs="Liberation Sans"/>
                <w:b w:val="0"/>
                <w:color w:val="000000"/>
                <w:sz w:val="8"/>
              </w:rPr>
              <w:t>Mismatched/stale ignored.</w:t>
            </w:r>
          </w:p>
        </w:tc>
      </w:tr>
      <w:tr>
        <w:trPr>
          <w:cantSplit/>
        </w:trPr>
        <w:tc>
          <w:tcPr>
            <w:tcW w:type="dxa" w:w="3096"/>
            <w:vAlign w:val="center"/>
            <w:shd w:fill="F4F8F6"/>
          </w:tcPr>
          <w:p>
            <w:pPr>
              <w:widowControl/>
              <w:spacing w:after="0" w:before="0" w:line="240" w:lineRule="auto"/>
            </w:pPr>
            <w:r/>
            <w:r>
              <w:rPr>
                <w:rFonts w:ascii="Liberation Mono" w:hAnsi="Liberation Mono" w:eastAsia="Liberation Mono" w:cs="Liberation Mono"/>
                <w:b w:val="0"/>
                <w:color w:val="000000"/>
                <w:sz w:val="8"/>
              </w:rPr>
              <w:t>is_sampling() -&gt; bool</w:t>
            </w:r>
          </w:p>
        </w:tc>
        <w:tc>
          <w:tcPr>
            <w:tcW w:type="dxa" w:w="1944"/>
            <w:vAlign w:val="center"/>
            <w:shd w:fill="F4F8F6"/>
          </w:tcPr>
          <w:p>
            <w:pPr>
              <w:widowControl/>
              <w:spacing w:after="0" w:before="0" w:line="240" w:lineRule="auto"/>
            </w:pPr>
            <w:r/>
            <w:r>
              <w:rPr>
                <w:rFonts w:ascii="Liberation Sans" w:hAnsi="Liberation Sans" w:eastAsia="Liberation Sans" w:cs="Liberation Sans"/>
                <w:b w:val="0"/>
                <w:color w:val="000000"/>
                <w:sz w:val="8"/>
              </w:rPr>
              <w:t>Level06LastLightSource</w:t>
            </w:r>
          </w:p>
        </w:tc>
        <w:tc>
          <w:tcPr>
            <w:tcW w:type="dxa" w:w="1800"/>
            <w:vAlign w:val="center"/>
            <w:shd w:fill="F4F8F6"/>
          </w:tcPr>
          <w:p>
            <w:pPr>
              <w:widowControl/>
              <w:spacing w:after="0" w:before="0" w:line="240" w:lineRule="auto"/>
            </w:pPr>
            <w:r/>
            <w:r>
              <w:rPr>
                <w:rFonts w:ascii="Liberation Sans" w:hAnsi="Liberation Sans" w:eastAsia="Liberation Sans" w:cs="Liberation Sans"/>
                <w:b w:val="0"/>
                <w:color w:val="000000"/>
                <w:sz w:val="8"/>
              </w:rPr>
              <w:t>Recovery / diagnostics</w:t>
            </w:r>
          </w:p>
        </w:tc>
        <w:tc>
          <w:tcPr>
            <w:tcW w:type="dxa" w:w="1296"/>
            <w:vAlign w:val="center"/>
            <w:shd w:fill="F4F8F6"/>
          </w:tcPr>
          <w:p>
            <w:pPr>
              <w:widowControl/>
              <w:spacing w:after="0" w:before="0" w:line="240" w:lineRule="auto"/>
            </w:pPr>
            <w:r/>
            <w:r>
              <w:rPr>
                <w:rFonts w:ascii="Liberation Sans" w:hAnsi="Liberation Sans" w:eastAsia="Liberation Sans" w:cs="Liberation Sans"/>
                <w:b w:val="0"/>
                <w:color w:val="000000"/>
                <w:sz w:val="8"/>
              </w:rPr>
              <w:t>none</w:t>
            </w:r>
          </w:p>
        </w:tc>
        <w:tc>
          <w:tcPr>
            <w:tcW w:type="dxa" w:w="1656"/>
            <w:vAlign w:val="center"/>
            <w:shd w:fill="F4F8F6"/>
          </w:tcPr>
          <w:p>
            <w:pPr>
              <w:widowControl/>
              <w:spacing w:after="0" w:before="0" w:line="240" w:lineRule="auto"/>
            </w:pPr>
            <w:r/>
            <w:r>
              <w:rPr>
                <w:rFonts w:ascii="Liberation Sans" w:hAnsi="Liberation Sans" w:eastAsia="Liberation Sans" w:cs="Liberation Sans"/>
                <w:b w:val="0"/>
                <w:color w:val="000000"/>
                <w:sz w:val="8"/>
              </w:rPr>
              <w:t>source_generation</w:t>
            </w:r>
          </w:p>
        </w:tc>
        <w:tc>
          <w:tcPr>
            <w:tcW w:type="dxa" w:w="2232"/>
            <w:vAlign w:val="center"/>
            <w:shd w:fill="F4F8F6"/>
          </w:tcPr>
          <w:p>
            <w:pPr>
              <w:widowControl/>
              <w:spacing w:after="0" w:before="0" w:line="240" w:lineRule="auto"/>
            </w:pPr>
            <w:r/>
            <w:r>
              <w:rPr>
                <w:rFonts w:ascii="Liberation Sans" w:hAnsi="Liberation Sans" w:eastAsia="Liberation Sans" w:cs="Liberation Sans"/>
                <w:b w:val="0"/>
                <w:color w:val="000000"/>
                <w:sz w:val="8"/>
              </w:rPr>
              <w:t>Read-only sampling flag.</w:t>
            </w:r>
          </w:p>
        </w:tc>
        <w:tc>
          <w:tcPr>
            <w:tcW w:type="dxa" w:w="2088"/>
            <w:vAlign w:val="center"/>
            <w:shd w:fill="F4F8F6"/>
          </w:tcPr>
          <w:p>
            <w:pPr>
              <w:widowControl/>
              <w:spacing w:after="0" w:before="0" w:line="240" w:lineRule="auto"/>
            </w:pPr>
            <w:r/>
            <w:r>
              <w:rPr>
                <w:rFonts w:ascii="Liberation Sans" w:hAnsi="Liberation Sans" w:eastAsia="Liberation Sans" w:cs="Liberation Sans"/>
                <w:b w:val="0"/>
                <w:color w:val="000000"/>
                <w:sz w:val="8"/>
              </w:rPr>
              <w:t>Pure.</w:t>
            </w:r>
          </w:p>
        </w:tc>
      </w:tr>
      <w:tr>
        <w:trPr>
          <w:cantSplit/>
        </w:trPr>
        <w:tc>
          <w:tcPr>
            <w:tcW w:type="dxa" w:w="3096"/>
            <w:vAlign w:val="center"/>
          </w:tcPr>
          <w:p>
            <w:pPr>
              <w:widowControl/>
              <w:spacing w:after="0" w:before="0" w:line="240" w:lineRule="auto"/>
            </w:pPr>
            <w:r/>
            <w:r>
              <w:rPr>
                <w:rFonts w:ascii="Liberation Mono" w:hAnsi="Liberation Mono" w:eastAsia="Liberation Mono" w:cs="Liberation Mono"/>
                <w:b w:val="0"/>
                <w:color w:val="000000"/>
                <w:sz w:val="8"/>
              </w:rPr>
              <w:t>physics_sample_player(delta: float, run_generation: int, source_generation: int) -&gt; void</w:t>
            </w:r>
          </w:p>
        </w:tc>
        <w:tc>
          <w:tcPr>
            <w:tcW w:type="dxa" w:w="1944"/>
            <w:vAlign w:val="center"/>
          </w:tcPr>
          <w:p>
            <w:pPr>
              <w:widowControl/>
              <w:spacing w:after="0" w:before="0" w:line="240" w:lineRule="auto"/>
            </w:pPr>
            <w:r/>
            <w:r>
              <w:rPr>
                <w:rFonts w:ascii="Liberation Sans" w:hAnsi="Liberation Sans" w:eastAsia="Liberation Sans" w:cs="Liberation Sans"/>
                <w:b w:val="0"/>
                <w:color w:val="000000"/>
                <w:sz w:val="8"/>
              </w:rPr>
              <w:t>Level06LastLightSource</w:t>
            </w:r>
          </w:p>
        </w:tc>
        <w:tc>
          <w:tcPr>
            <w:tcW w:type="dxa" w:w="1800"/>
            <w:vAlign w:val="center"/>
          </w:tcPr>
          <w:p>
            <w:pPr>
              <w:widowControl/>
              <w:spacing w:after="0" w:before="0" w:line="240" w:lineRule="auto"/>
            </w:pPr>
            <w:r/>
            <w:r>
              <w:rPr>
                <w:rFonts w:ascii="Liberation Sans" w:hAnsi="Liberation Sans" w:eastAsia="Liberation Sans" w:cs="Liberation Sans"/>
                <w:b w:val="0"/>
                <w:color w:val="000000"/>
                <w:sz w:val="8"/>
              </w:rPr>
              <w:t>Physics process</w:t>
            </w:r>
          </w:p>
        </w:tc>
        <w:tc>
          <w:tcPr>
            <w:tcW w:type="dxa" w:w="1296"/>
            <w:vAlign w:val="center"/>
          </w:tcPr>
          <w:p>
            <w:pPr>
              <w:widowControl/>
              <w:spacing w:after="0" w:before="0" w:line="240" w:lineRule="auto"/>
            </w:pPr>
            <w:r/>
            <w:r>
              <w:rPr>
                <w:rFonts w:ascii="Liberation Sans" w:hAnsi="Liberation Sans" w:eastAsia="Liberation Sans" w:cs="Liberation Sans"/>
                <w:b w:val="0"/>
                <w:color w:val="000000"/>
                <w:sz w:val="8"/>
              </w:rPr>
              <w:t>none</w:t>
            </w:r>
          </w:p>
        </w:tc>
        <w:tc>
          <w:tcPr>
            <w:tcW w:type="dxa" w:w="1656"/>
            <w:vAlign w:val="center"/>
          </w:tcPr>
          <w:p>
            <w:pPr>
              <w:widowControl/>
              <w:spacing w:after="0" w:before="0" w:line="240" w:lineRule="auto"/>
            </w:pPr>
            <w:r/>
            <w:r>
              <w:rPr>
                <w:rFonts w:ascii="Liberation Sans" w:hAnsi="Liberation Sans" w:eastAsia="Liberation Sans" w:cs="Liberation Sans"/>
                <w:b w:val="0"/>
                <w:color w:val="000000"/>
                <w:sz w:val="8"/>
              </w:rPr>
              <w:t>run_generation + source_generation</w:t>
            </w:r>
          </w:p>
        </w:tc>
        <w:tc>
          <w:tcPr>
            <w:tcW w:type="dxa" w:w="2232"/>
            <w:vAlign w:val="center"/>
          </w:tcPr>
          <w:p>
            <w:pPr>
              <w:widowControl/>
              <w:spacing w:after="0" w:before="0" w:line="240" w:lineRule="auto"/>
            </w:pPr>
            <w:r/>
            <w:r>
              <w:rPr>
                <w:rFonts w:ascii="Liberation Sans" w:hAnsi="Liberation Sans" w:eastAsia="Liberation Sans" w:cs="Liberation Sans"/>
                <w:b w:val="0"/>
                <w:color w:val="000000"/>
                <w:sz w:val="8"/>
              </w:rPr>
              <w:t>Uses exact FloorProbe/ancestry and emits raw typed samples only.</w:t>
            </w:r>
          </w:p>
        </w:tc>
        <w:tc>
          <w:tcPr>
            <w:tcW w:type="dxa" w:w="2088"/>
            <w:vAlign w:val="center"/>
          </w:tcPr>
          <w:p>
            <w:pPr>
              <w:widowControl/>
              <w:spacing w:after="0" w:before="0" w:line="240" w:lineRule="auto"/>
            </w:pPr>
            <w:r/>
            <w:r>
              <w:rPr>
                <w:rFonts w:ascii="Liberation Sans" w:hAnsi="Liberation Sans" w:eastAsia="Liberation Sans" w:cs="Liberation Sans"/>
                <w:b w:val="0"/>
                <w:color w:val="000000"/>
                <w:sz w:val="8"/>
              </w:rPr>
              <w:t>At most once/physics frame; stale pair ignored.</w:t>
            </w:r>
          </w:p>
        </w:tc>
      </w:tr>
      <w:tr>
        <w:trPr>
          <w:cantSplit/>
        </w:trPr>
        <w:tc>
          <w:tcPr>
            <w:tcW w:type="dxa" w:w="3096"/>
            <w:vAlign w:val="center"/>
            <w:shd w:fill="F4F8F6"/>
          </w:tcPr>
          <w:p>
            <w:pPr>
              <w:widowControl/>
              <w:spacing w:after="0" w:before="0" w:line="240" w:lineRule="auto"/>
            </w:pPr>
            <w:r/>
            <w:r>
              <w:rPr>
                <w:rFonts w:ascii="Liberation Mono" w:hAnsi="Liberation Mono" w:eastAsia="Liberation Mono" w:cs="Liberation Mono"/>
                <w:b w:val="0"/>
                <w:color w:val="000000"/>
                <w:sz w:val="8"/>
              </w:rPr>
              <w:t>reset_for_reload(new_run_generation: int) -&gt; void</w:t>
            </w:r>
          </w:p>
        </w:tc>
        <w:tc>
          <w:tcPr>
            <w:tcW w:type="dxa" w:w="1944"/>
            <w:vAlign w:val="center"/>
            <w:shd w:fill="F4F8F6"/>
          </w:tcPr>
          <w:p>
            <w:pPr>
              <w:widowControl/>
              <w:spacing w:after="0" w:before="0" w:line="240" w:lineRule="auto"/>
            </w:pPr>
            <w:r/>
            <w:r>
              <w:rPr>
                <w:rFonts w:ascii="Liberation Sans" w:hAnsi="Liberation Sans" w:eastAsia="Liberation Sans" w:cs="Liberation Sans"/>
                <w:b w:val="0"/>
                <w:color w:val="000000"/>
                <w:sz w:val="8"/>
              </w:rPr>
              <w:t>Level06LastLightSource</w:t>
            </w:r>
          </w:p>
        </w:tc>
        <w:tc>
          <w:tcPr>
            <w:tcW w:type="dxa" w:w="1800"/>
            <w:vAlign w:val="center"/>
            <w:shd w:fill="F4F8F6"/>
          </w:tcPr>
          <w:p>
            <w:pPr>
              <w:widowControl/>
              <w:spacing w:after="0" w:before="0" w:line="240" w:lineRule="auto"/>
            </w:pPr>
            <w:r/>
            <w:r>
              <w:rPr>
                <w:rFonts w:ascii="Liberation Sans" w:hAnsi="Liberation Sans" w:eastAsia="Liberation Sans" w:cs="Liberation Sans"/>
                <w:b w:val="0"/>
                <w:color w:val="000000"/>
                <w:sz w:val="8"/>
              </w:rPr>
              <w:t>Harness/reload boundary</w:t>
            </w:r>
          </w:p>
        </w:tc>
        <w:tc>
          <w:tcPr>
            <w:tcW w:type="dxa" w:w="1296"/>
            <w:vAlign w:val="center"/>
            <w:shd w:fill="F4F8F6"/>
          </w:tcPr>
          <w:p>
            <w:pPr>
              <w:widowControl/>
              <w:spacing w:after="0" w:before="0" w:line="240" w:lineRule="auto"/>
            </w:pPr>
            <w:r/>
            <w:r>
              <w:rPr>
                <w:rFonts w:ascii="Liberation Sans" w:hAnsi="Liberation Sans" w:eastAsia="Liberation Sans" w:cs="Liberation Sans"/>
                <w:b w:val="0"/>
                <w:color w:val="000000"/>
                <w:sz w:val="8"/>
              </w:rPr>
              <w:t>none</w:t>
            </w:r>
          </w:p>
        </w:tc>
        <w:tc>
          <w:tcPr>
            <w:tcW w:type="dxa" w:w="1656"/>
            <w:vAlign w:val="center"/>
            <w:shd w:fill="F4F8F6"/>
          </w:tcPr>
          <w:p>
            <w:pPr>
              <w:widowControl/>
              <w:spacing w:after="0" w:before="0" w:line="240" w:lineRule="auto"/>
            </w:pPr>
            <w:r/>
            <w:r>
              <w:rPr>
                <w:rFonts w:ascii="Liberation Sans" w:hAnsi="Liberation Sans" w:eastAsia="Liberation Sans" w:cs="Liberation Sans"/>
                <w:b w:val="0"/>
                <w:color w:val="000000"/>
                <w:sz w:val="8"/>
              </w:rPr>
              <w:t>new run_generation</w:t>
            </w:r>
          </w:p>
        </w:tc>
        <w:tc>
          <w:tcPr>
            <w:tcW w:type="dxa" w:w="2232"/>
            <w:vAlign w:val="center"/>
            <w:shd w:fill="F4F8F6"/>
          </w:tcPr>
          <w:p>
            <w:pPr>
              <w:widowControl/>
              <w:spacing w:after="0" w:before="0" w:line="240" w:lineRule="auto"/>
            </w:pPr>
            <w:r/>
            <w:r>
              <w:rPr>
                <w:rFonts w:ascii="Liberation Sans" w:hAnsi="Liberation Sans" w:eastAsia="Liberation Sans" w:cs="Liberation Sans"/>
                <w:b w:val="0"/>
                <w:color w:val="000000"/>
                <w:sz w:val="8"/>
              </w:rPr>
              <w:t>Stops sampling and clears raw previous sample.</w:t>
            </w:r>
          </w:p>
        </w:tc>
        <w:tc>
          <w:tcPr>
            <w:tcW w:type="dxa" w:w="2088"/>
            <w:vAlign w:val="center"/>
            <w:shd w:fill="F4F8F6"/>
          </w:tcPr>
          <w:p>
            <w:pPr>
              <w:widowControl/>
              <w:spacing w:after="0" w:before="0" w:line="240" w:lineRule="auto"/>
            </w:pPr>
            <w:r/>
            <w:r>
              <w:rPr>
                <w:rFonts w:ascii="Liberation Sans" w:hAnsi="Liberation Sans" w:eastAsia="Liberation Sans" w:cs="Liberation Sans"/>
                <w:b w:val="0"/>
                <w:color w:val="000000"/>
                <w:sz w:val="8"/>
              </w:rPr>
              <w:t>Boundary-only.</w:t>
            </w:r>
          </w:p>
        </w:tc>
      </w:tr>
      <w:tr>
        <w:trPr>
          <w:cantSplit/>
        </w:trPr>
        <w:tc>
          <w:tcPr>
            <w:tcW w:type="dxa" w:w="3096"/>
            <w:vAlign w:val="center"/>
          </w:tcPr>
          <w:p>
            <w:pPr>
              <w:widowControl/>
              <w:spacing w:after="0" w:before="0" w:line="240" w:lineRule="auto"/>
            </w:pPr>
            <w:r/>
            <w:r>
              <w:rPr>
                <w:rFonts w:ascii="Liberation Mono" w:hAnsi="Liberation Mono" w:eastAsia="Liberation Mono" w:cs="Liberation Mono"/>
                <w:b w:val="0"/>
                <w:color w:val="000000"/>
                <w:sz w:val="8"/>
              </w:rPr>
              <w:t>signal grounded_support_observed(support_class: StringName, world_position: Vector3, local_floor_y: float, source_generation: int, run_generation: int)</w:t>
            </w:r>
          </w:p>
        </w:tc>
        <w:tc>
          <w:tcPr>
            <w:tcW w:type="dxa" w:w="1944"/>
            <w:vAlign w:val="center"/>
          </w:tcPr>
          <w:p>
            <w:pPr>
              <w:widowControl/>
              <w:spacing w:after="0" w:before="0" w:line="240" w:lineRule="auto"/>
            </w:pPr>
            <w:r/>
            <w:r>
              <w:rPr>
                <w:rFonts w:ascii="Liberation Sans" w:hAnsi="Liberation Sans" w:eastAsia="Liberation Sans" w:cs="Liberation Sans"/>
                <w:b w:val="0"/>
                <w:color w:val="000000"/>
                <w:sz w:val="8"/>
              </w:rPr>
              <w:t>Level06LastLightSource</w:t>
            </w:r>
          </w:p>
        </w:tc>
        <w:tc>
          <w:tcPr>
            <w:tcW w:type="dxa" w:w="1800"/>
            <w:vAlign w:val="center"/>
          </w:tcPr>
          <w:p>
            <w:pPr>
              <w:widowControl/>
              <w:spacing w:after="0" w:before="0" w:line="240" w:lineRule="auto"/>
            </w:pPr>
            <w:r/>
            <w:r>
              <w:rPr>
                <w:rFonts w:ascii="Liberation Sans" w:hAnsi="Liberation Sans" w:eastAsia="Liberation Sans" w:cs="Liberation Sans"/>
                <w:b w:val="0"/>
                <w:color w:val="000000"/>
                <w:sz w:val="8"/>
              </w:rPr>
              <w:t>RecoveryController</w:t>
            </w:r>
          </w:p>
        </w:tc>
        <w:tc>
          <w:tcPr>
            <w:tcW w:type="dxa" w:w="1296"/>
            <w:vAlign w:val="center"/>
          </w:tcPr>
          <w:p>
            <w:pPr>
              <w:widowControl/>
              <w:spacing w:after="0" w:before="0" w:line="240" w:lineRule="auto"/>
            </w:pPr>
            <w:r/>
            <w:r>
              <w:rPr>
                <w:rFonts w:ascii="Liberation Sans" w:hAnsi="Liberation Sans" w:eastAsia="Liberation Sans" w:cs="Liberation Sans"/>
                <w:b w:val="0"/>
                <w:color w:val="000000"/>
                <w:sz w:val="8"/>
              </w:rPr>
              <w:t>support_class</w:t>
            </w:r>
          </w:p>
        </w:tc>
        <w:tc>
          <w:tcPr>
            <w:tcW w:type="dxa" w:w="1656"/>
            <w:vAlign w:val="center"/>
          </w:tcPr>
          <w:p>
            <w:pPr>
              <w:widowControl/>
              <w:spacing w:after="0" w:before="0" w:line="240" w:lineRule="auto"/>
            </w:pPr>
            <w:r/>
            <w:r>
              <w:rPr>
                <w:rFonts w:ascii="Liberation Sans" w:hAnsi="Liberation Sans" w:eastAsia="Liberation Sans" w:cs="Liberation Sans"/>
                <w:b w:val="0"/>
                <w:color w:val="000000"/>
                <w:sz w:val="8"/>
              </w:rPr>
              <w:t>source_generation + run_generation</w:t>
            </w:r>
          </w:p>
        </w:tc>
        <w:tc>
          <w:tcPr>
            <w:tcW w:type="dxa" w:w="2232"/>
            <w:vAlign w:val="center"/>
          </w:tcPr>
          <w:p>
            <w:pPr>
              <w:widowControl/>
              <w:spacing w:after="0" w:before="0" w:line="240" w:lineRule="auto"/>
            </w:pPr>
            <w:r/>
            <w:r>
              <w:rPr>
                <w:rFonts w:ascii="Liberation Sans" w:hAnsi="Liberation Sans" w:eastAsia="Liberation Sans" w:cs="Liberation Sans"/>
                <w:b w:val="0"/>
                <w:color w:val="000000"/>
                <w:sz w:val="8"/>
              </w:rPr>
              <w:t>Raw support evidence only.</w:t>
            </w:r>
          </w:p>
        </w:tc>
        <w:tc>
          <w:tcPr>
            <w:tcW w:type="dxa" w:w="2088"/>
            <w:vAlign w:val="center"/>
          </w:tcPr>
          <w:p>
            <w:pPr>
              <w:widowControl/>
              <w:spacing w:after="0" w:before="0" w:line="240" w:lineRule="auto"/>
            </w:pPr>
            <w:r/>
            <w:r>
              <w:rPr>
                <w:rFonts w:ascii="Liberation Sans" w:hAnsi="Liberation Sans" w:eastAsia="Liberation Sans" w:cs="Liberation Sans"/>
                <w:b w:val="0"/>
                <w:color w:val="000000"/>
                <w:sz w:val="8"/>
              </w:rPr>
              <w:t>Recovery rejects stale/unknown; source has no authority.</w:t>
            </w:r>
          </w:p>
        </w:tc>
      </w:tr>
      <w:tr>
        <w:trPr>
          <w:cantSplit/>
        </w:trPr>
        <w:tc>
          <w:tcPr>
            <w:tcW w:type="dxa" w:w="3096"/>
            <w:vAlign w:val="center"/>
            <w:shd w:fill="F4F8F6"/>
          </w:tcPr>
          <w:p>
            <w:pPr>
              <w:widowControl/>
              <w:spacing w:after="0" w:before="0" w:line="240" w:lineRule="auto"/>
            </w:pPr>
            <w:r/>
            <w:r>
              <w:rPr>
                <w:rFonts w:ascii="Liberation Mono" w:hAnsi="Liberation Mono" w:eastAsia="Liberation Mono" w:cs="Liberation Mono"/>
                <w:b w:val="0"/>
                <w:color w:val="000000"/>
                <w:sz w:val="8"/>
              </w:rPr>
              <w:t>signal motion_sample_observed(previous_position: Vector3, current_position: Vector3, velocity: Vector3, grounded: bool, source_generation: int, run_generation: int)</w:t>
            </w:r>
          </w:p>
        </w:tc>
        <w:tc>
          <w:tcPr>
            <w:tcW w:type="dxa" w:w="1944"/>
            <w:vAlign w:val="center"/>
            <w:shd w:fill="F4F8F6"/>
          </w:tcPr>
          <w:p>
            <w:pPr>
              <w:widowControl/>
              <w:spacing w:after="0" w:before="0" w:line="240" w:lineRule="auto"/>
            </w:pPr>
            <w:r/>
            <w:r>
              <w:rPr>
                <w:rFonts w:ascii="Liberation Sans" w:hAnsi="Liberation Sans" w:eastAsia="Liberation Sans" w:cs="Liberation Sans"/>
                <w:b w:val="0"/>
                <w:color w:val="000000"/>
                <w:sz w:val="8"/>
              </w:rPr>
              <w:t>Level06LastLightSource</w:t>
            </w:r>
          </w:p>
        </w:tc>
        <w:tc>
          <w:tcPr>
            <w:tcW w:type="dxa" w:w="1800"/>
            <w:vAlign w:val="center"/>
            <w:shd w:fill="F4F8F6"/>
          </w:tcPr>
          <w:p>
            <w:pPr>
              <w:widowControl/>
              <w:spacing w:after="0" w:before="0" w:line="240" w:lineRule="auto"/>
            </w:pPr>
            <w:r/>
            <w:r>
              <w:rPr>
                <w:rFonts w:ascii="Liberation Sans" w:hAnsi="Liberation Sans" w:eastAsia="Liberation Sans" w:cs="Liberation Sans"/>
                <w:b w:val="0"/>
                <w:color w:val="000000"/>
                <w:sz w:val="8"/>
              </w:rPr>
              <w:t>RecoveryController</w:t>
            </w:r>
          </w:p>
        </w:tc>
        <w:tc>
          <w:tcPr>
            <w:tcW w:type="dxa" w:w="1296"/>
            <w:vAlign w:val="center"/>
            <w:shd w:fill="F4F8F6"/>
          </w:tcPr>
          <w:p>
            <w:pPr>
              <w:widowControl/>
              <w:spacing w:after="0" w:before="0" w:line="240" w:lineRule="auto"/>
            </w:pPr>
            <w:r/>
            <w:r>
              <w:rPr>
                <w:rFonts w:ascii="Liberation Sans" w:hAnsi="Liberation Sans" w:eastAsia="Liberation Sans" w:cs="Liberation Sans"/>
                <w:b w:val="0"/>
                <w:color w:val="000000"/>
                <w:sz w:val="8"/>
              </w:rPr>
              <w:t>none</w:t>
            </w:r>
          </w:p>
        </w:tc>
        <w:tc>
          <w:tcPr>
            <w:tcW w:type="dxa" w:w="1656"/>
            <w:vAlign w:val="center"/>
            <w:shd w:fill="F4F8F6"/>
          </w:tcPr>
          <w:p>
            <w:pPr>
              <w:widowControl/>
              <w:spacing w:after="0" w:before="0" w:line="240" w:lineRule="auto"/>
            </w:pPr>
            <w:r/>
            <w:r>
              <w:rPr>
                <w:rFonts w:ascii="Liberation Sans" w:hAnsi="Liberation Sans" w:eastAsia="Liberation Sans" w:cs="Liberation Sans"/>
                <w:b w:val="0"/>
                <w:color w:val="000000"/>
                <w:sz w:val="8"/>
              </w:rPr>
              <w:t>source_generation + run_generation</w:t>
            </w:r>
          </w:p>
        </w:tc>
        <w:tc>
          <w:tcPr>
            <w:tcW w:type="dxa" w:w="2232"/>
            <w:vAlign w:val="center"/>
            <w:shd w:fill="F4F8F6"/>
          </w:tcPr>
          <w:p>
            <w:pPr>
              <w:widowControl/>
              <w:spacing w:after="0" w:before="0" w:line="240" w:lineRule="auto"/>
            </w:pPr>
            <w:r/>
            <w:r>
              <w:rPr>
                <w:rFonts w:ascii="Liberation Sans" w:hAnsi="Liberation Sans" w:eastAsia="Liberation Sans" w:cs="Liberation Sans"/>
                <w:b w:val="0"/>
                <w:color w:val="000000"/>
                <w:sz w:val="8"/>
              </w:rPr>
              <w:t>Raw motion evidence only.</w:t>
            </w:r>
          </w:p>
        </w:tc>
        <w:tc>
          <w:tcPr>
            <w:tcW w:type="dxa" w:w="2088"/>
            <w:vAlign w:val="center"/>
            <w:shd w:fill="F4F8F6"/>
          </w:tcPr>
          <w:p>
            <w:pPr>
              <w:widowControl/>
              <w:spacing w:after="0" w:before="0" w:line="240" w:lineRule="auto"/>
            </w:pPr>
            <w:r/>
            <w:r>
              <w:rPr>
                <w:rFonts w:ascii="Liberation Sans" w:hAnsi="Liberation Sans" w:eastAsia="Liberation Sans" w:cs="Liberation Sans"/>
                <w:b w:val="0"/>
                <w:color w:val="000000"/>
                <w:sz w:val="8"/>
              </w:rPr>
              <w:t>Recovery rejects duplicate/stale frame.</w:t>
            </w:r>
          </w:p>
        </w:tc>
      </w:tr>
      <w:tr>
        <w:trPr>
          <w:cantSplit/>
        </w:trPr>
        <w:tc>
          <w:tcPr>
            <w:tcW w:type="dxa" w:w="3096"/>
            <w:vAlign w:val="center"/>
          </w:tcPr>
          <w:p>
            <w:pPr>
              <w:widowControl/>
              <w:spacing w:after="0" w:before="0" w:line="240" w:lineRule="auto"/>
            </w:pPr>
            <w:r/>
            <w:r>
              <w:rPr>
                <w:rFonts w:ascii="Liberation Mono" w:hAnsi="Liberation Mono" w:eastAsia="Liberation Mono" w:cs="Liberation Mono"/>
                <w:b w:val="0"/>
                <w:color w:val="000000"/>
                <w:sz w:val="8"/>
              </w:rPr>
              <w:t>signal signed_boundary_crossing_observed(previous_position: Vector3, current_position: Vector3, previous_signed_distance: float, current_signed_distance: float, ribbon_segment_id: StringName, source_generation: int, run_generation: int)</w:t>
            </w:r>
          </w:p>
        </w:tc>
        <w:tc>
          <w:tcPr>
            <w:tcW w:type="dxa" w:w="1944"/>
            <w:vAlign w:val="center"/>
          </w:tcPr>
          <w:p>
            <w:pPr>
              <w:widowControl/>
              <w:spacing w:after="0" w:before="0" w:line="240" w:lineRule="auto"/>
            </w:pPr>
            <w:r/>
            <w:r>
              <w:rPr>
                <w:rFonts w:ascii="Liberation Sans" w:hAnsi="Liberation Sans" w:eastAsia="Liberation Sans" w:cs="Liberation Sans"/>
                <w:b w:val="0"/>
                <w:color w:val="000000"/>
                <w:sz w:val="8"/>
              </w:rPr>
              <w:t>Level06LastLightSource</w:t>
            </w:r>
          </w:p>
        </w:tc>
        <w:tc>
          <w:tcPr>
            <w:tcW w:type="dxa" w:w="1800"/>
            <w:vAlign w:val="center"/>
          </w:tcPr>
          <w:p>
            <w:pPr>
              <w:widowControl/>
              <w:spacing w:after="0" w:before="0" w:line="240" w:lineRule="auto"/>
            </w:pPr>
            <w:r/>
            <w:r>
              <w:rPr>
                <w:rFonts w:ascii="Liberation Sans" w:hAnsi="Liberation Sans" w:eastAsia="Liberation Sans" w:cs="Liberation Sans"/>
                <w:b w:val="0"/>
                <w:color w:val="000000"/>
                <w:sz w:val="8"/>
              </w:rPr>
              <w:t>RecoveryController</w:t>
            </w:r>
          </w:p>
        </w:tc>
        <w:tc>
          <w:tcPr>
            <w:tcW w:type="dxa" w:w="1296"/>
            <w:vAlign w:val="center"/>
          </w:tcPr>
          <w:p>
            <w:pPr>
              <w:widowControl/>
              <w:spacing w:after="0" w:before="0" w:line="240" w:lineRule="auto"/>
            </w:pPr>
            <w:r/>
            <w:r>
              <w:rPr>
                <w:rFonts w:ascii="Liberation Sans" w:hAnsi="Liberation Sans" w:eastAsia="Liberation Sans" w:cs="Liberation Sans"/>
                <w:b w:val="0"/>
                <w:color w:val="000000"/>
                <w:sz w:val="8"/>
              </w:rPr>
              <w:t>ribbon_segment_id</w:t>
            </w:r>
          </w:p>
        </w:tc>
        <w:tc>
          <w:tcPr>
            <w:tcW w:type="dxa" w:w="1656"/>
            <w:vAlign w:val="center"/>
          </w:tcPr>
          <w:p>
            <w:pPr>
              <w:widowControl/>
              <w:spacing w:after="0" w:before="0" w:line="240" w:lineRule="auto"/>
            </w:pPr>
            <w:r/>
            <w:r>
              <w:rPr>
                <w:rFonts w:ascii="Liberation Sans" w:hAnsi="Liberation Sans" w:eastAsia="Liberation Sans" w:cs="Liberation Sans"/>
                <w:b w:val="0"/>
                <w:color w:val="000000"/>
                <w:sz w:val="8"/>
              </w:rPr>
              <w:t>source_generation + run_generation</w:t>
            </w:r>
          </w:p>
        </w:tc>
        <w:tc>
          <w:tcPr>
            <w:tcW w:type="dxa" w:w="2232"/>
            <w:vAlign w:val="center"/>
          </w:tcPr>
          <w:p>
            <w:pPr>
              <w:widowControl/>
              <w:spacing w:after="0" w:before="0" w:line="240" w:lineRule="auto"/>
            </w:pPr>
            <w:r/>
            <w:r>
              <w:rPr>
                <w:rFonts w:ascii="Liberation Sans" w:hAnsi="Liberation Sans" w:eastAsia="Liberation Sans" w:cs="Liberation Sans"/>
                <w:b w:val="0"/>
                <w:color w:val="000000"/>
                <w:sz w:val="8"/>
              </w:rPr>
              <w:t>Raw signed-crossing candidate only.</w:t>
            </w:r>
          </w:p>
        </w:tc>
        <w:tc>
          <w:tcPr>
            <w:tcW w:type="dxa" w:w="2088"/>
            <w:vAlign w:val="center"/>
          </w:tcPr>
          <w:p>
            <w:pPr>
              <w:widowControl/>
              <w:spacing w:after="0" w:before="0" w:line="240" w:lineRule="auto"/>
            </w:pPr>
            <w:r/>
            <w:r>
              <w:rPr>
                <w:rFonts w:ascii="Liberation Sans" w:hAnsi="Liberation Sans" w:eastAsia="Liberation Sans" w:cs="Liberation Sans"/>
                <w:b w:val="0"/>
                <w:color w:val="000000"/>
                <w:sz w:val="8"/>
              </w:rPr>
              <w:t>Recovery owns one-token deduplication; stale ignored.</w:t>
            </w:r>
          </w:p>
        </w:tc>
      </w:tr>
      <w:tr>
        <w:trPr>
          <w:cantSplit/>
        </w:trPr>
        <w:tc>
          <w:tcPr>
            <w:tcW w:type="dxa" w:w="3096"/>
            <w:vAlign w:val="center"/>
            <w:shd w:fill="F4F8F6"/>
          </w:tcPr>
          <w:p>
            <w:pPr>
              <w:widowControl/>
              <w:spacing w:after="0" w:before="0" w:line="240" w:lineRule="auto"/>
            </w:pPr>
            <w:r/>
            <w:r>
              <w:rPr>
                <w:rFonts w:ascii="Liberation Mono" w:hAnsi="Liberation Mono" w:eastAsia="Liberation Mono" w:cs="Liberation Mono"/>
                <w:b w:val="0"/>
                <w:color w:val="000000"/>
                <w:sz w:val="8"/>
              </w:rPr>
              <w:t>signal grounded_safe_return_observed(support_class: StringName, world_position: Vector3, source_generation: int, run_generation: int)</w:t>
            </w:r>
          </w:p>
        </w:tc>
        <w:tc>
          <w:tcPr>
            <w:tcW w:type="dxa" w:w="1944"/>
            <w:vAlign w:val="center"/>
            <w:shd w:fill="F4F8F6"/>
          </w:tcPr>
          <w:p>
            <w:pPr>
              <w:widowControl/>
              <w:spacing w:after="0" w:before="0" w:line="240" w:lineRule="auto"/>
            </w:pPr>
            <w:r/>
            <w:r>
              <w:rPr>
                <w:rFonts w:ascii="Liberation Sans" w:hAnsi="Liberation Sans" w:eastAsia="Liberation Sans" w:cs="Liberation Sans"/>
                <w:b w:val="0"/>
                <w:color w:val="000000"/>
                <w:sz w:val="8"/>
              </w:rPr>
              <w:t>Level06LastLightSource</w:t>
            </w:r>
          </w:p>
        </w:tc>
        <w:tc>
          <w:tcPr>
            <w:tcW w:type="dxa" w:w="1800"/>
            <w:vAlign w:val="center"/>
            <w:shd w:fill="F4F8F6"/>
          </w:tcPr>
          <w:p>
            <w:pPr>
              <w:widowControl/>
              <w:spacing w:after="0" w:before="0" w:line="240" w:lineRule="auto"/>
            </w:pPr>
            <w:r/>
            <w:r>
              <w:rPr>
                <w:rFonts w:ascii="Liberation Sans" w:hAnsi="Liberation Sans" w:eastAsia="Liberation Sans" w:cs="Liberation Sans"/>
                <w:b w:val="0"/>
                <w:color w:val="000000"/>
                <w:sz w:val="8"/>
              </w:rPr>
              <w:t>RecoveryController</w:t>
            </w:r>
          </w:p>
        </w:tc>
        <w:tc>
          <w:tcPr>
            <w:tcW w:type="dxa" w:w="1296"/>
            <w:vAlign w:val="center"/>
            <w:shd w:fill="F4F8F6"/>
          </w:tcPr>
          <w:p>
            <w:pPr>
              <w:widowControl/>
              <w:spacing w:after="0" w:before="0" w:line="240" w:lineRule="auto"/>
            </w:pPr>
            <w:r/>
            <w:r>
              <w:rPr>
                <w:rFonts w:ascii="Liberation Sans" w:hAnsi="Liberation Sans" w:eastAsia="Liberation Sans" w:cs="Liberation Sans"/>
                <w:b w:val="0"/>
                <w:color w:val="000000"/>
                <w:sz w:val="8"/>
              </w:rPr>
              <w:t>support_class</w:t>
            </w:r>
          </w:p>
        </w:tc>
        <w:tc>
          <w:tcPr>
            <w:tcW w:type="dxa" w:w="1656"/>
            <w:vAlign w:val="center"/>
            <w:shd w:fill="F4F8F6"/>
          </w:tcPr>
          <w:p>
            <w:pPr>
              <w:widowControl/>
              <w:spacing w:after="0" w:before="0" w:line="240" w:lineRule="auto"/>
            </w:pPr>
            <w:r/>
            <w:r>
              <w:rPr>
                <w:rFonts w:ascii="Liberation Sans" w:hAnsi="Liberation Sans" w:eastAsia="Liberation Sans" w:cs="Liberation Sans"/>
                <w:b w:val="0"/>
                <w:color w:val="000000"/>
                <w:sz w:val="8"/>
              </w:rPr>
              <w:t>source_generation + run_generation</w:t>
            </w:r>
          </w:p>
        </w:tc>
        <w:tc>
          <w:tcPr>
            <w:tcW w:type="dxa" w:w="2232"/>
            <w:vAlign w:val="center"/>
            <w:shd w:fill="F4F8F6"/>
          </w:tcPr>
          <w:p>
            <w:pPr>
              <w:widowControl/>
              <w:spacing w:after="0" w:before="0" w:line="240" w:lineRule="auto"/>
            </w:pPr>
            <w:r/>
            <w:r>
              <w:rPr>
                <w:rFonts w:ascii="Liberation Sans" w:hAnsi="Liberation Sans" w:eastAsia="Liberation Sans" w:cs="Liberation Sans"/>
                <w:b w:val="0"/>
                <w:color w:val="000000"/>
                <w:sz w:val="8"/>
              </w:rPr>
              <w:t>Raw safe-return candidate only.</w:t>
            </w:r>
          </w:p>
        </w:tc>
        <w:tc>
          <w:tcPr>
            <w:tcW w:type="dxa" w:w="2088"/>
            <w:vAlign w:val="center"/>
            <w:shd w:fill="F4F8F6"/>
          </w:tcPr>
          <w:p>
            <w:pPr>
              <w:widowControl/>
              <w:spacing w:after="0" w:before="0" w:line="240" w:lineRule="auto"/>
            </w:pPr>
            <w:r/>
            <w:r>
              <w:rPr>
                <w:rFonts w:ascii="Liberation Sans" w:hAnsi="Liberation Sans" w:eastAsia="Liberation Sans" w:cs="Liberation Sans"/>
                <w:b w:val="0"/>
                <w:color w:val="000000"/>
                <w:sz w:val="8"/>
              </w:rPr>
              <w:t>Stale ignored; Recovery interprets.</w:t>
            </w:r>
          </w:p>
        </w:tc>
      </w:tr>
      <w:tr>
        <w:trPr>
          <w:cantSplit/>
        </w:trPr>
        <w:tc>
          <w:tcPr>
            <w:tcW w:type="dxa" w:w="3096"/>
            <w:vAlign w:val="center"/>
          </w:tcPr>
          <w:p>
            <w:pPr>
              <w:widowControl/>
              <w:spacing w:after="0" w:before="0" w:line="240" w:lineRule="auto"/>
            </w:pPr>
            <w:r/>
            <w:r>
              <w:rPr>
                <w:rFonts w:ascii="Liberation Mono" w:hAnsi="Liberation Mono" w:eastAsia="Liberation Mono" w:cs="Liberation Mono"/>
                <w:b w:val="0"/>
                <w:color w:val="000000"/>
                <w:sz w:val="8"/>
              </w:rPr>
              <w:t>attach(portal: Node, scene_transition: Node, expected_scene_path: String) -&gt; Array[Dictionary]</w:t>
            </w:r>
          </w:p>
        </w:tc>
        <w:tc>
          <w:tcPr>
            <w:tcW w:type="dxa" w:w="1944"/>
            <w:vAlign w:val="center"/>
          </w:tcPr>
          <w:p>
            <w:pPr>
              <w:widowControl/>
              <w:spacing w:after="0" w:before="0" w:line="240" w:lineRule="auto"/>
            </w:pPr>
            <w:r/>
            <w:r>
              <w:rPr>
                <w:rFonts w:ascii="Liberation Sans" w:hAnsi="Liberation Sans" w:eastAsia="Liberation Sans" w:cs="Liberation Sans"/>
                <w:b w:val="0"/>
                <w:color w:val="000000"/>
                <w:sz w:val="8"/>
              </w:rPr>
              <w:t>PortalLifecycleRecorder (test only)</w:t>
            </w:r>
          </w:p>
        </w:tc>
        <w:tc>
          <w:tcPr>
            <w:tcW w:type="dxa" w:w="1800"/>
            <w:vAlign w:val="center"/>
          </w:tcPr>
          <w:p>
            <w:pPr>
              <w:widowControl/>
              <w:spacing w:after="0" w:before="0" w:line="240" w:lineRule="auto"/>
            </w:pPr>
            <w:r/>
            <w:r>
              <w:rPr>
                <w:rFonts w:ascii="Liberation Sans" w:hAnsi="Liberation Sans" w:eastAsia="Liberation Sans" w:cs="Liberation Sans"/>
                <w:b w:val="0"/>
                <w:color w:val="000000"/>
                <w:sz w:val="8"/>
              </w:rPr>
              <w:t>PortalTransitionIntegrationHarness</w:t>
            </w:r>
          </w:p>
        </w:tc>
        <w:tc>
          <w:tcPr>
            <w:tcW w:type="dxa" w:w="1296"/>
            <w:vAlign w:val="center"/>
          </w:tcPr>
          <w:p>
            <w:pPr>
              <w:widowControl/>
              <w:spacing w:after="0" w:before="0" w:line="240" w:lineRule="auto"/>
            </w:pPr>
            <w:r/>
            <w:r>
              <w:rPr>
                <w:rFonts w:ascii="Liberation Sans" w:hAnsi="Liberation Sans" w:eastAsia="Liberation Sans" w:cs="Liberation Sans"/>
                <w:b w:val="0"/>
                <w:color w:val="000000"/>
                <w:sz w:val="8"/>
              </w:rPr>
              <w:t>expected_scene_path</w:t>
            </w:r>
          </w:p>
        </w:tc>
        <w:tc>
          <w:tcPr>
            <w:tcW w:type="dxa" w:w="1656"/>
            <w:vAlign w:val="center"/>
          </w:tcPr>
          <w:p>
            <w:pPr>
              <w:widowControl/>
              <w:spacing w:after="0" w:before="0" w:line="240" w:lineRule="auto"/>
            </w:pPr>
            <w:r/>
            <w:r>
              <w:rPr>
                <w:rFonts w:ascii="Liberation Sans" w:hAnsi="Liberation Sans" w:eastAsia="Liberation Sans" w:cs="Liberation Sans"/>
                <w:b w:val="0"/>
                <w:color w:val="000000"/>
                <w:sz w:val="8"/>
              </w:rPr>
              <w:t>none</w:t>
            </w:r>
          </w:p>
        </w:tc>
        <w:tc>
          <w:tcPr>
            <w:tcW w:type="dxa" w:w="2232"/>
            <w:vAlign w:val="center"/>
          </w:tcPr>
          <w:p>
            <w:pPr>
              <w:widowControl/>
              <w:spacing w:after="0" w:before="0" w:line="240" w:lineRule="auto"/>
            </w:pPr>
            <w:r/>
            <w:r>
              <w:rPr>
                <w:rFonts w:ascii="Liberation Sans" w:hAnsi="Liberation Sans" w:eastAsia="Liberation Sans" w:cs="Liberation Sans"/>
                <w:b w:val="0"/>
                <w:color w:val="000000"/>
                <w:sz w:val="8"/>
              </w:rPr>
              <w:t>Validates references before capture; no production effect.</w:t>
            </w:r>
          </w:p>
        </w:tc>
        <w:tc>
          <w:tcPr>
            <w:tcW w:type="dxa" w:w="2088"/>
            <w:vAlign w:val="center"/>
          </w:tcPr>
          <w:p>
            <w:pPr>
              <w:widowControl/>
              <w:spacing w:after="0" w:before="0" w:line="240" w:lineRule="auto"/>
            </w:pPr>
            <w:r/>
            <w:r>
              <w:rPr>
                <w:rFonts w:ascii="Liberation Sans" w:hAnsi="Liberation Sans" w:eastAsia="Liberation Sans" w:cs="Liberation Sans"/>
                <w:b w:val="0"/>
                <w:color w:val="000000"/>
                <w:sz w:val="8"/>
              </w:rPr>
              <w:t>Idempotent before capture; defects abort test only.</w:t>
            </w:r>
          </w:p>
        </w:tc>
      </w:tr>
      <w:tr>
        <w:trPr>
          <w:cantSplit/>
        </w:trPr>
        <w:tc>
          <w:tcPr>
            <w:tcW w:type="dxa" w:w="3096"/>
            <w:vAlign w:val="center"/>
            <w:shd w:fill="F4F8F6"/>
          </w:tcPr>
          <w:p>
            <w:pPr>
              <w:widowControl/>
              <w:spacing w:after="0" w:before="0" w:line="240" w:lineRule="auto"/>
            </w:pPr>
            <w:r>
              <w:rPr>
                <w:rFonts w:ascii="Liberation Mono" w:hAnsi="Liberation Mono" w:eastAsia="Liberation Mono" w:cs="Liberation Mono"/>
                <w:b w:val="0"/>
                <w:color w:val="000000"/>
                <w:sz w:val="8"/>
              </w:rPr>
              <w:t>begin_capture() -&gt; int</w:t>
            </w:r>
          </w:p>
        </w:tc>
        <w:tc>
          <w:tcPr>
            <w:tcW w:type="dxa" w:w="1944"/>
            <w:vAlign w:val="center"/>
            <w:shd w:fill="F4F8F6"/>
          </w:tcPr>
          <w:p>
            <w:pPr>
              <w:widowControl/>
              <w:spacing w:after="0" w:before="0" w:line="240" w:lineRule="auto"/>
            </w:pPr>
            <w:r>
              <w:rPr>
                <w:rFonts w:ascii="Liberation Sans" w:hAnsi="Liberation Sans" w:eastAsia="Liberation Sans" w:cs="Liberation Sans"/>
                <w:b w:val="0"/>
                <w:color w:val="000000"/>
                <w:sz w:val="8"/>
              </w:rPr>
              <w:t>PortalLifecycleRecorder (test only)</w:t>
            </w:r>
          </w:p>
        </w:tc>
        <w:tc>
          <w:tcPr>
            <w:tcW w:type="dxa" w:w="1800"/>
            <w:vAlign w:val="center"/>
            <w:shd w:fill="F4F8F6"/>
          </w:tcPr>
          <w:p>
            <w:pPr>
              <w:widowControl/>
              <w:spacing w:after="0" w:before="0" w:line="240" w:lineRule="auto"/>
            </w:pPr>
            <w:r>
              <w:rPr>
                <w:rFonts w:ascii="Liberation Sans" w:hAnsi="Liberation Sans" w:eastAsia="Liberation Sans" w:cs="Liberation Sans"/>
                <w:b w:val="0"/>
                <w:color w:val="000000"/>
                <w:sz w:val="8"/>
              </w:rPr>
              <w:t>PortalTransitionIntegrationHarness</w:t>
            </w:r>
          </w:p>
        </w:tc>
        <w:tc>
          <w:tcPr>
            <w:tcW w:type="dxa" w:w="1296"/>
            <w:vAlign w:val="center"/>
            <w:shd w:fill="F4F8F6"/>
          </w:tcPr>
          <w:p>
            <w:pPr>
              <w:widowControl/>
              <w:spacing w:after="0" w:before="0" w:line="240" w:lineRule="auto"/>
            </w:pPr>
            <w:r>
              <w:rPr>
                <w:rFonts w:ascii="Liberation Sans" w:hAnsi="Liberation Sans" w:eastAsia="Liberation Sans" w:cs="Liberation Sans"/>
                <w:b w:val="0"/>
                <w:color w:val="000000"/>
                <w:sz w:val="8"/>
              </w:rPr>
              <w:t>none</w:t>
            </w:r>
          </w:p>
        </w:tc>
        <w:tc>
          <w:tcPr>
            <w:tcW w:type="dxa" w:w="1656"/>
            <w:vAlign w:val="center"/>
            <w:shd w:fill="F4F8F6"/>
          </w:tcPr>
          <w:p>
            <w:pPr>
              <w:widowControl/>
              <w:spacing w:after="0" w:before="0" w:line="240" w:lineRule="auto"/>
            </w:pPr>
            <w:r>
              <w:rPr>
                <w:rFonts w:ascii="Liberation Sans" w:hAnsi="Liberation Sans" w:eastAsia="Liberation Sans" w:cs="Liberation Sans"/>
                <w:b w:val="0"/>
                <w:color w:val="000000"/>
                <w:sz w:val="8"/>
              </w:rPr>
              <w:t>creates capture_generation</w:t>
            </w:r>
          </w:p>
        </w:tc>
        <w:tc>
          <w:tcPr>
            <w:tcW w:type="dxa" w:w="2232"/>
            <w:vAlign w:val="center"/>
            <w:shd w:fill="F4F8F6"/>
          </w:tcPr>
          <w:p>
            <w:pPr>
              <w:widowControl/>
              <w:spacing w:after="0" w:before="0" w:line="240" w:lineRule="auto"/>
            </w:pPr>
            <w:r>
              <w:rPr>
                <w:rFonts w:ascii="Liberation Sans" w:hAnsi="Liberation Sans" w:eastAsia="Liberation Sans" w:cs="Liberation Sans"/>
                <w:b w:val="0"/>
                <w:color w:val="000000"/>
                <w:sz w:val="8"/>
              </w:rPr>
              <w:t>Creates/returns a fresh nonzero capture_generation and connects observation while temporary SceneTree.root child.</w:t>
            </w:r>
          </w:p>
        </w:tc>
        <w:tc>
          <w:tcPr>
            <w:tcW w:type="dxa" w:w="2088"/>
            <w:vAlign w:val="center"/>
            <w:shd w:fill="F4F8F6"/>
          </w:tcPr>
          <w:p>
            <w:pPr>
              <w:widowControl/>
              <w:spacing w:after="0" w:before="0" w:line="240" w:lineRule="auto"/>
            </w:pPr>
            <w:r>
              <w:rPr>
                <w:rFonts w:ascii="Liberation Sans" w:hAnsi="Liberation Sans" w:eastAsia="Liberation Sans" w:cs="Liberation Sans"/>
                <w:b w:val="0"/>
                <w:color w:val="000000"/>
                <w:sz w:val="8"/>
              </w:rPr>
              <w:t>One active capture; duplicate begin returns -1/no replacement.</w:t>
            </w:r>
          </w:p>
        </w:tc>
      </w:tr>
      <w:tr>
        <w:trPr>
          <w:cantSplit/>
        </w:trPr>
        <w:tc>
          <w:tcPr>
            <w:tcW w:type="dxa" w:w="3096"/>
            <w:vAlign w:val="center"/>
          </w:tcPr>
          <w:p>
            <w:pPr>
              <w:widowControl/>
              <w:spacing w:after="0" w:before="0" w:line="240" w:lineRule="auto"/>
            </w:pPr>
            <w:r>
              <w:rPr>
                <w:rFonts w:ascii="Liberation Mono" w:hAnsi="Liberation Mono" w:eastAsia="Liberation Mono" w:cs="Liberation Mono"/>
                <w:b w:val="0"/>
                <w:color w:val="000000"/>
                <w:sz w:val="8"/>
              </w:rPr>
              <w:t>finish_capture(capture_generation: int) -&gt; Dictionary</w:t>
            </w:r>
          </w:p>
        </w:tc>
        <w:tc>
          <w:tcPr>
            <w:tcW w:type="dxa" w:w="1944"/>
            <w:vAlign w:val="center"/>
          </w:tcPr>
          <w:p>
            <w:pPr>
              <w:widowControl/>
              <w:spacing w:after="0" w:before="0" w:line="240" w:lineRule="auto"/>
            </w:pPr>
            <w:r>
              <w:rPr>
                <w:rFonts w:ascii="Liberation Sans" w:hAnsi="Liberation Sans" w:eastAsia="Liberation Sans" w:cs="Liberation Sans"/>
                <w:b w:val="0"/>
                <w:color w:val="000000"/>
                <w:sz w:val="8"/>
              </w:rPr>
              <w:t>PortalLifecycleRecorder (test only)</w:t>
            </w:r>
          </w:p>
        </w:tc>
        <w:tc>
          <w:tcPr>
            <w:tcW w:type="dxa" w:w="1800"/>
            <w:vAlign w:val="center"/>
          </w:tcPr>
          <w:p>
            <w:pPr>
              <w:widowControl/>
              <w:spacing w:after="0" w:before="0" w:line="240" w:lineRule="auto"/>
            </w:pPr>
            <w:r>
              <w:rPr>
                <w:rFonts w:ascii="Liberation Sans" w:hAnsi="Liberation Sans" w:eastAsia="Liberation Sans" w:cs="Liberation Sans"/>
                <w:b w:val="0"/>
                <w:color w:val="000000"/>
                <w:sz w:val="8"/>
              </w:rPr>
              <w:t>PortalTransitionIntegrationHarness</w:t>
            </w:r>
          </w:p>
        </w:tc>
        <w:tc>
          <w:tcPr>
            <w:tcW w:type="dxa" w:w="1296"/>
            <w:vAlign w:val="center"/>
          </w:tcPr>
          <w:p>
            <w:pPr>
              <w:widowControl/>
              <w:spacing w:after="0" w:before="0" w:line="240" w:lineRule="auto"/>
            </w:pPr>
            <w:r>
              <w:rPr>
                <w:rFonts w:ascii="Liberation Sans" w:hAnsi="Liberation Sans" w:eastAsia="Liberation Sans" w:cs="Liberation Sans"/>
                <w:b w:val="0"/>
                <w:color w:val="000000"/>
                <w:sz w:val="8"/>
              </w:rPr>
              <w:t>none</w:t>
            </w:r>
          </w:p>
        </w:tc>
        <w:tc>
          <w:tcPr>
            <w:tcW w:type="dxa" w:w="1656"/>
            <w:vAlign w:val="center"/>
          </w:tcPr>
          <w:p>
            <w:pPr>
              <w:widowControl/>
              <w:spacing w:after="0" w:before="0" w:line="240" w:lineRule="auto"/>
            </w:pPr>
            <w:r>
              <w:rPr>
                <w:rFonts w:ascii="Liberation Sans" w:hAnsi="Liberation Sans" w:eastAsia="Liberation Sans" w:cs="Liberation Sans"/>
                <w:b w:val="0"/>
                <w:color w:val="000000"/>
                <w:sz w:val="8"/>
              </w:rPr>
              <w:t>capture_generation</w:t>
            </w:r>
          </w:p>
        </w:tc>
        <w:tc>
          <w:tcPr>
            <w:tcW w:type="dxa" w:w="2232"/>
            <w:vAlign w:val="center"/>
          </w:tcPr>
          <w:p>
            <w:pPr>
              <w:widowControl/>
              <w:spacing w:after="0" w:before="0" w:line="240" w:lineRule="auto"/>
            </w:pPr>
            <w:r>
              <w:rPr>
                <w:rFonts w:ascii="Liberation Sans" w:hAnsi="Liberation Sans" w:eastAsia="Liberation Sans" w:cs="Liberation Sans"/>
                <w:b w:val="0"/>
                <w:color w:val="000000"/>
                <w:sz w:val="8"/>
              </w:rPr>
              <w:t>Returns ordered evidence after destination/current-scene proof.</w:t>
            </w:r>
          </w:p>
        </w:tc>
        <w:tc>
          <w:tcPr>
            <w:tcW w:type="dxa" w:w="2088"/>
            <w:vAlign w:val="center"/>
          </w:tcPr>
          <w:p>
            <w:pPr>
              <w:widowControl/>
              <w:spacing w:after="0" w:before="0" w:line="240" w:lineRule="auto"/>
            </w:pPr>
            <w:r>
              <w:rPr>
                <w:rFonts w:ascii="Liberation Sans" w:hAnsi="Liberation Sans" w:eastAsia="Liberation Sans" w:cs="Liberation Sans"/>
                <w:b w:val="0"/>
                <w:color w:val="000000"/>
                <w:sz w:val="8"/>
              </w:rPr>
              <w:t>Exactly once for matching recorder-created capture; stale returns empty/no authority.</w:t>
            </w:r>
          </w:p>
        </w:tc>
      </w:tr>
      <w:tr>
        <w:trPr>
          <w:cantSplit/>
        </w:trPr>
        <w:tc>
          <w:tcPr>
            <w:tcW w:type="dxa" w:w="3096"/>
            <w:vAlign w:val="center"/>
            <w:shd w:fill="F4F8F6"/>
          </w:tcPr>
          <w:p>
            <w:pPr>
              <w:widowControl/>
              <w:spacing w:after="0" w:before="0" w:line="240" w:lineRule="auto"/>
            </w:pPr>
            <w:r>
              <w:rPr>
                <w:rFonts w:ascii="Liberation Mono" w:hAnsi="Liberation Mono" w:eastAsia="Liberation Mono" w:cs="Liberation Mono"/>
                <w:b w:val="0"/>
                <w:color w:val="000000"/>
                <w:sz w:val="8"/>
              </w:rPr>
              <w:t>dispose(capture_generation: int) -&gt; void</w:t>
            </w:r>
          </w:p>
        </w:tc>
        <w:tc>
          <w:tcPr>
            <w:tcW w:type="dxa" w:w="1944"/>
            <w:vAlign w:val="center"/>
            <w:shd w:fill="F4F8F6"/>
          </w:tcPr>
          <w:p>
            <w:pPr>
              <w:widowControl/>
              <w:spacing w:after="0" w:before="0" w:line="240" w:lineRule="auto"/>
            </w:pPr>
            <w:r>
              <w:rPr>
                <w:rFonts w:ascii="Liberation Sans" w:hAnsi="Liberation Sans" w:eastAsia="Liberation Sans" w:cs="Liberation Sans"/>
                <w:b w:val="0"/>
                <w:color w:val="000000"/>
                <w:sz w:val="8"/>
              </w:rPr>
              <w:t>PortalLifecycleRecorder (test only)</w:t>
            </w:r>
          </w:p>
        </w:tc>
        <w:tc>
          <w:tcPr>
            <w:tcW w:type="dxa" w:w="1800"/>
            <w:vAlign w:val="center"/>
            <w:shd w:fill="F4F8F6"/>
          </w:tcPr>
          <w:p>
            <w:pPr>
              <w:widowControl/>
              <w:spacing w:after="0" w:before="0" w:line="240" w:lineRule="auto"/>
            </w:pPr>
            <w:r>
              <w:rPr>
                <w:rFonts w:ascii="Liberation Sans" w:hAnsi="Liberation Sans" w:eastAsia="Liberation Sans" w:cs="Liberation Sans"/>
                <w:b w:val="0"/>
                <w:color w:val="000000"/>
                <w:sz w:val="8"/>
              </w:rPr>
              <w:t>PortalTransitionIntegrationHarness</w:t>
            </w:r>
          </w:p>
        </w:tc>
        <w:tc>
          <w:tcPr>
            <w:tcW w:type="dxa" w:w="1296"/>
            <w:vAlign w:val="center"/>
            <w:shd w:fill="F4F8F6"/>
          </w:tcPr>
          <w:p>
            <w:pPr>
              <w:widowControl/>
              <w:spacing w:after="0" w:before="0" w:line="240" w:lineRule="auto"/>
            </w:pPr>
            <w:r>
              <w:rPr>
                <w:rFonts w:ascii="Liberation Sans" w:hAnsi="Liberation Sans" w:eastAsia="Liberation Sans" w:cs="Liberation Sans"/>
                <w:b w:val="0"/>
                <w:color w:val="000000"/>
                <w:sz w:val="8"/>
              </w:rPr>
              <w:t>none</w:t>
            </w:r>
          </w:p>
        </w:tc>
        <w:tc>
          <w:tcPr>
            <w:tcW w:type="dxa" w:w="1656"/>
            <w:vAlign w:val="center"/>
            <w:shd w:fill="F4F8F6"/>
          </w:tcPr>
          <w:p>
            <w:pPr>
              <w:widowControl/>
              <w:spacing w:after="0" w:before="0" w:line="240" w:lineRule="auto"/>
            </w:pPr>
            <w:r>
              <w:rPr>
                <w:rFonts w:ascii="Liberation Sans" w:hAnsi="Liberation Sans" w:eastAsia="Liberation Sans" w:cs="Liberation Sans"/>
                <w:b w:val="0"/>
                <w:color w:val="000000"/>
                <w:sz w:val="8"/>
              </w:rPr>
              <w:t>capture_generation</w:t>
            </w:r>
          </w:p>
        </w:tc>
        <w:tc>
          <w:tcPr>
            <w:tcW w:type="dxa" w:w="2232"/>
            <w:vAlign w:val="center"/>
            <w:shd w:fill="F4F8F6"/>
          </w:tcPr>
          <w:p>
            <w:pPr>
              <w:widowControl/>
              <w:spacing w:after="0" w:before="0" w:line="240" w:lineRule="auto"/>
            </w:pPr>
            <w:r>
              <w:rPr>
                <w:rFonts w:ascii="Liberation Sans" w:hAnsi="Liberation Sans" w:eastAsia="Liberation Sans" w:cs="Liberation Sans"/>
                <w:b w:val="0"/>
                <w:color w:val="000000"/>
                <w:sz w:val="8"/>
              </w:rPr>
              <w:t>Disconnects and queue_frees only the matching completed/aborted capture recorder.</w:t>
            </w:r>
          </w:p>
        </w:tc>
        <w:tc>
          <w:tcPr>
            <w:tcW w:type="dxa" w:w="2088"/>
            <w:vAlign w:val="center"/>
            <w:shd w:fill="F4F8F6"/>
          </w:tcPr>
          <w:p>
            <w:pPr>
              <w:widowControl/>
              <w:spacing w:after="0" w:before="0" w:line="240" w:lineRule="auto"/>
            </w:pPr>
            <w:r>
              <w:rPr>
                <w:rFonts w:ascii="Liberation Sans" w:hAnsi="Liberation Sans" w:eastAsia="Liberation Sans" w:cs="Liberation Sans"/>
                <w:b w:val="0"/>
                <w:color w:val="000000"/>
                <w:sz w:val="8"/>
              </w:rPr>
              <w:t>Matching call idempotent; stale value cannot dispose current capture.</w:t>
            </w:r>
          </w:p>
        </w:tc>
      </w:tr>
      <w:tr>
        <w:trPr>
          <w:cantSplit/>
        </w:trPr>
        <w:tc>
          <w:tcPr>
            <w:tcW w:type="dxa" w:w="3096"/>
            <w:vAlign w:val="center"/>
          </w:tcPr>
          <w:p>
            <w:pPr>
              <w:widowControl/>
              <w:spacing w:after="0" w:before="0" w:line="240" w:lineRule="auto"/>
            </w:pPr>
            <w:r>
              <w:rPr>
                <w:rFonts w:ascii="Liberation Mono" w:hAnsi="Liberation Mono" w:eastAsia="Liberation Mono" w:cs="Liberation Mono"/>
                <w:b w:val="0"/>
                <w:color w:val="000000"/>
                <w:sz w:val="8"/>
              </w:rPr>
              <w:t>signal evidence_captured(report: Dictionary, capture_generation: int)</w:t>
            </w:r>
          </w:p>
        </w:tc>
        <w:tc>
          <w:tcPr>
            <w:tcW w:type="dxa" w:w="1944"/>
            <w:vAlign w:val="center"/>
          </w:tcPr>
          <w:p>
            <w:pPr>
              <w:widowControl/>
              <w:spacing w:after="0" w:before="0" w:line="240" w:lineRule="auto"/>
            </w:pPr>
            <w:r>
              <w:rPr>
                <w:rFonts w:ascii="Liberation Sans" w:hAnsi="Liberation Sans" w:eastAsia="Liberation Sans" w:cs="Liberation Sans"/>
                <w:b w:val="0"/>
                <w:color w:val="000000"/>
                <w:sz w:val="8"/>
              </w:rPr>
              <w:t>PortalLifecycleRecorder (test only)</w:t>
            </w:r>
          </w:p>
        </w:tc>
        <w:tc>
          <w:tcPr>
            <w:tcW w:type="dxa" w:w="1800"/>
            <w:vAlign w:val="center"/>
          </w:tcPr>
          <w:p>
            <w:pPr>
              <w:widowControl/>
              <w:spacing w:after="0" w:before="0" w:line="240" w:lineRule="auto"/>
            </w:pPr>
            <w:r>
              <w:rPr>
                <w:rFonts w:ascii="Liberation Sans" w:hAnsi="Liberation Sans" w:eastAsia="Liberation Sans" w:cs="Liberation Sans"/>
                <w:b w:val="0"/>
                <w:color w:val="000000"/>
                <w:sz w:val="8"/>
              </w:rPr>
              <w:t>PortalTransitionIntegrationHarness</w:t>
            </w:r>
          </w:p>
        </w:tc>
        <w:tc>
          <w:tcPr>
            <w:tcW w:type="dxa" w:w="1296"/>
            <w:vAlign w:val="center"/>
          </w:tcPr>
          <w:p>
            <w:pPr>
              <w:widowControl/>
              <w:spacing w:after="0" w:before="0" w:line="240" w:lineRule="auto"/>
            </w:pPr>
            <w:r>
              <w:rPr>
                <w:rFonts w:ascii="Liberation Sans" w:hAnsi="Liberation Sans" w:eastAsia="Liberation Sans" w:cs="Liberation Sans"/>
                <w:b w:val="0"/>
                <w:color w:val="000000"/>
                <w:sz w:val="8"/>
              </w:rPr>
              <w:t>report event IDs</w:t>
            </w:r>
          </w:p>
        </w:tc>
        <w:tc>
          <w:tcPr>
            <w:tcW w:type="dxa" w:w="1656"/>
            <w:vAlign w:val="center"/>
          </w:tcPr>
          <w:p>
            <w:pPr>
              <w:widowControl/>
              <w:spacing w:after="0" w:before="0" w:line="240" w:lineRule="auto"/>
            </w:pPr>
            <w:r>
              <w:rPr>
                <w:rFonts w:ascii="Liberation Sans" w:hAnsi="Liberation Sans" w:eastAsia="Liberation Sans" w:cs="Liberation Sans"/>
                <w:b w:val="0"/>
                <w:color w:val="000000"/>
                <w:sz w:val="8"/>
              </w:rPr>
              <w:t>capture_generation</w:t>
            </w:r>
          </w:p>
        </w:tc>
        <w:tc>
          <w:tcPr>
            <w:tcW w:type="dxa" w:w="2232"/>
            <w:vAlign w:val="center"/>
          </w:tcPr>
          <w:p>
            <w:pPr>
              <w:widowControl/>
              <w:spacing w:after="0" w:before="0" w:line="240" w:lineRule="auto"/>
            </w:pPr>
            <w:r>
              <w:rPr>
                <w:rFonts w:ascii="Liberation Sans" w:hAnsi="Liberation Sans" w:eastAsia="Liberation Sans" w:cs="Liberation Sans"/>
                <w:b w:val="0"/>
                <w:color w:val="000000"/>
                <w:sz w:val="8"/>
              </w:rPr>
              <w:t>Test evidence only; no production authority.</w:t>
            </w:r>
          </w:p>
        </w:tc>
        <w:tc>
          <w:tcPr>
            <w:tcW w:type="dxa" w:w="2088"/>
            <w:vAlign w:val="center"/>
          </w:tcPr>
          <w:p>
            <w:pPr>
              <w:widowControl/>
              <w:spacing w:after="0" w:before="0" w:line="240" w:lineRule="auto"/>
            </w:pPr>
            <w:r>
              <w:rPr>
                <w:rFonts w:ascii="Liberation Sans" w:hAnsi="Liberation Sans" w:eastAsia="Liberation Sans" w:cs="Liberation Sans"/>
                <w:b w:val="0"/>
                <w:color w:val="000000"/>
                <w:sz w:val="8"/>
              </w:rPr>
              <w:t>One-shot for matching current capture; stale ignored.</w:t>
            </w:r>
          </w:p>
        </w:tc>
      </w:tr>
    </w:tbl>
    <w:p>
      <w:pPr>
        <w:spacing w:after="0"/>
        <w:widowControl/>
      </w:pPr>
    </w:p>
    <w:p>
      <w:pPr>
        <w:pStyle w:val="Heading1"/>
        <w:keepNext/>
        <w:spacing w:before="200" w:after="100"/>
        <w:keepLines/>
        <w:widowControl/>
      </w:pPr>
      <w:r>
        <w:t>Appendix D. Producer review checklist</w:t>
      </w:r>
    </w:p>
    <w:tbl>
      <w:tblPr>
        <w:tblStyle w:val="TableGrid"/>
        <w:tblW w:type="auto" w:w="0"/>
        <w:tblLayout w:type="autofit"/>
        <w:tblLook w:firstColumn="1" w:firstRow="1" w:lastColumn="0" w:lastRow="0" w:noHBand="0" w:noVBand="1" w:val="04A0"/>
        <w:jc w:val="center"/>
        <w:tblBorders>
          <w:top w:val="single" w:sz="4" w:color="AAB8B2"/>
          <w:left w:val="single" w:sz="4" w:color="AAB8B2"/>
          <w:bottom w:val="single" w:sz="4" w:color="AAB8B2"/>
          <w:right w:val="single" w:sz="4" w:color="AAB8B2"/>
          <w:insideH w:val="single" w:sz="4" w:color="AAB8B2"/>
          <w:insideV w:val="single" w:sz="4" w:color="AAB8B2"/>
        </w:tblBorders>
      </w:tblPr>
      <w:tblGrid>
        <w:gridCol w:w="7625"/>
        <w:gridCol w:w="7625"/>
      </w:tblGrid>
      <w:tr>
        <w:trPr>
          <w:cantSplit/>
          <w:tblHeader w:val="true"/>
        </w:trPr>
        <w:tc>
          <w:tcPr>
            <w:tcW w:type="dxa" w:w="3024"/>
            <w:vAlign w:val="center"/>
            <w:shd w:fill="1F4D3F"/>
          </w:tcPr>
          <w:p>
            <w:pPr>
              <w:widowControl/>
              <w:spacing w:after="0" w:before="0" w:line="240" w:lineRule="auto"/>
            </w:pPr>
            <w:r/>
            <w:r>
              <w:rPr>
                <w:rFonts w:ascii="Liberation Sans" w:hAnsi="Liberation Sans" w:eastAsia="Liberation Sans" w:cs="Liberation Sans"/>
                <w:b/>
                <w:color w:val="FFFFFF"/>
                <w:sz w:val="12"/>
              </w:rPr>
              <w:t>Review domain</w:t>
            </w:r>
          </w:p>
        </w:tc>
        <w:tc>
          <w:tcPr>
            <w:tcW w:type="dxa" w:w="7488"/>
            <w:vAlign w:val="center"/>
            <w:shd w:fill="1F4D3F"/>
          </w:tcPr>
          <w:p>
            <w:pPr>
              <w:widowControl/>
              <w:spacing w:after="0" w:before="0" w:line="240" w:lineRule="auto"/>
            </w:pPr>
            <w:r/>
            <w:r>
              <w:rPr>
                <w:rFonts w:ascii="Liberation Sans" w:hAnsi="Liberation Sans" w:eastAsia="Liberation Sans" w:cs="Liberation Sans"/>
                <w:b/>
                <w:color w:val="FFFFFF"/>
                <w:sz w:val="12"/>
              </w:rPr>
              <w:t>Acceptance question</w:t>
            </w:r>
          </w:p>
        </w:tc>
      </w:tr>
      <w:tr>
        <w:trPr>
          <w:cantSplit/>
        </w:trPr>
        <w:tc>
          <w:tcPr>
            <w:tcW w:type="dxa" w:w="3024"/>
            <w:vAlign w:val="center"/>
          </w:tcPr>
          <w:p>
            <w:pPr>
              <w:widowControl/>
              <w:spacing w:after="0" w:before="0" w:line="240" w:lineRule="auto"/>
            </w:pPr>
            <w:r>
              <w:rPr>
                <w:rFonts w:ascii="Liberation Sans" w:hAnsi="Liberation Sans" w:eastAsia="Liberation Sans" w:cs="Liberation Sans"/>
                <w:b w:val="0"/>
                <w:color w:val="000000"/>
                <w:sz w:val="11"/>
              </w:rPr>
              <w:t>Source authority</w:t>
            </w:r>
          </w:p>
        </w:tc>
        <w:tc>
          <w:tcPr>
            <w:tcW w:type="dxa" w:w="7488"/>
            <w:vAlign w:val="center"/>
          </w:tcPr>
          <w:p>
            <w:pPr>
              <w:widowControl/>
              <w:spacing w:after="0" w:before="0" w:line="240" w:lineRule="auto"/>
            </w:pPr>
            <w:r>
              <w:rPr>
                <w:rFonts w:ascii="Liberation Sans" w:hAnsi="Liberation Sans" w:eastAsia="Liberation Sans" w:cs="Liberation Sans"/>
                <w:b w:val="0"/>
                <w:color w:val="000000"/>
                <w:sz w:val="11"/>
              </w:rPr>
              <w:t>Approved documents remain higher than placeholder; live main SHA/open-PR preflight is consistently recorded on cover and Section 1.2.</w:t>
            </w:r>
          </w:p>
        </w:tc>
      </w:tr>
      <w:tr>
        <w:trPr>
          <w:cantSplit/>
        </w:trPr>
        <w:tc>
          <w:tcPr>
            <w:tcW w:type="dxa" w:w="3024"/>
            <w:vAlign w:val="center"/>
            <w:shd w:fill="F4F8F6"/>
          </w:tcPr>
          <w:p>
            <w:pPr>
              <w:widowControl/>
              <w:spacing w:after="0" w:before="0" w:line="240" w:lineRule="auto"/>
            </w:pPr>
            <w:r/>
            <w:r>
              <w:rPr>
                <w:rFonts w:ascii="Liberation Sans" w:hAnsi="Liberation Sans" w:eastAsia="Liberation Sans" w:cs="Liberation Sans"/>
                <w:b w:val="0"/>
                <w:color w:val="000000"/>
                <w:sz w:val="11"/>
              </w:rPr>
              <w:t>Exact copy</w:t>
            </w:r>
          </w:p>
        </w:tc>
        <w:tc>
          <w:tcPr>
            <w:tcW w:type="dxa" w:w="7488"/>
            <w:vAlign w:val="center"/>
            <w:shd w:fill="F4F8F6"/>
          </w:tcPr>
          <w:p>
            <w:pPr>
              <w:widowControl/>
              <w:spacing w:after="0" w:before="0" w:line="240" w:lineRule="auto"/>
            </w:pPr>
            <w:r/>
            <w:r>
              <w:rPr>
                <w:rFonts w:ascii="Liberation Sans" w:hAnsi="Liberation Sans" w:eastAsia="Liberation Sans" w:cs="Liberation Sans"/>
                <w:b w:val="0"/>
                <w:color w:val="000000"/>
                <w:sz w:val="11"/>
              </w:rPr>
              <w:t>All four locked strings match character-for-character.</w:t>
            </w:r>
          </w:p>
        </w:tc>
      </w:tr>
      <w:tr>
        <w:trPr>
          <w:cantSplit/>
        </w:trPr>
        <w:tc>
          <w:tcPr>
            <w:tcW w:type="dxa" w:w="3024"/>
            <w:vAlign w:val="center"/>
          </w:tcPr>
          <w:p>
            <w:pPr>
              <w:widowControl/>
              <w:spacing w:after="0" w:before="0" w:line="240" w:lineRule="auto"/>
            </w:pPr>
            <w:r/>
            <w:r>
              <w:rPr>
                <w:rFonts w:ascii="Liberation Sans" w:hAnsi="Liberation Sans" w:eastAsia="Liberation Sans" w:cs="Liberation Sans"/>
                <w:b w:val="0"/>
                <w:color w:val="000000"/>
                <w:sz w:val="11"/>
              </w:rPr>
              <w:t>Atomic bootstrap</w:t>
            </w:r>
          </w:p>
        </w:tc>
        <w:tc>
          <w:tcPr>
            <w:tcW w:type="dxa" w:w="7488"/>
            <w:vAlign w:val="center"/>
          </w:tcPr>
          <w:p>
            <w:pPr>
              <w:widowControl/>
              <w:spacing w:after="0" w:before="0" w:line="240" w:lineRule="auto"/>
            </w:pPr>
            <w:r/>
            <w:r>
              <w:rPr>
                <w:rFonts w:ascii="Liberation Sans" w:hAnsi="Liberation Sans" w:eastAsia="Liberation Sans" w:cs="Liberation Sans"/>
                <w:b w:val="0"/>
                <w:color w:val="000000"/>
                <w:sz w:val="11"/>
              </w:rPr>
              <w:t>All validation/prepare/registration before one infallible commit; passed post-commit only; failed pre-commit only; no partial arming.</w:t>
            </w:r>
          </w:p>
        </w:tc>
      </w:tr>
      <w:tr>
        <w:trPr>
          <w:cantSplit/>
        </w:trPr>
        <w:tc>
          <w:tcPr>
            <w:tcW w:type="dxa" w:w="3024"/>
            <w:vAlign w:val="center"/>
            <w:shd w:fill="F4F8F6"/>
          </w:tcPr>
          <w:p>
            <w:pPr>
              <w:widowControl/>
              <w:spacing w:after="0" w:before="0" w:line="240" w:lineRule="auto"/>
            </w:pPr>
            <w:r/>
            <w:r>
              <w:rPr>
                <w:rFonts w:ascii="Liberation Sans" w:hAnsi="Liberation Sans" w:eastAsia="Liberation Sans" w:cs="Liberation Sans"/>
                <w:b w:val="0"/>
                <w:color w:val="000000"/>
                <w:sz w:val="11"/>
              </w:rPr>
              <w:t>Ownership</w:t>
            </w:r>
          </w:p>
        </w:tc>
        <w:tc>
          <w:tcPr>
            <w:tcW w:type="dxa" w:w="7488"/>
            <w:vAlign w:val="center"/>
            <w:shd w:fill="F4F8F6"/>
          </w:tcPr>
          <w:p>
            <w:pPr>
              <w:widowControl/>
              <w:spacing w:after="0" w:before="0" w:line="240" w:lineRule="auto"/>
            </w:pPr>
            <w:r/>
            <w:r>
              <w:rPr>
                <w:rFonts w:ascii="Liberation Sans" w:hAnsi="Liberation Sans" w:eastAsia="Liberation Sans" w:cs="Liberation Sans"/>
                <w:b w:val="0"/>
                <w:color w:val="000000"/>
                <w:sz w:val="11"/>
              </w:rPr>
              <w:t>Macro, release validity, environment, puzzles, slots, reward, main text, portal attempt and recovery each have one authority.</w:t>
            </w:r>
          </w:p>
        </w:tc>
      </w:tr>
      <w:tr>
        <w:trPr>
          <w:cantSplit/>
        </w:trPr>
        <w:tc>
          <w:tcPr>
            <w:tcW w:type="dxa" w:w="3024"/>
            <w:vAlign w:val="center"/>
          </w:tcPr>
          <w:p>
            <w:pPr>
              <w:widowControl/>
              <w:spacing w:after="0" w:before="0" w:line="240" w:lineRule="auto"/>
            </w:pPr>
            <w:r/>
            <w:r>
              <w:rPr>
                <w:rFonts w:ascii="Liberation Sans" w:hAnsi="Liberation Sans" w:eastAsia="Liberation Sans" w:cs="Liberation Sans"/>
                <w:b w:val="0"/>
                <w:color w:val="000000"/>
                <w:sz w:val="11"/>
              </w:rPr>
              <w:t>Environment topology</w:t>
            </w:r>
          </w:p>
        </w:tc>
        <w:tc>
          <w:tcPr>
            <w:tcW w:type="dxa" w:w="7488"/>
            <w:vAlign w:val="center"/>
          </w:tcPr>
          <w:p>
            <w:pPr>
              <w:widowControl/>
              <w:spacing w:after="0" w:before="0" w:line="240" w:lineRule="auto"/>
            </w:pPr>
            <w:r/>
            <w:r>
              <w:rPr>
                <w:rFonts w:ascii="Liberation Sans" w:hAnsi="Liberation Sans" w:eastAsia="Liberation Sans" w:cs="Liberation Sans"/>
                <w:b w:val="0"/>
                <w:color w:val="000000"/>
                <w:sz w:val="11"/>
              </w:rPr>
              <w:t>Controller is attached to WorldRoot/EnvironmentPresentation; no RuntimeRoot duplicate.</w:t>
            </w:r>
          </w:p>
        </w:tc>
      </w:tr>
      <w:tr>
        <w:trPr>
          <w:cantSplit/>
        </w:trPr>
        <w:tc>
          <w:tcPr>
            <w:tcW w:type="dxa" w:w="3024"/>
            <w:vAlign w:val="center"/>
            <w:shd w:fill="F4F8F6"/>
          </w:tcPr>
          <w:p>
            <w:pPr>
              <w:widowControl/>
              <w:spacing w:after="0" w:before="0" w:line="240" w:lineRule="auto"/>
            </w:pPr>
            <w:r/>
            <w:r>
              <w:rPr>
                <w:rFonts w:ascii="Liberation Sans" w:hAnsi="Liberation Sans" w:eastAsia="Liberation Sans" w:cs="Liberation Sans"/>
                <w:b w:val="0"/>
                <w:color w:val="000000"/>
                <w:sz w:val="11"/>
              </w:rPr>
              <w:t>Raw floor sensing</w:t>
            </w:r>
          </w:p>
        </w:tc>
        <w:tc>
          <w:tcPr>
            <w:tcW w:type="dxa" w:w="7488"/>
            <w:vAlign w:val="center"/>
            <w:shd w:fill="F4F8F6"/>
          </w:tcPr>
          <w:p>
            <w:pPr>
              <w:widowControl/>
              <w:spacing w:after="0" w:before="0" w:line="240" w:lineRule="auto"/>
            </w:pPr>
            <w:r/>
            <w:r>
              <w:rPr>
                <w:rFonts w:ascii="Liberation Sans" w:hAnsi="Liberation Sans" w:eastAsia="Liberation Sans" w:cs="Liberation Sans"/>
                <w:b w:val="0"/>
                <w:color w:val="000000"/>
                <w:sz w:val="11"/>
              </w:rPr>
              <w:t>No LegalFloorClassifier; exact FloorProbe/ancestry roots; Recovery alone interprets.</w:t>
            </w:r>
          </w:p>
        </w:tc>
      </w:tr>
      <w:tr>
        <w:trPr>
          <w:cantSplit/>
        </w:trPr>
        <w:tc>
          <w:tcPr>
            <w:tcW w:type="dxa" w:w="3024"/>
            <w:vAlign w:val="center"/>
          </w:tcPr>
          <w:p>
            <w:pPr>
              <w:widowControl/>
              <w:spacing w:after="0" w:before="0" w:line="240" w:lineRule="auto"/>
            </w:pPr>
            <w:r>
              <w:rPr>
                <w:rFonts w:ascii="Liberation Sans" w:hAnsi="Liberation Sans" w:eastAsia="Liberation Sans" w:cs="Liberation Sans"/>
                <w:b w:val="0"/>
                <w:color w:val="000000"/>
                <w:sz w:val="11"/>
              </w:rPr>
              <w:t>NodePaths</w:t>
            </w:r>
          </w:p>
        </w:tc>
        <w:tc>
          <w:tcPr>
            <w:tcW w:type="dxa" w:w="7488"/>
            <w:vAlign w:val="center"/>
          </w:tcPr>
          <w:p>
            <w:pPr>
              <w:widowControl/>
              <w:spacing w:after="0" w:before="0" w:line="240" w:lineRule="auto"/>
            </w:pPr>
            <w:r>
              <w:rPr>
                <w:rFonts w:ascii="Liberation Sans" w:hAnsi="Liberation Sans" w:eastAsia="Liberation Sans" w:cs="Liberation Sans"/>
                <w:b w:val="0"/>
                <w:color w:val="000000"/>
                <w:sz w:val="11"/>
              </w:rPr>
              <w:t>All mandatory paths are exact owner-relative serialized paths, including PlayerRoot/SpawnRoot, FollowCamera target, SoulOrb_Base visual and direct recovery Area3D nodes.</w:t>
            </w:r>
          </w:p>
        </w:tc>
      </w:tr>
      <w:tr>
        <w:trPr>
          <w:cantSplit/>
        </w:trPr>
        <w:tc>
          <w:tcPr>
            <w:tcW w:type="dxa" w:w="3024"/>
            <w:vAlign w:val="center"/>
            <w:shd w:fill="F4F8F6"/>
          </w:tcPr>
          <w:p>
            <w:pPr>
              <w:widowControl/>
              <w:spacing w:after="0" w:before="0" w:line="240" w:lineRule="auto"/>
            </w:pPr>
            <w:r/>
            <w:r>
              <w:rPr>
                <w:rFonts w:ascii="Liberation Sans" w:hAnsi="Liberation Sans" w:eastAsia="Liberation Sans" w:cs="Liberation Sans"/>
                <w:b w:val="0"/>
                <w:color w:val="000000"/>
                <w:sz w:val="11"/>
              </w:rPr>
              <w:t>API registry</w:t>
            </w:r>
          </w:p>
        </w:tc>
        <w:tc>
          <w:tcPr>
            <w:tcW w:type="dxa" w:w="7488"/>
            <w:vAlign w:val="center"/>
            <w:shd w:fill="F4F8F6"/>
          </w:tcPr>
          <w:p>
            <w:pPr>
              <w:widowControl/>
              <w:spacing w:after="0" w:before="0" w:line="240" w:lineRule="auto"/>
            </w:pPr>
            <w:r/>
            <w:r>
              <w:rPr>
                <w:rFonts w:ascii="Liberation Sans" w:hAnsi="Liberation Sans" w:eastAsia="Liberation Sans" w:cs="Liberation Sans"/>
                <w:b w:val="0"/>
                <w:color w:val="000000"/>
                <w:sz w:val="11"/>
              </w:rPr>
              <w:t>Appendix C contains every mandatory local method/signal and exact generation/duplicate/stale contract; Section 6.1 is inventory only.</w:t>
            </w:r>
          </w:p>
        </w:tc>
      </w:tr>
      <w:tr>
        <w:trPr>
          <w:cantSplit/>
        </w:trPr>
        <w:tc>
          <w:tcPr>
            <w:tcW w:type="dxa" w:w="3024"/>
            <w:vAlign w:val="center"/>
          </w:tcPr>
          <w:p>
            <w:pPr>
              <w:widowControl/>
              <w:spacing w:after="0" w:before="0" w:line="240" w:lineRule="auto"/>
            </w:pPr>
            <w:r>
              <w:rPr>
                <w:rFonts w:ascii="Liberation Sans" w:hAnsi="Liberation Sans" w:eastAsia="Liberation Sans" w:cs="Liberation Sans"/>
                <w:b w:val="0"/>
                <w:color w:val="000000"/>
                <w:sz w:val="11"/>
              </w:rPr>
              <w:t>Generation lifecycle</w:t>
            </w:r>
          </w:p>
        </w:tc>
        <w:tc>
          <w:tcPr>
            <w:tcW w:type="dxa" w:w="7488"/>
            <w:vAlign w:val="center"/>
          </w:tcPr>
          <w:p>
            <w:pPr>
              <w:widowControl/>
              <w:spacing w:after="0" w:before="0" w:line="240" w:lineRule="auto"/>
            </w:pPr>
            <w:r>
              <w:rPr>
                <w:rFonts w:ascii="Liberation Sans" w:hAnsi="Liberation Sans" w:eastAsia="Liberation Sans" w:cs="Liberation Sans"/>
                <w:b w:val="0"/>
                <w:color w:val="000000"/>
                <w:sz w:val="11"/>
              </w:rPr>
              <w:t>validation/run/reward/presentation/slot/target/zone/hint/source/portal-attempt/capture creators, rotation and stale behavior are explicit and owner-created.</w:t>
            </w:r>
          </w:p>
        </w:tc>
      </w:tr>
      <w:tr>
        <w:trPr>
          <w:cantSplit/>
        </w:trPr>
        <w:tc>
          <w:tcPr>
            <w:tcW w:type="dxa" w:w="3024"/>
            <w:vAlign w:val="center"/>
            <w:shd w:fill="F4F8F6"/>
          </w:tcPr>
          <w:p>
            <w:pPr>
              <w:widowControl/>
              <w:spacing w:after="0" w:before="0" w:line="240" w:lineRule="auto"/>
            </w:pPr>
            <w:r/>
            <w:r>
              <w:rPr>
                <w:rFonts w:ascii="Liberation Sans" w:hAnsi="Liberation Sans" w:eastAsia="Liberation Sans" w:cs="Liberation Sans"/>
                <w:b w:val="0"/>
                <w:color w:val="000000"/>
                <w:sz w:val="11"/>
              </w:rPr>
              <w:t>Reward semantics</w:t>
            </w:r>
          </w:p>
        </w:tc>
        <w:tc>
          <w:tcPr>
            <w:tcW w:type="dxa" w:w="7488"/>
            <w:vAlign w:val="center"/>
            <w:shd w:fill="F4F8F6"/>
          </w:tcPr>
          <w:p>
            <w:pPr>
              <w:widowControl/>
              <w:spacing w:after="0" w:before="0" w:line="240" w:lineRule="auto"/>
            </w:pPr>
            <w:r/>
            <w:r>
              <w:rPr>
                <w:rFonts w:ascii="Liberation Sans" w:hAnsi="Liberation Sans" w:eastAsia="Liberation Sans" w:cs="Liberation Sans"/>
                <w:b w:val="0"/>
                <w:color w:val="000000"/>
                <w:sz w:val="11"/>
              </w:rPr>
              <w:t>Admitted actual collected is logical authority only; release-invalid independent and irreversible.</w:t>
            </w:r>
          </w:p>
        </w:tc>
      </w:tr>
      <w:tr>
        <w:trPr>
          <w:cantSplit/>
        </w:trPr>
        <w:tc>
          <w:tcPr>
            <w:tcW w:type="dxa" w:w="3024"/>
            <w:vAlign w:val="center"/>
          </w:tcPr>
          <w:p>
            <w:pPr>
              <w:widowControl/>
              <w:spacing w:after="0" w:before="0" w:line="240" w:lineRule="auto"/>
            </w:pPr>
            <w:r/>
            <w:r>
              <w:rPr>
                <w:rFonts w:ascii="Liberation Sans" w:hAnsi="Liberation Sans" w:eastAsia="Liberation Sans" w:cs="Liberation Sans"/>
                <w:b w:val="0"/>
                <w:color w:val="000000"/>
                <w:sz w:val="11"/>
              </w:rPr>
              <w:t>Main text</w:t>
            </w:r>
          </w:p>
        </w:tc>
        <w:tc>
          <w:tcPr>
            <w:tcW w:type="dxa" w:w="7488"/>
            <w:vAlign w:val="center"/>
          </w:tcPr>
          <w:p>
            <w:pPr>
              <w:widowControl/>
              <w:spacing w:after="0" w:before="0" w:line="240" w:lineRule="auto"/>
            </w:pPr>
            <w:r/>
            <w:r>
              <w:rPr>
                <w:rFonts w:ascii="Liberation Sans" w:hAnsi="Liberation Sans" w:eastAsia="Liberation Sans" w:cs="Liberation Sans"/>
                <w:b w:val="0"/>
                <w:color w:val="000000"/>
                <w:sz w:val="11"/>
              </w:rPr>
              <w:t>Mandatory fail-closed; actual close only.</w:t>
            </w:r>
          </w:p>
        </w:tc>
      </w:tr>
      <w:tr>
        <w:trPr>
          <w:cantSplit/>
        </w:trPr>
        <w:tc>
          <w:tcPr>
            <w:tcW w:type="dxa" w:w="3024"/>
            <w:vAlign w:val="center"/>
            <w:shd w:fill="F4F8F6"/>
          </w:tcPr>
          <w:p>
            <w:pPr>
              <w:widowControl/>
              <w:spacing w:after="0" w:before="0" w:line="240" w:lineRule="auto"/>
            </w:pPr>
            <w:r/>
            <w:r>
              <w:rPr>
                <w:rFonts w:ascii="Liberation Sans" w:hAnsi="Liberation Sans" w:eastAsia="Liberation Sans" w:cs="Liberation Sans"/>
                <w:b w:val="0"/>
                <w:color w:val="000000"/>
                <w:sz w:val="11"/>
              </w:rPr>
              <w:t>Portal</w:t>
            </w:r>
          </w:p>
        </w:tc>
        <w:tc>
          <w:tcPr>
            <w:tcW w:type="dxa" w:w="7488"/>
            <w:vAlign w:val="center"/>
            <w:shd w:fill="F4F8F6"/>
          </w:tcPr>
          <w:p>
            <w:pPr>
              <w:widowControl/>
              <w:spacing w:after="0" w:before="0" w:line="240" w:lineRule="auto"/>
            </w:pPr>
            <w:r/>
            <w:r>
              <w:rPr>
                <w:rFonts w:ascii="Liberation Sans" w:hAnsi="Liberation Sans" w:eastAsia="Liberation Sans" w:cs="Liberation Sans"/>
                <w:b w:val="0"/>
                <w:color w:val="000000"/>
                <w:sz w:val="11"/>
              </w:rPr>
              <w:t>AUTO_ENTER FinalScene; retryable TRANSITION_IN_FLIGHT attempt outside macro; actual signals only; destination evidence by temporary root recorder.</w:t>
            </w:r>
          </w:p>
        </w:tc>
      </w:tr>
      <w:tr>
        <w:trPr>
          <w:cantSplit/>
        </w:trPr>
        <w:tc>
          <w:tcPr>
            <w:tcW w:type="dxa" w:w="3024"/>
            <w:vAlign w:val="center"/>
          </w:tcPr>
          <w:p>
            <w:pPr>
              <w:widowControl/>
              <w:spacing w:after="0" w:before="0" w:line="240" w:lineRule="auto"/>
            </w:pPr>
            <w:r/>
            <w:r>
              <w:rPr>
                <w:rFonts w:ascii="Liberation Sans" w:hAnsi="Liberation Sans" w:eastAsia="Liberation Sans" w:cs="Liberation Sans"/>
                <w:b w:val="0"/>
                <w:color w:val="000000"/>
                <w:sz w:val="11"/>
              </w:rPr>
              <w:t>Recorder scope</w:t>
            </w:r>
          </w:p>
        </w:tc>
        <w:tc>
          <w:tcPr>
            <w:tcW w:type="dxa" w:w="7488"/>
            <w:vAlign w:val="center"/>
          </w:tcPr>
          <w:p>
            <w:pPr>
              <w:widowControl/>
              <w:spacing w:after="0" w:before="0" w:line="240" w:lineRule="auto"/>
            </w:pPr>
            <w:r/>
            <w:r>
              <w:rPr>
                <w:rFonts w:ascii="Liberation Sans" w:hAnsi="Liberation Sans" w:eastAsia="Liberation Sans" w:cs="Liberation Sans"/>
                <w:b w:val="0"/>
                <w:color w:val="000000"/>
                <w:sz w:val="11"/>
              </w:rPr>
              <w:t>Test-created, SceneTree.root temporary child, self-cleaning, no autoload/project.godot/production dependency.</w:t>
            </w:r>
          </w:p>
        </w:tc>
      </w:tr>
      <w:tr>
        <w:trPr>
          <w:cantSplit/>
        </w:trPr>
        <w:tc>
          <w:tcPr>
            <w:tcW w:type="dxa" w:w="3024"/>
            <w:vAlign w:val="center"/>
            <w:shd w:fill="F4F8F6"/>
          </w:tcPr>
          <w:p>
            <w:pPr>
              <w:widowControl/>
              <w:spacing w:after="0" w:before="0" w:line="240" w:lineRule="auto"/>
            </w:pPr>
            <w:r>
              <w:rPr>
                <w:rFonts w:ascii="Liberation Sans" w:hAnsi="Liberation Sans" w:eastAsia="Liberation Sans" w:cs="Liberation Sans"/>
                <w:b w:val="0"/>
                <w:color w:val="000000"/>
                <w:sz w:val="11"/>
              </w:rPr>
              <w:t>Recovery</w:t>
            </w:r>
          </w:p>
        </w:tc>
        <w:tc>
          <w:tcPr>
            <w:tcW w:type="dxa" w:w="7488"/>
            <w:vAlign w:val="center"/>
            <w:shd w:fill="F4F8F6"/>
          </w:tcPr>
          <w:p>
            <w:pPr>
              <w:widowControl/>
              <w:spacing w:after="0" w:before="0" w:line="240" w:lineRule="auto"/>
            </w:pPr>
            <w:r>
              <w:rPr>
                <w:rFonts w:ascii="Liberation Sans" w:hAnsi="Liberation Sans" w:eastAsia="Liberation Sans" w:cs="Liberation Sans"/>
                <w:b w:val="0"/>
                <w:color w:val="000000"/>
                <w:sz w:val="11"/>
              </w:rPr>
              <w:t>RecoveryController owns authority, exact Area3D wiring and separate portal/recovery source lifecycle APIs; LastLightSource raw only; no adapters.</w:t>
            </w:r>
          </w:p>
        </w:tc>
      </w:tr>
      <w:tr>
        <w:trPr>
          <w:cantSplit/>
        </w:trPr>
        <w:tc>
          <w:tcPr>
            <w:tcW w:type="dxa" w:w="3024"/>
            <w:vAlign w:val="center"/>
          </w:tcPr>
          <w:p>
            <w:pPr>
              <w:widowControl/>
              <w:spacing w:after="0" w:before="0" w:line="240" w:lineRule="auto"/>
            </w:pPr>
            <w:r/>
            <w:r>
              <w:rPr>
                <w:rFonts w:ascii="Liberation Sans" w:hAnsi="Liberation Sans" w:eastAsia="Liberation Sans" w:cs="Liberation Sans"/>
                <w:b w:val="0"/>
                <w:color w:val="000000"/>
                <w:sz w:val="11"/>
              </w:rPr>
              <w:t>E0 semantics</w:t>
            </w:r>
          </w:p>
        </w:tc>
        <w:tc>
          <w:tcPr>
            <w:tcW w:type="dxa" w:w="7488"/>
            <w:vAlign w:val="center"/>
          </w:tcPr>
          <w:p>
            <w:pPr>
              <w:widowControl/>
              <w:spacing w:after="0" w:before="0" w:line="240" w:lineRule="auto"/>
            </w:pPr>
            <w:r/>
            <w:r>
              <w:rPr>
                <w:rFonts w:ascii="Liberation Sans" w:hAnsi="Liberation Sans" w:eastAsia="Liberation Sans" w:cs="Liberation Sans"/>
                <w:b w:val="0"/>
                <w:color w:val="000000"/>
                <w:sz w:val="11"/>
              </w:rPr>
              <w:t>E0 is visible serialized baseline; BOOTSTRAP_INERT is gameplay readiness; no contradiction or duplicate transition.</w:t>
            </w:r>
          </w:p>
        </w:tc>
      </w:tr>
      <w:tr>
        <w:trPr>
          <w:cantSplit/>
        </w:trPr>
        <w:tc>
          <w:tcPr>
            <w:tcW w:type="dxa" w:w="3024"/>
            <w:vAlign w:val="center"/>
            <w:shd w:fill="F4F8F6"/>
          </w:tcPr>
          <w:p>
            <w:pPr>
              <w:widowControl/>
              <w:spacing w:after="0" w:before="0" w:line="240" w:lineRule="auto"/>
            </w:pPr>
            <w:r>
              <w:rPr>
                <w:rFonts w:ascii="Liberation Sans" w:hAnsi="Liberation Sans" w:eastAsia="Liberation Sans" w:cs="Liberation Sans"/>
                <w:b w:val="0"/>
                <w:color w:val="000000"/>
                <w:sz w:val="11"/>
              </w:rPr>
              <w:t>Testing</w:t>
            </w:r>
          </w:p>
        </w:tc>
        <w:tc>
          <w:tcPr>
            <w:tcW w:type="dxa" w:w="7488"/>
            <w:vAlign w:val="center"/>
            <w:shd w:fill="F4F8F6"/>
          </w:tcPr>
          <w:p>
            <w:pPr>
              <w:widowControl/>
              <w:spacing w:after="0" w:before="0" w:line="240" w:lineRule="auto"/>
            </w:pPr>
            <w:r>
              <w:rPr>
                <w:rFonts w:ascii="Liberation Sans" w:hAnsi="Liberation Sans" w:eastAsia="Liberation Sans" w:cs="Liberation Sans"/>
                <w:b w:val="0"/>
                <w:color w:val="000000"/>
                <w:sz w:val="11"/>
              </w:rPr>
              <w:t>Startup identity, closed macro graph, anchor-only events, every local epoch, direct Area3D wiring, portal/recovery retries and real shared integrations are covered.</w:t>
            </w:r>
          </w:p>
        </w:tc>
      </w:tr>
      <w:tr>
        <w:trPr>
          <w:cantSplit/>
        </w:trPr>
        <w:tc>
          <w:tcPr>
            <w:tcW w:type="dxa" w:w="3024"/>
            <w:vAlign w:val="center"/>
          </w:tcPr>
          <w:p>
            <w:pPr>
              <w:widowControl/>
              <w:spacing w:after="0" w:before="0" w:line="240" w:lineRule="auto"/>
            </w:pPr>
            <w:r/>
            <w:r>
              <w:rPr>
                <w:rFonts w:ascii="Liberation Sans" w:hAnsi="Liberation Sans" w:eastAsia="Liberation Sans" w:cs="Liberation Sans"/>
                <w:b w:val="0"/>
                <w:color w:val="000000"/>
                <w:sz w:val="11"/>
              </w:rPr>
              <w:t>Render QA</w:t>
            </w:r>
          </w:p>
        </w:tc>
        <w:tc>
          <w:tcPr>
            <w:tcW w:type="dxa" w:w="7488"/>
            <w:vAlign w:val="center"/>
          </w:tcPr>
          <w:p>
            <w:pPr>
              <w:widowControl/>
              <w:spacing w:after="0" w:before="0" w:line="240" w:lineRule="auto"/>
            </w:pPr>
            <w:r/>
            <w:r>
              <w:rPr>
                <w:rFonts w:ascii="Liberation Sans" w:hAnsi="Liberation Sans" w:eastAsia="Liberation Sans" w:cs="Liberation Sans"/>
                <w:b w:val="0"/>
                <w:color w:val="000000"/>
                <w:sz w:val="11"/>
              </w:rPr>
              <w:t>Comments/tracked changes removed; every page rendered and inspected; no blank page, clipping, overlap or broken row.</w:t>
            </w:r>
          </w:p>
        </w:tc>
      </w:tr>
      <w:tr>
        <w:trPr>
          <w:cantSplit/>
        </w:trPr>
        <w:tc>
          <w:tcPr>
            <w:tcW w:type="dxa" w:w="3024"/>
            <w:vAlign w:val="center"/>
            <w:shd w:fill="F4F8F6"/>
          </w:tcPr>
          <w:p>
            <w:pPr>
              <w:widowControl/>
              <w:spacing w:after="0" w:before="0" w:line="240" w:lineRule="auto"/>
            </w:pPr>
            <w:r/>
            <w:r>
              <w:rPr>
                <w:rFonts w:ascii="Liberation Sans" w:hAnsi="Liberation Sans" w:eastAsia="Liberation Sans" w:cs="Liberation Sans"/>
                <w:b w:val="0"/>
                <w:color w:val="000000"/>
                <w:sz w:val="11"/>
              </w:rPr>
              <w:t>File scope</w:t>
            </w:r>
          </w:p>
        </w:tc>
        <w:tc>
          <w:tcPr>
            <w:tcW w:type="dxa" w:w="7488"/>
            <w:vAlign w:val="center"/>
            <w:shd w:fill="F4F8F6"/>
          </w:tcPr>
          <w:p>
            <w:pPr>
              <w:widowControl/>
              <w:spacing w:after="0" w:before="0" w:line="240" w:lineRule="auto"/>
            </w:pPr>
            <w:r/>
            <w:r>
              <w:rPr>
                <w:rFonts w:ascii="Liberation Sans" w:hAnsi="Liberation Sans" w:eastAsia="Liberation Sans" w:cs="Liberation Sans"/>
                <w:b w:val="0"/>
                <w:color w:val="000000"/>
                <w:sz w:val="11"/>
              </w:rPr>
              <w:t>No runtime/repository/project configuration mutation.</w:t>
            </w:r>
          </w:p>
        </w:tc>
      </w:tr>
    </w:tbl>
    <w:p>
      <w:pPr>
        <w:spacing w:after="0"/>
        <w:widowControl/>
      </w:pPr>
    </w:p>
    <w:p>
      <w:pPr>
        <w:pStyle w:val="Heading1"/>
        <w:keepNext/>
        <w:spacing w:before="200" w:after="100"/>
        <w:keepLines/>
        <w:widowControl/>
      </w:pPr>
      <w:r>
        <w:t>Appendix E. Source traceability</w:t>
      </w:r>
    </w:p>
    <w:tbl>
      <w:tblPr>
        <w:tblStyle w:val="TableGrid"/>
        <w:tblW w:type="auto" w:w="0"/>
        <w:tblLayout w:type="autofit"/>
        <w:tblLook w:firstColumn="1" w:firstRow="1" w:lastColumn="0" w:lastRow="0" w:noHBand="0" w:noVBand="1" w:val="04A0"/>
        <w:jc w:val="center"/>
        <w:tblBorders>
          <w:top w:val="single" w:sz="4" w:color="AAB8B2"/>
          <w:left w:val="single" w:sz="4" w:color="AAB8B2"/>
          <w:bottom w:val="single" w:sz="4" w:color="AAB8B2"/>
          <w:right w:val="single" w:sz="4" w:color="AAB8B2"/>
          <w:insideH w:val="single" w:sz="4" w:color="AAB8B2"/>
          <w:insideV w:val="single" w:sz="4" w:color="AAB8B2"/>
        </w:tblBorders>
      </w:tblPr>
      <w:tblGrid>
        <w:gridCol w:w="5083"/>
        <w:gridCol w:w="5083"/>
        <w:gridCol w:w="5083"/>
      </w:tblGrid>
      <w:tr>
        <w:trPr>
          <w:cantSplit/>
          <w:tblHeader w:val="true"/>
        </w:trPr>
        <w:tc>
          <w:tcPr>
            <w:tcW w:type="dxa" w:w="2880"/>
            <w:vAlign w:val="center"/>
            <w:shd w:fill="1F4D3F"/>
          </w:tcPr>
          <w:p>
            <w:pPr>
              <w:widowControl/>
              <w:spacing w:after="0" w:before="0" w:line="240" w:lineRule="auto"/>
            </w:pPr>
            <w:r/>
            <w:r>
              <w:rPr>
                <w:rFonts w:ascii="Liberation Sans" w:hAnsi="Liberation Sans" w:eastAsia="Liberation Sans" w:cs="Liberation Sans"/>
                <w:b/>
                <w:color w:val="FFFFFF"/>
                <w:sz w:val="12"/>
              </w:rPr>
              <w:t>Architecture domain</w:t>
            </w:r>
          </w:p>
        </w:tc>
        <w:tc>
          <w:tcPr>
            <w:tcW w:type="dxa" w:w="3168"/>
            <w:vAlign w:val="center"/>
            <w:shd w:fill="1F4D3F"/>
          </w:tcPr>
          <w:p>
            <w:pPr>
              <w:widowControl/>
              <w:spacing w:after="0" w:before="0" w:line="240" w:lineRule="auto"/>
            </w:pPr>
            <w:r/>
            <w:r>
              <w:rPr>
                <w:rFonts w:ascii="Liberation Sans" w:hAnsi="Liberation Sans" w:eastAsia="Liberation Sans" w:cs="Liberation Sans"/>
                <w:b/>
                <w:color w:val="FFFFFF"/>
                <w:sz w:val="12"/>
              </w:rPr>
              <w:t>Primary source</w:t>
            </w:r>
          </w:p>
        </w:tc>
        <w:tc>
          <w:tcPr>
            <w:tcW w:type="dxa" w:w="4464"/>
            <w:vAlign w:val="center"/>
            <w:shd w:fill="1F4D3F"/>
          </w:tcPr>
          <w:p>
            <w:pPr>
              <w:widowControl/>
              <w:spacing w:after="0" w:before="0" w:line="240" w:lineRule="auto"/>
            </w:pPr>
            <w:r>
              <w:rPr>
                <w:rFonts w:ascii="Liberation Sans" w:hAnsi="Liberation Sans" w:eastAsia="Liberation Sans" w:cs="Liberation Sans"/>
                <w:b/>
                <w:color w:val="FFFFFF"/>
                <w:sz w:val="12"/>
              </w:rPr>
              <w:t>Version 1.2.2 resolution</w:t>
            </w:r>
          </w:p>
        </w:tc>
      </w:tr>
      <w:tr>
        <w:trPr>
          <w:cantSplit/>
        </w:trPr>
        <w:tc>
          <w:tcPr>
            <w:tcW w:type="dxa" w:w="2880"/>
            <w:vAlign w:val="center"/>
          </w:tcPr>
          <w:p>
            <w:pPr>
              <w:widowControl/>
              <w:spacing w:after="0" w:before="0" w:line="240" w:lineRule="auto"/>
            </w:pPr>
            <w:r/>
            <w:r>
              <w:rPr>
                <w:rFonts w:ascii="Liberation Sans" w:hAnsi="Liberation Sans" w:eastAsia="Liberation Sans" w:cs="Liberation Sans"/>
                <w:b w:val="0"/>
                <w:color w:val="000000"/>
                <w:sz w:val="10"/>
              </w:rPr>
              <w:t>Exact title/copy/shard order</w:t>
            </w:r>
          </w:p>
        </w:tc>
        <w:tc>
          <w:tcPr>
            <w:tcW w:type="dxa" w:w="3168"/>
            <w:vAlign w:val="center"/>
          </w:tcPr>
          <w:p>
            <w:pPr>
              <w:widowControl/>
              <w:spacing w:after="0" w:before="0" w:line="240" w:lineRule="auto"/>
            </w:pPr>
            <w:r/>
            <w:r>
              <w:rPr>
                <w:rFonts w:ascii="Liberation Sans" w:hAnsi="Liberation Sans" w:eastAsia="Liberation Sans" w:cs="Liberation Sans"/>
                <w:b w:val="0"/>
                <w:color w:val="000000"/>
                <w:sz w:val="10"/>
              </w:rPr>
              <w:t>Narrative v1.1</w:t>
            </w:r>
          </w:p>
        </w:tc>
        <w:tc>
          <w:tcPr>
            <w:tcW w:type="dxa" w:w="4464"/>
            <w:vAlign w:val="center"/>
          </w:tcPr>
          <w:p>
            <w:pPr>
              <w:widowControl/>
              <w:spacing w:after="0" w:before="0" w:line="240" w:lineRule="auto"/>
            </w:pPr>
            <w:r/>
            <w:r>
              <w:rPr>
                <w:rFonts w:ascii="Liberation Sans" w:hAnsi="Liberation Sans" w:eastAsia="Liberation Sans" w:cs="Liberation Sans"/>
                <w:b w:val="0"/>
                <w:color w:val="000000"/>
                <w:sz w:val="10"/>
              </w:rPr>
              <w:t>Preserved character-for-character; exactly three shards in fixed order.</w:t>
            </w:r>
          </w:p>
        </w:tc>
      </w:tr>
      <w:tr>
        <w:trPr>
          <w:cantSplit/>
        </w:trPr>
        <w:tc>
          <w:tcPr>
            <w:tcW w:type="dxa" w:w="2880"/>
            <w:vAlign w:val="center"/>
            <w:shd w:fill="F4F8F6"/>
          </w:tcPr>
          <w:p>
            <w:pPr>
              <w:widowControl/>
              <w:spacing w:after="0" w:before="0" w:line="240" w:lineRule="auto"/>
            </w:pPr>
            <w:r/>
            <w:r>
              <w:rPr>
                <w:rFonts w:ascii="Liberation Sans" w:hAnsi="Liberation Sans" w:eastAsia="Liberation Sans" w:cs="Liberation Sans"/>
                <w:b w:val="0"/>
                <w:color w:val="000000"/>
                <w:sz w:val="10"/>
              </w:rPr>
              <w:t>World/visual mapping/E0-E4</w:t>
            </w:r>
          </w:p>
        </w:tc>
        <w:tc>
          <w:tcPr>
            <w:tcW w:type="dxa" w:w="3168"/>
            <w:vAlign w:val="center"/>
            <w:shd w:fill="F4F8F6"/>
          </w:tcPr>
          <w:p>
            <w:pPr>
              <w:widowControl/>
              <w:spacing w:after="0" w:before="0" w:line="240" w:lineRule="auto"/>
            </w:pPr>
            <w:r/>
            <w:r>
              <w:rPr>
                <w:rFonts w:ascii="Liberation Sans" w:hAnsi="Liberation Sans" w:eastAsia="Liberation Sans" w:cs="Liberation Sans"/>
                <w:b w:val="0"/>
                <w:color w:val="000000"/>
                <w:sz w:val="10"/>
              </w:rPr>
              <w:t>Visual Master Concept</w:t>
            </w:r>
          </w:p>
        </w:tc>
        <w:tc>
          <w:tcPr>
            <w:tcW w:type="dxa" w:w="4464"/>
            <w:vAlign w:val="center"/>
            <w:shd w:fill="F4F8F6"/>
          </w:tcPr>
          <w:p>
            <w:pPr>
              <w:widowControl/>
              <w:spacing w:after="0" w:before="0" w:line="240" w:lineRule="auto"/>
            </w:pPr>
            <w:r/>
            <w:r>
              <w:rPr>
                <w:rFonts w:ascii="Liberation Sans" w:hAnsi="Liberation Sans" w:eastAsia="Liberation Sans" w:cs="Liberation Sans"/>
                <w:b w:val="0"/>
                <w:color w:val="000000"/>
                <w:sz w:val="10"/>
              </w:rPr>
              <w:t>One EnvironmentPresentation owner; E0 visible while gameplay inert; nonblocking E1-E4.</w:t>
            </w:r>
          </w:p>
        </w:tc>
      </w:tr>
      <w:tr>
        <w:trPr>
          <w:cantSplit/>
        </w:trPr>
        <w:tc>
          <w:tcPr>
            <w:tcW w:type="dxa" w:w="2880"/>
            <w:vAlign w:val="center"/>
          </w:tcPr>
          <w:p>
            <w:pPr>
              <w:widowControl/>
              <w:spacing w:after="0" w:before="0" w:line="240" w:lineRule="auto"/>
            </w:pPr>
            <w:r/>
            <w:r>
              <w:rPr>
                <w:rFonts w:ascii="Liberation Sans" w:hAnsi="Liberation Sans" w:eastAsia="Liberation Sans" w:cs="Liberation Sans"/>
                <w:b w:val="0"/>
                <w:color w:val="000000"/>
                <w:sz w:val="10"/>
              </w:rPr>
              <w:t>Coordinates/volumes/pacing/recovery geometry</w:t>
            </w:r>
          </w:p>
        </w:tc>
        <w:tc>
          <w:tcPr>
            <w:tcW w:type="dxa" w:w="3168"/>
            <w:vAlign w:val="center"/>
          </w:tcPr>
          <w:p>
            <w:pPr>
              <w:widowControl/>
              <w:spacing w:after="0" w:before="0" w:line="240" w:lineRule="auto"/>
            </w:pPr>
            <w:r/>
            <w:r>
              <w:rPr>
                <w:rFonts w:ascii="Liberation Sans" w:hAnsi="Liberation Sans" w:eastAsia="Liberation Sans" w:cs="Liberation Sans"/>
                <w:b w:val="0"/>
                <w:color w:val="000000"/>
                <w:sz w:val="10"/>
              </w:rPr>
              <w:t>Gameplay Spec v1.3</w:t>
            </w:r>
          </w:p>
        </w:tc>
        <w:tc>
          <w:tcPr>
            <w:tcW w:type="dxa" w:w="4464"/>
            <w:vAlign w:val="center"/>
          </w:tcPr>
          <w:p>
            <w:pPr>
              <w:widowControl/>
              <w:spacing w:after="0" w:before="0" w:line="240" w:lineRule="auto"/>
            </w:pPr>
            <w:r/>
            <w:r>
              <w:rPr>
                <w:rFonts w:ascii="Liberation Sans" w:hAnsi="Liberation Sans" w:eastAsia="Liberation Sans" w:cs="Liberation Sans"/>
                <w:b w:val="0"/>
                <w:color w:val="000000"/>
                <w:sz w:val="10"/>
              </w:rPr>
              <w:t>P00-P30, Q0-Q5, puzzles and Last Light unchanged.</w:t>
            </w:r>
          </w:p>
        </w:tc>
      </w:tr>
      <w:tr>
        <w:trPr>
          <w:cantSplit/>
        </w:trPr>
        <w:tc>
          <w:tcPr>
            <w:tcW w:type="dxa" w:w="2880"/>
            <w:vAlign w:val="center"/>
            <w:shd w:fill="F4F8F6"/>
          </w:tcPr>
          <w:p>
            <w:pPr>
              <w:widowControl/>
              <w:spacing w:after="0" w:before="0" w:line="240" w:lineRule="auto"/>
            </w:pPr>
            <w:r/>
            <w:r>
              <w:rPr>
                <w:rFonts w:ascii="Liberation Sans" w:hAnsi="Liberation Sans" w:eastAsia="Liberation Sans" w:cs="Liberation Sans"/>
                <w:b w:val="0"/>
                <w:color w:val="000000"/>
                <w:sz w:val="10"/>
              </w:rPr>
              <w:t>Atomic bootstrap</w:t>
            </w:r>
          </w:p>
        </w:tc>
        <w:tc>
          <w:tcPr>
            <w:tcW w:type="dxa" w:w="3168"/>
            <w:vAlign w:val="center"/>
            <w:shd w:fill="F4F8F6"/>
          </w:tcPr>
          <w:p>
            <w:pPr>
              <w:widowControl/>
              <w:spacing w:after="0" w:before="0" w:line="240" w:lineRule="auto"/>
            </w:pPr>
            <w:r/>
            <w:r>
              <w:rPr>
                <w:rFonts w:ascii="Liberation Sans" w:hAnsi="Liberation Sans" w:eastAsia="Liberation Sans" w:cs="Liberation Sans"/>
                <w:b w:val="0"/>
                <w:color w:val="000000"/>
                <w:sz w:val="10"/>
              </w:rPr>
              <w:t>Producer Technical Architecture Gate revision</w:t>
            </w:r>
          </w:p>
        </w:tc>
        <w:tc>
          <w:tcPr>
            <w:tcW w:type="dxa" w:w="4464"/>
            <w:vAlign w:val="center"/>
            <w:shd w:fill="F4F8F6"/>
          </w:tcPr>
          <w:p>
            <w:pPr>
              <w:widowControl/>
              <w:spacing w:after="0" w:before="0" w:line="240" w:lineRule="auto"/>
            </w:pPr>
            <w:r/>
            <w:r>
              <w:rPr>
                <w:rFonts w:ascii="Liberation Sans" w:hAnsi="Liberation Sans" w:eastAsia="Liberation Sans" w:cs="Liberation Sans"/>
                <w:b w:val="0"/>
                <w:color w:val="000000"/>
                <w:sz w:val="10"/>
              </w:rPr>
              <w:t>Side-effect-free prepare, explicit registration, infallible commit, post-commit passed, pre-commit failed only.</w:t>
            </w:r>
          </w:p>
        </w:tc>
      </w:tr>
      <w:tr>
        <w:trPr>
          <w:cantSplit/>
        </w:trPr>
        <w:tc>
          <w:tcPr>
            <w:tcW w:type="dxa" w:w="2880"/>
            <w:vAlign w:val="center"/>
          </w:tcPr>
          <w:p>
            <w:pPr>
              <w:widowControl/>
              <w:spacing w:after="0" w:before="0" w:line="240" w:lineRule="auto"/>
            </w:pPr>
            <w:r/>
            <w:r>
              <w:rPr>
                <w:rFonts w:ascii="Liberation Sans" w:hAnsi="Liberation Sans" w:eastAsia="Liberation Sans" w:cs="Liberation Sans"/>
                <w:b w:val="0"/>
                <w:color w:val="000000"/>
                <w:sz w:val="10"/>
              </w:rPr>
              <w:t>Complete local APIs/signals</w:t>
            </w:r>
          </w:p>
        </w:tc>
        <w:tc>
          <w:tcPr>
            <w:tcW w:type="dxa" w:w="3168"/>
            <w:vAlign w:val="center"/>
          </w:tcPr>
          <w:p>
            <w:pPr>
              <w:widowControl/>
              <w:spacing w:after="0" w:before="0" w:line="240" w:lineRule="auto"/>
            </w:pPr>
            <w:r/>
            <w:r>
              <w:rPr>
                <w:rFonts w:ascii="Liberation Sans" w:hAnsi="Liberation Sans" w:eastAsia="Liberation Sans" w:cs="Liberation Sans"/>
                <w:b w:val="0"/>
                <w:color w:val="000000"/>
                <w:sz w:val="10"/>
              </w:rPr>
              <w:t>Producer Technical Architecture Gate revision</w:t>
            </w:r>
          </w:p>
        </w:tc>
        <w:tc>
          <w:tcPr>
            <w:tcW w:type="dxa" w:w="4464"/>
            <w:vAlign w:val="center"/>
          </w:tcPr>
          <w:p>
            <w:pPr>
              <w:widowControl/>
              <w:spacing w:after="0" w:before="0" w:line="240" w:lineRule="auto"/>
            </w:pPr>
            <w:r/>
            <w:r>
              <w:rPr>
                <w:rFonts w:ascii="Liberation Sans" w:hAnsi="Liberation Sans" w:eastAsia="Liberation Sans" w:cs="Liberation Sans"/>
                <w:b w:val="0"/>
                <w:color w:val="000000"/>
                <w:sz w:val="10"/>
              </w:rPr>
              <w:t>Appendix C is exhaustive normative registry; Section 6.1 inventory only.</w:t>
            </w:r>
          </w:p>
        </w:tc>
      </w:tr>
      <w:tr>
        <w:trPr>
          <w:cantSplit/>
        </w:trPr>
        <w:tc>
          <w:tcPr>
            <w:tcW w:type="dxa" w:w="2880"/>
            <w:vAlign w:val="center"/>
            <w:shd w:fill="F4F8F6"/>
          </w:tcPr>
          <w:p>
            <w:pPr>
              <w:widowControl/>
              <w:spacing w:after="0" w:before="0" w:line="240" w:lineRule="auto"/>
            </w:pPr>
            <w:r>
              <w:rPr>
                <w:rFonts w:ascii="Liberation Sans" w:hAnsi="Liberation Sans" w:eastAsia="Liberation Sans" w:cs="Liberation Sans"/>
                <w:b w:val="0"/>
                <w:color w:val="000000"/>
                <w:sz w:val="10"/>
              </w:rPr>
              <w:t>Player movement/control API</w:t>
            </w:r>
          </w:p>
        </w:tc>
        <w:tc>
          <w:tcPr>
            <w:tcW w:type="dxa" w:w="3168"/>
            <w:vAlign w:val="center"/>
            <w:shd w:fill="F4F8F6"/>
          </w:tcPr>
          <w:p>
            <w:pPr>
              <w:widowControl/>
              <w:spacing w:after="0" w:before="0" w:line="240" w:lineRule="auto"/>
            </w:pPr>
            <w:r>
              <w:rPr>
                <w:rFonts w:ascii="Liberation Sans" w:hAnsi="Liberation Sans" w:eastAsia="Liberation Sans" w:cs="Liberation Sans"/>
                <w:b w:val="0"/>
                <w:color w:val="000000"/>
                <w:sz w:val="10"/>
              </w:rPr>
              <w:t>Live main preflight (Player.tscn, camera_controller.gd)</w:t>
            </w:r>
          </w:p>
        </w:tc>
        <w:tc>
          <w:tcPr>
            <w:tcW w:type="dxa" w:w="4464"/>
            <w:vAlign w:val="center"/>
            <w:shd w:fill="F4F8F6"/>
          </w:tcPr>
          <w:p>
            <w:pPr>
              <w:widowControl/>
              <w:spacing w:after="0" w:before="0" w:line="240" w:lineRule="auto"/>
            </w:pPr>
            <w:r>
              <w:rPr>
                <w:rFonts w:ascii="Liberation Sans" w:hAnsi="Liberation Sans" w:eastAsia="Liberation Sans" w:cs="Liberation Sans"/>
                <w:b w:val="0"/>
                <w:color w:val="000000"/>
                <w:sz w:val="10"/>
              </w:rPr>
              <w:t>One serialized PlayerRoot spawn transform; SpawnRoot/Player identity and global equality; exact current FollowCamera script/target/viewport identity; no runtime spawn repair.</w:t>
            </w:r>
          </w:p>
        </w:tc>
      </w:tr>
      <w:tr>
        <w:trPr>
          <w:cantSplit/>
        </w:trPr>
        <w:tc>
          <w:tcPr>
            <w:tcW w:type="dxa" w:w="2880"/>
            <w:vAlign w:val="center"/>
          </w:tcPr>
          <w:p>
            <w:pPr>
              <w:widowControl/>
              <w:spacing w:after="0" w:before="0" w:line="240" w:lineRule="auto"/>
            </w:pPr>
            <w:r>
              <w:rPr>
                <w:rFonts w:ascii="Liberation Sans" w:hAnsi="Liberation Sans" w:eastAsia="Liberation Sans" w:cs="Liberation Sans"/>
                <w:b w:val="0"/>
                <w:color w:val="000000"/>
                <w:sz w:val="10"/>
              </w:rPr>
              <w:t>Shard lifecycle/reward sequence</w:t>
            </w:r>
          </w:p>
        </w:tc>
        <w:tc>
          <w:tcPr>
            <w:tcW w:type="dxa" w:w="3168"/>
            <w:vAlign w:val="center"/>
          </w:tcPr>
          <w:p>
            <w:pPr>
              <w:widowControl/>
              <w:spacing w:after="0" w:before="0" w:line="240" w:lineRule="auto"/>
            </w:pPr>
            <w:r>
              <w:rPr>
                <w:rFonts w:ascii="Liberation Sans" w:hAnsi="Liberation Sans" w:eastAsia="Liberation Sans" w:cs="Liberation Sans"/>
                <w:b w:val="0"/>
                <w:color w:val="000000"/>
                <w:sz w:val="10"/>
              </w:rPr>
              <w:t>Live main SoulShard/shared reward/SoulOrb evidence</w:t>
            </w:r>
          </w:p>
        </w:tc>
        <w:tc>
          <w:tcPr>
            <w:tcW w:type="dxa" w:w="4464"/>
            <w:vAlign w:val="center"/>
          </w:tcPr>
          <w:p>
            <w:pPr>
              <w:widowControl/>
              <w:spacing w:after="0" w:before="0" w:line="240" w:lineRule="auto"/>
            </w:pPr>
            <w:r>
              <w:rPr>
                <w:rFonts w:ascii="Liberation Sans" w:hAnsi="Liberation Sans" w:eastAsia="Liberation Sans" w:cs="Liberation Sans"/>
                <w:b w:val="0"/>
                <w:color w:val="000000"/>
                <w:sz w:val="10"/>
              </w:rPr>
              <w:t>Packed slots create slot_generation; exact SoulOrb_Base visual path/method/group/visibility is mandatory; collected remains logical-only and validity independent.</w:t>
            </w:r>
          </w:p>
        </w:tc>
      </w:tr>
      <w:tr>
        <w:trPr>
          <w:cantSplit/>
        </w:trPr>
        <w:tc>
          <w:tcPr>
            <w:tcW w:type="dxa" w:w="2880"/>
            <w:vAlign w:val="center"/>
            <w:shd w:fill="F4F8F6"/>
          </w:tcPr>
          <w:p>
            <w:pPr>
              <w:widowControl/>
              <w:spacing w:after="0" w:before="0" w:line="240" w:lineRule="auto"/>
            </w:pPr>
            <w:r/>
            <w:r>
              <w:rPr>
                <w:rFonts w:ascii="Liberation Sans" w:hAnsi="Liberation Sans" w:eastAsia="Liberation Sans" w:cs="Liberation Sans"/>
                <w:b w:val="0"/>
                <w:color w:val="000000"/>
                <w:sz w:val="10"/>
              </w:rPr>
              <w:t>Main text</w:t>
            </w:r>
          </w:p>
        </w:tc>
        <w:tc>
          <w:tcPr>
            <w:tcW w:type="dxa" w:w="3168"/>
            <w:vAlign w:val="center"/>
            <w:shd w:fill="F4F8F6"/>
          </w:tcPr>
          <w:p>
            <w:pPr>
              <w:widowControl/>
              <w:spacing w:after="0" w:before="0" w:line="240" w:lineRule="auto"/>
            </w:pPr>
            <w:r/>
            <w:r>
              <w:rPr>
                <w:rFonts w:ascii="Liberation Sans" w:hAnsi="Liberation Sans" w:eastAsia="Liberation Sans" w:cs="Liberation Sans"/>
                <w:b w:val="0"/>
                <w:color w:val="000000"/>
                <w:sz w:val="10"/>
              </w:rPr>
              <w:t>Historical LevelFinaleOverlay evidence</w:t>
            </w:r>
          </w:p>
        </w:tc>
        <w:tc>
          <w:tcPr>
            <w:tcW w:type="dxa" w:w="4464"/>
            <w:vAlign w:val="center"/>
            <w:shd w:fill="F4F8F6"/>
          </w:tcPr>
          <w:p>
            <w:pPr>
              <w:widowControl/>
              <w:spacing w:after="0" w:before="0" w:line="240" w:lineRule="auto"/>
            </w:pPr>
            <w:r/>
            <w:r>
              <w:rPr>
                <w:rFonts w:ascii="Liberation Sans" w:hAnsi="Liberation Sans" w:eastAsia="Liberation Sans" w:cs="Liberation Sans"/>
                <w:b w:val="0"/>
                <w:color w:val="000000"/>
                <w:sz w:val="10"/>
              </w:rPr>
              <w:t>Actual close and true fail-closed boundary.</w:t>
            </w:r>
          </w:p>
        </w:tc>
      </w:tr>
      <w:tr>
        <w:trPr>
          <w:cantSplit/>
        </w:trPr>
        <w:tc>
          <w:tcPr>
            <w:tcW w:type="dxa" w:w="2880"/>
            <w:vAlign w:val="center"/>
          </w:tcPr>
          <w:p>
            <w:pPr>
              <w:widowControl/>
              <w:spacing w:after="0" w:before="0" w:line="240" w:lineRule="auto"/>
            </w:pPr>
            <w:r/>
            <w:r>
              <w:rPr>
                <w:rFonts w:ascii="Liberation Sans" w:hAnsi="Liberation Sans" w:eastAsia="Liberation Sans" w:cs="Liberation Sans"/>
                <w:b w:val="0"/>
                <w:color w:val="000000"/>
                <w:sz w:val="10"/>
              </w:rPr>
              <w:t>Portal / SceneTransition</w:t>
            </w:r>
          </w:p>
        </w:tc>
        <w:tc>
          <w:tcPr>
            <w:tcW w:type="dxa" w:w="3168"/>
            <w:vAlign w:val="center"/>
          </w:tcPr>
          <w:p>
            <w:pPr>
              <w:widowControl/>
              <w:spacing w:after="0" w:before="0" w:line="240" w:lineRule="auto"/>
            </w:pPr>
            <w:r/>
            <w:r>
              <w:rPr>
                <w:rFonts w:ascii="Liberation Sans" w:hAnsi="Liberation Sans" w:eastAsia="Liberation Sans" w:cs="Liberation Sans"/>
                <w:b w:val="0"/>
                <w:color w:val="000000"/>
                <w:sz w:val="10"/>
              </w:rPr>
              <w:t>Historical shared-system evidence + gate correction</w:t>
            </w:r>
          </w:p>
        </w:tc>
        <w:tc>
          <w:tcPr>
            <w:tcW w:type="dxa" w:w="4464"/>
            <w:vAlign w:val="center"/>
          </w:tcPr>
          <w:p>
            <w:pPr>
              <w:widowControl/>
              <w:spacing w:after="0" w:before="0" w:line="240" w:lineRule="auto"/>
            </w:pPr>
            <w:r/>
            <w:r>
              <w:rPr>
                <w:rFonts w:ascii="Liberation Sans" w:hAnsi="Liberation Sans" w:eastAsia="Liberation Sans" w:cs="Liberation Sans"/>
                <w:b w:val="0"/>
                <w:color w:val="000000"/>
                <w:sz w:val="10"/>
              </w:rPr>
              <w:t>Separate retryable attempt FSM, actual transition_started/in-flight and failure retry; destination observed by temporary root recorder.</w:t>
            </w:r>
          </w:p>
        </w:tc>
      </w:tr>
      <w:tr>
        <w:trPr>
          <w:cantSplit/>
        </w:trPr>
        <w:tc>
          <w:tcPr>
            <w:tcW w:type="dxa" w:w="2880"/>
            <w:vAlign w:val="center"/>
            <w:shd w:fill="F4F8F6"/>
          </w:tcPr>
          <w:p>
            <w:pPr>
              <w:widowControl/>
              <w:spacing w:after="0" w:before="0" w:line="240" w:lineRule="auto"/>
            </w:pPr>
            <w:r>
              <w:rPr>
                <w:rFonts w:ascii="Liberation Sans" w:hAnsi="Liberation Sans" w:eastAsia="Liberation Sans" w:cs="Liberation Sans"/>
                <w:b w:val="0"/>
                <w:color w:val="000000"/>
                <w:sz w:val="10"/>
              </w:rPr>
              <w:t>Recovery authority and generations</w:t>
            </w:r>
          </w:p>
        </w:tc>
        <w:tc>
          <w:tcPr>
            <w:tcW w:type="dxa" w:w="3168"/>
            <w:vAlign w:val="center"/>
            <w:shd w:fill="F4F8F6"/>
          </w:tcPr>
          <w:p>
            <w:pPr>
              <w:widowControl/>
              <w:spacing w:after="0" w:before="0" w:line="240" w:lineRule="auto"/>
            </w:pPr>
            <w:r>
              <w:rPr>
                <w:rFonts w:ascii="Liberation Sans" w:hAnsi="Liberation Sans" w:eastAsia="Liberation Sans" w:cs="Liberation Sans"/>
                <w:b w:val="0"/>
                <w:color w:val="000000"/>
                <w:sz w:val="10"/>
              </w:rPr>
              <w:t>Gameplay Spec v1.3 + repeated gate correction</w:t>
            </w:r>
          </w:p>
        </w:tc>
        <w:tc>
          <w:tcPr>
            <w:tcW w:type="dxa" w:w="4464"/>
            <w:vAlign w:val="center"/>
            <w:shd w:fill="F4F8F6"/>
          </w:tcPr>
          <w:p>
            <w:pPr>
              <w:widowControl/>
              <w:spacing w:after="0" w:before="0" w:line="240" w:lineRule="auto"/>
            </w:pPr>
            <w:r>
              <w:rPr>
                <w:rFonts w:ascii="Liberation Sans" w:hAnsi="Liberation Sans" w:eastAsia="Liberation Sans" w:cs="Liberation Sans"/>
                <w:b w:val="0"/>
                <w:color w:val="000000"/>
                <w:sz w:val="10"/>
              </w:rPr>
              <w:t>Recovery owns source_generation/provenance/token/keys, direct Area3D wiring and split portal/recovery lifecycle APIs; LastLightSource raw only; no classifier/adapters.</w:t>
            </w:r>
          </w:p>
        </w:tc>
      </w:tr>
      <w:tr>
        <w:trPr>
          <w:cantSplit/>
        </w:trPr>
        <w:tc>
          <w:tcPr>
            <w:tcW w:type="dxa" w:w="2880"/>
            <w:vAlign w:val="center"/>
          </w:tcPr>
          <w:p>
            <w:pPr>
              <w:widowControl/>
              <w:spacing w:after="0" w:before="0" w:line="240" w:lineRule="auto"/>
            </w:pPr>
            <w:r/>
            <w:r>
              <w:rPr>
                <w:rFonts w:ascii="Liberation Sans" w:hAnsi="Liberation Sans" w:eastAsia="Liberation Sans" w:cs="Liberation Sans"/>
                <w:b w:val="0"/>
                <w:color w:val="000000"/>
                <w:sz w:val="10"/>
              </w:rPr>
              <w:t>Legacy LevelManager</w:t>
            </w:r>
          </w:p>
        </w:tc>
        <w:tc>
          <w:tcPr>
            <w:tcW w:type="dxa" w:w="3168"/>
            <w:vAlign w:val="center"/>
          </w:tcPr>
          <w:p>
            <w:pPr>
              <w:widowControl/>
              <w:spacing w:after="0" w:before="0" w:line="240" w:lineRule="auto"/>
            </w:pPr>
            <w:r/>
            <w:r>
              <w:rPr>
                <w:rFonts w:ascii="Liberation Sans" w:hAnsi="Liberation Sans" w:eastAsia="Liberation Sans" w:cs="Liberation Sans"/>
                <w:b w:val="0"/>
                <w:color w:val="000000"/>
                <w:sz w:val="10"/>
              </w:rPr>
              <w:t>Historical script evidence</w:t>
            </w:r>
          </w:p>
        </w:tc>
        <w:tc>
          <w:tcPr>
            <w:tcW w:type="dxa" w:w="4464"/>
            <w:vAlign w:val="center"/>
          </w:tcPr>
          <w:p>
            <w:pPr>
              <w:widowControl/>
              <w:spacing w:after="0" w:before="0" w:line="240" w:lineRule="auto"/>
            </w:pPr>
            <w:r/>
            <w:r>
              <w:rPr>
                <w:rFonts w:ascii="Liberation Sans" w:hAnsi="Liberation Sans" w:eastAsia="Liberation Sans" w:cs="Liberation Sans"/>
                <w:b w:val="0"/>
                <w:color w:val="000000"/>
                <w:sz w:val="10"/>
              </w:rPr>
              <w:t>Excluded; no extension.</w:t>
            </w:r>
          </w:p>
        </w:tc>
      </w:tr>
      <w:tr>
        <w:trPr>
          <w:cantSplit/>
        </w:trPr>
        <w:tc>
          <w:tcPr>
            <w:tcW w:type="dxa" w:w="2880"/>
            <w:vAlign w:val="center"/>
            <w:shd w:fill="F4F8F6"/>
          </w:tcPr>
          <w:p>
            <w:pPr>
              <w:widowControl/>
              <w:spacing w:after="0" w:before="0" w:line="240" w:lineRule="auto"/>
            </w:pPr>
            <w:r/>
            <w:r>
              <w:rPr>
                <w:rFonts w:ascii="Liberation Sans" w:hAnsi="Liberation Sans" w:eastAsia="Liberation Sans" w:cs="Liberation Sans"/>
                <w:b w:val="0"/>
                <w:color w:val="000000"/>
                <w:sz w:val="10"/>
              </w:rPr>
              <w:t>FinalScene</w:t>
            </w:r>
          </w:p>
        </w:tc>
        <w:tc>
          <w:tcPr>
            <w:tcW w:type="dxa" w:w="3168"/>
            <w:vAlign w:val="center"/>
            <w:shd w:fill="F4F8F6"/>
          </w:tcPr>
          <w:p>
            <w:pPr>
              <w:widowControl/>
              <w:spacing w:after="0" w:before="0" w:line="240" w:lineRule="auto"/>
            </w:pPr>
            <w:r/>
            <w:r>
              <w:rPr>
                <w:rFonts w:ascii="Liberation Sans" w:hAnsi="Liberation Sans" w:eastAsia="Liberation Sans" w:cs="Liberation Sans"/>
                <w:b w:val="0"/>
                <w:color w:val="000000"/>
                <w:sz w:val="10"/>
              </w:rPr>
              <w:t>Narrative boundary + target path</w:t>
            </w:r>
          </w:p>
        </w:tc>
        <w:tc>
          <w:tcPr>
            <w:tcW w:type="dxa" w:w="4464"/>
            <w:vAlign w:val="center"/>
            <w:shd w:fill="F4F8F6"/>
          </w:tcPr>
          <w:p>
            <w:pPr>
              <w:widowControl/>
              <w:spacing w:after="0" w:before="0" w:line="240" w:lineRule="auto"/>
            </w:pPr>
            <w:r/>
            <w:r>
              <w:rPr>
                <w:rFonts w:ascii="Liberation Sans" w:hAnsi="Liberation Sans" w:eastAsia="Liberation Sans" w:cs="Liberation Sans"/>
                <w:b w:val="0"/>
                <w:color w:val="000000"/>
                <w:sz w:val="10"/>
              </w:rPr>
              <w:t>Target only; content untouched.</w:t>
            </w:r>
          </w:p>
        </w:tc>
      </w:tr>
    </w:tbl>
    <w:p>
      <w:pPr>
        <w:spacing w:after="0"/>
        <w:widowControl/>
      </w:pPr>
    </w:p>
    <w:p>
      <w:pPr>
        <w:sectPr>
          <w:pgSz w:w="16838" w:h="11906" w:orient="landscape"/>
          <w:pgMar w:top="822" w:right="794" w:bottom="765" w:left="794" w:header="312" w:footer="312" w:gutter="0"/>
          <w:cols w:space="720"/>
          <w:docGrid w:linePitch="360"/>
        </w:sectPr>
        <w:widowControl/>
      </w:pPr>
    </w:p>
    <w:p>
      <w:pPr>
        <w:pStyle w:val="Heading1"/>
        <w:keepNext/>
        <w:spacing w:before="200" w:after="100"/>
        <w:keepLines/>
        <w:widowControl/>
      </w:pPr>
      <w:r>
        <w:t>Final handoff verdict</w:t>
      </w:r>
    </w:p>
    <w:tbl>
      <w:tblPr>
        <w:tblW w:type="auto" w:w="0"/>
        <w:tblLayout w:type="autofit"/>
        <w:tblLook w:firstColumn="1" w:firstRow="1" w:lastColumn="0" w:lastRow="0" w:noHBand="0" w:noVBand="1" w:val="04A0"/>
        <w:jc w:val="center"/>
        <w:tblBorders>
          <w:top w:val="single" w:sz="8" w:color="315C52"/>
          <w:left w:val="single" w:sz="8" w:color="315C52"/>
          <w:bottom w:val="single" w:sz="8" w:color="315C52"/>
          <w:right w:val="single" w:sz="8" w:color="315C52"/>
          <w:insideH w:val="single" w:sz="8" w:color="315C52"/>
          <w:insideV w:val="single" w:sz="8" w:color="315C52"/>
        </w:tblBorders>
      </w:tblPr>
      <w:tblGrid>
        <w:gridCol w:w="9751"/>
      </w:tblGrid>
      <w:tr>
        <w:trPr>
          <w:cantSplit/>
        </w:trPr>
        <w:tc>
          <w:tcPr>
            <w:tcW w:type="dxa" w:w="10368"/>
            <w:vAlign w:val="center"/>
            <w:shd w:fill="F4F8F6"/>
          </w:tcPr>
          <w:p>
            <w:pPr>
              <w:widowControl/>
              <w:spacing w:after="0" w:before="0" w:line="240" w:lineRule="auto"/>
            </w:pPr>
            <w:r>
              <w:rPr>
                <w:rFonts w:ascii="Liberation Sans" w:hAnsi="Liberation Sans" w:eastAsia="Liberation Sans" w:cs="Liberation Sans"/>
                <w:b w:val="0"/>
                <w:color w:val="000000"/>
                <w:sz w:val="14"/>
              </w:rPr>
              <w:t>VERSION 1.2.2 FINAL - PRODUCER TECHNICAL ARCHITECTURE GATE CLOSED</w:t>
            </w:r>
          </w:p>
        </w:tc>
      </w:tr>
      <w:tr>
        <w:trPr>
          <w:cantSplit/>
        </w:trPr>
        <w:tc>
          <w:tcPr>
            <w:tcW w:type="dxa" w:w="10368"/>
            <w:vAlign w:val="center"/>
          </w:tcPr>
          <w:p>
            <w:pPr>
              <w:widowControl/>
              <w:spacing w:after="0" w:before="0" w:line="240" w:lineRule="auto"/>
            </w:pPr>
            <w:r/>
            <w:r>
              <w:rPr>
                <w:rFonts w:ascii="Liberation Sans" w:hAnsi="Liberation Sans" w:eastAsia="Liberation Sans" w:cs="Liberation Sans"/>
                <w:b w:val="0"/>
                <w:color w:val="000000"/>
                <w:sz w:val="14"/>
              </w:rPr>
              <w:t>This document is the final Level_06-local Godot 4.x architecture source of truth after the repeated Producer Technical Architecture Gate. It defines atomic bootstrap outcome ordering, one environment owner, complete exact APIs/signals, generation lifecycle, retryable portal attempts, test-only destination observation and recovery ownership without making runtime or repository changes. No next artifact is created automatically.</w:t>
            </w:r>
          </w:p>
        </w:tc>
      </w:tr>
    </w:tbl>
    <w:p>
      <w:pPr>
        <w:spacing w:after="0"/>
        <w:widowControl/>
      </w:pPr>
    </w:p>
    <w:tbl>
      <w:tblPr>
        <w:tblStyle w:val="TableGrid"/>
        <w:tblW w:type="auto" w:w="0"/>
        <w:tblLayout w:type="autofit"/>
        <w:tblLook w:firstColumn="1" w:firstRow="1" w:lastColumn="0" w:lastRow="0" w:noHBand="0" w:noVBand="1" w:val="04A0"/>
        <w:jc w:val="center"/>
        <w:tblBorders>
          <w:top w:val="single" w:sz="4" w:color="AAB8B2"/>
          <w:left w:val="single" w:sz="4" w:color="AAB8B2"/>
          <w:bottom w:val="single" w:sz="4" w:color="AAB8B2"/>
          <w:right w:val="single" w:sz="4" w:color="AAB8B2"/>
          <w:insideH w:val="single" w:sz="4" w:color="AAB8B2"/>
          <w:insideV w:val="single" w:sz="4" w:color="AAB8B2"/>
        </w:tblBorders>
      </w:tblPr>
      <w:tblGrid>
        <w:gridCol w:w="5018"/>
        <w:gridCol w:w="5018"/>
      </w:tblGrid>
      <w:tr>
        <w:trPr>
          <w:cantSplit/>
          <w:tblHeader w:val="true"/>
        </w:trPr>
        <w:tc>
          <w:tcPr>
            <w:tcW w:type="dxa" w:w="3024"/>
            <w:vAlign w:val="center"/>
            <w:shd w:fill="1F4D3F"/>
          </w:tcPr>
          <w:p>
            <w:pPr>
              <w:widowControl/>
              <w:spacing w:after="0" w:before="0" w:line="240" w:lineRule="auto"/>
            </w:pPr>
            <w:r/>
            <w:r>
              <w:rPr>
                <w:rFonts w:ascii="Liberation Sans" w:hAnsi="Liberation Sans" w:eastAsia="Liberation Sans" w:cs="Liberation Sans"/>
                <w:b/>
                <w:color w:val="FFFFFF"/>
                <w:sz w:val="12"/>
              </w:rPr>
              <w:t>Final control</w:t>
            </w:r>
          </w:p>
        </w:tc>
        <w:tc>
          <w:tcPr>
            <w:tcW w:type="dxa" w:w="7488"/>
            <w:vAlign w:val="center"/>
            <w:shd w:fill="1F4D3F"/>
          </w:tcPr>
          <w:p>
            <w:pPr>
              <w:widowControl/>
              <w:spacing w:after="0" w:before="0" w:line="240" w:lineRule="auto"/>
            </w:pPr>
            <w:r/>
            <w:r>
              <w:rPr>
                <w:rFonts w:ascii="Liberation Sans" w:hAnsi="Liberation Sans" w:eastAsia="Liberation Sans" w:cs="Liberation Sans"/>
                <w:b/>
                <w:color w:val="FFFFFF"/>
                <w:sz w:val="12"/>
              </w:rPr>
              <w:t>Result</w:t>
            </w:r>
          </w:p>
        </w:tc>
      </w:tr>
      <w:tr>
        <w:trPr>
          <w:cantSplit/>
        </w:trPr>
        <w:tc>
          <w:tcPr>
            <w:tcW w:type="dxa" w:w="3024"/>
            <w:vAlign w:val="center"/>
          </w:tcPr>
          <w:p>
            <w:pPr>
              <w:widowControl/>
              <w:spacing w:after="0" w:before="0" w:line="240" w:lineRule="auto"/>
            </w:pPr>
            <w:r/>
            <w:r>
              <w:rPr>
                <w:rFonts w:ascii="Liberation Sans" w:hAnsi="Liberation Sans" w:eastAsia="Liberation Sans" w:cs="Liberation Sans"/>
                <w:b w:val="0"/>
                <w:color w:val="000000"/>
                <w:sz w:val="11"/>
              </w:rPr>
              <w:t>Repository mutation</w:t>
            </w:r>
          </w:p>
        </w:tc>
        <w:tc>
          <w:tcPr>
            <w:tcW w:type="dxa" w:w="7488"/>
            <w:vAlign w:val="center"/>
          </w:tcPr>
          <w:p>
            <w:pPr>
              <w:widowControl/>
              <w:spacing w:after="0" w:before="0" w:line="240" w:lineRule="auto"/>
            </w:pPr>
            <w:r/>
            <w:r>
              <w:rPr>
                <w:rFonts w:ascii="Liberation Sans" w:hAnsi="Liberation Sans" w:eastAsia="Liberation Sans" w:cs="Liberation Sans"/>
                <w:b w:val="0"/>
                <w:color w:val="000000"/>
                <w:sz w:val="11"/>
              </w:rPr>
              <w:t>None.</w:t>
            </w:r>
          </w:p>
        </w:tc>
      </w:tr>
      <w:tr>
        <w:trPr>
          <w:cantSplit/>
        </w:trPr>
        <w:tc>
          <w:tcPr>
            <w:tcW w:type="dxa" w:w="3024"/>
            <w:vAlign w:val="center"/>
            <w:shd w:fill="F4F8F6"/>
          </w:tcPr>
          <w:p>
            <w:pPr>
              <w:widowControl/>
              <w:spacing w:after="0" w:before="0" w:line="240" w:lineRule="auto"/>
            </w:pPr>
            <w:r/>
            <w:r>
              <w:rPr>
                <w:rFonts w:ascii="Liberation Sans" w:hAnsi="Liberation Sans" w:eastAsia="Liberation Sans" w:cs="Liberation Sans"/>
                <w:b w:val="0"/>
                <w:color w:val="000000"/>
                <w:sz w:val="11"/>
              </w:rPr>
              <w:t>Runtime files created/modified</w:t>
            </w:r>
          </w:p>
        </w:tc>
        <w:tc>
          <w:tcPr>
            <w:tcW w:type="dxa" w:w="7488"/>
            <w:vAlign w:val="center"/>
            <w:shd w:fill="F4F8F6"/>
          </w:tcPr>
          <w:p>
            <w:pPr>
              <w:widowControl/>
              <w:spacing w:after="0" w:before="0" w:line="240" w:lineRule="auto"/>
            </w:pPr>
            <w:r/>
            <w:r>
              <w:rPr>
                <w:rFonts w:ascii="Liberation Sans" w:hAnsi="Liberation Sans" w:eastAsia="Liberation Sans" w:cs="Liberation Sans"/>
                <w:b w:val="0"/>
                <w:color w:val="000000"/>
                <w:sz w:val="11"/>
              </w:rPr>
              <w:t>None.</w:t>
            </w:r>
          </w:p>
        </w:tc>
      </w:tr>
      <w:tr>
        <w:trPr>
          <w:cantSplit/>
        </w:trPr>
        <w:tc>
          <w:tcPr>
            <w:tcW w:type="dxa" w:w="3024"/>
            <w:vAlign w:val="center"/>
          </w:tcPr>
          <w:p>
            <w:pPr>
              <w:widowControl/>
              <w:spacing w:after="0" w:before="0" w:line="240" w:lineRule="auto"/>
            </w:pPr>
            <w:r/>
            <w:r>
              <w:rPr>
                <w:rFonts w:ascii="Liberation Sans" w:hAnsi="Liberation Sans" w:eastAsia="Liberation Sans" w:cs="Liberation Sans"/>
                <w:b w:val="0"/>
                <w:color w:val="000000"/>
                <w:sz w:val="11"/>
              </w:rPr>
              <w:t>Assets/resources/project.godot</w:t>
            </w:r>
          </w:p>
        </w:tc>
        <w:tc>
          <w:tcPr>
            <w:tcW w:type="dxa" w:w="7488"/>
            <w:vAlign w:val="center"/>
          </w:tcPr>
          <w:p>
            <w:pPr>
              <w:widowControl/>
              <w:spacing w:after="0" w:before="0" w:line="240" w:lineRule="auto"/>
            </w:pPr>
            <w:r/>
            <w:r>
              <w:rPr>
                <w:rFonts w:ascii="Liberation Sans" w:hAnsi="Liberation Sans" w:eastAsia="Liberation Sans" w:cs="Liberation Sans"/>
                <w:b w:val="0"/>
                <w:color w:val="000000"/>
                <w:sz w:val="11"/>
              </w:rPr>
              <w:t>None.</w:t>
            </w:r>
          </w:p>
        </w:tc>
      </w:tr>
      <w:tr>
        <w:trPr>
          <w:cantSplit/>
        </w:trPr>
        <w:tc>
          <w:tcPr>
            <w:tcW w:type="dxa" w:w="3024"/>
            <w:vAlign w:val="center"/>
            <w:shd w:fill="F4F8F6"/>
          </w:tcPr>
          <w:p>
            <w:pPr>
              <w:widowControl/>
              <w:spacing w:after="0" w:before="0" w:line="240" w:lineRule="auto"/>
            </w:pPr>
            <w:r/>
            <w:r>
              <w:rPr>
                <w:rFonts w:ascii="Liberation Sans" w:hAnsi="Liberation Sans" w:eastAsia="Liberation Sans" w:cs="Liberation Sans"/>
                <w:b w:val="0"/>
                <w:color w:val="000000"/>
                <w:sz w:val="11"/>
              </w:rPr>
              <w:t>Branch / commit / PR</w:t>
            </w:r>
          </w:p>
        </w:tc>
        <w:tc>
          <w:tcPr>
            <w:tcW w:type="dxa" w:w="7488"/>
            <w:vAlign w:val="center"/>
            <w:shd w:fill="F4F8F6"/>
          </w:tcPr>
          <w:p>
            <w:pPr>
              <w:widowControl/>
              <w:spacing w:after="0" w:before="0" w:line="240" w:lineRule="auto"/>
            </w:pPr>
            <w:r/>
            <w:r>
              <w:rPr>
                <w:rFonts w:ascii="Liberation Sans" w:hAnsi="Liberation Sans" w:eastAsia="Liberation Sans" w:cs="Liberation Sans"/>
                <w:b w:val="0"/>
                <w:color w:val="000000"/>
                <w:sz w:val="11"/>
              </w:rPr>
              <w:t>None.</w:t>
            </w:r>
          </w:p>
        </w:tc>
      </w:tr>
      <w:tr>
        <w:trPr>
          <w:cantSplit/>
        </w:trPr>
        <w:tc>
          <w:tcPr>
            <w:tcW w:type="dxa" w:w="3024"/>
            <w:vAlign w:val="center"/>
          </w:tcPr>
          <w:p>
            <w:pPr>
              <w:widowControl/>
              <w:spacing w:after="0" w:before="0" w:line="240" w:lineRule="auto"/>
            </w:pPr>
            <w:r>
              <w:rPr>
                <w:rFonts w:ascii="Liberation Sans" w:hAnsi="Liberation Sans" w:eastAsia="Liberation Sans" w:cs="Liberation Sans"/>
                <w:b w:val="0"/>
                <w:color w:val="000000"/>
                <w:sz w:val="11"/>
              </w:rPr>
              <w:t>Repository snapshot</w:t>
            </w:r>
          </w:p>
        </w:tc>
        <w:tc>
          <w:tcPr>
            <w:tcW w:type="dxa" w:w="7488"/>
            <w:vAlign w:val="center"/>
          </w:tcPr>
          <w:p>
            <w:pPr>
              <w:widowControl/>
              <w:spacing w:after="0" w:before="0" w:line="240" w:lineRule="auto"/>
            </w:pPr>
            <w:r>
              <w:rPr>
                <w:rFonts w:ascii="Liberation Sans" w:hAnsi="Liberation Sans" w:eastAsia="Liberation Sans" w:cs="Liberation Sans"/>
                <w:b w:val="0"/>
                <w:color w:val="000000"/>
                <w:sz w:val="11"/>
              </w:rPr>
              <w:t>Live preflight 28 June 2026: main 56410298d9a2f4783e9512a84653b03e73ee3e50; 0 open PRs.</w:t>
            </w:r>
          </w:p>
        </w:tc>
      </w:tr>
      <w:tr>
        <w:trPr>
          <w:cantSplit/>
        </w:trPr>
        <w:tc>
          <w:tcPr>
            <w:tcW w:type="dxa" w:w="3024"/>
            <w:vAlign w:val="center"/>
            <w:shd w:fill="F4F8F6"/>
          </w:tcPr>
          <w:p>
            <w:pPr>
              <w:widowControl/>
              <w:spacing w:after="0" w:before="0" w:line="240" w:lineRule="auto"/>
            </w:pPr>
            <w:r/>
            <w:r>
              <w:rPr>
                <w:rFonts w:ascii="Liberation Sans" w:hAnsi="Liberation Sans" w:eastAsia="Liberation Sans" w:cs="Liberation Sans"/>
                <w:b w:val="0"/>
                <w:color w:val="000000"/>
                <w:sz w:val="11"/>
              </w:rPr>
              <w:t>Legacy LevelManager</w:t>
            </w:r>
          </w:p>
        </w:tc>
        <w:tc>
          <w:tcPr>
            <w:tcW w:type="dxa" w:w="7488"/>
            <w:vAlign w:val="center"/>
            <w:shd w:fill="F4F8F6"/>
          </w:tcPr>
          <w:p>
            <w:pPr>
              <w:widowControl/>
              <w:spacing w:after="0" w:before="0" w:line="240" w:lineRule="auto"/>
            </w:pPr>
            <w:r/>
            <w:r>
              <w:rPr>
                <w:rFonts w:ascii="Liberation Sans" w:hAnsi="Liberation Sans" w:eastAsia="Liberation Sans" w:cs="Liberation Sans"/>
                <w:b w:val="0"/>
                <w:color w:val="000000"/>
                <w:sz w:val="11"/>
              </w:rPr>
              <w:t>Excluded.</w:t>
            </w:r>
          </w:p>
        </w:tc>
      </w:tr>
      <w:tr>
        <w:trPr>
          <w:cantSplit/>
        </w:trPr>
        <w:tc>
          <w:tcPr>
            <w:tcW w:type="dxa" w:w="3024"/>
            <w:vAlign w:val="center"/>
          </w:tcPr>
          <w:p>
            <w:pPr>
              <w:widowControl/>
              <w:spacing w:after="0" w:before="0" w:line="240" w:lineRule="auto"/>
            </w:pPr>
            <w:r/>
            <w:r>
              <w:rPr>
                <w:rFonts w:ascii="Liberation Sans" w:hAnsi="Liberation Sans" w:eastAsia="Liberation Sans" w:cs="Liberation Sans"/>
                <w:b w:val="0"/>
                <w:color w:val="000000"/>
                <w:sz w:val="11"/>
              </w:rPr>
              <w:t>Logical shard authority</w:t>
            </w:r>
          </w:p>
        </w:tc>
        <w:tc>
          <w:tcPr>
            <w:tcW w:type="dxa" w:w="7488"/>
            <w:vAlign w:val="center"/>
          </w:tcPr>
          <w:p>
            <w:pPr>
              <w:widowControl/>
              <w:spacing w:after="0" w:before="0" w:line="240" w:lineRule="auto"/>
            </w:pPr>
            <w:r/>
            <w:r>
              <w:rPr>
                <w:rFonts w:ascii="Liberation Sans" w:hAnsi="Liberation Sans" w:eastAsia="Liberation Sans" w:cs="Liberation Sans"/>
                <w:b w:val="0"/>
                <w:color w:val="000000"/>
                <w:sz w:val="11"/>
              </w:rPr>
              <w:t>Admitted actual SoulShard.collected only.</w:t>
            </w:r>
          </w:p>
        </w:tc>
      </w:tr>
      <w:tr>
        <w:trPr>
          <w:cantSplit/>
        </w:trPr>
        <w:tc>
          <w:tcPr>
            <w:tcW w:type="dxa" w:w="3024"/>
            <w:vAlign w:val="center"/>
            <w:shd w:fill="F4F8F6"/>
          </w:tcPr>
          <w:p>
            <w:pPr>
              <w:widowControl/>
              <w:spacing w:after="0" w:before="0" w:line="240" w:lineRule="auto"/>
            </w:pPr>
            <w:r/>
            <w:r>
              <w:rPr>
                <w:rFonts w:ascii="Liberation Sans" w:hAnsi="Liberation Sans" w:eastAsia="Liberation Sans" w:cs="Liberation Sans"/>
                <w:b w:val="0"/>
                <w:color w:val="000000"/>
                <w:sz w:val="11"/>
              </w:rPr>
              <w:t>Release validity</w:t>
            </w:r>
          </w:p>
        </w:tc>
        <w:tc>
          <w:tcPr>
            <w:tcW w:type="dxa" w:w="7488"/>
            <w:vAlign w:val="center"/>
            <w:shd w:fill="F4F8F6"/>
          </w:tcPr>
          <w:p>
            <w:pPr>
              <w:widowControl/>
              <w:spacing w:after="0" w:before="0" w:line="240" w:lineRule="auto"/>
            </w:pPr>
            <w:r/>
            <w:r>
              <w:rPr>
                <w:rFonts w:ascii="Liberation Sans" w:hAnsi="Liberation Sans" w:eastAsia="Liberation Sans" w:cs="Liberation Sans"/>
                <w:b w:val="0"/>
                <w:color w:val="000000"/>
                <w:sz w:val="11"/>
              </w:rPr>
              <w:t>Independent irreversible VALID -&gt; NARRATIVE_PRESENTATION_FAILED.</w:t>
            </w:r>
          </w:p>
        </w:tc>
      </w:tr>
      <w:tr>
        <w:trPr>
          <w:cantSplit/>
        </w:trPr>
        <w:tc>
          <w:tcPr>
            <w:tcW w:type="dxa" w:w="3024"/>
            <w:vAlign w:val="center"/>
          </w:tcPr>
          <w:p>
            <w:pPr>
              <w:widowControl/>
              <w:spacing w:after="0" w:before="0" w:line="240" w:lineRule="auto"/>
            </w:pPr>
            <w:r/>
            <w:r>
              <w:rPr>
                <w:rFonts w:ascii="Liberation Sans" w:hAnsi="Liberation Sans" w:eastAsia="Liberation Sans" w:cs="Liberation Sans"/>
                <w:b w:val="0"/>
                <w:color w:val="000000"/>
                <w:sz w:val="11"/>
              </w:rPr>
              <w:t>Bootstrap outcome</w:t>
            </w:r>
          </w:p>
        </w:tc>
        <w:tc>
          <w:tcPr>
            <w:tcW w:type="dxa" w:w="7488"/>
            <w:vAlign w:val="center"/>
          </w:tcPr>
          <w:p>
            <w:pPr>
              <w:widowControl/>
              <w:spacing w:after="0" w:before="0" w:line="240" w:lineRule="auto"/>
            </w:pPr>
            <w:r/>
            <w:r>
              <w:rPr>
                <w:rFonts w:ascii="Liberation Sans" w:hAnsi="Liberation Sans" w:eastAsia="Liberation Sans" w:cs="Liberation Sans"/>
                <w:b w:val="0"/>
                <w:color w:val="000000"/>
                <w:sz w:val="11"/>
              </w:rPr>
              <w:t>One pre-commit validation_failed or one post-commit validation_passed; never both.</w:t>
            </w:r>
          </w:p>
        </w:tc>
      </w:tr>
      <w:tr>
        <w:trPr>
          <w:cantSplit/>
        </w:trPr>
        <w:tc>
          <w:tcPr>
            <w:tcW w:type="dxa" w:w="3024"/>
            <w:vAlign w:val="center"/>
            <w:shd w:fill="F4F8F6"/>
          </w:tcPr>
          <w:p>
            <w:pPr>
              <w:widowControl/>
              <w:spacing w:after="0" w:before="0" w:line="240" w:lineRule="auto"/>
            </w:pPr>
            <w:r/>
            <w:r>
              <w:rPr>
                <w:rFonts w:ascii="Liberation Sans" w:hAnsi="Liberation Sans" w:eastAsia="Liberation Sans" w:cs="Liberation Sans"/>
                <w:b w:val="0"/>
                <w:color w:val="000000"/>
                <w:sz w:val="11"/>
              </w:rPr>
              <w:t>Environment owner</w:t>
            </w:r>
          </w:p>
        </w:tc>
        <w:tc>
          <w:tcPr>
            <w:tcW w:type="dxa" w:w="7488"/>
            <w:vAlign w:val="center"/>
            <w:shd w:fill="F4F8F6"/>
          </w:tcPr>
          <w:p>
            <w:pPr>
              <w:widowControl/>
              <w:spacing w:after="0" w:before="0" w:line="240" w:lineRule="auto"/>
            </w:pPr>
            <w:r/>
            <w:r>
              <w:rPr>
                <w:rFonts w:ascii="Liberation Sans" w:hAnsi="Liberation Sans" w:eastAsia="Liberation Sans" w:cs="Liberation Sans"/>
                <w:b w:val="0"/>
                <w:color w:val="000000"/>
                <w:sz w:val="11"/>
              </w:rPr>
              <w:t>WorldRoot/EnvironmentPresentation only.</w:t>
            </w:r>
          </w:p>
        </w:tc>
      </w:tr>
      <w:tr>
        <w:trPr>
          <w:cantSplit/>
        </w:trPr>
        <w:tc>
          <w:tcPr>
            <w:tcW w:type="dxa" w:w="3024"/>
            <w:vAlign w:val="center"/>
          </w:tcPr>
          <w:p>
            <w:pPr>
              <w:widowControl/>
              <w:spacing w:after="0" w:before="0" w:line="240" w:lineRule="auto"/>
            </w:pPr>
            <w:r>
              <w:rPr>
                <w:rFonts w:ascii="Liberation Sans" w:hAnsi="Liberation Sans" w:eastAsia="Liberation Sans" w:cs="Liberation Sans"/>
                <w:b w:val="0"/>
                <w:color w:val="000000"/>
                <w:sz w:val="11"/>
              </w:rPr>
              <w:t>Recovery owner</w:t>
            </w:r>
          </w:p>
        </w:tc>
        <w:tc>
          <w:tcPr>
            <w:tcW w:type="dxa" w:w="7488"/>
            <w:vAlign w:val="center"/>
          </w:tcPr>
          <w:p>
            <w:pPr>
              <w:widowControl/>
              <w:spacing w:after="0" w:before="0" w:line="240" w:lineRule="auto"/>
            </w:pPr>
            <w:r>
              <w:rPr>
                <w:rFonts w:ascii="Liberation Sans" w:hAnsi="Liberation Sans" w:eastAsia="Liberation Sans" w:cs="Liberation Sans"/>
                <w:b w:val="0"/>
                <w:color w:val="000000"/>
                <w:sz w:val="11"/>
              </w:rPr>
              <w:t>Level06RecoveryController including source_generation, direct RV_* Area3D wiring and separate portal/recovery stop-restart contracts.</w:t>
            </w:r>
          </w:p>
        </w:tc>
      </w:tr>
      <w:tr>
        <w:trPr>
          <w:cantSplit/>
        </w:trPr>
        <w:tc>
          <w:tcPr>
            <w:tcW w:type="dxa" w:w="3024"/>
            <w:vAlign w:val="center"/>
            <w:shd w:fill="F4F8F6"/>
          </w:tcPr>
          <w:p>
            <w:pPr>
              <w:widowControl/>
              <w:spacing w:after="0" w:before="0" w:line="240" w:lineRule="auto"/>
            </w:pPr>
            <w:r/>
            <w:r>
              <w:rPr>
                <w:rFonts w:ascii="Liberation Sans" w:hAnsi="Liberation Sans" w:eastAsia="Liberation Sans" w:cs="Liberation Sans"/>
                <w:b w:val="0"/>
                <w:color w:val="000000"/>
                <w:sz w:val="11"/>
              </w:rPr>
              <w:t>Portal attempt</w:t>
            </w:r>
          </w:p>
        </w:tc>
        <w:tc>
          <w:tcPr>
            <w:tcW w:type="dxa" w:w="7488"/>
            <w:vAlign w:val="center"/>
            <w:shd w:fill="F4F8F6"/>
          </w:tcPr>
          <w:p>
            <w:pPr>
              <w:widowControl/>
              <w:spacing w:after="0" w:before="0" w:line="240" w:lineRule="auto"/>
            </w:pPr>
            <w:r/>
            <w:r>
              <w:rPr>
                <w:rFonts w:ascii="Liberation Sans" w:hAnsi="Liberation Sans" w:eastAsia="Liberation Sans" w:cs="Liberation Sans"/>
                <w:b w:val="0"/>
                <w:color w:val="000000"/>
                <w:sz w:val="11"/>
              </w:rPr>
              <w:t>EXIT_ACTIVE -&gt; TRANSITION_IN_FLIGHT; matching failure -&gt; EXIT_ACTIVE; macro remains EXIT_PHASE.</w:t>
            </w:r>
          </w:p>
        </w:tc>
      </w:tr>
      <w:tr>
        <w:trPr>
          <w:cantSplit/>
        </w:trPr>
        <w:tc>
          <w:tcPr>
            <w:tcW w:type="dxa" w:w="3024"/>
            <w:vAlign w:val="center"/>
          </w:tcPr>
          <w:p>
            <w:pPr>
              <w:widowControl/>
              <w:spacing w:after="0" w:before="0" w:line="240" w:lineRule="auto"/>
            </w:pPr>
            <w:r/>
            <w:r>
              <w:rPr>
                <w:rFonts w:ascii="Liberation Sans" w:hAnsi="Liberation Sans" w:eastAsia="Liberation Sans" w:cs="Liberation Sans"/>
                <w:b w:val="0"/>
                <w:color w:val="000000"/>
                <w:sz w:val="11"/>
              </w:rPr>
              <w:t>Destination evidence</w:t>
            </w:r>
          </w:p>
        </w:tc>
        <w:tc>
          <w:tcPr>
            <w:tcW w:type="dxa" w:w="7488"/>
            <w:vAlign w:val="center"/>
          </w:tcPr>
          <w:p>
            <w:pPr>
              <w:widowControl/>
              <w:spacing w:after="0" w:before="0" w:line="240" w:lineRule="auto"/>
            </w:pPr>
            <w:r/>
            <w:r>
              <w:rPr>
                <w:rFonts w:ascii="Liberation Sans" w:hAnsi="Liberation Sans" w:eastAsia="Liberation Sans" w:cs="Liberation Sans"/>
                <w:b w:val="0"/>
                <w:color w:val="000000"/>
                <w:sz w:val="11"/>
              </w:rPr>
              <w:t>Temporary test-created SceneTree.root recorder; no autoload/project.godot change.</w:t>
            </w:r>
          </w:p>
        </w:tc>
      </w:tr>
      <w:tr>
        <w:trPr>
          <w:cantSplit/>
        </w:trPr>
        <w:tc>
          <w:tcPr>
            <w:tcW w:type="dxa" w:w="3024"/>
            <w:vAlign w:val="center"/>
            <w:shd w:fill="F4F8F6"/>
          </w:tcPr>
          <w:p>
            <w:pPr>
              <w:widowControl/>
              <w:spacing w:after="0" w:before="0" w:line="240" w:lineRule="auto"/>
            </w:pPr>
            <w:r/>
            <w:r>
              <w:rPr>
                <w:rFonts w:ascii="Liberation Sans" w:hAnsi="Liberation Sans" w:eastAsia="Liberation Sans" w:cs="Liberation Sans"/>
                <w:b w:val="0"/>
                <w:color w:val="000000"/>
                <w:sz w:val="11"/>
              </w:rPr>
              <w:t>Future portal target</w:t>
            </w:r>
          </w:p>
        </w:tc>
        <w:tc>
          <w:tcPr>
            <w:tcW w:type="dxa" w:w="7488"/>
            <w:vAlign w:val="center"/>
            <w:shd w:fill="F4F8F6"/>
          </w:tcPr>
          <w:p>
            <w:pPr>
              <w:widowControl/>
              <w:spacing w:after="0" w:before="0" w:line="240" w:lineRule="auto"/>
            </w:pPr>
            <w:r/>
            <w:r>
              <w:rPr>
                <w:rFonts w:ascii="Liberation Sans" w:hAnsi="Liberation Sans" w:eastAsia="Liberation Sans" w:cs="Liberation Sans"/>
                <w:b w:val="0"/>
                <w:color w:val="000000"/>
                <w:sz w:val="11"/>
              </w:rPr>
              <w:t>res://scenes/core/FinalScene.tscn.</w:t>
            </w:r>
          </w:p>
        </w:tc>
      </w:tr>
      <w:tr>
        <w:trPr>
          <w:cantSplit/>
        </w:trPr>
        <w:tc>
          <w:tcPr>
            <w:tcW w:type="dxa" w:w="3024"/>
            <w:vAlign w:val="center"/>
          </w:tcPr>
          <w:p>
            <w:pPr>
              <w:widowControl/>
              <w:spacing w:after="0" w:before="0" w:line="240" w:lineRule="auto"/>
            </w:pPr>
            <w:r/>
            <w:r>
              <w:rPr>
                <w:rFonts w:ascii="Liberation Sans" w:hAnsi="Liberation Sans" w:eastAsia="Liberation Sans" w:cs="Liberation Sans"/>
                <w:b w:val="0"/>
                <w:color w:val="000000"/>
                <w:sz w:val="11"/>
              </w:rPr>
              <w:t>Next authorized work</w:t>
            </w:r>
          </w:p>
        </w:tc>
        <w:tc>
          <w:tcPr>
            <w:tcW w:type="dxa" w:w="7488"/>
            <w:vAlign w:val="center"/>
          </w:tcPr>
          <w:p>
            <w:pPr>
              <w:widowControl/>
              <w:spacing w:after="0" w:before="0" w:line="240" w:lineRule="auto"/>
            </w:pPr>
            <w:r/>
            <w:r>
              <w:rPr>
                <w:rFonts w:ascii="Liberation Sans" w:hAnsi="Liberation Sans" w:eastAsia="Liberation Sans" w:cs="Liberation Sans"/>
                <w:b w:val="0"/>
                <w:color w:val="000000"/>
                <w:sz w:val="11"/>
              </w:rPr>
              <w:t>Only by explicit Producer request.</w:t>
            </w:r>
          </w:p>
        </w:tc>
      </w:tr>
      <w:tr>
        <w:trPr>
          <w:cantSplit/>
        </w:trPr>
        <w:tc>
          <w:tcPr>
            <w:tcW w:type="dxa" w:w="3024"/>
            <w:vAlign w:val="center"/>
            <w:shd w:fill="F4F8F6"/>
          </w:tcPr>
          <w:p>
            <w:pPr>
              <w:widowControl/>
              <w:spacing w:after="0" w:before="0" w:line="240" w:lineRule="auto"/>
            </w:pPr>
            <w:r/>
            <w:r>
              <w:rPr>
                <w:rFonts w:ascii="Liberation Sans" w:hAnsi="Liberation Sans" w:eastAsia="Liberation Sans" w:cs="Liberation Sans"/>
                <w:b w:val="0"/>
                <w:color w:val="000000"/>
                <w:sz w:val="11"/>
              </w:rPr>
              <w:t>Unauthorized</w:t>
            </w:r>
          </w:p>
        </w:tc>
        <w:tc>
          <w:tcPr>
            <w:tcW w:type="dxa" w:w="7488"/>
            <w:vAlign w:val="center"/>
            <w:shd w:fill="F4F8F6"/>
          </w:tcPr>
          <w:p>
            <w:pPr>
              <w:widowControl/>
              <w:spacing w:after="0" w:before="0" w:line="240" w:lineRule="auto"/>
            </w:pPr>
            <w:r/>
            <w:r>
              <w:rPr>
                <w:rFonts w:ascii="Liberation Sans" w:hAnsi="Liberation Sans" w:eastAsia="Liberation Sans" w:cs="Liberation Sans"/>
                <w:b w:val="0"/>
                <w:color w:val="000000"/>
                <w:sz w:val="11"/>
              </w:rPr>
              <w:t>Greybox, Codex decomposition, runtime work, assets, branch/commit/PR.</w:t>
            </w:r>
          </w:p>
        </w:tc>
      </w:tr>
      <w:tr>
        <w:trPr>
          <w:cantSplit/>
        </w:trPr>
        <w:tc>
          <w:tcPr>
            <w:tcW w:type="dxa" w:w="3024"/>
            <w:vAlign w:val="center"/>
            <w:shd w:fill="F4F8F6"/>
          </w:tcPr>
          <w:p>
            <w:pPr>
              <w:widowControl/>
              <w:spacing w:after="0" w:before="0" w:line="240" w:lineRule="auto"/>
            </w:pPr>
            <w:r>
              <w:rPr>
                <w:rFonts w:ascii="Liberation Sans" w:hAnsi="Liberation Sans" w:eastAsia="Liberation Sans" w:cs="Liberation Sans"/>
                <w:b w:val="0"/>
                <w:color w:val="000000"/>
                <w:sz w:val="11"/>
              </w:rPr>
              <w:t>Startup identity</w:t>
            </w:r>
          </w:p>
        </w:tc>
        <w:tc>
          <w:tcPr>
            <w:tcW w:type="dxa" w:w="7488"/>
            <w:vAlign w:val="center"/>
            <w:shd w:fill="F4F8F6"/>
          </w:tcPr>
          <w:p>
            <w:pPr>
              <w:widowControl/>
              <w:spacing w:after="0" w:before="0" w:line="240" w:lineRule="auto"/>
            </w:pPr>
            <w:r>
              <w:rPr>
                <w:rFonts w:ascii="Liberation Sans" w:hAnsi="Liberation Sans" w:eastAsia="Liberation Sans" w:cs="Liberation Sans"/>
                <w:b w:val="0"/>
                <w:color w:val="000000"/>
                <w:sz w:val="11"/>
              </w:rPr>
              <w:t>One serialized PlayerRoot spawn; SpawnRoot/Player identity and equal global transform; exact active FollowCamera; unique canonical SoulOrb_Base.</w:t>
            </w:r>
          </w:p>
        </w:tc>
      </w:tr>
      <w:tr>
        <w:trPr>
          <w:cantSplit/>
        </w:trPr>
        <w:tc>
          <w:tcPr>
            <w:tcW w:type="dxa" w:w="3024"/>
            <w:vAlign w:val="center"/>
            <w:shd w:fill="F4F8F6"/>
          </w:tcPr>
          <w:p>
            <w:pPr>
              <w:widowControl/>
              <w:spacing w:after="0" w:before="0" w:line="240" w:lineRule="auto"/>
            </w:pPr>
            <w:r>
              <w:rPr>
                <w:rFonts w:ascii="Liberation Sans" w:hAnsi="Liberation Sans" w:eastAsia="Liberation Sans" w:cs="Liberation Sans"/>
                <w:b w:val="0"/>
                <w:color w:val="000000"/>
                <w:sz w:val="11"/>
              </w:rPr>
              <w:t>Local generations</w:t>
            </w:r>
          </w:p>
        </w:tc>
        <w:tc>
          <w:tcPr>
            <w:tcW w:type="dxa" w:w="7488"/>
            <w:vAlign w:val="center"/>
            <w:shd w:fill="F4F8F6"/>
          </w:tcPr>
          <w:p>
            <w:pPr>
              <w:widowControl/>
              <w:spacing w:after="0" w:before="0" w:line="240" w:lineRule="auto"/>
            </w:pPr>
            <w:r>
              <w:rPr>
                <w:rFonts w:ascii="Liberation Sans" w:hAnsi="Liberation Sans" w:eastAsia="Liberation Sans" w:cs="Liberation Sans"/>
                <w:b w:val="0"/>
                <w:color w:val="000000"/>
                <w:sz w:val="11"/>
              </w:rPr>
              <w:t>slot/target/zone/hint/capture plus existing domains are owner-created and stale-isolated.</w:t>
            </w:r>
          </w:p>
        </w:tc>
      </w:tr>
    </w:tbl>
    <w:p>
      <w:pPr>
        <w:spacing w:after="0"/>
        <w:widowControl/>
      </w:pPr>
    </w:p>
    <w:p>
      <w:pPr>
        <w:spacing w:after="0"/>
        <w:jc w:val="center"/>
        <w:widowControl/>
      </w:pPr>
      <w:r>
        <w:rPr>
          <w:rFonts w:ascii="Liberation Sans" w:hAnsi="Liberation Sans" w:eastAsia="Liberation Sans" w:cs="Liberation Sans"/>
          <w:b/>
          <w:color w:val="173A30"/>
          <w:sz w:val="16"/>
        </w:rPr>
        <w:t>END OF DOCUMENT - LEVEL_06 TECHNICAL ARCHITECTURE AND STATE MODEL v1.2.2</w:t>
      </w:r>
    </w:p>
    <w:sectPr w:rsidR="00FC693F" w:rsidRPr="0006063C" w:rsidSect="00034616">
      <w:type w:val="continuous"/>
      <w:pgSz w:w="11906" w:h="16838"/>
      <w:pgMar w:top="964" w:right="935" w:bottom="907" w:left="935"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jc w:val="center"/>
    </w:pPr>
    <w:r>
      <w:rPr>
        <w:rFonts w:ascii="Liberation Sans" w:hAnsi="Liberation Sans" w:eastAsia="Liberation Sans"/>
        <w:sz w:val="14"/>
      </w:rPr>
      <w:t>FIFTEEN SHARDS OF LIGHT | LEVEL_06 | Documentation only | Version 1.1</w:t>
    </w:r>
  </w:p>
</w:ftr>
</file>

<file path=word/footer2.xml><?xml version="1.0" encoding="utf-8"?>
<w:ftr xmlns:w="http://schemas.openxmlformats.org/wordprocessingml/2006/main">
  <w:p>
    <w:pPr>
      <w:jc w:val="center"/>
    </w:pPr>
    <w:r>
      <w:rPr>
        <w:rFonts w:ascii="Liberation Sans" w:hAnsi="Liberation Sans" w:eastAsia="Liberation Sans"/>
        <w:sz w:val="14"/>
      </w:rPr>
      <w:t>FIFTEEN SHARDS OF LIGHT | LEVEL_06 | Documentation only | Version 1.1</w:t>
    </w:r>
  </w:p>
</w:ftr>
</file>

<file path=word/footer3.xml><?xml version="1.0" encoding="utf-8"?>
<w:ftr xmlns:w="http://schemas.openxmlformats.org/wordprocessingml/2006/main">
  <w:p>
    <w:pPr>
      <w:jc w:val="center"/>
    </w:pPr>
    <w:r>
      <w:rPr>
        <w:rFonts w:ascii="Liberation Sans" w:hAnsi="Liberation Sans" w:eastAsia="Liberation Sans"/>
        <w:sz w:val="14"/>
      </w:rPr>
      <w:t>FIFTEEN SHARDS OF LIGHT | LEVEL_06 | Documentation only | Version 1.1</w:t>
    </w:r>
  </w:p>
</w:ftr>
</file>

<file path=word/footer4.xml><?xml version="1.0" encoding="utf-8"?>
<w:ftr xmlns:w="http://schemas.openxmlformats.org/wordprocessingml/2006/main">
  <w:p>
    <w:pPr>
      <w:jc w:val="center"/>
    </w:pPr>
    <w:r>
      <w:rPr>
        <w:rFonts w:ascii="Liberation Sans" w:hAnsi="Liberation Sans" w:eastAsia="Liberation Sans"/>
        <w:sz w:val="14"/>
      </w:rPr>
      <w:t>FIFTEEN SHARDS OF LIGHT | LEVEL_06 | Documentation only | Version 1.1</w:t>
    </w:r>
  </w:p>
</w:ftr>
</file>

<file path=word/footer5.xml><?xml version="1.0" encoding="utf-8"?>
<w:ftr xmlns:w="http://schemas.openxmlformats.org/wordprocessingml/2006/main">
  <w:p>
    <w:pPr>
      <w:jc w:val="center"/>
    </w:pPr>
    <w:r>
      <w:rPr>
        <w:rFonts w:ascii="Liberation Sans" w:hAnsi="Liberation Sans" w:eastAsia="Liberation Sans"/>
        <w:sz w:val="14"/>
      </w:rPr>
      <w:t>FIFTEEN SHARDS OF LIGHT | LEVEL_06 | Documentation only | Version 1.1</w:t>
    </w:r>
  </w:p>
</w:ftr>
</file>

<file path=word/footer6.xml><?xml version="1.0" encoding="utf-8"?>
<w:ftr xmlns:w="http://schemas.openxmlformats.org/wordprocessingml/2006/main">
  <w:p>
    <w:pPr>
      <w:jc w:val="center"/>
    </w:pPr>
    <w:r>
      <w:rPr>
        <w:rFonts w:ascii="Liberation Sans" w:hAnsi="Liberation Sans" w:eastAsia="Liberation Sans"/>
        <w:sz w:val="14"/>
      </w:rPr>
      <w:t>FIFTEEN SHARDS OF LIGHT | LEVEL_06 | Documentation only | Version 1.1</w:t>
    </w:r>
  </w:p>
</w:ftr>
</file>

<file path=word/footer7.xml><?xml version="1.0" encoding="utf-8"?>
<w:ftr xmlns:w="http://schemas.openxmlformats.org/wordprocessingml/2006/main">
  <w:p>
    <w:pPr>
      <w:jc w:val="center"/>
    </w:pPr>
    <w:r>
      <w:rPr>
        <w:rFonts w:ascii="Liberation Sans" w:hAnsi="Liberation Sans" w:eastAsia="Liberation Sans" w:cs="Liberation Sans"/>
        <w:b w:val="0"/>
        <w:color w:val="4B5F58"/>
        <w:sz w:val="13"/>
      </w:rPr>
      <w:t>FIFTEEN SHARDS OF LIGHT | LEVEL_06 | Documentation only | Version 1.2.2</w:t>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Liberation Sans" w:hAnsi="Liberation Sans" w:eastAsia="Liberation Sans"/>
        <w:b/>
        <w:color w:val="315C52"/>
        <w:sz w:val="15"/>
      </w:rPr>
      <w:t>FIFTEEN SHARDS OF LIGHT  |  LEVEL_05 TECHNICAL ARCHITECTURE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Liberation Sans" w:hAnsi="Liberation Sans" w:eastAsia="Liberation Sans"/>
        <w:b/>
        <w:color w:val="315C52"/>
        <w:sz w:val="15"/>
      </w:rPr>
      <w:t>FIFTEEN SHARDS OF LIGHT  |  LEVEL_05 TECHNICAL ARCHITECTURE</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Liberation Sans" w:hAnsi="Liberation Sans" w:eastAsia="Liberation Sans"/>
        <w:b/>
        <w:color w:val="315C52"/>
        <w:sz w:val="15"/>
      </w:rPr>
      <w:t>FIFTEEN SHARDS OF LIGHT  |  LEVEL_05 TECHNICAL ARCHITECTURE</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Liberation Sans" w:hAnsi="Liberation Sans" w:eastAsia="Liberation Sans"/>
        <w:b/>
        <w:color w:val="315C52"/>
        <w:sz w:val="15"/>
      </w:rPr>
      <w:t>FIFTEEN SHARDS OF LIGHT  |  LEVEL_05 TECHNICAL ARCHITECTURE</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Liberation Sans" w:hAnsi="Liberation Sans" w:eastAsia="Liberation Sans"/>
        <w:b/>
        <w:color w:val="315C52"/>
        <w:sz w:val="15"/>
      </w:rPr>
      <w:t>FIFTEEN SHARDS OF LIGHT  |  LEVEL_05 TECHNICAL ARCHITECTURE</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Liberation Sans" w:hAnsi="Liberation Sans" w:eastAsia="Liberation Sans"/>
        <w:b/>
        <w:color w:val="315C52"/>
        <w:sz w:val="15"/>
      </w:rPr>
      <w:t>FIFTEEN SHARDS OF LIGHT  |  LEVEL_05 TECHNICAL ARCHITECTURE</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eastAsia="Liberation Sans" w:cs="Liberation Sans"/>
        <w:b w:val="0"/>
        <w:color w:val="4B5F58"/>
        <w:sz w:val="13"/>
      </w:rPr>
      <w:t>FIFTEEN SHARDS OF LIGHT | LEVEL_06 TECHNICAL ARCHITECTURE</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Liberation Sans" w:hAnsi="Liberation Sans"/>
      <w:color w:val="23312E"/>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Liberation Sans" w:hAnsi="Liberation Sans"/>
      <w:b/>
      <w:bCs/>
      <w:color w:val="315C52"/>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Liberation Sans" w:hAnsi="Liberation Sans"/>
      <w:b/>
      <w:bCs/>
      <w:color w:val="315C52"/>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Liberation Sans" w:hAnsi="Liberation Sans"/>
      <w:b/>
      <w:bCs/>
      <w:color w:val="B08B4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Liberation Sans" w:hAnsi="Liberation Sans"/>
      <w:b/>
      <w:color w:val="315C52"/>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80"/>
    </w:pPr>
    <w:rPr>
      <w:rFonts w:asciiTheme="majorHAnsi" w:eastAsiaTheme="majorEastAsia" w:hAnsiTheme="majorHAnsi" w:cstheme="majorBidi" w:ascii="Liberation Sans" w:hAnsi="Liberation Sans"/>
      <w:b w:val="0"/>
      <w:i/>
      <w:iCs/>
      <w:color w:val="B08B44"/>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40" w:line="240" w:lineRule="auto"/>
      <w:ind w:left="170" w:right="170"/>
    </w:pPr>
    <w:rPr>
      <w:rFonts w:ascii="Liberation Mono" w:hAnsi="Liberation Mono"/>
      <w:color w:val="23312E"/>
      <w:sz w:val="15"/>
    </w:rPr>
  </w:style>
  <w:style w:type="paragraph" w:customStyle="1" w:styleId="CaptionSmall">
    <w:name w:val="Caption Small"/>
    <w:pPr>
      <w:keepNext w:val="0"/>
      <w:spacing w:before="40" w:after="120"/>
    </w:pPr>
    <w:rPr>
      <w:rFonts w:ascii="Liberation Sans" w:hAnsi="Liberation Sans"/>
      <w:i/>
      <w:color w:val="6F9187"/>
      <w:sz w:val="16"/>
    </w:rPr>
  </w:style>
  <w:style w:type="paragraph" w:customStyle="1" w:styleId="Callout">
    <w:name w:val="Callout"/>
    <w:pPr>
      <w:spacing w:before="100" w:after="100"/>
      <w:ind w:left="142" w:right="142"/>
    </w:pPr>
    <w:rPr>
      <w:rFonts w:ascii="Liberation Sans" w:hAnsi="Liberation Sans"/>
      <w:b/>
      <w:color w:val="24302E"/>
      <w:sz w:val="18"/>
    </w:rPr>
  </w:style>
  <w:style w:type="paragraph" w:customStyle="1" w:styleId="TableText">
    <w:name w:val="Table Text"/>
    <w:pPr>
      <w:spacing w:after="0" w:line="240" w:lineRule="auto"/>
    </w:pPr>
    <w:rPr>
      <w:rFonts w:ascii="Liberation Sans" w:hAnsi="Liberation San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header" Target="header3.xml"/><Relationship Id="rId16" Type="http://schemas.openxmlformats.org/officeDocument/2006/relationships/footer" Target="footer3.xml"/><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header" Target="header4.xml"/><Relationship Id="rId23" Type="http://schemas.openxmlformats.org/officeDocument/2006/relationships/footer" Target="footer4.xml"/><Relationship Id="rId24" Type="http://schemas.openxmlformats.org/officeDocument/2006/relationships/image" Target="media/image8.png"/><Relationship Id="rId25" Type="http://schemas.openxmlformats.org/officeDocument/2006/relationships/header" Target="header5.xml"/><Relationship Id="rId26" Type="http://schemas.openxmlformats.org/officeDocument/2006/relationships/footer" Target="footer5.xml"/><Relationship Id="rId27" Type="http://schemas.openxmlformats.org/officeDocument/2006/relationships/header" Target="header6.xml"/><Relationship Id="rId28" Type="http://schemas.openxmlformats.org/officeDocument/2006/relationships/footer" Target="footer6.xml"/><Relationship Id="rId29" Type="http://schemas.openxmlformats.org/officeDocument/2006/relationships/header" Target="header7.xml"/><Relationship Id="rId30" Type="http://schemas.openxmlformats.org/officeDocument/2006/relationships/footer" Target="footer7.xml"/><Relationship Id="rId31" Type="http://schemas.openxmlformats.org/officeDocument/2006/relationships/image" Target="media/image9.png"/><Relationship Id="rId32" Type="http://schemas.openxmlformats.org/officeDocument/2006/relationships/image" Target="media/image10.png"/><Relationship Id="rId33" Type="http://schemas.openxmlformats.org/officeDocument/2006/relationships/image" Target="media/image11.png"/><Relationship Id="rId34" Type="http://schemas.openxmlformats.org/officeDocument/2006/relationships/image" Target="media/image12.png"/><Relationship Id="rId35" Type="http://schemas.openxmlformats.org/officeDocument/2006/relationships/image" Target="media/image13.png"/><Relationship Id="rId36" Type="http://schemas.openxmlformats.org/officeDocument/2006/relationships/image" Target="media/image14.png"/><Relationship Id="rId37" Type="http://schemas.openxmlformats.org/officeDocument/2006/relationships/image" Target="media/image15.png"/><Relationship Id="rId38" Type="http://schemas.openxmlformats.org/officeDocument/2006/relationships/image" Target="media/image16.png"/><Relationship Id="rId39" Type="http://schemas.openxmlformats.org/officeDocument/2006/relationships/image" Target="media/image17.png"/><Relationship Id="rId40" Type="http://schemas.openxmlformats.org/officeDocument/2006/relationships/image" Target="media/image18.png"/><Relationship Id="rId41" Type="http://schemas.openxmlformats.org/officeDocument/2006/relationships/image" Target="media/image19.png"/><Relationship Id="rId42" Type="http://schemas.openxmlformats.org/officeDocument/2006/relationships/image" Target="media/image20.png"/><Relationship Id="rId43" Type="http://schemas.openxmlformats.org/officeDocument/2006/relationships/image" Target="media/image21.png"/><Relationship Id="rId44" Type="http://schemas.openxmlformats.org/officeDocument/2006/relationships/image" Target="media/image22.png"/><Relationship Id="rId45" Type="http://schemas.openxmlformats.org/officeDocument/2006/relationships/image" Target="media/image23.png"/><Relationship Id="rId46" Type="http://schemas.openxmlformats.org/officeDocument/2006/relationships/image" Target="media/image24.png"/><Relationship Id="rId47" Type="http://schemas.openxmlformats.org/officeDocument/2006/relationships/header" Target="header8.xml"/><Relationship Id="rId48" Type="http://schemas.openxmlformats.org/officeDocument/2006/relationships/footer" Target="footer8.xml"/><Relationship Id="rId49" Type="http://schemas.openxmlformats.org/officeDocument/2006/relationships/header" Target="header9.xml"/><Relationship Id="rId50" Type="http://schemas.openxmlformats.org/officeDocument/2006/relationships/footer" Target="foot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47</Pages>
  <Words>20848</Words>
  <Characters>180292</Characters>
  <Application>Microsoft Macintosh Word</Application>
  <DocSecurity>0</DocSecurity>
  <Lines>4258</Lines>
  <Paragraphs>4183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184400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Level_06 Technical Architecture and State Model v1.2.2</dc:title>
  <dc:subject>Final startup, local-generation, macro-closure and recovery-wiring revision after repeated Producer Technical Architecture Gate</dc:subject>
  <dc:creator>OpenAI</dc:creator>
  <cp:keywords>Godot 4.6, Level_06, atomic bootstrap, generation taxonomy, recovery, portal, SoulOrb, Player spawn, camera contract</cp:keywords>
  <dc:description>Documentation only. No Godot scenes, scripts, assets, resources, project.godot, branches, commits or PRs changed.</dc:description>
  <cp:lastModifiedBy/>
  <cp:revision>1</cp:revision>
  <dcterms:created xsi:type="dcterms:W3CDTF">2013-12-23T23:15:00Z</dcterms:created>
  <dcterms:modified xsi:type="dcterms:W3CDTF">2013-12-23T23:15:00Z</dcterms:modified>
  <cp:category/>
</cp:coreProperties>
</file>