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6" w:color="5B9BD5"/>
        </w:pBdr>
      </w:pPr>
      <w:r>
        <w:rPr>
          <w:rFonts w:ascii="Liberation Sans" w:hAnsi="Liberation Sans"/>
          <w:b w:val="0"/>
        </w:rPr>
        <w:t>Level_02 Greybox Development Reference</w:t>
      </w:r>
    </w:p>
    <w:p>
      <w:pPr/>
      <w:r>
        <w:rPr>
          <w:rFonts w:ascii="Liberation Sans" w:hAnsi="Liberation Sans"/>
          <w:b w:val="0"/>
        </w:rPr>
        <w:t>FIFTEEN SHARDS OF LIGHT - Level_02 «Живой свет»</w:t>
      </w:r>
    </w:p>
    <w:p>
      <w:pPr/>
      <w:r>
        <w:rPr>
          <w:rFonts w:ascii="Liberation Sans" w:hAnsi="Liberation Sans"/>
          <w:b w:val="0"/>
        </w:rPr>
        <w:t>Максимально подробный технический reference для безопасной поэтапной реализации playable greybox в Godot 4.x + GDScript.</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Поле</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Зафиксированное значение</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Репозиторий</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MindDevastation/fifteen-shards-of-light</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Версия reference</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1.1</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Целевой repo-файл</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docs/design/Level_02_Greybox_Development_Reference.md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Целевой Producer DOCX</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Level_02_Greybox_Development_Reference_v1.1.docx</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Статус</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Documentation-only reference; runtime implementation запрещена в текущей задаче</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Дата префлайта</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21 June 2026</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Целевой runtime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Godot 4.x / GDScript / Forward Plus / Jolt Physics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Целевой результат</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Полностью проходимый greybox Level_02 из primitives и placeholder visuals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Рекомендуемая runtime-ветка</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feature/level-02-living-light-greybox</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Рекомендуемый runtime PR</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Build Level 02 Living Light greybox</w:t>
            </w:r>
          </w:p>
        </w:tc>
      </w:tr>
    </w:tbl>
    <w:p>
      <w:pPr>
        <w:spacing w:after="20"/>
      </w:pPr>
    </w:p>
    <w:p>
      <w:pPr>
        <w:pStyle w:val="Heading2"/>
      </w:pPr>
      <w:r>
        <w:rPr>
          <w:rFonts w:ascii="Liberation Sans" w:hAnsi="Liberation Sans"/>
          <w:b w:val="0"/>
        </w:rPr>
        <w:t>Version 1.1 Change Log</w:t>
      </w:r>
    </w:p>
    <w:p>
      <w:pPr/>
      <w:r>
        <w:rPr>
          <w:rFonts w:ascii="Liberation Sans" w:hAnsi="Liberation Sans"/>
          <w:b w:val="0"/>
        </w:rPr>
        <w:t>Version 1.1 preserves the approved architecture, gameplay, slice structure and acceptance matrix while correcting the documentation package and execution contract:</w:t>
      </w:r>
    </w:p>
    <w:p>
      <w:pPr>
        <w:pStyle w:val="ListBullet"/>
      </w:pPr>
      <w:r>
        <w:rPr>
          <w:rFonts w:ascii="Liberation Sans" w:hAnsi="Liberation Sans"/>
          <w:b w:val="0"/>
        </w:rPr>
        <w:t xml:space="preserve">established </w:t>
      </w:r>
      <w:r>
        <w:rPr>
          <w:rFonts w:ascii="DejaVu Sans Mono" w:hAnsi="DejaVu Sans Mono"/>
          <w:color w:val="503723"/>
          <w:sz w:val="16"/>
        </w:rPr>
        <w:t>docs/design/Level_02_Greybox_Development_Reference.md</w:t>
      </w:r>
      <w:r>
        <w:rPr>
          <w:rFonts w:ascii="Liberation Sans" w:hAnsi="Liberation Sans"/>
          <w:b w:val="0"/>
        </w:rPr>
        <w:t xml:space="preserve"> as the required repository Markdown source and locked Markdown/DOCX content equivalence;</w:t>
      </w:r>
    </w:p>
    <w:p>
      <w:pPr>
        <w:pStyle w:val="ListBullet"/>
      </w:pPr>
      <w:r>
        <w:rPr>
          <w:rFonts w:ascii="Liberation Sans" w:hAnsi="Liberation Sans"/>
          <w:b w:val="0"/>
        </w:rPr>
        <w:t xml:space="preserve">allowed only matching Godot script UID sidecars under </w:t>
      </w:r>
      <w:r>
        <w:rPr>
          <w:rFonts w:ascii="DejaVu Sans Mono" w:hAnsi="DejaVu Sans Mono"/>
          <w:color w:val="503723"/>
          <w:sz w:val="16"/>
        </w:rPr>
        <w:t>scripts/levels/level_02/*.gd.uid</w:t>
      </w:r>
      <w:r>
        <w:rPr>
          <w:rFonts w:ascii="Liberation Sans" w:hAnsi="Liberation Sans"/>
          <w:b w:val="0"/>
        </w:rPr>
        <w:t xml:space="preserve"> for approved Level_02 GDScript files;</w:t>
      </w:r>
    </w:p>
    <w:p>
      <w:pPr>
        <w:pStyle w:val="ListBullet"/>
      </w:pPr>
      <w:r>
        <w:rPr>
          <w:rFonts w:ascii="Liberation Sans" w:hAnsi="Liberation Sans"/>
          <w:b w:val="0"/>
        </w:rPr>
        <w:t>restored the mandatory final implementation summary pair: repository Markdown plus user-facing DOCX;</w:t>
      </w:r>
    </w:p>
    <w:p>
      <w:pPr>
        <w:pStyle w:val="ListBullet"/>
      </w:pPr>
      <w:r>
        <w:rPr>
          <w:rFonts w:ascii="Liberation Sans" w:hAnsi="Liberation Sans"/>
          <w:b w:val="0"/>
        </w:rPr>
        <w:t xml:space="preserve">clarified that only Slice 0 waits for explicit user </w:t>
      </w:r>
      <w:r>
        <w:rPr>
          <w:rFonts w:ascii="DejaVu Sans Mono" w:hAnsi="DejaVu Sans Mono"/>
          <w:color w:val="503723"/>
          <w:sz w:val="16"/>
        </w:rPr>
        <w:t>APPLY</w:t>
      </w:r>
      <w:r>
        <w:rPr>
          <w:rFonts w:ascii="Liberation Sans" w:hAnsi="Liberation Sans"/>
          <w:b w:val="0"/>
        </w:rPr>
        <w:t xml:space="preserve">; after </w:t>
      </w:r>
      <w:r>
        <w:rPr>
          <w:rFonts w:ascii="DejaVu Sans Mono" w:hAnsi="DejaVu Sans Mono"/>
          <w:color w:val="503723"/>
          <w:sz w:val="16"/>
        </w:rPr>
        <w:t>APPLY</w:t>
      </w:r>
      <w:r>
        <w:rPr>
          <w:rFonts w:ascii="Liberation Sans" w:hAnsi="Liberation Sans"/>
          <w:b w:val="0"/>
        </w:rPr>
        <w:t>, Slices 1-7 continue automatically while internal gates pass;</w:t>
      </w:r>
    </w:p>
    <w:p>
      <w:pPr>
        <w:pStyle w:val="ListBullet"/>
      </w:pPr>
      <w:r>
        <w:rPr>
          <w:rFonts w:ascii="Liberation Sans" w:hAnsi="Liberation Sans"/>
          <w:b w:val="0"/>
        </w:rPr>
        <w:t xml:space="preserve">locked upgraded and legacy </w:t>
      </w:r>
      <w:r>
        <w:rPr>
          <w:rFonts w:ascii="DejaVu Sans Mono" w:hAnsi="DejaVu Sans Mono"/>
          <w:color w:val="503723"/>
          <w:sz w:val="16"/>
        </w:rPr>
        <w:t>LevelPortal</w:t>
      </w:r>
      <w:r>
        <w:rPr>
          <w:rFonts w:ascii="Liberation Sans" w:hAnsi="Liberation Sans"/>
          <w:b w:val="0"/>
        </w:rPr>
        <w:t xml:space="preserve"> configuration/delegation behavior;</w:t>
      </w:r>
    </w:p>
    <w:p>
      <w:pPr>
        <w:pStyle w:val="ListBullet"/>
      </w:pPr>
      <w:r>
        <w:rPr>
          <w:rFonts w:ascii="Liberation Sans" w:hAnsi="Liberation Sans"/>
          <w:b w:val="0"/>
        </w:rPr>
        <w:t xml:space="preserve">locked the event order for both trials: solved latch → </w:t>
      </w:r>
      <w:r>
        <w:rPr>
          <w:rFonts w:ascii="DejaVu Sans Mono" w:hAnsi="DejaVu Sans Mono"/>
          <w:color w:val="503723"/>
          <w:sz w:val="16"/>
        </w:rPr>
        <w:t>trial_completed</w:t>
      </w:r>
      <w:r>
        <w:rPr>
          <w:rFonts w:ascii="Liberation Sans" w:hAnsi="Liberation Sans"/>
          <w:b w:val="0"/>
        </w:rPr>
        <w:t xml:space="preserve"> → </w:t>
      </w:r>
      <w:r>
        <w:rPr>
          <w:rFonts w:ascii="DejaVu Sans Mono" w:hAnsi="DejaVu Sans Mono"/>
          <w:color w:val="503723"/>
          <w:sz w:val="16"/>
        </w:rPr>
        <w:t>ShardSlot.reveal()</w:t>
      </w:r>
      <w:r>
        <w:rPr>
          <w:rFonts w:ascii="Liberation Sans" w:hAnsi="Liberation Sans"/>
          <w:b w:val="0"/>
        </w:rPr>
        <w:t xml:space="preserve"> → collectible enabled → </w:t>
      </w:r>
      <w:r>
        <w:rPr>
          <w:rFonts w:ascii="DejaVu Sans Mono" w:hAnsi="DejaVu Sans Mono"/>
          <w:color w:val="503723"/>
          <w:sz w:val="16"/>
        </w:rPr>
        <w:t>shard_available</w:t>
      </w:r>
      <w:r>
        <w:rPr>
          <w:rFonts w:ascii="Liberation Sans" w:hAnsi="Liberation Sans"/>
          <w:b w:val="0"/>
        </w:rPr>
        <w:t xml:space="preserve"> → reward completion → </w:t>
      </w:r>
      <w:r>
        <w:rPr>
          <w:rFonts w:ascii="DejaVu Sans Mono" w:hAnsi="DejaVu Sans Mono"/>
          <w:color w:val="503723"/>
          <w:sz w:val="16"/>
        </w:rPr>
        <w:t>shard_collected</w:t>
      </w:r>
      <w:r>
        <w:rPr>
          <w:rFonts w:ascii="Liberation Sans" w:hAnsi="Liberation Sans"/>
          <w:b w:val="0"/>
        </w:rPr>
        <w:t>;</w:t>
      </w:r>
    </w:p>
    <w:p>
      <w:pPr>
        <w:pStyle w:val="ListBullet"/>
      </w:pPr>
      <w:r>
        <w:rPr>
          <w:rFonts w:ascii="Liberation Sans" w:hAnsi="Liberation Sans"/>
          <w:b w:val="0"/>
        </w:rPr>
        <w:t>clarified Slice 0 handoff (</w:t>
      </w:r>
      <w:r>
        <w:rPr>
          <w:rFonts w:ascii="DejaVu Sans Mono" w:hAnsi="DejaVu Sans Mono"/>
          <w:color w:val="503723"/>
          <w:sz w:val="16"/>
        </w:rPr>
        <w:t>Commit SHA: N/A</w:t>
      </w:r>
      <w:r>
        <w:rPr>
          <w:rFonts w:ascii="Liberation Sans" w:hAnsi="Liberation Sans"/>
          <w:b w:val="0"/>
        </w:rPr>
        <w:t>), documentation scope and temporary harness cleanup.</w:t>
      </w:r>
    </w:p>
    <w:p>
      <w:pPr>
        <w:pStyle w:val="Heading2"/>
      </w:pPr>
      <w:r>
        <w:rPr>
          <w:rFonts w:ascii="Liberation Sans" w:hAnsi="Liberation Sans"/>
          <w:b w:val="0"/>
        </w:rPr>
        <w:t>1. Назначение документа</w:t>
      </w:r>
    </w:p>
    <w:p>
      <w:pPr/>
      <w:r>
        <w:rPr>
          <w:rFonts w:ascii="Liberation Sans" w:hAnsi="Liberation Sans"/>
          <w:b w:val="0"/>
        </w:rPr>
        <w:t>Этот документ является единым источником реализации для Producer, Codex task generator, Godot implementation agent и implementation reviewer. Он объединяет утвержденные visual, gameplay, architecture и art-production документы с фактическими контрактами текущего репозитория.</w:t>
      </w:r>
    </w:p>
    <w:p>
      <w:pPr>
        <w:pStyle w:val="ListBullet"/>
      </w:pPr>
      <w:r>
        <w:rPr>
          <w:rFonts w:ascii="Liberation Sans" w:hAnsi="Liberation Sans"/>
          <w:b w:val="0"/>
        </w:rPr>
        <w:t>использовать reference напрямую как вход для Codex;</w:t>
      </w:r>
    </w:p>
    <w:p>
      <w:pPr>
        <w:pStyle w:val="ListBullet"/>
      </w:pPr>
      <w:r>
        <w:rPr>
          <w:rFonts w:ascii="Liberation Sans" w:hAnsi="Liberation Sans"/>
          <w:b w:val="0"/>
        </w:rPr>
        <w:t>декомпозировать Level_02 на восемь безопасных slice: Slice 0-7;</w:t>
      </w:r>
    </w:p>
    <w:p>
      <w:pPr>
        <w:pStyle w:val="ListBullet"/>
      </w:pPr>
      <w:r>
        <w:rPr>
          <w:rFonts w:ascii="Liberation Sans" w:hAnsi="Liberation Sans"/>
          <w:b w:val="0"/>
        </w:rPr>
        <w:t xml:space="preserve">Slice 0 выполняется без изменений и единственный требует явного пользовательского </w:t>
      </w:r>
      <w:r>
        <w:rPr>
          <w:rFonts w:ascii="DejaVu Sans Mono" w:hAnsi="DejaVu Sans Mono"/>
          <w:color w:val="503723"/>
          <w:sz w:val="16"/>
        </w:rPr>
        <w:t>APPLY</w:t>
      </w:r>
      <w:r>
        <w:rPr>
          <w:rFonts w:ascii="Liberation Sans" w:hAnsi="Liberation Sans"/>
          <w:b w:val="0"/>
        </w:rPr>
        <w:t>;</w:t>
      </w:r>
    </w:p>
    <w:p>
      <w:pPr>
        <w:pStyle w:val="ListBullet"/>
      </w:pPr>
      <w:r>
        <w:rPr>
          <w:rFonts w:ascii="Liberation Sans" w:hAnsi="Liberation Sans"/>
          <w:b w:val="0"/>
        </w:rPr>
        <w:t xml:space="preserve">после </w:t>
      </w:r>
      <w:r>
        <w:rPr>
          <w:rFonts w:ascii="DejaVu Sans Mono" w:hAnsi="DejaVu Sans Mono"/>
          <w:color w:val="503723"/>
          <w:sz w:val="16"/>
        </w:rPr>
        <w:t>APPLY</w:t>
      </w:r>
      <w:r>
        <w:rPr>
          <w:rFonts w:ascii="Liberation Sans" w:hAnsi="Liberation Sans"/>
          <w:b w:val="0"/>
        </w:rPr>
        <w:t xml:space="preserve"> реализовывать Slices 1-7 последовательно: один slice за раз, с validation и commit после каждого;</w:t>
      </w:r>
    </w:p>
    <w:p>
      <w:pPr>
        <w:pStyle w:val="ListBullet"/>
      </w:pPr>
      <w:r>
        <w:rPr>
          <w:rFonts w:ascii="Liberation Sans" w:hAnsi="Liberation Sans"/>
          <w:b w:val="0"/>
        </w:rPr>
        <w:t>G1-G6 являются внутренними acceptance gates и при PASS не требуют пользовательского подтверждения;</w:t>
      </w:r>
    </w:p>
    <w:p>
      <w:pPr>
        <w:pStyle w:val="ListBullet"/>
      </w:pPr>
      <w:r>
        <w:rPr>
          <w:rFonts w:ascii="Liberation Sans" w:hAnsi="Liberation Sans"/>
          <w:b w:val="0"/>
        </w:rPr>
        <w:t>не расширять scope и не трогать shared systems без доказанного blocker;</w:t>
      </w:r>
    </w:p>
    <w:p>
      <w:pPr>
        <w:pStyle w:val="ListBullet"/>
      </w:pPr>
      <w:r>
        <w:rPr>
          <w:rFonts w:ascii="Liberation Sans" w:hAnsi="Liberation Sans"/>
          <w:b w:val="0"/>
        </w:rPr>
        <w:t>проверять A→B и B→A как равноправные маршруты;</w:t>
      </w:r>
    </w:p>
    <w:p>
      <w:pPr>
        <w:pStyle w:val="ListBullet"/>
      </w:pPr>
      <w:r>
        <w:rPr>
          <w:rFonts w:ascii="Liberation Sans" w:hAnsi="Liberation Sans"/>
          <w:b w:val="0"/>
        </w:rPr>
        <w:t>обеспечить отсутствие softlock даже при missing optional VFX callbacks;</w:t>
      </w:r>
    </w:p>
    <w:p>
      <w:pPr>
        <w:pStyle w:val="ListBullet"/>
      </w:pPr>
      <w:r>
        <w:rPr>
          <w:rFonts w:ascii="Liberation Sans" w:hAnsi="Liberation Sans"/>
          <w:b w:val="0"/>
        </w:rPr>
        <w:t>завершить разработку factual implementation summary.</w:t>
      </w:r>
    </w:p>
    <w:p>
      <w:pPr>
        <w:pStyle w:val="Heading2"/>
      </w:pPr>
      <w:r>
        <w:rPr>
          <w:rFonts w:ascii="Liberation Sans" w:hAnsi="Liberation Sans"/>
          <w:b w:val="0"/>
        </w:rPr>
        <w:t>2. Утвержденные source documents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Документ</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Роль</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Level_02_Gameplay_Map_and_Level_Design_Spec.docx</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Высший authority для точных координат, размеров, маршрутов, таймингов, puzzle rules, softlock и acceptance.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Level_02_Technical_Architecture_and_State_Model_v1.1.docx</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Authority для ownership, NodePaths, IDs, APIs, signals, state machines, portal/environment contracts и file boundaries.</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Level_02_Visual_Master_Concept_Package.docx</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Authority для эмоционального чтения, визуального языка, силуэтов, палитры и запрещенных направлений.</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Level_02_Art_Production_Bible_v1.1.docx</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Authority для boundary map, layer split, pivot ownership, collision policy, route openings и post-greybox art boundaries.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Текущий репозиторий на момент implementation preflight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Authority только для фактических shared API и текущих файлов. Не может молча отменять утвержденный Level_02 design.</w:t>
            </w:r>
          </w:p>
        </w:tc>
      </w:tr>
    </w:tbl>
    <w:p>
      <w:pPr>
        <w:spacing w:after="20"/>
      </w:pPr>
    </w:p>
    <w:p>
      <w:pPr/>
      <w:r>
        <w:rPr>
          <w:rFonts w:ascii="Liberation Sans" w:hAnsi="Liberation Sans"/>
          <w:b w:val="0"/>
        </w:rPr>
        <w:t>При конфликте использовать следующий порядок: exact gameplay specification → technical architecture → visual master → art production bible. Фактический репозиторий определяет способ интеграции с shared systems; несовпадение API является blocker, который нужно задокументировать, а не скрыть локальным хакингом.</w:t>
      </w:r>
    </w:p>
    <w:p>
      <w:pPr>
        <w:pStyle w:val="Heading2"/>
      </w:pPr>
      <w:r>
        <w:rPr>
          <w:rFonts w:ascii="Liberation Sans" w:hAnsi="Liberation Sans"/>
          <w:b w:val="0"/>
        </w:rPr>
        <w:t>3. Source-of-truth summary</w:t>
      </w:r>
    </w:p>
    <w:p>
      <w:pPr>
        <w:pStyle w:val="ListBullet"/>
      </w:pPr>
      <w:r>
        <w:rPr>
          <w:rFonts w:ascii="Liberation Sans" w:hAnsi="Liberation Sans"/>
          <w:b w:val="0"/>
        </w:rPr>
        <w:t>Level_02 - тихо работающий древний природный механизм света, а не мертвый мир, храм, алтарь или boss arena.</w:t>
      </w:r>
    </w:p>
    <w:p>
      <w:pPr>
        <w:pStyle w:val="ListBullet"/>
      </w:pPr>
      <w:r>
        <w:rPr>
          <w:rFonts w:ascii="Liberation Sans" w:hAnsi="Liberation Sans"/>
          <w:b w:val="0"/>
        </w:rPr>
        <w:t>Одна центральная круглая арена и три внешние платформы: Arrival, Trial A, Trial B.</w:t>
      </w:r>
    </w:p>
    <w:p>
      <w:pPr>
        <w:pStyle w:val="ListBullet"/>
      </w:pPr>
      <w:r>
        <w:rPr>
          <w:rFonts w:ascii="Liberation Sans" w:hAnsi="Liberation Sans"/>
          <w:b w:val="0"/>
        </w:rPr>
        <w:t>Trial A и Trial B доступны в любом порядке.</w:t>
      </w:r>
    </w:p>
    <w:p>
      <w:pPr>
        <w:pStyle w:val="ListBullet"/>
      </w:pPr>
      <w:r>
        <w:rPr>
          <w:rFonts w:ascii="Liberation Sans" w:hAnsi="Liberation Sans"/>
          <w:b w:val="0"/>
        </w:rPr>
        <w:t>Trial completion, shard availability и shard collection - разные события.</w:t>
      </w:r>
    </w:p>
    <w:p>
      <w:pPr>
        <w:pStyle w:val="ListBullet"/>
      </w:pPr>
      <w:r>
        <w:rPr>
          <w:rFonts w:ascii="Liberation Sans" w:hAnsi="Liberation Sans"/>
          <w:b w:val="0"/>
        </w:rPr>
        <w:t xml:space="preserve">Глобальное environment progression начинается только после фактического </w:t>
      </w:r>
      <w:r>
        <w:rPr>
          <w:rFonts w:ascii="DejaVu Sans Mono" w:hAnsi="DejaVu Sans Mono"/>
          <w:color w:val="503723"/>
          <w:sz w:val="16"/>
        </w:rPr>
        <w:t>SoulShard.collected</w:t>
      </w:r>
      <w:r>
        <w:rPr>
          <w:rFonts w:ascii="Liberation Sans" w:hAnsi="Liberation Sans"/>
          <w:b w:val="0"/>
        </w:rPr>
        <w:t>, то есть после завершения short reward sequence.</w:t>
      </w:r>
    </w:p>
    <w:p>
      <w:pPr>
        <w:pStyle w:val="ListBullet"/>
      </w:pPr>
      <w:r>
        <w:rPr>
          <w:rFonts w:ascii="Liberation Sans" w:hAnsi="Liberation Sans"/>
          <w:b w:val="0"/>
        </w:rPr>
        <w:t>После первого уникального shard возвращается насыщенность и немного уменьшается туман.</w:t>
      </w:r>
    </w:p>
    <w:p>
      <w:pPr>
        <w:pStyle w:val="ListBullet"/>
      </w:pPr>
      <w:r>
        <w:rPr>
          <w:rFonts w:ascii="Liberation Sans" w:hAnsi="Liberation Sans"/>
          <w:b w:val="0"/>
        </w:rPr>
        <w:t>После второго уникального shard туман расходится сильнее; игрок свободно возвращается в центр.</w:t>
      </w:r>
    </w:p>
    <w:p>
      <w:pPr>
        <w:pStyle w:val="ListBullet"/>
      </w:pPr>
      <w:r>
        <w:rPr>
          <w:rFonts w:ascii="Liberation Sans" w:hAnsi="Liberation Sans"/>
          <w:b w:val="0"/>
        </w:rPr>
        <w:t>Final event стартует только при одновременно выполненных условиях: оба shards собраны, fog transition готов, игрок находится в центральной зоне, final еще не стартовал.</w:t>
      </w:r>
    </w:p>
    <w:p>
      <w:pPr>
        <w:pStyle w:val="ListBullet"/>
      </w:pPr>
      <w:r>
        <w:rPr>
          <w:rFonts w:ascii="Liberation Sans" w:hAnsi="Liberation Sans"/>
          <w:b w:val="0"/>
        </w:rPr>
        <w:t>Main level text появляется после завершения central final visual.</w:t>
      </w:r>
    </w:p>
    <w:p>
      <w:pPr>
        <w:pStyle w:val="ListBullet"/>
      </w:pPr>
      <w:r>
        <w:rPr>
          <w:rFonts w:ascii="Liberation Sans" w:hAnsi="Liberation Sans"/>
          <w:b w:val="0"/>
        </w:rPr>
        <w:t>Portal formation/activation начинается только после закрытия main text.</w:t>
      </w:r>
    </w:p>
    <w:p>
      <w:pPr>
        <w:pStyle w:val="ListBullet"/>
      </w:pPr>
      <w:r>
        <w:rPr>
          <w:rFonts w:ascii="Liberation Sans" w:hAnsi="Liberation Sans"/>
          <w:b w:val="0"/>
        </w:rPr>
        <w:t xml:space="preserve">Portal ведет строго в </w:t>
      </w:r>
      <w:r>
        <w:rPr>
          <w:rFonts w:ascii="DejaVu Sans Mono" w:hAnsi="DejaVu Sans Mono"/>
          <w:color w:val="503723"/>
          <w:sz w:val="16"/>
        </w:rPr>
        <w:t>res://scenes/levels/Level_03.tscn</w:t>
      </w:r>
      <w:r>
        <w:rPr>
          <w:rFonts w:ascii="Liberation Sans" w:hAnsi="Liberation Sans"/>
          <w:b w:val="0"/>
        </w:rPr>
        <w:t>.</w:t>
      </w:r>
    </w:p>
    <w:p>
      <w:pPr>
        <w:pStyle w:val="ListBullet"/>
      </w:pPr>
      <w:r>
        <w:rPr>
          <w:rFonts w:ascii="Liberation Sans" w:hAnsi="Liberation Sans"/>
          <w:b w:val="0"/>
        </w:rPr>
        <w:t>Greybox использует primitives и placeholder VFX. Final art, audio, typography, save/GameState и Level_03 implementation не входят.</w:t>
      </w:r>
    </w:p>
    <w:p>
      <w:pPr>
        <w:pStyle w:val="Heading2"/>
      </w:pPr>
      <w:r>
        <w:rPr>
          <w:rFonts w:ascii="Liberation Sans" w:hAnsi="Liberation Sans"/>
          <w:b w:val="0"/>
        </w:rPr>
        <w:t>4. Критический repo preflight snapshot</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Наблюдение</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Решение для Level_02</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AGENTS.md</w:t>
            </w:r>
            <w:r>
              <w:rPr>
                <w:rFonts w:ascii="Liberation Sans" w:hAnsi="Liberation Sans"/>
                <w:b w:val="0"/>
                <w:sz w:val="16"/>
              </w:rPr>
              <w:t xml:space="preserve"> требует inspection → plan → test impact, малые slices, отсутствие unrelated changes и post-change handoff.</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Каждый slice обязан соблюдать этот workflow.</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Текущий </w:t>
            </w:r>
            <w:r>
              <w:rPr>
                <w:rFonts w:ascii="DejaVu Sans Mono" w:hAnsi="DejaVu Sans Mono"/>
                <w:color w:val="503723"/>
                <w:sz w:val="14"/>
              </w:rPr>
              <w:t>scenes/levels/Level_02.tscn</w:t>
            </w:r>
            <w:r>
              <w:rPr>
                <w:rFonts w:ascii="Liberation Sans" w:hAnsi="Liberation Sans"/>
                <w:b w:val="0"/>
                <w:sz w:val="16"/>
              </w:rPr>
              <w:t xml:space="preserve"> - устаревший one-shard placeholder с </w:t>
            </w:r>
            <w:r>
              <w:rPr>
                <w:rFonts w:ascii="DejaVu Sans Mono" w:hAnsi="DejaVu Sans Mono"/>
                <w:color w:val="503723"/>
                <w:sz w:val="14"/>
              </w:rPr>
              <w:t>LevelManager</w:t>
            </w:r>
            <w:r>
              <w:rPr>
                <w:rFonts w:ascii="Liberation Sans" w:hAnsi="Liberation Sans"/>
                <w:b w:val="0"/>
                <w:sz w:val="16"/>
              </w:rPr>
              <w:t xml:space="preserve">, одной площадкой, одним </w:t>
            </w:r>
            <w:r>
              <w:rPr>
                <w:rFonts w:ascii="DejaVu Sans Mono" w:hAnsi="DejaVu Sans Mono"/>
                <w:color w:val="503723"/>
                <w:sz w:val="14"/>
              </w:rPr>
              <w:t>SoulShard</w:t>
            </w:r>
            <w:r>
              <w:rPr>
                <w:rFonts w:ascii="Liberation Sans" w:hAnsi="Liberation Sans"/>
                <w:b w:val="0"/>
                <w:sz w:val="16"/>
              </w:rPr>
              <w:t xml:space="preserve">, </w:t>
            </w:r>
            <w:r>
              <w:rPr>
                <w:rFonts w:ascii="DejaVu Sans Mono" w:hAnsi="DejaVu Sans Mono"/>
                <w:color w:val="503723"/>
                <w:sz w:val="14"/>
              </w:rPr>
              <w:t>PoemRewardUI</w:t>
            </w:r>
            <w:r>
              <w:rPr>
                <w:rFonts w:ascii="Liberation Sans" w:hAnsi="Liberation Sans"/>
                <w:b w:val="0"/>
                <w:sz w:val="16"/>
              </w:rPr>
              <w:t xml:space="preserve"> и немедленным portal flow.</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Scene composition заменяется целиком в отдельной Level_02 ветке; старую gameplay-схему сохранять не нужно.</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LevelManager</w:t>
            </w:r>
            <w:r>
              <w:rPr>
                <w:rFonts w:ascii="Liberation Sans" w:hAnsi="Liberation Sans"/>
                <w:b w:val="0"/>
                <w:sz w:val="16"/>
              </w:rPr>
              <w:t xml:space="preserve"> поддерживает только один shard → UI → portal.</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Не расширять и не рефакторить. Level_02 получает локальный </w:t>
            </w:r>
            <w:r>
              <w:rPr>
                <w:rFonts w:ascii="DejaVu Sans Mono" w:hAnsi="DejaVu Sans Mono"/>
                <w:color w:val="503723"/>
                <w:sz w:val="14"/>
              </w:rPr>
              <w:t>Level02ProgressController</w:t>
            </w:r>
            <w:r>
              <w:rPr>
                <w:rFonts w:ascii="Liberation Sans" w:hAnsi="Liberation Sans"/>
                <w:b w:val="0"/>
                <w:sz w:val="16"/>
              </w:rPr>
              <w:t>.</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 #47 по факту уже merged, несмотря на устаревшую формулировку задания.</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Все файлы Level_01/PR #47 остаются immutable и не входят в Level_02 diff.</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Открыт PR #83 </w:t>
            </w:r>
            <w:r>
              <w:rPr>
                <w:rFonts w:ascii="DejaVu Sans Mono" w:hAnsi="DejaVu Sans Mono"/>
                <w:color w:val="503723"/>
                <w:sz w:val="14"/>
              </w:rPr>
              <w:t>feature/implement-level-01-finale-and-portal-transitions</w:t>
            </w:r>
            <w:r>
              <w:rPr>
                <w:rFonts w:ascii="Liberation Sans" w:hAnsi="Liberation Sans"/>
                <w:b w:val="0"/>
                <w:sz w:val="16"/>
              </w:rPr>
              <w: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Не трогать PR #83 и его Level_01/shared changes. Runtime Slice 0 обязан повторно инспектировать shared contracts после решения PR #83.</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PR #83 изменяет </w:t>
            </w:r>
            <w:r>
              <w:rPr>
                <w:rFonts w:ascii="DejaVu Sans Mono" w:hAnsi="DejaVu Sans Mono"/>
                <w:color w:val="503723"/>
                <w:sz w:val="14"/>
              </w:rPr>
              <w:t>LevelPortal</w:t>
            </w:r>
            <w:r>
              <w:rPr>
                <w:rFonts w:ascii="Liberation Sans" w:hAnsi="Liberation Sans"/>
                <w:b w:val="0"/>
                <w:sz w:val="16"/>
              </w:rPr>
              <w:t xml:space="preserve">, </w:t>
            </w:r>
            <w:r>
              <w:rPr>
                <w:rFonts w:ascii="DejaVu Sans Mono" w:hAnsi="DejaVu Sans Mono"/>
                <w:color w:val="503723"/>
                <w:sz w:val="14"/>
              </w:rPr>
              <w:t>camera_controller</w:t>
            </w:r>
            <w:r>
              <w:rPr>
                <w:rFonts w:ascii="Liberation Sans" w:hAnsi="Liberation Sans"/>
                <w:b w:val="0"/>
                <w:sz w:val="16"/>
              </w:rPr>
              <w:t xml:space="preserve">, </w:t>
            </w:r>
            <w:r>
              <w:rPr>
                <w:rFonts w:ascii="DejaVu Sans Mono" w:hAnsi="DejaVu Sans Mono"/>
                <w:color w:val="503723"/>
                <w:sz w:val="14"/>
              </w:rPr>
              <w:t>SoulShard</w:t>
            </w:r>
            <w:r>
              <w:rPr>
                <w:rFonts w:ascii="Liberation Sans" w:hAnsi="Liberation Sans"/>
                <w:b w:val="0"/>
                <w:sz w:val="16"/>
              </w:rPr>
              <w:t xml:space="preserve">, </w:t>
            </w:r>
            <w:r>
              <w:rPr>
                <w:rFonts w:ascii="DejaVu Sans Mono" w:hAnsi="DejaVu Sans Mono"/>
                <w:color w:val="503723"/>
                <w:sz w:val="14"/>
              </w:rPr>
              <w:t>ShardRewardOverlay</w:t>
            </w:r>
            <w:r>
              <w:rPr>
                <w:rFonts w:ascii="Liberation Sans" w:hAnsi="Liberation Sans"/>
                <w:b w:val="0"/>
                <w:sz w:val="16"/>
              </w:rPr>
              <w:t xml:space="preserve">, </w:t>
            </w:r>
            <w:r>
              <w:rPr>
                <w:rFonts w:ascii="DejaVu Sans Mono" w:hAnsi="DejaVu Sans Mono"/>
                <w:color w:val="503723"/>
                <w:sz w:val="14"/>
              </w:rPr>
              <w:t>project.godot</w:t>
            </w:r>
            <w:r>
              <w:rPr>
                <w:rFonts w:ascii="Liberation Sans" w:hAnsi="Liberation Sans"/>
                <w:b w:val="0"/>
                <w:sz w:val="16"/>
              </w:rPr>
              <w:t xml:space="preserve"> и другие shared files.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Reference использует capability-based integration; запрещено предполагать legacy или upgraded portal без повторного preflight.</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 #104 уже merged в PR #83 branch, а не в main.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Не считать его изменения доступными в main, пока PR #83 не merged.</w:t>
            </w:r>
          </w:p>
        </w:tc>
      </w:tr>
    </w:tbl>
    <w:p>
      <w:pPr>
        <w:spacing w:after="20"/>
      </w:pPr>
    </w:p>
    <w:p>
      <w:pPr>
        <w:pStyle w:val="Quote"/>
        <w:spacing w:after="60"/>
        <w:ind w:left="227"/>
      </w:pPr>
      <w:r>
        <w:rPr>
          <w:rFonts w:ascii="Liberation Sans" w:hAnsi="Liberation Sans"/>
          <w:b w:val="0"/>
        </w:rPr>
        <w:t>Hard gate: runtime implementation не начинается, пока Slice 0 не зафиксирует конкретный base SHA и фактический shared API после решения активного Level_01 PR stack.</w:t>
      </w:r>
    </w:p>
    <w:p>
      <w:pPr>
        <w:pStyle w:val="Heading2"/>
      </w:pPr>
      <w:r>
        <w:rPr>
          <w:rFonts w:ascii="Liberation Sans" w:hAnsi="Liberation Sans"/>
          <w:b w:val="0"/>
        </w:rPr>
        <w:t>5. Scope</w:t>
      </w:r>
    </w:p>
    <w:p>
      <w:pPr>
        <w:pStyle w:val="Heading3"/>
      </w:pPr>
      <w:r>
        <w:rPr>
          <w:rFonts w:ascii="Liberation Sans" w:hAnsi="Liberation Sans"/>
          <w:b w:val="0"/>
        </w:rPr>
        <w:t>5.1 Входит в greybox</w:t>
      </w:r>
    </w:p>
    <w:p>
      <w:pPr>
        <w:pStyle w:val="ListBullet"/>
      </w:pPr>
      <w:r>
        <w:rPr>
          <w:rFonts w:ascii="Liberation Sans" w:hAnsi="Liberation Sans"/>
          <w:b w:val="0"/>
        </w:rPr>
        <w:t>central arena;</w:t>
      </w:r>
    </w:p>
    <w:p>
      <w:pPr>
        <w:pStyle w:val="ListBullet"/>
      </w:pPr>
      <w:r>
        <w:rPr>
          <w:rFonts w:ascii="Liberation Sans" w:hAnsi="Liberation Sans"/>
          <w:b w:val="0"/>
        </w:rPr>
        <w:t>arrival platform;</w:t>
      </w:r>
    </w:p>
    <w:p>
      <w:pPr>
        <w:pStyle w:val="ListBullet"/>
      </w:pPr>
      <w:r>
        <w:rPr>
          <w:rFonts w:ascii="Liberation Sans" w:hAnsi="Liberation Sans"/>
          <w:b w:val="0"/>
        </w:rPr>
        <w:t>Trial A platform;</w:t>
      </w:r>
    </w:p>
    <w:p>
      <w:pPr>
        <w:pStyle w:val="ListBullet"/>
      </w:pPr>
      <w:r>
        <w:rPr>
          <w:rFonts w:ascii="Liberation Sans" w:hAnsi="Liberation Sans"/>
          <w:b w:val="0"/>
        </w:rPr>
        <w:t>Trial B platform;</w:t>
      </w:r>
    </w:p>
    <w:p>
      <w:pPr>
        <w:pStyle w:val="ListBullet"/>
      </w:pPr>
      <w:r>
        <w:rPr>
          <w:rFonts w:ascii="Liberation Sans" w:hAnsi="Liberation Sans"/>
          <w:b w:val="0"/>
        </w:rPr>
        <w:t>three connecting paths;</w:t>
      </w:r>
    </w:p>
    <w:p>
      <w:pPr>
        <w:pStyle w:val="ListBullet"/>
      </w:pPr>
      <w:r>
        <w:rPr>
          <w:rFonts w:ascii="Liberation Sans" w:hAnsi="Liberation Sans"/>
          <w:b w:val="0"/>
        </w:rPr>
        <w:t>boundaries и fall recovery;</w:t>
      </w:r>
    </w:p>
    <w:p>
      <w:pPr>
        <w:pStyle w:val="ListBullet"/>
      </w:pPr>
      <w:r>
        <w:rPr>
          <w:rFonts w:ascii="Liberation Sans" w:hAnsi="Liberation Sans"/>
          <w:b w:val="0"/>
        </w:rPr>
        <w:t>Player и existing follow camera;</w:t>
      </w:r>
    </w:p>
    <w:p>
      <w:pPr>
        <w:pStyle w:val="ListBullet"/>
      </w:pPr>
      <w:r>
        <w:rPr>
          <w:rFonts w:ascii="Liberation Sans" w:hAnsi="Liberation Sans"/>
          <w:b w:val="0"/>
        </w:rPr>
        <w:t>start activation;</w:t>
      </w:r>
    </w:p>
    <w:p>
      <w:pPr>
        <w:pStyle w:val="ListBullet"/>
      </w:pPr>
      <w:r>
        <w:rPr>
          <w:rFonts w:ascii="Liberation Sans" w:hAnsi="Liberation Sans"/>
          <w:b w:val="0"/>
        </w:rPr>
        <w:t>central start/trial progress sectors и spiral placeholders;</w:t>
      </w:r>
    </w:p>
    <w:p>
      <w:pPr>
        <w:pStyle w:val="ListBullet"/>
      </w:pPr>
      <w:r>
        <w:rPr>
          <w:rFonts w:ascii="Liberation Sans" w:hAnsi="Liberation Sans"/>
          <w:b w:val="0"/>
        </w:rPr>
        <w:t>Trial A - Three Beams;</w:t>
      </w:r>
    </w:p>
    <w:p>
      <w:pPr>
        <w:pStyle w:val="ListBullet"/>
      </w:pPr>
      <w:r>
        <w:rPr>
          <w:rFonts w:ascii="Liberation Sans" w:hAnsi="Liberation Sans"/>
          <w:b w:val="0"/>
        </w:rPr>
        <w:t>Trial B - Echo of Light;</w:t>
      </w:r>
    </w:p>
    <w:p>
      <w:pPr>
        <w:pStyle w:val="ListBullet"/>
      </w:pPr>
      <w:r>
        <w:rPr>
          <w:rFonts w:ascii="Liberation Sans" w:hAnsi="Liberation Sans"/>
          <w:b w:val="0"/>
        </w:rPr>
        <w:t>два Soul Shards;</w:t>
      </w:r>
    </w:p>
    <w:p>
      <w:pPr>
        <w:pStyle w:val="ListBullet"/>
      </w:pPr>
      <w:r>
        <w:rPr>
          <w:rFonts w:ascii="Liberation Sans" w:hAnsi="Liberation Sans"/>
          <w:b w:val="0"/>
        </w:rPr>
        <w:t>два short shard texts;</w:t>
      </w:r>
    </w:p>
    <w:p>
      <w:pPr>
        <w:pStyle w:val="ListBullet"/>
      </w:pPr>
      <w:r>
        <w:rPr>
          <w:rFonts w:ascii="Liberation Sans" w:hAnsi="Liberation Sans"/>
          <w:b w:val="0"/>
        </w:rPr>
        <w:t>non-blocking saturation/fog transitions;</w:t>
      </w:r>
    </w:p>
    <w:p>
      <w:pPr>
        <w:pStyle w:val="ListBullet"/>
      </w:pPr>
      <w:r>
        <w:rPr>
          <w:rFonts w:ascii="Liberation Sans" w:hAnsi="Liberation Sans"/>
          <w:b w:val="0"/>
        </w:rPr>
        <w:t>either-order progression;</w:t>
      </w:r>
    </w:p>
    <w:p>
      <w:pPr>
        <w:pStyle w:val="ListBullet"/>
      </w:pPr>
      <w:r>
        <w:rPr>
          <w:rFonts w:ascii="Liberation Sans" w:hAnsi="Liberation Sans"/>
          <w:b w:val="0"/>
        </w:rPr>
        <w:t>center-return final event;</w:t>
      </w:r>
    </w:p>
    <w:p>
      <w:pPr>
        <w:pStyle w:val="ListBullet"/>
      </w:pPr>
      <w:r>
        <w:rPr>
          <w:rFonts w:ascii="Liberation Sans" w:hAnsi="Liberation Sans"/>
          <w:b w:val="0"/>
        </w:rPr>
        <w:t>main level text;</w:t>
      </w:r>
    </w:p>
    <w:p>
      <w:pPr>
        <w:pStyle w:val="ListBullet"/>
      </w:pPr>
      <w:r>
        <w:rPr>
          <w:rFonts w:ascii="Liberation Sans" w:hAnsi="Liberation Sans"/>
          <w:b w:val="0"/>
        </w:rPr>
        <w:t>portal to Level_03;</w:t>
      </w:r>
    </w:p>
    <w:p>
      <w:pPr>
        <w:pStyle w:val="ListBullet"/>
      </w:pPr>
      <w:r>
        <w:rPr>
          <w:rFonts w:ascii="Liberation Sans" w:hAnsi="Liberation Sans"/>
          <w:b w:val="0"/>
        </w:rPr>
        <w:t>duplicate-signal protection;</w:t>
      </w:r>
    </w:p>
    <w:p>
      <w:pPr>
        <w:pStyle w:val="ListBullet"/>
      </w:pPr>
      <w:r>
        <w:rPr>
          <w:rFonts w:ascii="Liberation Sans" w:hAnsi="Liberation Sans"/>
          <w:b w:val="0"/>
        </w:rPr>
        <w:t>no-softlock behavior;</w:t>
      </w:r>
    </w:p>
    <w:p>
      <w:pPr>
        <w:pStyle w:val="ListBullet"/>
      </w:pPr>
      <w:r>
        <w:rPr>
          <w:rFonts w:ascii="Liberation Sans" w:hAnsi="Liberation Sans"/>
          <w:b w:val="0"/>
        </w:rPr>
        <w:t>development summary.</w:t>
      </w:r>
    </w:p>
    <w:p>
      <w:pPr>
        <w:pStyle w:val="Heading3"/>
      </w:pPr>
      <w:r>
        <w:rPr>
          <w:rFonts w:ascii="Liberation Sans" w:hAnsi="Liberation Sans"/>
          <w:b w:val="0"/>
        </w:rPr>
        <w:t>5.2 Явно исключено</w:t>
      </w:r>
    </w:p>
    <w:p>
      <w:pPr>
        <w:pStyle w:val="ListBullet"/>
      </w:pPr>
      <w:r>
        <w:rPr>
          <w:rFonts w:ascii="Liberation Sans" w:hAnsi="Liberation Sans"/>
          <w:b w:val="0"/>
        </w:rPr>
        <w:t>final 3D assets и Blender integration;</w:t>
      </w:r>
    </w:p>
    <w:p>
      <w:pPr>
        <w:pStyle w:val="ListBullet"/>
      </w:pPr>
      <w:r>
        <w:rPr>
          <w:rFonts w:ascii="Liberation Sans" w:hAnsi="Liberation Sans"/>
          <w:b w:val="0"/>
        </w:rPr>
        <w:t>final materials, shaders, particles и lighting polish;</w:t>
      </w:r>
    </w:p>
    <w:p>
      <w:pPr>
        <w:pStyle w:val="ListBullet"/>
      </w:pPr>
      <w:r>
        <w:rPr>
          <w:rFonts w:ascii="Liberation Sans" w:hAnsi="Liberation Sans"/>
          <w:b w:val="0"/>
        </w:rPr>
        <w:t>final sound, music, voiceover;</w:t>
      </w:r>
    </w:p>
    <w:p>
      <w:pPr>
        <w:pStyle w:val="ListBullet"/>
      </w:pPr>
      <w:r>
        <w:rPr>
          <w:rFonts w:ascii="Liberation Sans" w:hAnsi="Liberation Sans"/>
          <w:b w:val="0"/>
        </w:rPr>
        <w:t>cinematics и long camera takeover;</w:t>
      </w:r>
    </w:p>
    <w:p>
      <w:pPr>
        <w:pStyle w:val="ListBullet"/>
      </w:pPr>
      <w:r>
        <w:rPr>
          <w:rFonts w:ascii="Liberation Sans" w:hAnsi="Liberation Sans"/>
          <w:b w:val="0"/>
        </w:rPr>
        <w:t>final typography;</w:t>
      </w:r>
    </w:p>
    <w:p>
      <w:pPr>
        <w:pStyle w:val="ListBullet"/>
      </w:pPr>
      <w:r>
        <w:rPr>
          <w:rFonts w:ascii="Liberation Sans" w:hAnsi="Liberation Sans"/>
          <w:b w:val="0"/>
        </w:rPr>
        <w:t>save system, checkpoint persistence, GameState, new autoload;</w:t>
      </w:r>
    </w:p>
    <w:p>
      <w:pPr>
        <w:pStyle w:val="ListBullet"/>
      </w:pPr>
      <w:r>
        <w:rPr>
          <w:rFonts w:ascii="Liberation Sans" w:hAnsi="Liberation Sans"/>
          <w:b w:val="0"/>
        </w:rPr>
        <w:t>Level_03 development;</w:t>
      </w:r>
    </w:p>
    <w:p>
      <w:pPr>
        <w:pStyle w:val="ListBullet"/>
      </w:pPr>
      <w:r>
        <w:rPr>
          <w:rFonts w:ascii="Liberation Sans" w:hAnsi="Liberation Sans"/>
          <w:b w:val="0"/>
        </w:rPr>
        <w:t>Level_07-15 cleanup;</w:t>
      </w:r>
    </w:p>
    <w:p>
      <w:pPr>
        <w:pStyle w:val="ListBullet"/>
      </w:pPr>
      <w:r>
        <w:rPr>
          <w:rFonts w:ascii="Liberation Sans" w:hAnsi="Liberation Sans"/>
          <w:b w:val="0"/>
        </w:rPr>
        <w:t>final acrostic и confession scene;</w:t>
      </w:r>
    </w:p>
    <w:p>
      <w:pPr>
        <w:pStyle w:val="ListBullet"/>
      </w:pPr>
      <w:r>
        <w:rPr>
          <w:rFonts w:ascii="Liberation Sans" w:hAnsi="Liberation Sans"/>
          <w:b w:val="0"/>
        </w:rPr>
        <w:t>combat, health, damage, death, timers, inventory, enemies;</w:t>
      </w:r>
    </w:p>
    <w:p>
      <w:pPr>
        <w:pStyle w:val="ListBullet"/>
      </w:pPr>
      <w:r>
        <w:rPr>
          <w:rFonts w:ascii="Liberation Sans" w:hAnsi="Liberation Sans"/>
          <w:b w:val="0"/>
        </w:rPr>
        <w:t>project-wide puzzle framework;</w:t>
      </w:r>
    </w:p>
    <w:p>
      <w:pPr>
        <w:pStyle w:val="ListBullet"/>
      </w:pPr>
      <w:r>
        <w:rPr>
          <w:rFonts w:ascii="Liberation Sans" w:hAnsi="Liberation Sans"/>
          <w:b w:val="0"/>
        </w:rPr>
        <w:t>broad shared refactor;</w:t>
      </w:r>
    </w:p>
    <w:p>
      <w:pPr>
        <w:pStyle w:val="ListBullet"/>
      </w:pPr>
      <w:r>
        <w:rPr>
          <w:rFonts w:ascii="Liberation Sans" w:hAnsi="Liberation Sans"/>
          <w:b w:val="0"/>
        </w:rPr>
        <w:t>Level_01 changes и PR #83 changes.</w:t>
      </w:r>
    </w:p>
    <w:p>
      <w:pPr>
        <w:pStyle w:val="Heading3"/>
      </w:pPr>
      <w:r>
        <w:rPr>
          <w:rFonts w:ascii="Liberation Sans" w:hAnsi="Liberation Sans"/>
          <w:b w:val="0"/>
        </w:rPr>
        <w:t>5.3 Documentation outputs</w:t>
      </w:r>
    </w:p>
    <w:p>
      <w:pPr/>
      <w:r>
        <w:rPr>
          <w:rFonts w:ascii="Liberation Sans" w:hAnsi="Liberation Sans"/>
          <w:b w:val="0"/>
        </w:rPr>
        <w:t>Required and content-equivalent reference outputs:</w:t>
      </w:r>
    </w:p>
    <w:p>
      <w:pPr>
        <w:pStyle w:val="ListBullet"/>
      </w:pPr>
      <w:r>
        <w:rPr>
          <w:rFonts w:ascii="DejaVu Sans Mono" w:hAnsi="DejaVu Sans Mono"/>
          <w:color w:val="503723"/>
          <w:sz w:val="16"/>
        </w:rPr>
        <w:t>docs/design/Level_02_Greybox_Development_Reference.md</w:t>
      </w:r>
      <w:r>
        <w:rPr>
          <w:rFonts w:ascii="Liberation Sans" w:hAnsi="Liberation Sans"/>
          <w:b w:val="0"/>
        </w:rPr>
        <w:t xml:space="preserve"> - repository Markdown source;</w:t>
      </w:r>
    </w:p>
    <w:p>
      <w:pPr>
        <w:pStyle w:val="ListBullet"/>
      </w:pPr>
      <w:r>
        <w:rPr>
          <w:rFonts w:ascii="DejaVu Sans Mono" w:hAnsi="DejaVu Sans Mono"/>
          <w:color w:val="503723"/>
          <w:sz w:val="16"/>
        </w:rPr>
        <w:t>Level_02_Greybox_Development_Reference_v1.1.docx</w:t>
      </w:r>
      <w:r>
        <w:rPr>
          <w:rFonts w:ascii="Liberation Sans" w:hAnsi="Liberation Sans"/>
          <w:b w:val="0"/>
        </w:rPr>
        <w:t xml:space="preserve"> - self-contained Producer/manual-review copy.</w:t>
      </w:r>
    </w:p>
    <w:p>
      <w:pPr/>
      <w:r>
        <w:rPr>
          <w:rFonts w:ascii="Liberation Sans" w:hAnsi="Liberation Sans"/>
          <w:b w:val="0"/>
        </w:rPr>
        <w:t>Mandatory Slice 7/final-handoff implementation summary outputs:</w:t>
      </w:r>
    </w:p>
    <w:p>
      <w:pPr>
        <w:pStyle w:val="ListBullet"/>
      </w:pPr>
      <w:r>
        <w:rPr>
          <w:rFonts w:ascii="DejaVu Sans Mono" w:hAnsi="DejaVu Sans Mono"/>
          <w:color w:val="503723"/>
          <w:sz w:val="16"/>
        </w:rPr>
        <w:t>docs/development/Level_02_Greybox_Implementation_Summary.md</w:t>
      </w:r>
      <w:r>
        <w:rPr>
          <w:rFonts w:ascii="Liberation Sans" w:hAnsi="Liberation Sans"/>
          <w:b w:val="0"/>
        </w:rPr>
        <w:t xml:space="preserve"> - committed runtime-PR evidence source;</w:t>
      </w:r>
    </w:p>
    <w:p>
      <w:pPr>
        <w:pStyle w:val="ListBullet"/>
      </w:pPr>
      <w:r>
        <w:rPr>
          <w:rFonts w:ascii="DejaVu Sans Mono" w:hAnsi="DejaVu Sans Mono"/>
          <w:color w:val="503723"/>
          <w:sz w:val="16"/>
        </w:rPr>
        <w:t>Level_02_Greybox_Implementation_Summary.docx</w:t>
      </w:r>
      <w:r>
        <w:rPr>
          <w:rFonts w:ascii="Liberation Sans" w:hAnsi="Liberation Sans"/>
          <w:b w:val="0"/>
        </w:rPr>
        <w:t xml:space="preserve"> - user-facing artifact generated from the same final summary content. It does not have to be committed into the runtime PR unless explicitly requested.</w:t>
      </w:r>
    </w:p>
    <w:p>
      <w:pPr>
        <w:pStyle w:val="Heading2"/>
      </w:pPr>
      <w:r>
        <w:rPr>
          <w:rFonts w:ascii="Liberation Sans" w:hAnsi="Liberation Sans"/>
          <w:b w:val="0"/>
        </w:rPr>
        <w:t>6. Hard technical rules</w:t>
      </w:r>
    </w:p>
    <w:p>
      <w:pPr>
        <w:pStyle w:val="ListBullet"/>
      </w:pPr>
      <w:r>
        <w:rPr>
          <w:rFonts w:ascii="DejaVu Sans Mono" w:hAnsi="DejaVu Sans Mono"/>
          <w:color w:val="503723"/>
          <w:sz w:val="16"/>
        </w:rPr>
        <w:t>project.godot</w:t>
      </w:r>
      <w:r>
        <w:rPr>
          <w:rFonts w:ascii="Liberation Sans" w:hAnsi="Liberation Sans"/>
          <w:b w:val="0"/>
        </w:rPr>
        <w:t xml:space="preserve"> не менять без доказанного blocker и отдельного approval.</w:t>
      </w:r>
    </w:p>
    <w:p>
      <w:pPr>
        <w:pStyle w:val="ListBullet"/>
      </w:pPr>
      <w:r>
        <w:rPr>
          <w:rFonts w:ascii="Liberation Sans" w:hAnsi="Liberation Sans"/>
          <w:b w:val="0"/>
        </w:rPr>
        <w:t>Не менять PR #47/Level_01 files; не изменять active PR #83 branch.</w:t>
      </w:r>
    </w:p>
    <w:p>
      <w:pPr>
        <w:pStyle w:val="ListBullet"/>
      </w:pPr>
      <w:r>
        <w:rPr>
          <w:rFonts w:ascii="Liberation Sans" w:hAnsi="Liberation Sans"/>
          <w:b w:val="0"/>
        </w:rPr>
        <w:t>Не использовать broad refactor или unrelated formatting/import churn.</w:t>
      </w:r>
    </w:p>
    <w:p>
      <w:pPr>
        <w:pStyle w:val="ListBullet"/>
      </w:pPr>
      <w:r>
        <w:rPr>
          <w:rFonts w:ascii="Liberation Sans" w:hAnsi="Liberation Sans"/>
          <w:b w:val="0"/>
        </w:rPr>
        <w:t>Не использовать global node-name scanning для критических Level_02 dependencies.</w:t>
      </w:r>
    </w:p>
    <w:p>
      <w:pPr>
        <w:pStyle w:val="ListBullet"/>
      </w:pPr>
      <w:r>
        <w:rPr>
          <w:rFonts w:ascii="Liberation Sans" w:hAnsi="Liberation Sans"/>
          <w:b w:val="0"/>
        </w:rPr>
        <w:t>Не вешать gameplay scripts на raw GLB/imported child nodes.</w:t>
      </w:r>
    </w:p>
    <w:p>
      <w:pPr>
        <w:pStyle w:val="ListBullet"/>
      </w:pPr>
      <w:r>
        <w:rPr>
          <w:rFonts w:ascii="Liberation Sans" w:hAnsi="Liberation Sans"/>
          <w:b w:val="0"/>
        </w:rPr>
        <w:t>Не создавать GameState, save system или new autoload.</w:t>
      </w:r>
    </w:p>
    <w:p>
      <w:pPr>
        <w:pStyle w:val="ListBullet"/>
      </w:pPr>
      <w:r>
        <w:rPr>
          <w:rFonts w:ascii="Liberation Sans" w:hAnsi="Liberation Sans"/>
          <w:b w:val="0"/>
        </w:rPr>
        <w:t>Не использовать random/procedural Trial B sequence.</w:t>
      </w:r>
    </w:p>
    <w:p>
      <w:pPr>
        <w:pStyle w:val="ListBullet"/>
      </w:pPr>
      <w:r>
        <w:rPr>
          <w:rFonts w:ascii="Liberation Sans" w:hAnsi="Liberation Sans"/>
          <w:b w:val="0"/>
        </w:rPr>
        <w:t>Не использовать free-angle optics в Trial A.</w:t>
      </w:r>
    </w:p>
    <w:p>
      <w:pPr>
        <w:pStyle w:val="ListBullet"/>
      </w:pPr>
      <w:r>
        <w:rPr>
          <w:rFonts w:ascii="Liberation Sans" w:hAnsi="Liberation Sans"/>
          <w:b w:val="0"/>
        </w:rPr>
        <w:t>Не предполагать, что Trial A всегда первый.</w:t>
      </w:r>
    </w:p>
    <w:p>
      <w:pPr>
        <w:pStyle w:val="ListBullet"/>
      </w:pPr>
      <w:r>
        <w:rPr>
          <w:rFonts w:ascii="Liberation Sans" w:hAnsi="Liberation Sans"/>
          <w:b w:val="0"/>
        </w:rPr>
        <w:t>Не активировать portal до закрытия main text.</w:t>
      </w:r>
    </w:p>
    <w:p>
      <w:pPr>
        <w:pStyle w:val="ListBullet"/>
      </w:pPr>
      <w:r>
        <w:rPr>
          <w:rFonts w:ascii="Liberation Sans" w:hAnsi="Liberation Sans"/>
          <w:b w:val="0"/>
        </w:rPr>
        <w:t>Не блокировать Player во время 9 s/7 s environment transitions.</w:t>
      </w:r>
    </w:p>
    <w:p>
      <w:pPr>
        <w:pStyle w:val="ListBullet"/>
      </w:pPr>
      <w:r>
        <w:rPr>
          <w:rFonts w:ascii="Liberation Sans" w:hAnsi="Liberation Sans"/>
          <w:b w:val="0"/>
        </w:rPr>
        <w:t>Не удалять Level_07-15.</w:t>
      </w:r>
    </w:p>
    <w:p>
      <w:pPr>
        <w:pStyle w:val="ListBullet"/>
      </w:pPr>
      <w:r>
        <w:rPr>
          <w:rFonts w:ascii="Liberation Sans" w:hAnsi="Liberation Sans"/>
          <w:b w:val="0"/>
        </w:rPr>
        <w:t>Не делать progression зависимым только от optional VFX completion signal; всегда нужен guarded fallback.</w:t>
      </w:r>
    </w:p>
    <w:p>
      <w:pPr>
        <w:pStyle w:val="ListBullet"/>
      </w:pPr>
      <w:r>
        <w:rPr>
          <w:rFonts w:ascii="Liberation Sans" w:hAnsi="Liberation Sans"/>
          <w:b w:val="0"/>
        </w:rPr>
        <w:t>Не мутировать shared Environment/material resources in place.</w:t>
      </w:r>
    </w:p>
    <w:p>
      <w:pPr>
        <w:pStyle w:val="ListBullet"/>
      </w:pPr>
      <w:r>
        <w:rPr>
          <w:rFonts w:ascii="Liberation Sans" w:hAnsi="Liberation Sans"/>
          <w:b w:val="0"/>
        </w:rPr>
        <w:t xml:space="preserve">Не выводить count через </w:t>
      </w:r>
      <w:r>
        <w:rPr>
          <w:rFonts w:ascii="DejaVu Sans Mono" w:hAnsi="DejaVu Sans Mono"/>
          <w:color w:val="503723"/>
          <w:sz w:val="16"/>
        </w:rPr>
        <w:t>count += 1</w:t>
      </w:r>
      <w:r>
        <w:rPr>
          <w:rFonts w:ascii="Liberation Sans" w:hAnsi="Liberation Sans"/>
          <w:b w:val="0"/>
        </w:rPr>
        <w:t>; authoritative count derived from per-ID booleans.</w:t>
      </w:r>
    </w:p>
    <w:p>
      <w:pPr>
        <w:pStyle w:val="ListBullet"/>
      </w:pPr>
      <w:r>
        <w:rPr>
          <w:rFonts w:ascii="Liberation Sans" w:hAnsi="Liberation Sans"/>
          <w:b w:val="0"/>
        </w:rPr>
        <w:t xml:space="preserve">Godot UID sidecars разрешены только как </w:t>
      </w:r>
      <w:r>
        <w:rPr>
          <w:rFonts w:ascii="DejaVu Sans Mono" w:hAnsi="DejaVu Sans Mono"/>
          <w:color w:val="503723"/>
          <w:sz w:val="16"/>
        </w:rPr>
        <w:t>scripts/levels/level_02/&lt;approved_script&gt;.gd.uid</w:t>
      </w:r>
      <w:r>
        <w:rPr>
          <w:rFonts w:ascii="Liberation Sans" w:hAnsi="Liberation Sans"/>
          <w:b w:val="0"/>
        </w:rPr>
        <w:t xml:space="preserve">, когда рядом существует одобренный этим reference </w:t>
      </w:r>
      <w:r>
        <w:rPr>
          <w:rFonts w:ascii="DejaVu Sans Mono" w:hAnsi="DejaVu Sans Mono"/>
          <w:color w:val="503723"/>
          <w:sz w:val="16"/>
        </w:rPr>
        <w:t>.gd</w:t>
      </w:r>
      <w:r>
        <w:rPr>
          <w:rFonts w:ascii="Liberation Sans" w:hAnsi="Liberation Sans"/>
          <w:b w:val="0"/>
        </w:rPr>
        <w:t>; unrelated UID regeneration запрещена.</w:t>
      </w:r>
    </w:p>
    <w:p>
      <w:pPr>
        <w:pStyle w:val="ListBullet"/>
      </w:pPr>
      <w:r>
        <w:rPr>
          <w:rFonts w:ascii="Liberation Sans" w:hAnsi="Liberation Sans"/>
          <w:b w:val="0"/>
        </w:rPr>
        <w:t xml:space="preserve">Не регенерировать unrelated </w:t>
      </w:r>
      <w:r>
        <w:rPr>
          <w:rFonts w:ascii="DejaVu Sans Mono" w:hAnsi="DejaVu Sans Mono"/>
          <w:color w:val="503723"/>
          <w:sz w:val="16"/>
        </w:rPr>
        <w:t>.uid</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xml:space="preserve"> или import metadata.</w:t>
      </w:r>
    </w:p>
    <w:p>
      <w:pPr>
        <w:pStyle w:val="ListBullet"/>
      </w:pPr>
      <w:r>
        <w:rPr>
          <w:rFonts w:ascii="Liberation Sans" w:hAnsi="Liberation Sans"/>
          <w:b w:val="0"/>
        </w:rPr>
        <w:t>Temporary validation harness files должны находиться вне repository worktree или быть удалены до каждого commit; они не входят в changed-file whitelist.</w:t>
      </w:r>
    </w:p>
    <w:p>
      <w:pPr>
        <w:pStyle w:val="Heading2"/>
      </w:pPr>
      <w:r>
        <w:rPr>
          <w:rFonts w:ascii="Liberation Sans" w:hAnsi="Liberation Sans"/>
          <w:b w:val="0"/>
        </w:rPr>
        <w:t>7. Existing architecture inventory</w:t>
      </w:r>
    </w:p>
    <w:tbl>
      <w:tblPr>
        <w:tblStyle w:val="TableGrid"/>
        <w:tblW w:type="auto" w:w="0"/>
        <w:tblLayout w:type="autofit"/>
        <w:tblLook w:firstColumn="1" w:firstRow="1" w:lastColumn="0" w:lastRow="0" w:noHBand="0" w:noVBand="1" w:val="04A0"/>
      </w:tblPr>
      <w:tblGrid>
        <w:gridCol w:w="3383"/>
        <w:gridCol w:w="3383"/>
        <w:gridCol w:w="3383"/>
      </w:tblGrid>
      <w:tr>
        <w:trPr>
          <w:tblHeader w:val="true"/>
        </w:trPr>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Система</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Фактический contract</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Level_02 usage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Player</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CharacterBody3D</w:t>
            </w:r>
            <w:r>
              <w:rPr>
                <w:rFonts w:ascii="Liberation Sans" w:hAnsi="Liberation Sans"/>
                <w:b w:val="0"/>
                <w:sz w:val="16"/>
              </w:rPr>
              <w:t xml:space="preserve">; </w:t>
            </w:r>
            <w:r>
              <w:rPr>
                <w:rFonts w:ascii="DejaVu Sans Mono" w:hAnsi="DejaVu Sans Mono"/>
                <w:color w:val="503723"/>
                <w:sz w:val="14"/>
              </w:rPr>
              <w:t>set_controls_enabled(bool)</w:t>
            </w:r>
            <w:r>
              <w:rPr>
                <w:rFonts w:ascii="Liberation Sans" w:hAnsi="Liberation Sans"/>
                <w:b w:val="0"/>
                <w:sz w:val="16"/>
              </w:rPr>
              <w:t xml:space="preserve">; E searches </w:t>
            </w:r>
            <w:r>
              <w:rPr>
                <w:rFonts w:ascii="DejaVu Sans Mono" w:hAnsi="DejaVu Sans Mono"/>
                <w:color w:val="503723"/>
                <w:sz w:val="14"/>
              </w:rPr>
              <w:t>player_interactable</w:t>
            </w:r>
            <w:r>
              <w:rPr>
                <w:rFonts w:ascii="Liberation Sans" w:hAnsi="Liberation Sans"/>
                <w:b w:val="0"/>
                <w:sz w:val="16"/>
              </w:rPr>
              <w:t xml:space="preserve"> group and calls </w:t>
            </w:r>
            <w:r>
              <w:rPr>
                <w:rFonts w:ascii="DejaVu Sans Mono" w:hAnsi="DejaVu Sans Mono"/>
                <w:color w:val="503723"/>
                <w:sz w:val="14"/>
              </w:rPr>
              <w:t>can_player_interact(player)</w:t>
            </w:r>
            <w:r>
              <w:rPr>
                <w:rFonts w:ascii="Liberation Sans" w:hAnsi="Liberation Sans"/>
                <w:b w:val="0"/>
                <w:sz w:val="16"/>
              </w:rPr>
              <w:t xml:space="preserve"> then </w:t>
            </w:r>
            <w:r>
              <w:rPr>
                <w:rFonts w:ascii="DejaVu Sans Mono" w:hAnsi="DejaVu Sans Mono"/>
                <w:color w:val="503723"/>
                <w:sz w:val="14"/>
              </w:rPr>
              <w:t>interact(player)</w:t>
            </w:r>
            <w:r>
              <w:rPr>
                <w:rFonts w:ascii="Liberation Sans" w:hAnsi="Liberation Sans"/>
                <w:b w:val="0"/>
                <w:sz w:val="16"/>
              </w:rPr>
              <w:t>.</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Reuse unchanged. Statues and manual replay implement existing interface. Main text may call </w:t>
            </w:r>
            <w:r>
              <w:rPr>
                <w:rFonts w:ascii="DejaVu Sans Mono" w:hAnsi="DejaVu Sans Mono"/>
                <w:color w:val="503723"/>
                <w:sz w:val="14"/>
              </w:rPr>
              <w:t>set_controls_enabled(false)</w:t>
            </w:r>
            <w:r>
              <w:rPr>
                <w:rFonts w:ascii="Liberation Sans" w:hAnsi="Liberation Sans"/>
                <w:b w:val="0"/>
                <w:sz w:val="16"/>
              </w:rPr>
              <w: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Camera</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Orbit camera with collision; current main recognizes visible controls named </w:t>
            </w:r>
            <w:r>
              <w:rPr>
                <w:rFonts w:ascii="DejaVu Sans Mono" w:hAnsi="DejaVu Sans Mono"/>
                <w:color w:val="503723"/>
                <w:sz w:val="14"/>
              </w:rPr>
              <w:t>PoemRewardUI</w:t>
            </w:r>
            <w:r>
              <w:rPr>
                <w:rFonts w:ascii="Liberation Sans" w:hAnsi="Liberation Sans"/>
                <w:b w:val="0"/>
                <w:sz w:val="16"/>
              </w:rPr>
              <w:t xml:space="preserve"> and </w:t>
            </w:r>
            <w:r>
              <w:rPr>
                <w:rFonts w:ascii="DejaVu Sans Mono" w:hAnsi="DejaVu Sans Mono"/>
                <w:color w:val="503723"/>
                <w:sz w:val="14"/>
              </w:rPr>
              <w:t>ShardRewardOverlay</w:t>
            </w:r>
            <w:r>
              <w:rPr>
                <w:rFonts w:ascii="Liberation Sans" w:hAnsi="Liberation Sans"/>
                <w:b w:val="0"/>
                <w:sz w:val="16"/>
              </w:rPr>
              <w:t xml:space="preserve">; active PR #83 may move part of this to </w:t>
            </w:r>
            <w:r>
              <w:rPr>
                <w:rFonts w:ascii="DejaVu Sans Mono" w:hAnsi="DejaVu Sans Mono"/>
                <w:color w:val="503723"/>
                <w:sz w:val="14"/>
              </w:rPr>
              <w:t>mouse_blocking_ui</w:t>
            </w:r>
            <w:r>
              <w:rPr>
                <w:rFonts w:ascii="Liberation Sans" w:hAnsi="Liberation Sans"/>
                <w:b w:val="0"/>
                <w:sz w:val="16"/>
              </w:rPr>
              <w:t xml:space="preserve"> group.</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Reuse unchanged. Keep canonical UI node names and re-inspect PR #83 contract in Slice 0.</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SoulShard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Exports </w:t>
            </w:r>
            <w:r>
              <w:rPr>
                <w:rFonts w:ascii="DejaVu Sans Mono" w:hAnsi="DejaVu Sans Mono"/>
                <w:color w:val="503723"/>
                <w:sz w:val="14"/>
              </w:rPr>
              <w:t>shard_id</w:t>
            </w:r>
            <w:r>
              <w:rPr>
                <w:rFonts w:ascii="Liberation Sans" w:hAnsi="Liberation Sans"/>
                <w:b w:val="0"/>
                <w:sz w:val="16"/>
              </w:rPr>
              <w:t xml:space="preserve">, </w:t>
            </w:r>
            <w:r>
              <w:rPr>
                <w:rFonts w:ascii="DejaVu Sans Mono" w:hAnsi="DejaVu Sans Mono"/>
                <w:color w:val="503723"/>
                <w:sz w:val="14"/>
              </w:rPr>
              <w:t>reward_text</w:t>
            </w:r>
            <w:r>
              <w:rPr>
                <w:rFonts w:ascii="Liberation Sans" w:hAnsi="Liberation Sans"/>
                <w:b w:val="0"/>
                <w:sz w:val="16"/>
              </w:rPr>
              <w:t xml:space="preserve">; emits </w:t>
            </w:r>
            <w:r>
              <w:rPr>
                <w:rFonts w:ascii="DejaVu Sans Mono" w:hAnsi="DejaVu Sans Mono"/>
                <w:color w:val="503723"/>
                <w:sz w:val="14"/>
              </w:rPr>
              <w:t>reward_sequence_requested(shard, id, text, world_position)</w:t>
            </w:r>
            <w:r>
              <w:rPr>
                <w:rFonts w:ascii="Liberation Sans" w:hAnsi="Liberation Sans"/>
                <w:b w:val="0"/>
                <w:sz w:val="16"/>
              </w:rPr>
              <w:t xml:space="preserve"> and later parameterless </w:t>
            </w:r>
            <w:r>
              <w:rPr>
                <w:rFonts w:ascii="DejaVu Sans Mono" w:hAnsi="DejaVu Sans Mono"/>
                <w:color w:val="503723"/>
                <w:sz w:val="14"/>
              </w:rPr>
              <w:t>collected</w:t>
            </w:r>
            <w:r>
              <w:rPr>
                <w:rFonts w:ascii="Liberation Sans" w:hAnsi="Liberation Sans"/>
                <w:b w:val="0"/>
                <w:sz w:val="16"/>
              </w:rPr>
              <w:t>.</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Reuse unchanged as child of </w:t>
            </w:r>
            <w:r>
              <w:rPr>
                <w:rFonts w:ascii="DejaVu Sans Mono" w:hAnsi="DejaVu Sans Mono"/>
                <w:color w:val="503723"/>
                <w:sz w:val="14"/>
              </w:rPr>
              <w:t>Level02ShardSlot</w:t>
            </w:r>
            <w:r>
              <w:rPr>
                <w:rFonts w:ascii="Liberation Sans" w:hAnsi="Liberation Sans"/>
                <w:b w:val="0"/>
                <w:sz w:val="16"/>
              </w:rPr>
              <w:t xml:space="preserve">. IDs: </w:t>
            </w:r>
            <w:r>
              <w:rPr>
                <w:rFonts w:ascii="DejaVu Sans Mono" w:hAnsi="DejaVu Sans Mono"/>
                <w:color w:val="503723"/>
                <w:sz w:val="14"/>
              </w:rPr>
              <w:t>Shard_03</w:t>
            </w:r>
            <w:r>
              <w:rPr>
                <w:rFonts w:ascii="Liberation Sans" w:hAnsi="Liberation Sans"/>
                <w:b w:val="0"/>
                <w:sz w:val="16"/>
              </w:rPr>
              <w:t xml:space="preserve"> and </w:t>
            </w:r>
            <w:r>
              <w:rPr>
                <w:rFonts w:ascii="DejaVu Sans Mono" w:hAnsi="DejaVu Sans Mono"/>
                <w:color w:val="503723"/>
                <w:sz w:val="14"/>
              </w:rPr>
              <w:t>Shard_04</w:t>
            </w:r>
            <w:r>
              <w:rPr>
                <w:rFonts w:ascii="Liberation Sans" w:hAnsi="Liberation Sans"/>
                <w:b w:val="0"/>
                <w:sz w:val="16"/>
              </w:rPr>
              <w: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ShardRewardSequenceController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Exports overlay/player/search-root paths; supports </w:t>
            </w:r>
            <w:r>
              <w:rPr>
                <w:rFonts w:ascii="DejaVu Sans Mono" w:hAnsi="DejaVu Sans Mono"/>
                <w:color w:val="503723"/>
                <w:sz w:val="14"/>
              </w:rPr>
              <w:t>register_shard(shard)</w:t>
            </w:r>
            <w:r>
              <w:rPr>
                <w:rFonts w:ascii="Liberation Sans" w:hAnsi="Liberation Sans"/>
                <w:b w:val="0"/>
                <w:sz w:val="16"/>
              </w:rPr>
              <w:t>; otherwise recursively scans configured root.</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Set explicit overlay/player paths, point scan root to an empty dedicated scope, explicitly register both child shards. Do not modify shared script.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ShardRewardOverlay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Single reusable overlay; emits </w:t>
            </w:r>
            <w:r>
              <w:rPr>
                <w:rFonts w:ascii="DejaVu Sans Mono" w:hAnsi="DejaVu Sans Mono"/>
                <w:color w:val="503723"/>
                <w:sz w:val="14"/>
              </w:rPr>
              <w:t>confirmation_requested</w:t>
            </w:r>
            <w:r>
              <w:rPr>
                <w:rFonts w:ascii="Liberation Sans" w:hAnsi="Liberation Sans"/>
                <w:b w:val="0"/>
                <w:sz w:val="16"/>
              </w:rPr>
              <w:t xml:space="preserve"> and </w:t>
            </w:r>
            <w:r>
              <w:rPr>
                <w:rFonts w:ascii="DejaVu Sans Mono" w:hAnsi="DejaVu Sans Mono"/>
                <w:color w:val="503723"/>
                <w:sz w:val="14"/>
              </w:rPr>
              <w:t>return_completed</w:t>
            </w:r>
            <w:r>
              <w:rPr>
                <w:rFonts w:ascii="Liberation Sans" w:hAnsi="Liberation Sans"/>
                <w:b w:val="0"/>
                <w:sz w:val="16"/>
              </w:rPr>
              <w:t>.</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One instance serializes both short shard rewards.</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PoemRewardUI</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show_placeholder_reward(text)</w:t>
            </w:r>
            <w:r>
              <w:rPr>
                <w:rFonts w:ascii="Liberation Sans" w:hAnsi="Liberation Sans"/>
                <w:b w:val="0"/>
                <w:sz w:val="16"/>
              </w:rPr>
              <w:t xml:space="preserve"> and </w:t>
            </w:r>
            <w:r>
              <w:rPr>
                <w:rFonts w:ascii="DejaVu Sans Mono" w:hAnsi="DejaVu Sans Mono"/>
                <w:color w:val="503723"/>
                <w:sz w:val="14"/>
              </w:rPr>
              <w:t>closed</w:t>
            </w:r>
            <w:r>
              <w:rPr>
                <w:rFonts w:ascii="Liberation Sans" w:hAnsi="Liberation Sans"/>
                <w:b w:val="0"/>
                <w:sz w:val="16"/>
              </w:rPr>
              <w:t xml:space="preserve"> signal.</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Reuse only for main level text, with node name exactly </w:t>
            </w:r>
            <w:r>
              <w:rPr>
                <w:rFonts w:ascii="DejaVu Sans Mono" w:hAnsi="DejaVu Sans Mono"/>
                <w:color w:val="503723"/>
                <w:sz w:val="14"/>
              </w:rPr>
              <w:t>PoemRewardUI</w:t>
            </w:r>
            <w:r>
              <w:rPr>
                <w:rFonts w:ascii="Liberation Sans" w:hAnsi="Liberation Sans"/>
                <w:b w:val="0"/>
                <w:sz w:val="16"/>
              </w:rPr>
              <w: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LevelPortal - main snapshot</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activate()</w:t>
            </w:r>
            <w:r>
              <w:rPr>
                <w:rFonts w:ascii="Liberation Sans" w:hAnsi="Liberation Sans"/>
                <w:b w:val="0"/>
                <w:sz w:val="16"/>
              </w:rPr>
              <w:t xml:space="preserve"> shows/enables trigger and frame; guards duplicate scene load.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Legacy fallback contract only if implementation base still uses it.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LevelPortal - active PR #83 candidate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Own activation animation/state, signals such as </w:t>
            </w:r>
            <w:r>
              <w:rPr>
                <w:rFonts w:ascii="DejaVu Sans Mono" w:hAnsi="DejaVu Sans Mono"/>
                <w:color w:val="503723"/>
                <w:sz w:val="14"/>
              </w:rPr>
              <w:t>activation_completed</w:t>
            </w:r>
            <w:r>
              <w:rPr>
                <w:rFonts w:ascii="Liberation Sans" w:hAnsi="Liberation Sans"/>
                <w:b w:val="0"/>
                <w:sz w:val="16"/>
              </w:rPr>
              <w:t>, interaction modes and scene transition.</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Preferred after PR #83 merge. Adapter delegates formation to core and does not duplicate shared visual activation.</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LevelManager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One-shard linear flow.</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Do not use or extend inside Level_02.</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Level_03</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Target scene path contract is fixed by approved source.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Reference only. No Level_03 files changed.</w:t>
            </w:r>
          </w:p>
        </w:tc>
      </w:tr>
    </w:tbl>
    <w:p>
      <w:pPr>
        <w:spacing w:after="20"/>
      </w:pPr>
    </w:p>
    <w:p>
      <w:pPr>
        <w:pStyle w:val="Heading3"/>
      </w:pPr>
      <w:r>
        <w:rPr>
          <w:rFonts w:ascii="Liberation Sans" w:hAnsi="Liberation Sans"/>
          <w:b w:val="0"/>
        </w:rPr>
        <w:t>7.1 Shared API drift resolution</w:t>
      </w:r>
    </w:p>
    <w:p>
      <w:pPr/>
      <w:r>
        <w:rPr>
          <w:rFonts w:ascii="DejaVu Sans Mono" w:hAnsi="DejaVu Sans Mono"/>
          <w:color w:val="503723"/>
          <w:sz w:val="16"/>
        </w:rPr>
        <w:t>Level02PortalAdapter</w:t>
      </w:r>
      <w:r>
        <w:rPr>
          <w:rFonts w:ascii="Liberation Sans" w:hAnsi="Liberation Sans"/>
          <w:b w:val="0"/>
        </w:rPr>
        <w:t xml:space="preserve"> must be capability-based and validated at Slice 0.</w:t>
      </w:r>
    </w:p>
    <w:p>
      <w:pPr/>
      <w:r>
        <w:rPr>
          <w:rFonts w:ascii="Liberation Sans" w:hAnsi="Liberation Sans"/>
          <w:b/>
        </w:rPr>
        <w:t>Upgraded shared LevelPortal configuration:</w:t>
      </w:r>
    </w:p>
    <w:p>
      <w:pPr>
        <w:pStyle w:val="CodeBlock"/>
        <w:keepLines w:val="0"/>
      </w:pPr>
      <w:r>
        <w:rPr>
          <w:rFonts w:ascii="DejaVu Sans Mono" w:hAnsi="DejaVu Sans Mono"/>
          <w:sz w:val="15"/>
        </w:rPr>
        <w:t>target_scene_path = "res://scenes/levels/Level_03.tscn"</w:t>
        <w:br/>
        <w:t>entry_mode = LevelPortal.EntryMode.AUTO_ENTER</w:t>
        <w:br/>
        <w:t>require_entry_confirmation = false</w:t>
      </w:r>
    </w:p>
    <w:p>
      <w:pPr/>
      <w:r>
        <w:rPr>
          <w:rFonts w:ascii="Liberation Sans" w:hAnsi="Liberation Sans"/>
          <w:b w:val="0"/>
        </w:rPr>
        <w:t xml:space="preserve">When the actual base contains the upgraded </w:t>
      </w:r>
      <w:r>
        <w:rPr>
          <w:rFonts w:ascii="DejaVu Sans Mono" w:hAnsi="DejaVu Sans Mono"/>
          <w:color w:val="503723"/>
          <w:sz w:val="16"/>
        </w:rPr>
        <w:t>LevelPortal</w:t>
      </w:r>
      <w:r>
        <w:rPr>
          <w:rFonts w:ascii="Liberation Sans" w:hAnsi="Liberation Sans"/>
          <w:b w:val="0"/>
        </w:rPr>
        <w:t>:</w:t>
      </w:r>
    </w:p>
    <w:p>
      <w:pPr>
        <w:spacing w:after="10"/>
        <w:ind w:left="283" w:hanging="215"/>
      </w:pPr>
      <w:r>
        <w:rPr>
          <w:rFonts w:ascii="Liberation Sans" w:hAnsi="Liberation Sans"/>
          <w:b w:val="0"/>
        </w:rPr>
        <w:t xml:space="preserve">1. </w:t>
      </w:r>
      <w:r>
        <w:rPr>
          <w:rFonts w:ascii="DejaVu Sans Mono" w:hAnsi="DejaVu Sans Mono"/>
          <w:color w:val="503723"/>
          <w:sz w:val="16"/>
        </w:rPr>
        <w:t>begin_formation()</w:t>
      </w:r>
      <w:r>
        <w:rPr>
          <w:rFonts w:ascii="Liberation Sans" w:hAnsi="Liberation Sans"/>
          <w:b w:val="0"/>
        </w:rPr>
        <w:t xml:space="preserve"> is called only after the main text closes.</w:t>
      </w:r>
    </w:p>
    <w:p>
      <w:pPr>
        <w:spacing w:after="10"/>
        <w:ind w:left="283" w:hanging="215"/>
      </w:pPr>
      <w:r>
        <w:rPr>
          <w:rFonts w:ascii="Liberation Sans" w:hAnsi="Liberation Sans"/>
          <w:b w:val="0"/>
        </w:rPr>
        <w:t xml:space="preserve">2. The adapter applies the exact configuration above, then calls shared </w:t>
      </w:r>
      <w:r>
        <w:rPr>
          <w:rFonts w:ascii="DejaVu Sans Mono" w:hAnsi="DejaVu Sans Mono"/>
          <w:color w:val="503723"/>
          <w:sz w:val="16"/>
        </w:rPr>
        <w:t>PortalCore.activate()</w:t>
      </w:r>
      <w:r>
        <w:rPr>
          <w:rFonts w:ascii="Liberation Sans" w:hAnsi="Liberation Sans"/>
          <w:b w:val="0"/>
        </w:rPr>
        <w:t xml:space="preserve"> once.</w:t>
      </w:r>
    </w:p>
    <w:p>
      <w:pPr>
        <w:spacing w:after="10"/>
        <w:ind w:left="283" w:hanging="215"/>
      </w:pPr>
      <w:r>
        <w:rPr>
          <w:rFonts w:ascii="Liberation Sans" w:hAnsi="Liberation Sans"/>
          <w:b w:val="0"/>
        </w:rPr>
        <w:t>3. The adapter does not play a duplicate local formation because the shared portal owns activation presentation.</w:t>
      </w:r>
    </w:p>
    <w:p>
      <w:pPr>
        <w:spacing w:after="10"/>
        <w:ind w:left="283" w:hanging="215"/>
      </w:pPr>
      <w:r>
        <w:rPr>
          <w:rFonts w:ascii="Liberation Sans" w:hAnsi="Liberation Sans"/>
          <w:b w:val="0"/>
        </w:rPr>
        <w:t xml:space="preserve">4. The adapter waits for shared </w:t>
      </w:r>
      <w:r>
        <w:rPr>
          <w:rFonts w:ascii="DejaVu Sans Mono" w:hAnsi="DejaVu Sans Mono"/>
          <w:color w:val="503723"/>
          <w:sz w:val="16"/>
        </w:rPr>
        <w:t>activation_completed</w:t>
      </w:r>
      <w:r>
        <w:rPr>
          <w:rFonts w:ascii="Liberation Sans" w:hAnsi="Liberation Sans"/>
          <w:b w:val="0"/>
        </w:rPr>
        <w:t xml:space="preserve"> or a guarded fallback timeout, then emits local </w:t>
      </w:r>
      <w:r>
        <w:rPr>
          <w:rFonts w:ascii="DejaVu Sans Mono" w:hAnsi="DejaVu Sans Mono"/>
          <w:color w:val="503723"/>
          <w:sz w:val="16"/>
        </w:rPr>
        <w:t>portal_activated</w:t>
      </w:r>
      <w:r>
        <w:rPr>
          <w:rFonts w:ascii="Liberation Sans" w:hAnsi="Liberation Sans"/>
          <w:b w:val="0"/>
        </w:rPr>
        <w:t xml:space="preserve"> once.</w:t>
      </w:r>
    </w:p>
    <w:p>
      <w:pPr>
        <w:spacing w:after="10"/>
        <w:ind w:left="283" w:hanging="215"/>
      </w:pPr>
      <w:r>
        <w:rPr>
          <w:rFonts w:ascii="Liberation Sans" w:hAnsi="Liberation Sans"/>
          <w:b w:val="0"/>
        </w:rPr>
        <w:t>5. The adapter never owns scene loading, body filtering or the shared transition latch.</w:t>
      </w:r>
    </w:p>
    <w:p>
      <w:pPr/>
      <w:r>
        <w:rPr>
          <w:rFonts w:ascii="Liberation Sans" w:hAnsi="Liberation Sans"/>
          <w:b w:val="0"/>
        </w:rPr>
        <w:t>When the actual base contains the legacy immediate portal:</w:t>
      </w:r>
    </w:p>
    <w:p>
      <w:pPr>
        <w:spacing w:after="10"/>
        <w:ind w:left="283" w:hanging="215"/>
      </w:pPr>
      <w:r>
        <w:rPr>
          <w:rFonts w:ascii="Liberation Sans" w:hAnsi="Liberation Sans"/>
          <w:b w:val="0"/>
        </w:rPr>
        <w:t>1. The local adapter plays the approved 2.8 s primitive placeholder formation.</w:t>
      </w:r>
    </w:p>
    <w:p>
      <w:pPr>
        <w:spacing w:after="10"/>
        <w:ind w:left="283" w:hanging="215"/>
      </w:pPr>
      <w:r>
        <w:rPr>
          <w:rFonts w:ascii="Liberation Sans" w:hAnsi="Liberation Sans"/>
          <w:b w:val="0"/>
        </w:rPr>
        <w:t xml:space="preserve">2. After local formation completion or its guarded fallback, it calls </w:t>
      </w:r>
      <w:r>
        <w:rPr>
          <w:rFonts w:ascii="DejaVu Sans Mono" w:hAnsi="DejaVu Sans Mono"/>
          <w:color w:val="503723"/>
          <w:sz w:val="16"/>
        </w:rPr>
        <w:t>PortalCore.activate()</w:t>
      </w:r>
      <w:r>
        <w:rPr>
          <w:rFonts w:ascii="Liberation Sans" w:hAnsi="Liberation Sans"/>
          <w:b w:val="0"/>
        </w:rPr>
        <w:t xml:space="preserve"> exactly once.</w:t>
      </w:r>
    </w:p>
    <w:p>
      <w:pPr>
        <w:spacing w:after="10"/>
        <w:ind w:left="283" w:hanging="215"/>
      </w:pPr>
      <w:r>
        <w:rPr>
          <w:rFonts w:ascii="Liberation Sans" w:hAnsi="Liberation Sans"/>
          <w:b w:val="0"/>
        </w:rPr>
        <w:t xml:space="preserve">3. It emits local </w:t>
      </w:r>
      <w:r>
        <w:rPr>
          <w:rFonts w:ascii="DejaVu Sans Mono" w:hAnsi="DejaVu Sans Mono"/>
          <w:color w:val="503723"/>
          <w:sz w:val="16"/>
        </w:rPr>
        <w:t>portal_activated</w:t>
      </w:r>
      <w:r>
        <w:rPr>
          <w:rFonts w:ascii="Liberation Sans" w:hAnsi="Liberation Sans"/>
          <w:b w:val="0"/>
        </w:rPr>
        <w:t xml:space="preserve"> only after the guarded activation path completes.</w:t>
      </w:r>
    </w:p>
    <w:p>
      <w:pPr/>
      <w:r>
        <w:rPr>
          <w:rFonts w:ascii="Liberation Sans" w:hAnsi="Liberation Sans"/>
          <w:b w:val="0"/>
        </w:rPr>
        <w:t xml:space="preserve">In both capability paths the adapter never calls </w:t>
      </w:r>
      <w:r>
        <w:rPr>
          <w:rFonts w:ascii="DejaVu Sans Mono" w:hAnsi="DejaVu Sans Mono"/>
          <w:color w:val="503723"/>
          <w:sz w:val="16"/>
        </w:rPr>
        <w:t>change_scene_to_file</w:t>
      </w:r>
      <w:r>
        <w:rPr>
          <w:rFonts w:ascii="Liberation Sans" w:hAnsi="Liberation Sans"/>
          <w:b w:val="0"/>
        </w:rPr>
        <w:t xml:space="preserve">. If early overlap fails against the actual portal, stop and request a separately approved backward-compatible shared prerequisite. Do not silently patch </w:t>
      </w:r>
      <w:r>
        <w:rPr>
          <w:rFonts w:ascii="DejaVu Sans Mono" w:hAnsi="DejaVu Sans Mono"/>
          <w:color w:val="503723"/>
          <w:sz w:val="16"/>
        </w:rPr>
        <w:t>LevelPortal</w:t>
      </w:r>
      <w:r>
        <w:rPr>
          <w:rFonts w:ascii="Liberation Sans" w:hAnsi="Liberation Sans"/>
          <w:b w:val="0"/>
        </w:rPr>
        <w:t xml:space="preserve"> in the Level_02 PR.</w:t>
      </w:r>
    </w:p>
    <w:p>
      <w:pPr>
        <w:pStyle w:val="Heading3"/>
      </w:pPr>
      <w:r>
        <w:rPr>
          <w:rFonts w:ascii="Liberation Sans" w:hAnsi="Liberation Sans"/>
          <w:b w:val="0"/>
        </w:rPr>
        <w:t>7.2 Shared files forbidden by default</w:t>
      </w:r>
    </w:p>
    <w:p>
      <w:pPr>
        <w:pStyle w:val="CodeBlock"/>
        <w:keepLines w:val="0"/>
      </w:pPr>
      <w:r>
        <w:rPr>
          <w:rFonts w:ascii="DejaVu Sans Mono" w:hAnsi="DejaVu Sans Mono"/>
          <w:sz w:val="15"/>
        </w:rPr>
        <w:t>project.godot</w:t>
        <w:br/>
        <w:t>scenes/levels/Level_01.tscn</w:t>
        <w:br/>
        <w:t>scenes/levels/level_01/**</w:t>
        <w:br/>
        <w:t>scripts/levels/level_01_*.gd</w:t>
        <w:br/>
        <w:t>scripts/levels/barrier_open_controller.gd</w:t>
        <w:br/>
        <w:t>scripts/core/level_manager.gd</w:t>
        <w:br/>
        <w:t>scripts/player/player_controller.gd</w:t>
        <w:br/>
        <w:t>scripts/player/camera_controller.gd</w:t>
        <w:br/>
        <w:t>scripts/soul/soul_shard.gd</w:t>
        <w:br/>
        <w:t>scripts/soul/soul_orb_world.gd</w:t>
        <w:br/>
        <w:t>scenes/core/SoulShard.tscn</w:t>
        <w:br/>
        <w:t>scripts/core/shard_reward_sequence_controller.gd</w:t>
        <w:br/>
        <w:t>scenes/core/ShardRewardSequenceController.tscn</w:t>
        <w:br/>
        <w:t>scripts/ui/**</w:t>
        <w:br/>
        <w:t>scenes/ui/ShardRewardOverlay.tscn</w:t>
        <w:br/>
        <w:t>scenes/ui/PoemRewardUI.tscn</w:t>
        <w:br/>
        <w:t>scenes/core/LevelPortal.tscn</w:t>
        <w:br/>
        <w:t>scripts/core/level_portal.gd</w:t>
        <w:br/>
        <w:t>scenes/levels/Level_03.tscn</w:t>
        <w:br/>
        <w:t>scenes/levels/Level_07.tscn through Level_15.tscn</w:t>
        <w:br/>
        <w:t>assets/**/*.glb</w:t>
        <w:br/>
        <w:t>assets/**/*.import</w:t>
      </w:r>
    </w:p>
    <w:p>
      <w:pPr/>
      <w:r>
        <w:rPr>
          <w:rFonts w:ascii="Liberation Sans" w:hAnsi="Liberation Sans"/>
          <w:b w:val="0"/>
        </w:rPr>
        <w:t>Исключение возможно только после отдельного blocker report с минимальным backward-compatible proposal и producer approval.</w:t>
      </w:r>
    </w:p>
    <w:p>
      <w:pPr>
        <w:pStyle w:val="Heading2"/>
      </w:pPr>
      <w:r>
        <w:rPr>
          <w:rFonts w:ascii="Liberation Sans" w:hAnsi="Liberation Sans"/>
          <w:b w:val="0"/>
        </w:rPr>
        <w:t>8. Exact spatial greybox specification</w:t>
      </w:r>
    </w:p>
    <w:tbl>
      <w:tblPr>
        <w:tblStyle w:val="TableGrid"/>
        <w:tblW w:type="auto" w:w="0"/>
        <w:tblLayout w:type="autofit"/>
        <w:tblLook w:firstColumn="1" w:firstRow="1" w:lastColumn="0" w:lastRow="0" w:noHBand="0" w:noVBand="1" w:val="04A0"/>
      </w:tblPr>
      <w:tblGrid>
        <w:gridCol w:w="2537"/>
        <w:gridCol w:w="2537"/>
        <w:gridCol w:w="2537"/>
        <w:gridCol w:w="2537"/>
      </w:tblGrid>
      <w:tr>
        <w:trPr>
          <w:tblHeader w:val="true"/>
        </w:trPr>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Область</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World center</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Physical / usable</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Y / orientation</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Central arena</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Vector3(0.00, 0.00, 0.00)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R22 physical; R20 usable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root reference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Arrival</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Vector3(0.00, -0.50, -51.00)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R10 physical; R8.5 usable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azimuth 180°</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Trial A</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Vector3(-44.17, 0.40, 25.50)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R11 physical; R9.5 usable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azimuth 300°</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Trial B</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Vector3(44.17, 0.80, 25.50)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R11 physical; R9.5 usable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azimuth 60°</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Player floor spawn marker</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Vector3(0.00, -0.30, -54.50)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floor reference only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faces +Z; Player origin/collider clearance must be validated</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 socket</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Vector3(0.00, 0.05, 0.00)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R3.5 visual footprint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floor-integrated</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Central activation</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Vector3(0.00, 0.50, 0.00)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cylinder R5.2, H2.5</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presence only</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 visual center</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Vector3(0.00, 2.20, 0.00)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W3.6 × H4.0 approx.</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placeholder</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 trigger</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Vector3(0.00, 1.70, 0.00)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R2.2, H3.4</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disabled until formation complete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Soft return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 xml:space="preserve">complete envelope below </w:t>
            </w:r>
            <w:r>
              <w:rPr>
                <w:rFonts w:ascii="DejaVu Sans Mono" w:hAnsi="DejaVu Sans Mono"/>
                <w:color w:val="503723"/>
                <w:sz w:val="13"/>
              </w:rPr>
              <w:t>Y=-6.0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large Area3D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nearest SafeAnchor; no death/reset</w:t>
            </w:r>
          </w:p>
        </w:tc>
      </w:tr>
    </w:tbl>
    <w:p>
      <w:pPr>
        <w:spacing w:after="20"/>
      </w:pPr>
    </w:p>
    <w:tbl>
      <w:tblPr>
        <w:tblStyle w:val="TableGrid"/>
        <w:tblW w:type="auto" w:w="0"/>
        <w:tblLayout w:type="autofit"/>
        <w:tblLook w:firstColumn="1" w:firstRow="1" w:lastColumn="0" w:lastRow="0" w:noHBand="0" w:noVBand="1" w:val="04A0"/>
      </w:tblPr>
      <w:tblGrid>
        <w:gridCol w:w="2537"/>
        <w:gridCol w:w="2537"/>
        <w:gridCol w:w="2537"/>
        <w:gridCol w:w="2537"/>
      </w:tblGrid>
      <w:tr>
        <w:trPr>
          <w:tblHeader w:val="true"/>
        </w:trPr>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Route</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Endpoints</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Center / heading</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Dimensions</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Arrival route</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(0,0,-22)</w:t>
            </w:r>
            <w:r>
              <w:rPr>
                <w:rFonts w:ascii="Liberation Sans" w:hAnsi="Liberation Sans"/>
                <w:b w:val="0"/>
                <w:sz w:val="15"/>
              </w:rPr>
              <w:t xml:space="preserve"> → </w:t>
            </w:r>
            <w:r>
              <w:rPr>
                <w:rFonts w:ascii="DejaVu Sans Mono" w:hAnsi="DejaVu Sans Mono"/>
                <w:color w:val="503723"/>
                <w:sz w:val="13"/>
              </w:rPr>
              <w:t>(0,-0.5,-41)</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(0,-0.25,-31.5)</w:t>
            </w:r>
            <w:r>
              <w:rPr>
                <w:rFonts w:ascii="Liberation Sans" w:hAnsi="Liberation Sans"/>
                <w:b w:val="0"/>
                <w:sz w:val="15"/>
              </w:rPr>
              <w:t>, yaw 180°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L19 × W5.5; clear W≥5.0; nominal slope 1.5°</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Trial A route</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(-19.05,0,11)</w:t>
            </w:r>
            <w:r>
              <w:rPr>
                <w:rFonts w:ascii="Liberation Sans" w:hAnsi="Liberation Sans"/>
                <w:b w:val="0"/>
                <w:sz w:val="15"/>
              </w:rPr>
              <w:t xml:space="preserve"> → </w:t>
            </w:r>
            <w:r>
              <w:rPr>
                <w:rFonts w:ascii="DejaVu Sans Mono" w:hAnsi="DejaVu Sans Mono"/>
                <w:color w:val="503723"/>
                <w:sz w:val="13"/>
              </w:rPr>
              <w:t>(-34.64,0.4,20)</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(-26.845,0.2,15.5)</w:t>
            </w:r>
            <w:r>
              <w:rPr>
                <w:rFonts w:ascii="Liberation Sans" w:hAnsi="Liberation Sans"/>
                <w:b w:val="0"/>
                <w:sz w:val="15"/>
              </w:rPr>
              <w:t>, yaw -60°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L18 × W5.5; clear W≥5.0; nominal slope 1.3°</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Trial B route</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(19.05,0,11)</w:t>
            </w:r>
            <w:r>
              <w:rPr>
                <w:rFonts w:ascii="Liberation Sans" w:hAnsi="Liberation Sans"/>
                <w:b w:val="0"/>
                <w:sz w:val="15"/>
              </w:rPr>
              <w:t xml:space="preserve"> → </w:t>
            </w:r>
            <w:r>
              <w:rPr>
                <w:rFonts w:ascii="DejaVu Sans Mono" w:hAnsi="DejaVu Sans Mono"/>
                <w:color w:val="503723"/>
                <w:sz w:val="13"/>
              </w:rPr>
              <w:t>(34.64,0.8,20)</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(26.845,0.4,15.5)</w:t>
            </w:r>
            <w:r>
              <w:rPr>
                <w:rFonts w:ascii="Liberation Sans" w:hAnsi="Liberation Sans"/>
                <w:b w:val="0"/>
                <w:sz w:val="15"/>
              </w:rPr>
              <w:t>, yaw +60°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L18 × W5.5; clear W≥5.0; nominal slope 2.5°</w:t>
            </w:r>
          </w:p>
        </w:tc>
      </w:tr>
    </w:tbl>
    <w:p>
      <w:pPr>
        <w:spacing w:after="20"/>
      </w:pPr>
    </w:p>
    <w:p>
      <w:pPr>
        <w:pStyle w:val="ListBullet"/>
      </w:pPr>
      <w:r>
        <w:rPr>
          <w:rFonts w:ascii="Liberation Sans" w:hAnsi="Liberation Sans"/>
          <w:b w:val="0"/>
        </w:rPr>
        <w:t>Hard slope maximum: 8°.</w:t>
      </w:r>
    </w:p>
    <w:p>
      <w:pPr>
        <w:pStyle w:val="ListBullet"/>
      </w:pPr>
      <w:r>
        <w:rPr>
          <w:rFonts w:ascii="Liberation Sans" w:hAnsi="Liberation Sans"/>
          <w:b w:val="0"/>
        </w:rPr>
        <w:t>Every circular boundary has explicit route opening ≥6.0 m.</w:t>
      </w:r>
    </w:p>
    <w:p>
      <w:pPr>
        <w:pStyle w:val="ListBullet"/>
      </w:pPr>
      <w:r>
        <w:rPr>
          <w:rFonts w:ascii="Liberation Sans" w:hAnsi="Liberation Sans"/>
          <w:b w:val="0"/>
        </w:rPr>
        <w:t>No blocker crosses route caps, channels or interaction corridors.</w:t>
      </w:r>
    </w:p>
    <w:p>
      <w:pPr>
        <w:pStyle w:val="ListBullet"/>
      </w:pPr>
      <w:r>
        <w:rPr>
          <w:rFonts w:ascii="Liberation Sans" w:hAnsi="Liberation Sans"/>
          <w:b w:val="0"/>
        </w:rPr>
        <w:t>No mandatory jump or precision platforming.</w:t>
      </w:r>
    </w:p>
    <w:p>
      <w:pPr>
        <w:pStyle w:val="ListBullet"/>
      </w:pPr>
      <w:r>
        <w:rPr>
          <w:rFonts w:ascii="Liberation Sans" w:hAnsi="Liberation Sans"/>
          <w:b w:val="0"/>
        </w:rPr>
        <w:t xml:space="preserve">No invisible catch floor bridging gaps. </w:t>
      </w:r>
      <w:r>
        <w:rPr>
          <w:rFonts w:ascii="DejaVu Sans Mono" w:hAnsi="DejaVu Sans Mono"/>
          <w:color w:val="503723"/>
          <w:sz w:val="16"/>
        </w:rPr>
        <w:t>SoftReturnVolume</w:t>
      </w:r>
      <w:r>
        <w:rPr>
          <w:rFonts w:ascii="Liberation Sans" w:hAnsi="Liberation Sans"/>
          <w:b w:val="0"/>
        </w:rPr>
        <w:t xml:space="preserve"> is recovery authority.</w:t>
      </w:r>
    </w:p>
    <w:p>
      <w:pPr>
        <w:pStyle w:val="ListBullet"/>
      </w:pPr>
      <w:r>
        <w:rPr>
          <w:rFonts w:ascii="Liberation Sans" w:hAnsi="Liberation Sans"/>
          <w:b w:val="0"/>
        </w:rPr>
        <w:t>Route clear walking width never below 5.0 m.</w:t>
      </w:r>
    </w:p>
    <w:p>
      <w:pPr>
        <w:pStyle w:val="ListBullet"/>
      </w:pPr>
      <w:r>
        <w:rPr>
          <w:rFonts w:ascii="Liberation Sans" w:hAnsi="Liberation Sans"/>
          <w:b w:val="0"/>
        </w:rPr>
        <w:t>Props &gt;1.8 m remain ≥3.5 m from route centerline in later art passes.</w:t>
      </w:r>
    </w:p>
    <w:p>
      <w:pPr>
        <w:pStyle w:val="ListBullet"/>
      </w:pPr>
      <w:r>
        <w:rPr>
          <w:rFonts w:ascii="Liberation Sans" w:hAnsi="Liberation Sans"/>
          <w:b w:val="0"/>
        </w:rPr>
        <w:t>Portal clearance cylinder R5.5/H5.0 remains unobstructed.</w:t>
      </w:r>
    </w:p>
    <w:p>
      <w:pPr>
        <w:pStyle w:val="Heading2"/>
      </w:pPr>
      <w:r>
        <w:rPr>
          <w:rFonts w:ascii="Liberation Sans" w:hAnsi="Liberation Sans"/>
          <w:b w:val="0"/>
        </w:rPr>
        <w:t>9. Proposed repository file tree</w:t>
      </w:r>
    </w:p>
    <w:p>
      <w:pPr>
        <w:pStyle w:val="CodeBlock"/>
        <w:keepLines w:val="0"/>
      </w:pPr>
      <w:r>
        <w:rPr>
          <w:rFonts w:ascii="DejaVu Sans Mono" w:hAnsi="DejaVu Sans Mono"/>
          <w:sz w:val="15"/>
        </w:rPr>
        <w:t>scenes/</w:t>
        <w:br/>
        <w:t>└── levels/</w:t>
        <w:br/>
        <w:t xml:space="preserve">    ├── Level_02.tscn                         # replace obsolete placeholder</w:t>
        <w:br/>
        <w:t xml:space="preserve">    └── level_02/</w:t>
        <w:br/>
        <w:t xml:space="preserve">        ├── blocks/</w:t>
        <w:br/>
        <w:t xml:space="preserve">        │   ├── Block_02_00_CentralArena.tscn</w:t>
        <w:br/>
        <w:t xml:space="preserve">        │   ├── Block_02_01_Arrival.tscn</w:t>
        <w:br/>
        <w:t xml:space="preserve">        │   ├── Block_02_02_TrialA.tscn</w:t>
        <w:br/>
        <w:t xml:space="preserve">        │   ├── Block_02_03_TrialB.tscn</w:t>
        <w:br/>
        <w:t xml:space="preserve">        │   └── Block_02_04_RoutesAndBoundaries.tscn</w:t>
        <w:br/>
        <w:t xml:space="preserve">        ├── gameplay/</w:t>
        <w:br/>
        <w:t xml:space="preserve">        │   ├── Level02ProgressController.tscn</w:t>
        <w:br/>
        <w:t xml:space="preserve">        │   ├── Level02ArrivalGameplay.tscn</w:t>
        <w:br/>
        <w:t xml:space="preserve">        │   ├── Level02CentralArenaGameplay.tscn</w:t>
        <w:br/>
        <w:t xml:space="preserve">        │   ├── TrialA_ThreeBeams.tscn</w:t>
        <w:br/>
        <w:t xml:space="preserve">        │   ├── TrialA_BeamStatue.tscn</w:t>
        <w:br/>
        <w:t xml:space="preserve">        │   ├── TrialB_EchoOfLight.tscn</w:t>
        <w:br/>
        <w:t xml:space="preserve">        │   ├── TrialB_SymbolPad.tscn</w:t>
        <w:br/>
        <w:t xml:space="preserve">        │   ├── Level02ShardSlot.tscn</w:t>
        <w:br/>
        <w:t xml:space="preserve">        │   ├── Level02PortalAdapter.tscn</w:t>
        <w:br/>
        <w:t xml:space="preserve">        │   └── Level02SoftReturnVolume.tscn</w:t>
        <w:br/>
        <w:t xml:space="preserve">        ├── state/</w:t>
        <w:br/>
        <w:t xml:space="preserve">        │   └── Level02EnvironmentState.tscn</w:t>
        <w:br/>
        <w:t xml:space="preserve">        └── vfx/</w:t>
        <w:br/>
        <w:t xml:space="preserve">            ├── Level02ArrivalVFX.tscn</w:t>
        <w:br/>
        <w:t xml:space="preserve">            ├── Level02CentralLightVFX.tscn</w:t>
        <w:br/>
        <w:t xml:space="preserve">            ├── Level02TrialAVFX.tscn</w:t>
        <w:br/>
        <w:t xml:space="preserve">            ├── Level02TrialBVFX.tscn</w:t>
        <w:br/>
        <w:t xml:space="preserve">            ├── Level02EnvironmentVFX.tscn</w:t>
        <w:br/>
        <w:t xml:space="preserve">            └── Level02PortalVFX.tscn</w:t>
        <w:br/>
        <w:br/>
        <w:t>scripts/</w:t>
        <w:br/>
        <w:t>└── levels/</w:t>
        <w:br/>
        <w:t xml:space="preserve">    └── level_02/</w:t>
        <w:br/>
        <w:t xml:space="preserve">        ├── level_02_progress_controller.gd</w:t>
        <w:br/>
        <w:t xml:space="preserve">        ├── level_02_arrival_controller.gd</w:t>
        <w:br/>
        <w:t xml:space="preserve">        ├── level_02_central_arena_controller.gd</w:t>
        <w:br/>
        <w:t xml:space="preserve">        ├── level_02_environment_state_controller.gd</w:t>
        <w:br/>
        <w:t xml:space="preserve">        ├── level_02_shard_slot.gd</w:t>
        <w:br/>
        <w:t xml:space="preserve">        ├── level_02_portal_adapter.gd</w:t>
        <w:br/>
        <w:t xml:space="preserve">        ├── level_02_soft_return_volume.gd</w:t>
        <w:br/>
        <w:t xml:space="preserve">        ├── trial_a_controller.gd</w:t>
        <w:br/>
        <w:t xml:space="preserve">        ├── trial_a_beam_statue.gd</w:t>
        <w:br/>
        <w:t xml:space="preserve">        ├── trial_b_controller.gd</w:t>
        <w:br/>
        <w:t xml:space="preserve">        ├── trial_b_symbol_pad.gd</w:t>
        <w:br/>
        <w:t xml:space="preserve">        ├── trial_b_replay_interactor.gd</w:t>
        <w:br/>
        <w:t xml:space="preserve">        ├── level_02_central_vfx_adapter.gd</w:t>
        <w:br/>
        <w:t xml:space="preserve">        ├── trial_a_vfx_adapter.gd</w:t>
        <w:br/>
        <w:t xml:space="preserve">        ├── trial_b_vfx_adapter.gd</w:t>
        <w:br/>
        <w:t xml:space="preserve">        ├── level_02_environment_vfx_adapter.gd</w:t>
        <w:br/>
        <w:t xml:space="preserve">        └── level_02_portal_vfx_adapter.gd</w:t>
        <w:br/>
        <w:br/>
        <w:t>docs/</w:t>
        <w:br/>
        <w:t>└── development/</w:t>
        <w:br/>
        <w:t xml:space="preserve">    └── Level_02_Greybox_Implementation_Summary.md  # Slice 7</w:t>
      </w:r>
    </w:p>
    <w:p>
      <w:pPr/>
      <w:r>
        <w:rPr>
          <w:rFonts w:ascii="Liberation Sans" w:hAnsi="Liberation Sans"/>
          <w:b w:val="0"/>
        </w:rPr>
        <w:t>VFX adapter scripts may be omitted when a primitive scene can expose the same methods directly without gameplay coupling. Omission must be recorded; API boundaries and fallback behavior remain mandatory.</w:t>
      </w:r>
    </w:p>
    <w:p>
      <w:pPr>
        <w:pStyle w:val="Heading2"/>
      </w:pPr>
      <w:r>
        <w:rPr>
          <w:rFonts w:ascii="Liberation Sans" w:hAnsi="Liberation Sans"/>
          <w:b w:val="0"/>
        </w:rPr>
        <w:t>10. Proposed root node tree</w:t>
      </w:r>
    </w:p>
    <w:p>
      <w:pPr>
        <w:pStyle w:val="CodeBlock"/>
        <w:keepLines w:val="0"/>
      </w:pPr>
      <w:r>
        <w:rPr>
          <w:rFonts w:ascii="DejaVu Sans Mono" w:hAnsi="DejaVu Sans Mono"/>
          <w:sz w:val="15"/>
        </w:rPr>
        <w:t>Level_02 (Node3D)</w:t>
        <w:br/>
        <w:t>├── LevelRuntimeRoot (Node)</w:t>
        <w:br/>
        <w:t>│   ├── Level02ProgressController</w:t>
        <w:br/>
        <w:t>│   ├── ShardRewardSequenceController          # existing</w:t>
        <w:br/>
        <w:t>│   └── ShardRegistrationScope (Node)           # intentionally empty scan root</w:t>
        <w:br/>
        <w:t>├── EnvironmentRoot (Node3D)</w:t>
        <w:br/>
        <w:t>│   └── BaseGeometry (Node3D)</w:t>
        <w:br/>
        <w:t>│       ├── Block_02_00_CentralArena</w:t>
        <w:br/>
        <w:t>│       ├── Block_02_01_Arrival</w:t>
        <w:br/>
        <w:t>│       ├── Block_02_02_TrialA</w:t>
        <w:br/>
        <w:t>│       ├── Block_02_03_TrialB</w:t>
        <w:br/>
        <w:t>│       └── Block_02_04_RoutesAndBoundaries</w:t>
        <w:br/>
        <w:t>├── GameplayRoot (Node3D)</w:t>
        <w:br/>
        <w:t>│   ├── ArrivalGameplay</w:t>
        <w:br/>
        <w:t>│   ├── CentralArenaGameplay</w:t>
        <w:br/>
        <w:t>│   ├── TrialA_ThreeBeams</w:t>
        <w:br/>
        <w:t>│   ├── TrialB_EchoOfLight</w:t>
        <w:br/>
        <w:t>│   ├── Level02PortalAdapter</w:t>
        <w:br/>
        <w:t>│   └── SafetyRoot</w:t>
        <w:br/>
        <w:t>│       ├── SafeAnchors</w:t>
        <w:br/>
        <w:t>│       │   ├── SafeAnchor_Arrival</w:t>
        <w:br/>
        <w:t>│       │   ├── SafeAnchor_Center</w:t>
        <w:br/>
        <w:t>│       │   ├── SafeAnchor_TrialA</w:t>
        <w:br/>
        <w:t>│       │   └── SafeAnchor_TrialB</w:t>
        <w:br/>
        <w:t>│       └── SoftReturnVolume</w:t>
        <w:br/>
        <w:t>├── EnvironmentStateRoot (Node3D)</w:t>
        <w:br/>
        <w:t>│   └── Level02EnvironmentState</w:t>
        <w:br/>
        <w:t>├── VFXRoot (Node3D)</w:t>
        <w:br/>
        <w:t>│   ├── ArrivalVFX</w:t>
        <w:br/>
        <w:t>│   ├── CentralLightVFX</w:t>
        <w:br/>
        <w:t>│   ├── TrialAVFX</w:t>
        <w:br/>
        <w:t>│   ├── TrialBVFX</w:t>
        <w:br/>
        <w:t>│   ├── EnvironmentVFX</w:t>
        <w:br/>
        <w:t>│   └── PortalVFX</w:t>
        <w:br/>
        <w:t>├── PlayerRoot (Node3D)</w:t>
        <w:br/>
        <w:t>│   └── Player                                # existing Player.tscn</w:t>
        <w:br/>
        <w:t>├── CameraRoot (Node3D)</w:t>
        <w:br/>
        <w:t>│   └── FollowCamera                          # Camera3D + existing script</w:t>
        <w:br/>
        <w:t>└── UILayer (CanvasLayer)</w:t>
        <w:br/>
        <w:t xml:space="preserve">    ├── ShardRewardOverlay                    # existing; exact node name</w:t>
        <w:br/>
        <w:t xml:space="preserve">    └── PoemRewardUI                          # existing; exact node name</w:t>
      </w:r>
    </w:p>
    <w:p>
      <w:pPr>
        <w:pStyle w:val="Heading3"/>
      </w:pPr>
      <w:r>
        <w:rPr>
          <w:rFonts w:ascii="Liberation Sans" w:hAnsi="Liberation Sans"/>
          <w:b w:val="0"/>
        </w:rPr>
        <w:t>10.1 Block wrapper pattern</w:t>
      </w:r>
    </w:p>
    <w:p>
      <w:pPr>
        <w:pStyle w:val="CodeBlock"/>
        <w:keepLines w:val="0"/>
      </w:pPr>
      <w:r>
        <w:rPr>
          <w:rFonts w:ascii="DejaVu Sans Mono" w:hAnsi="DejaVu Sans Mono"/>
          <w:sz w:val="15"/>
        </w:rPr>
        <w:t>Block_02_0X_&lt;Name&gt; (Node3D)</w:t>
        <w:br/>
        <w:t>├── EnvironmentRoot (Node3D)</w:t>
        <w:br/>
        <w:t>│   ├── GroundRoot</w:t>
        <w:br/>
        <w:t>│   ├── ArchitectureRoot</w:t>
        <w:br/>
        <w:t>│   ├── FoliageRoot</w:t>
        <w:br/>
        <w:t>│   └── DressingRoot</w:t>
        <w:br/>
        <w:t>├── CollisionRoot (Node3D)</w:t>
        <w:br/>
        <w:t>│   ├── WalkableBodies</w:t>
        <w:br/>
        <w:t>│   └── BoundaryBodies</w:t>
        <w:br/>
        <w:t>└── Markers (Node3D)</w:t>
        <w:br/>
        <w:t xml:space="preserve">    ├── CenterMarker / EntryMarker / ExitMarker</w:t>
        <w:br/>
        <w:t xml:space="preserve">    ├── GameplayAlignmentMarkers</w:t>
        <w:br/>
        <w:t xml:space="preserve">    └── CameraPreviewMarker</w:t>
      </w:r>
    </w:p>
    <w:p>
      <w:pPr>
        <w:pStyle w:val="ListBullet"/>
      </w:pPr>
      <w:r>
        <w:rPr>
          <w:rFonts w:ascii="Liberation Sans" w:hAnsi="Liberation Sans"/>
          <w:b w:val="0"/>
        </w:rPr>
        <w:t>No puzzle controllers, shards or progression Area3D inside block scenes.</w:t>
      </w:r>
    </w:p>
    <w:p>
      <w:pPr>
        <w:pStyle w:val="ListBullet"/>
      </w:pPr>
      <w:r>
        <w:rPr>
          <w:rFonts w:ascii="Liberation Sans" w:hAnsi="Liberation Sans"/>
          <w:b w:val="0"/>
        </w:rPr>
        <w:t>Only primitives/placeholder meshes and explicit collision in greybox.</w:t>
      </w:r>
    </w:p>
    <w:p>
      <w:pPr>
        <w:pStyle w:val="ListBullet"/>
      </w:pPr>
      <w:r>
        <w:rPr>
          <w:rFonts w:ascii="Liberation Sans" w:hAnsi="Liberation Sans"/>
          <w:b w:val="0"/>
        </w:rPr>
        <w:t xml:space="preserve">Future art wrappers replace children below </w:t>
      </w:r>
      <w:r>
        <w:rPr>
          <w:rFonts w:ascii="DejaVu Sans Mono" w:hAnsi="DejaVu Sans Mono"/>
          <w:color w:val="503723"/>
          <w:sz w:val="16"/>
        </w:rPr>
        <w:t>EnvironmentRoot</w:t>
      </w:r>
      <w:r>
        <w:rPr>
          <w:rFonts w:ascii="Liberation Sans" w:hAnsi="Liberation Sans"/>
          <w:b w:val="0"/>
        </w:rPr>
        <w:t>, not gameplay nodes.</w:t>
      </w:r>
    </w:p>
    <w:p>
      <w:pPr>
        <w:pStyle w:val="ListBullet"/>
      </w:pPr>
      <w:r>
        <w:rPr>
          <w:rFonts w:ascii="Liberation Sans" w:hAnsi="Liberation Sans"/>
          <w:b w:val="0"/>
        </w:rPr>
        <w:t>Markers are alignment aids only; they never own state.</w:t>
      </w:r>
    </w:p>
    <w:p>
      <w:pPr>
        <w:pStyle w:val="Heading3"/>
      </w:pPr>
      <w:r>
        <w:rPr>
          <w:rFonts w:ascii="Liberation Sans" w:hAnsi="Liberation Sans"/>
          <w:b w:val="0"/>
        </w:rPr>
        <w:t>10.2 Central arena gameplay tree</w:t>
      </w:r>
    </w:p>
    <w:p>
      <w:pPr>
        <w:pStyle w:val="CodeBlock"/>
        <w:keepLines w:val="0"/>
      </w:pPr>
      <w:r>
        <w:rPr>
          <w:rFonts w:ascii="DejaVu Sans Mono" w:hAnsi="DejaVu Sans Mono"/>
          <w:sz w:val="15"/>
        </w:rPr>
        <w:t>Level02CentralArenaGameplay (Node3D)</w:t>
        <w:br/>
        <w:t>├── CentralArenaController</w:t>
        <w:br/>
        <w:t>├── CentralActivationZone (Area3D, R5.2/H2.5)</w:t>
        <w:br/>
        <w:t>├── CenterChoiceBand (non-colliding helper)</w:t>
        <w:br/>
        <w:t>├── ReturnGuide_A (Area3D)</w:t>
        <w:br/>
        <w:t>├── ReturnGuide_B (Area3D)</w:t>
        <w:br/>
        <w:t>├── PortalSocketMarker</w:t>
        <w:br/>
        <w:t>└── DevDebugRoot (optional, disabled by default)</w:t>
        <w:br/>
        <w:t xml:space="preserve">    └── StateLabel3D</w:t>
      </w:r>
    </w:p>
    <w:p>
      <w:pPr>
        <w:pStyle w:val="Heading3"/>
      </w:pPr>
      <w:r>
        <w:rPr>
          <w:rFonts w:ascii="Liberation Sans" w:hAnsi="Liberation Sans"/>
          <w:b w:val="0"/>
        </w:rPr>
        <w:t>10.3 Trial A tree</w:t>
      </w:r>
    </w:p>
    <w:p>
      <w:pPr>
        <w:pStyle w:val="CodeBlock"/>
        <w:keepLines w:val="0"/>
      </w:pPr>
      <w:r>
        <w:rPr>
          <w:rFonts w:ascii="DejaVu Sans Mono" w:hAnsi="DejaVu Sans Mono"/>
          <w:sz w:val="15"/>
        </w:rPr>
        <w:t>TrialA_ThreeBeams (Node3D)</w:t>
        <w:br/>
        <w:t>├── TrialAController</w:t>
        <w:br/>
        <w:t>├── TrialPresenceZone (Area3D)</w:t>
        <w:br/>
        <w:t>├── Statue_01 (TrialA_BeamStatue)</w:t>
        <w:br/>
        <w:t>├── Statue_02 (TrialA_BeamStatue)</w:t>
        <w:br/>
        <w:t>├── Statue_03 (TrialA_BeamStatue)</w:t>
        <w:br/>
        <w:t>├── CentralColumnGameplay</w:t>
        <w:br/>
        <w:t>│   ├── Receiver_01</w:t>
        <w:br/>
        <w:t>│   ├── Receiver_02</w:t>
        <w:br/>
        <w:t>│   └── Receiver_03</w:t>
        <w:br/>
        <w:t>├── ShardSpawnMarker (local 0,2.0,0)</w:t>
        <w:br/>
        <w:t>├── ShardSlot_A (Level02ShardSlot; Shard_03)</w:t>
        <w:br/>
        <w:t>└── Preview_TrialA</w:t>
        <w:br/>
        <w:br/>
        <w:t>TrialA_BeamStatue (Node3D)</w:t>
        <w:br/>
        <w:t>├── RotationPivot</w:t>
        <w:br/>
        <w:t>│   └── VisualAnchor</w:t>
        <w:br/>
        <w:t>├── InteractionArea</w:t>
        <w:br/>
        <w:t>│   └── CollisionShape3D</w:t>
        <w:br/>
        <w:t>├── PromptAnchor</w:t>
        <w:br/>
        <w:t>├── BeamOrigin</w:t>
        <w:br/>
        <w:t>├── BeamTargets</w:t>
        <w:br/>
        <w:t>│   ├── Target_Left</w:t>
        <w:br/>
        <w:t>│   ├── Target_Center</w:t>
        <w:br/>
        <w:t>│   └── Target_Right</w:t>
        <w:br/>
        <w:t>└── WorldInteractionPrompt</w:t>
      </w:r>
    </w:p>
    <w:p>
      <w:pPr>
        <w:pStyle w:val="Heading3"/>
      </w:pPr>
      <w:r>
        <w:rPr>
          <w:rFonts w:ascii="Liberation Sans" w:hAnsi="Liberation Sans"/>
          <w:b w:val="0"/>
        </w:rPr>
        <w:t>10.4 Trial B tree</w:t>
      </w:r>
    </w:p>
    <w:p>
      <w:pPr>
        <w:pStyle w:val="CodeBlock"/>
        <w:keepLines w:val="0"/>
      </w:pPr>
      <w:r>
        <w:rPr>
          <w:rFonts w:ascii="DejaVu Sans Mono" w:hAnsi="DejaVu Sans Mono"/>
          <w:sz w:val="15"/>
        </w:rPr>
        <w:t>TrialB_EchoOfLight (Node3D)</w:t>
        <w:br/>
        <w:t>├── TrialBController</w:t>
        <w:br/>
        <w:t>├── TrialPresenceZone (Area3D)</w:t>
        <w:br/>
        <w:t>├── Pads</w:t>
        <w:br/>
        <w:t>│   ├── SymbolPad_Leaf (symbol_id=&amp;"leaf")</w:t>
        <w:br/>
        <w:t>│   ├── SymbolPad_Sun  (symbol_id=&amp;"sun")</w:t>
        <w:br/>
        <w:t>│   ├── SymbolPad_Wave (symbol_id=&amp;"wave")</w:t>
        <w:br/>
        <w:t>│   └── SymbolPad_Star (symbol_id=&amp;"star")</w:t>
        <w:br/>
        <w:t>├── CentralBudGameplay</w:t>
        <w:br/>
        <w:t>│   ├── PetalPivot_01</w:t>
        <w:br/>
        <w:t>│   ├── PetalPivot_02</w:t>
        <w:br/>
        <w:t>│   ├── PetalPivot_03</w:t>
        <w:br/>
        <w:t>│   ├── PetalPivot_04</w:t>
        <w:br/>
        <w:t>│   └── ReplayInteractor</w:t>
        <w:br/>
        <w:t>├── ShardSpawnMarker (local 0,2.3,0)</w:t>
        <w:br/>
        <w:t>├── ShardSlot_B (Level02ShardSlot; Shard_04)</w:t>
        <w:br/>
        <w:t>├── SequenceTimer</w:t>
        <w:br/>
        <w:t>├── ErrorTimer</w:t>
        <w:br/>
        <w:t>├── StageTransitionTimer</w:t>
        <w:br/>
        <w:t>└── HintPulseTimer</w:t>
        <w:br/>
        <w:br/>
        <w:t>TrialB_SymbolPad (Area3D)</w:t>
        <w:br/>
        <w:t>├── CollisionShape3D</w:t>
        <w:br/>
        <w:t>├── VisualAnchor</w:t>
        <w:br/>
        <w:t>├── PadCenter</w:t>
        <w:br/>
        <w:t>└── CueAnchor</w:t>
      </w:r>
    </w:p>
    <w:p>
      <w:pPr>
        <w:pStyle w:val="Heading3"/>
      </w:pPr>
      <w:r>
        <w:rPr>
          <w:rFonts w:ascii="Liberation Sans" w:hAnsi="Liberation Sans"/>
          <w:b w:val="0"/>
        </w:rPr>
        <w:t>10.5 Shard, environment, portal and safety trees</w:t>
      </w:r>
    </w:p>
    <w:p>
      <w:pPr>
        <w:pStyle w:val="CodeBlock"/>
        <w:keepLines w:val="0"/>
      </w:pPr>
      <w:r>
        <w:rPr>
          <w:rFonts w:ascii="DejaVu Sans Mono" w:hAnsi="DejaVu Sans Mono"/>
          <w:sz w:val="15"/>
        </w:rPr>
        <w:t>Level02ShardSlot (Node3D)</w:t>
        <w:br/>
        <w:t>├── RevealRoot</w:t>
        <w:br/>
        <w:t>├── SoulShard (existing)</w:t>
        <w:br/>
        <w:t>└── RevealFallbackTimer</w:t>
        <w:br/>
        <w:br/>
        <w:t>Level02EnvironmentState (Node3D)</w:t>
        <w:br/>
        <w:t>├── EnvironmentStateController</w:t>
        <w:br/>
        <w:t>├── WorldEnvironment_Level02</w:t>
        <w:br/>
        <w:t>└── Lighting</w:t>
        <w:br/>
        <w:t xml:space="preserve">    ├── SunLight</w:t>
        <w:br/>
        <w:t xml:space="preserve">    └── AccentLights</w:t>
        <w:br/>
        <w:br/>
        <w:t>Level02PortalAdapter (Node3D)</w:t>
        <w:br/>
        <w:t>├── PortalFormationRoot</w:t>
        <w:br/>
        <w:t>├── FormationFallbackTimer</w:t>
        <w:br/>
        <w:t>├── PortalCore (existing LevelPortal)</w:t>
        <w:br/>
        <w:t>└── PortalCenterMarker</w:t>
        <w:br/>
        <w:br/>
        <w:t>Level02SoftReturnVolume (Area3D)</w:t>
        <w:br/>
        <w:t>└── CollisionShape3D</w:t>
      </w:r>
    </w:p>
    <w:p>
      <w:pPr>
        <w:pStyle w:val="Heading2"/>
      </w:pPr>
      <w:r>
        <w:rPr>
          <w:rFonts w:ascii="Liberation Sans" w:hAnsi="Liberation Sans"/>
          <w:b w:val="0"/>
        </w:rPr>
        <w:t>11. Stable IDs, texts and identity mapping</w:t>
      </w:r>
    </w:p>
    <w:tbl>
      <w:tblPr>
        <w:tblStyle w:val="TableGrid"/>
        <w:tblW w:type="auto" w:w="0"/>
        <w:tblLayout w:type="autofit"/>
        <w:tblLook w:firstColumn="1" w:firstRow="1" w:lastColumn="0" w:lastRow="0" w:noHBand="0" w:noVBand="1" w:val="04A0"/>
      </w:tblPr>
      <w:tblGrid>
        <w:gridCol w:w="3383"/>
        <w:gridCol w:w="3383"/>
        <w:gridCol w:w="3383"/>
      </w:tblGrid>
      <w:tr>
        <w:trPr>
          <w:tblHeader w:val="true"/>
        </w:trPr>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Type</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Canonical value</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Rule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A ID</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&amp;"trial_a"</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Accepted once; independent of completion order.</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B ID</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&amp;"trial_b"</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Accepted once; independent of completion order.</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Shard A ID</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&amp;"Shard_03"</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A only; exact case.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Shard B ID</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&amp;"Shard_04"</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B only; exact case.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Main text ID</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&amp;"level_02_main_text"</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Diagnostic/milestone ID.</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Sector arrival</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&amp;"arrival"</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Start sector/channel.</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Sector Trial A</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&amp;"trial_a"</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Activated by </w:t>
            </w:r>
            <w:r>
              <w:rPr>
                <w:rFonts w:ascii="DejaVu Sans Mono" w:hAnsi="DejaVu Sans Mono"/>
                <w:color w:val="503723"/>
                <w:sz w:val="14"/>
              </w:rPr>
              <w:t>Shard_03</w:t>
            </w:r>
            <w:r>
              <w:rPr>
                <w:rFonts w:ascii="Liberation Sans" w:hAnsi="Liberation Sans"/>
                <w:b w:val="0"/>
                <w:sz w:val="16"/>
              </w:rPr>
              <w:t xml:space="preserve"> collection.</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Sector Trial B</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&amp;"trial_b"</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Activated by </w:t>
            </w:r>
            <w:r>
              <w:rPr>
                <w:rFonts w:ascii="DejaVu Sans Mono" w:hAnsi="DejaVu Sans Mono"/>
                <w:color w:val="503723"/>
                <w:sz w:val="14"/>
              </w:rPr>
              <w:t>Shard_04</w:t>
            </w:r>
            <w:r>
              <w:rPr>
                <w:rFonts w:ascii="Liberation Sans" w:hAnsi="Liberation Sans"/>
                <w:b w:val="0"/>
                <w:sz w:val="16"/>
              </w:rPr>
              <w:t xml:space="preserve"> collection.</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B sequence</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[&amp;"leaf", &amp;"sun", &amp;"wave", &amp;"star"]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Fixed; never inferred from child order or position.</w:t>
            </w:r>
          </w:p>
        </w:tc>
      </w:tr>
    </w:tbl>
    <w:p>
      <w:pPr>
        <w:spacing w:after="20"/>
      </w:pPr>
    </w:p>
    <w:p>
      <w:pPr>
        <w:pStyle w:val="Heading3"/>
      </w:pPr>
      <w:r>
        <w:rPr>
          <w:rFonts w:ascii="Liberation Sans" w:hAnsi="Liberation Sans"/>
          <w:b w:val="0"/>
        </w:rPr>
        <w:t>11.1 Locked runtime text</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ID</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Exact string stored/displayed without decorative outer quotes</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Shard_03</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В тебе есть свет, который не нужно делать громче</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Shard_04</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Рядом с мыслью о тебе во мне больше жизни</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level_02_main_text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Мне дорого, что в тебе есть свой свет - иногда яркий, иногда совсем тихий. Его не нужно делать громче или превращать во что-то другое. Мне нравится, что он твой. И рядом с мыслью о тебе во мне становится больше жизни</w:t>
            </w:r>
          </w:p>
        </w:tc>
      </w:tr>
    </w:tbl>
    <w:p>
      <w:pPr>
        <w:spacing w:after="20"/>
      </w:pPr>
    </w:p>
    <w:p>
      <w:pPr>
        <w:pStyle w:val="Heading2"/>
      </w:pPr>
      <w:r>
        <w:rPr>
          <w:rFonts w:ascii="Liberation Sans" w:hAnsi="Liberation Sans"/>
          <w:b w:val="0"/>
        </w:rPr>
        <w:t>12. Exact owner-relative NodePaths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Owner property</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Relative NodePath</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Progress.player_path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../../PlayerRoot/Player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Progress.arrival_controller_path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../../GameplayRoot/ArrivalGameplay/ArrivalController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Progress.central_controller_path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../../GameplayRoot/CentralArenaGameplay/CentralArenaController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Progress.trial_a_controller_path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../../GameplayRoot/TrialA_ThreeBeams/TrialAController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Progress.trial_b_controller_path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../../GameplayRoot/TrialB_EchoOfLight/TrialBController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Progress.environment_controller_path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../../EnvironmentStateRoot/Level02EnvironmentState/EnvironmentStateController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Progress.portal_adapter_path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../../GameplayRoot/Level02PortalAdapter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Progress.main_text_ui_path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../../UILayer/PoemRewardUI</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Progress.reward_sequence_controller_path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../ShardRewardSequenceController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Progress.shard_slot_a_path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../../GameplayRoot/TrialA_ThreeBeams/ShardSlot_A</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Progress.shard_slot_b_path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../../GameplayRoot/TrialB_EchoOfLight/ShardSlot_B</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RewardSequence.overlay_path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../../UILayer/ShardRewardOverlay</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RewardSequence.player_path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../../PlayerRoot/Player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RewardSequence.shard_search_root_path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../ShardRegistrationScope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PortalAdapter.portal_core_path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PortalCore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PortalAdapter.portal_vfx_adapter_path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../../VFXRoot/PortalVFX</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PortalAdapter.fallback_timer_path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FormationFallbackTimer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Environment.world_environment_path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../WorldEnvironment_Level02</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Environment.lighting_root_path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../Lighting</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Environment.environment_vfx_adapter_path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../../../VFXRoot/EnvironmentVFX</w:t>
            </w:r>
          </w:p>
        </w:tc>
      </w:tr>
    </w:tbl>
    <w:p>
      <w:pPr>
        <w:spacing w:after="20"/>
      </w:pPr>
    </w:p>
    <w:p>
      <w:pPr/>
      <w:r>
        <w:rPr>
          <w:rFonts w:ascii="Liberation Sans" w:hAnsi="Liberation Sans"/>
          <w:b w:val="0"/>
        </w:rPr>
        <w:t xml:space="preserve">Paths must be validated from the owner node, not copied as scene-root paths. No </w:t>
      </w:r>
      <w:r>
        <w:rPr>
          <w:rFonts w:ascii="DejaVu Sans Mono" w:hAnsi="DejaVu Sans Mono"/>
          <w:color w:val="503723"/>
          <w:sz w:val="16"/>
        </w:rPr>
        <w:t>/root/...</w:t>
      </w:r>
      <w:r>
        <w:rPr>
          <w:rFonts w:ascii="Liberation Sans" w:hAnsi="Liberation Sans"/>
          <w:b w:val="0"/>
        </w:rPr>
        <w:t>, no recursive critical lookup, no child-index identity mapping.</w:t>
      </w:r>
    </w:p>
    <w:p>
      <w:pPr>
        <w:pStyle w:val="Heading2"/>
      </w:pPr>
      <w:r>
        <w:rPr>
          <w:rFonts w:ascii="Liberation Sans" w:hAnsi="Liberation Sans"/>
          <w:b w:val="0"/>
        </w:rPr>
        <w:t>13. Signal and API contract</w:t>
      </w:r>
    </w:p>
    <w:tbl>
      <w:tblPr>
        <w:tblStyle w:val="TableGrid"/>
        <w:tblW w:type="auto" w:w="0"/>
        <w:tblLayout w:type="autofit"/>
        <w:tblLook w:firstColumn="1" w:firstRow="1" w:lastColumn="0" w:lastRow="0" w:noHBand="0" w:noVBand="1" w:val="04A0"/>
      </w:tblPr>
      <w:tblGrid>
        <w:gridCol w:w="3383"/>
        <w:gridCol w:w="3383"/>
        <w:gridCol w:w="3383"/>
      </w:tblGrid>
      <w:tr>
        <w:trPr>
          <w:tblHeader w:val="true"/>
        </w:trPr>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Signal</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Emitter</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Receiver / meaning</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arrival_activated()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ArrivalController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Progress accepts once; opens routes/start presentation.</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trial_completed(trial_id)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A/B controller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Emitted immediately after the solved state is latched and before </w:t>
            </w:r>
            <w:r>
              <w:rPr>
                <w:rFonts w:ascii="DejaVu Sans Mono" w:hAnsi="DejaVu Sans Mono"/>
                <w:color w:val="503723"/>
                <w:sz w:val="14"/>
              </w:rPr>
              <w:t>ShardSlot.reveal()</w:t>
            </w:r>
            <w:r>
              <w:rPr>
                <w:rFonts w:ascii="Liberation Sans" w:hAnsi="Liberation Sans"/>
                <w:b w:val="0"/>
                <w:sz w:val="16"/>
              </w:rPr>
              <w:t>; Progress records trial fact only.</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shard_available(shard_id)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Level02ShardSlot only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 xml:space="preserve">Emitted after </w:t>
            </w:r>
            <w:r>
              <w:rPr>
                <w:rFonts w:ascii="DejaVu Sans Mono" w:hAnsi="DejaVu Sans Mono"/>
                <w:color w:val="503723"/>
                <w:sz w:val="14"/>
              </w:rPr>
              <w:t>reveal()</w:t>
            </w:r>
            <w:r>
              <w:rPr>
                <w:rFonts w:ascii="Liberation Sans" w:hAnsi="Liberation Sans"/>
                <w:b w:val="0"/>
                <w:sz w:val="16"/>
              </w:rPr>
              <w:t xml:space="preserve"> has enabled the wrapped shard's collectible state; no environment side effect.</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shard_collected(shard_id)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Level02ShardSlot only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Emitted only after shared reward completion; Progress authority for count, sector and environment phase.</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center_presence_changed(is_inside)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CentralArenaController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Progress combines with both-shard/fog-ready gate.</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final_visual_complete()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CentralArenaController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Progress opens main text once.</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color_ready()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EnvironmentStateController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First transition reached target or safe fallback.</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fog_ready()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EnvironmentStateController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Second transition reached target or safe fallback.</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closed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PoemRewardUI</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Progress accepts only in MAIN_TEXT_ACTIVE.</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portal_activated()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Level02PortalAdapter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Progress moves to PORTAL_ACTIVE; no scene-load duplication.</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orientation_changed(statue_id,index)</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BeamStatue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Local Trial A feedback.</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statue_locked(statue_id)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BeamStatue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A accepts each statue once.</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pad_activated(symbol_id)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SymbolPad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B input only while WAITING_FOR_INPUT.</w:t>
            </w:r>
          </w:p>
        </w:tc>
      </w:tr>
      <w:tr>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replay_requested()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ReplayInteractor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 B manual replay; no failure increment.</w:t>
            </w:r>
          </w:p>
        </w:tc>
      </w:tr>
    </w:tbl>
    <w:p>
      <w:pPr>
        <w:spacing w:after="20"/>
      </w:pPr>
    </w:p>
    <w:p>
      <w:pPr>
        <w:pStyle w:val="Heading3"/>
      </w:pPr>
      <w:r>
        <w:rPr>
          <w:rFonts w:ascii="Liberation Sans" w:hAnsi="Liberation Sans"/>
          <w:b w:val="0"/>
        </w:rPr>
        <w:t>13.1 Level02ProgressController public API</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Method</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register_trial_completed(trial_id: StringName)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Validate ID; set explicit trial flag once; no environment transition.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register_shard_available(shard_id: StringName)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Diagnostic/readiness fact only.</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register_shard_collected(shard_id: StringName)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Core either-order handler; set boolean, derive count, activate matching sector, request exactly one environment phase.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set_player_in_center(is_inside: bool)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Update presence and retry final gate.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notify_color_ready()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Idempotent first transition completion.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notify_fog_ready()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Idempotent second transition completion and final-gate retry.</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notify_final_visual_complete()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Open main text once only after final start.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handle_main_text_closed()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Re-enable controls and begin portal formation once.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notify_portal_activated() -&gt; void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Set macro </w:t>
            </w:r>
            <w:r>
              <w:rPr>
                <w:rFonts w:ascii="DejaVu Sans Mono" w:hAnsi="DejaVu Sans Mono"/>
                <w:color w:val="503723"/>
                <w:sz w:val="14"/>
              </w:rPr>
              <w:t>PORTAL_ACTIVE</w:t>
            </w:r>
            <w:r>
              <w:rPr>
                <w:rFonts w:ascii="Liberation Sans" w:hAnsi="Liberation Sans"/>
                <w:b w:val="0"/>
                <w:sz w:val="16"/>
              </w:rPr>
              <w:t>; do not own scene transition.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get_collected_shard_count() -&gt; int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Return </w:t>
            </w:r>
            <w:r>
              <w:rPr>
                <w:rFonts w:ascii="DejaVu Sans Mono" w:hAnsi="DejaVu Sans Mono"/>
                <w:color w:val="503723"/>
                <w:sz w:val="14"/>
              </w:rPr>
              <w:t>int(shard_a_collected)+int(shard_b_collected)</w:t>
            </w:r>
            <w:r>
              <w:rPr>
                <w:rFonts w:ascii="Liberation Sans" w:hAnsi="Liberation Sans"/>
                <w:b w:val="0"/>
                <w:sz w:val="16"/>
              </w:rPr>
              <w: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is_trial_completed(id)</w:t>
            </w:r>
            <w:r>
              <w:rPr>
                <w:rFonts w:ascii="Liberation Sans" w:hAnsi="Liberation Sans"/>
                <w:b w:val="0"/>
                <w:sz w:val="16"/>
              </w:rPr>
              <w:t xml:space="preserve">, </w:t>
            </w:r>
            <w:r>
              <w:rPr>
                <w:rFonts w:ascii="DejaVu Sans Mono" w:hAnsi="DejaVu Sans Mono"/>
                <w:color w:val="503723"/>
                <w:sz w:val="14"/>
              </w:rPr>
              <w:t>is_shard_collected(id)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Read-only debug/test queries.</w:t>
            </w:r>
          </w:p>
        </w:tc>
      </w:tr>
    </w:tbl>
    <w:p>
      <w:pPr>
        <w:spacing w:after="20"/>
      </w:pPr>
    </w:p>
    <w:p>
      <w:pPr>
        <w:pStyle w:val="Heading3"/>
      </w:pPr>
      <w:r>
        <w:rPr>
          <w:rFonts w:ascii="Liberation Sans" w:hAnsi="Liberation Sans"/>
          <w:b w:val="0"/>
        </w:rPr>
        <w:t>13.2 Level02ShardSlot API</w:t>
      </w:r>
    </w:p>
    <w:p>
      <w:pPr/>
      <w:r>
        <w:rPr>
          <w:rFonts w:ascii="Liberation Sans" w:hAnsi="Liberation Sans"/>
          <w:b w:val="0"/>
        </w:rPr>
        <w:t>Mandatory event order for both trials:</w:t>
      </w:r>
    </w:p>
    <w:p>
      <w:pPr>
        <w:pStyle w:val="CodeBlock"/>
        <w:keepLines w:val="0"/>
      </w:pPr>
      <w:r>
        <w:rPr>
          <w:rFonts w:ascii="DejaVu Sans Mono" w:hAnsi="DejaVu Sans Mono"/>
          <w:sz w:val="15"/>
        </w:rPr>
        <w:t>controller latches solved state</w:t>
        <w:br/>
        <w:t>→ controller emits trial_completed(trial_id)</w:t>
        <w:br/>
        <w:t>→ controller calls ShardSlot.reveal()</w:t>
        <w:br/>
        <w:t>→ ShardSlot enables the wrapped SoulShard</w:t>
        <w:br/>
        <w:t>→ ShardSlot emits shard_available(shard_id)</w:t>
        <w:br/>
        <w:t>→ shared reward flow completes</w:t>
        <w:br/>
        <w:t>→ ShardSlot emits shard_collected(shard_id)</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Method / property</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prepare_hidden()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Idempotently hide RevealRoot/SoulShard; disable monitoring, monitorable, collision, prompt and collection availability using deferred-safe changes.</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reveal()</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Enable visibility and collection safely once; emit </w:t>
            </w:r>
            <w:r>
              <w:rPr>
                <w:rFonts w:ascii="DejaVu Sans Mono" w:hAnsi="DejaVu Sans Mono"/>
                <w:color w:val="503723"/>
                <w:sz w:val="14"/>
              </w:rPr>
              <w:t>shard_available(id)</w:t>
            </w:r>
            <w:r>
              <w:rPr>
                <w:rFonts w:ascii="Liberation Sans" w:hAnsi="Liberation Sans"/>
                <w:b w:val="0"/>
                <w:sz w:val="16"/>
              </w:rPr>
              <w:t xml:space="preserve"> only after collectible state is applied.</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get_soul_shard() -&gt; Node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Return wrapped existing SoulShard for explicit </w:t>
            </w:r>
            <w:r>
              <w:rPr>
                <w:rFonts w:ascii="DejaVu Sans Mono" w:hAnsi="DejaVu Sans Mono"/>
                <w:color w:val="503723"/>
                <w:sz w:val="14"/>
              </w:rPr>
              <w:t>register_shard()</w:t>
            </w:r>
            <w:r>
              <w:rPr>
                <w:rFonts w:ascii="Liberation Sans" w:hAnsi="Liberation Sans"/>
                <w:b w:val="0"/>
                <w:sz w:val="16"/>
              </w:rPr>
              <w:t xml:space="preserve"> call.</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get_shard_id() -&gt; StringName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Expose canonical ID for startup validation.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Child </w:t>
            </w:r>
            <w:r>
              <w:rPr>
                <w:rFonts w:ascii="DejaVu Sans Mono" w:hAnsi="DejaVu Sans Mono"/>
                <w:color w:val="503723"/>
                <w:sz w:val="14"/>
              </w:rPr>
              <w:t>SoulShard.collected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Re-emit </w:t>
            </w:r>
            <w:r>
              <w:rPr>
                <w:rFonts w:ascii="DejaVu Sans Mono" w:hAnsi="DejaVu Sans Mono"/>
                <w:color w:val="503723"/>
                <w:sz w:val="14"/>
              </w:rPr>
              <w:t>shard_collected(id)</w:t>
            </w:r>
            <w:r>
              <w:rPr>
                <w:rFonts w:ascii="Liberation Sans" w:hAnsi="Liberation Sans"/>
                <w:b w:val="0"/>
                <w:sz w:val="16"/>
              </w:rPr>
              <w:t xml:space="preserve"> once; disable further availability.</w:t>
            </w:r>
          </w:p>
        </w:tc>
      </w:tr>
    </w:tbl>
    <w:p>
      <w:pPr>
        <w:spacing w:after="20"/>
      </w:pPr>
    </w:p>
    <w:p>
      <w:pPr>
        <w:pStyle w:val="Heading3"/>
      </w:pPr>
      <w:r>
        <w:rPr>
          <w:rFonts w:ascii="Liberation Sans" w:hAnsi="Liberation Sans"/>
          <w:b w:val="0"/>
        </w:rPr>
        <w:t>13.3 Central controller API</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Method</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activate_sector(sector_id)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Accept only arrival/trial_a/trial_b; resolve sector/channel/spiral via explicit identity map.</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set_unsolved_route_hint(sector_id, enabled)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Presentation only; no progression mutation.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set_final_return_guidance(enabled)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Persistent center guidance after second shard.</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begin_final_activation()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One-shot 5.5-6.0 s placeholder sync → spirals → thin beam; leaving center does not cancel.</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set_portal_socket_ready()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Stable placeholder presentation only.</w:t>
            </w:r>
          </w:p>
        </w:tc>
      </w:tr>
    </w:tbl>
    <w:p>
      <w:pPr>
        <w:spacing w:after="20"/>
      </w:pPr>
    </w:p>
    <w:p>
      <w:pPr>
        <w:pStyle w:val="Heading3"/>
      </w:pPr>
      <w:r>
        <w:rPr>
          <w:rFonts w:ascii="Liberation Sans" w:hAnsi="Liberation Sans"/>
          <w:b w:val="0"/>
        </w:rPr>
        <w:t>13.4 Environment controller API</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Method</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apply_initial_state()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Ensure scene-local/deep-duplicated Environment; validate adjustment/fog; set saturation 0.20 and baseline fog.</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request_first_shard_transition()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Start independent color tween to 1.00 and fog ratio to 0.92 over 9 s; emit </w:t>
            </w:r>
            <w:r>
              <w:rPr>
                <w:rFonts w:ascii="DejaVu Sans Mono" w:hAnsi="DejaVu Sans Mono"/>
                <w:color w:val="503723"/>
                <w:sz w:val="14"/>
              </w:rPr>
              <w:t>color_ready</w:t>
            </w:r>
            <w:r>
              <w:rPr>
                <w:rFonts w:ascii="Liberation Sans" w:hAnsi="Liberation Sans"/>
                <w:b w:val="0"/>
                <w:sz w:val="16"/>
              </w:rPr>
              <w:t xml:space="preserve"> once.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request_second_shard_transition()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Start/replace only fog tween to 0.55 over 7 s; preserve/retarget color tween to 1.00; emit </w:t>
            </w:r>
            <w:r>
              <w:rPr>
                <w:rFonts w:ascii="DejaVu Sans Mono" w:hAnsi="DejaVu Sans Mono"/>
                <w:color w:val="503723"/>
                <w:sz w:val="14"/>
              </w:rPr>
              <w:t>fog_ready</w:t>
            </w:r>
            <w:r>
              <w:rPr>
                <w:rFonts w:ascii="Liberation Sans" w:hAnsi="Liberation Sans"/>
                <w:b w:val="0"/>
                <w:sz w:val="16"/>
              </w:rPr>
              <w:t xml:space="preserve"> once.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set_portal_ready_state()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Presentation stabilization only.</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cancel_owned_tweens()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Teardown/debug only; never blanket-kill during normal phase change.</w:t>
            </w:r>
          </w:p>
        </w:tc>
      </w:tr>
    </w:tbl>
    <w:p>
      <w:pPr>
        <w:spacing w:after="20"/>
      </w:pPr>
    </w:p>
    <w:p>
      <w:pPr>
        <w:pStyle w:val="Heading3"/>
      </w:pPr>
      <w:r>
        <w:rPr>
          <w:rFonts w:ascii="Liberation Sans" w:hAnsi="Liberation Sans"/>
          <w:b w:val="0"/>
        </w:rPr>
        <w:t>13.5 Portal adapter API</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Method</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begin_formation()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Valid only from INACTIVE and only after accepted main text close. Upgraded core: configure AUTO_ENTER/no confirmation and call shared </w:t>
            </w:r>
            <w:r>
              <w:rPr>
                <w:rFonts w:ascii="DejaVu Sans Mono" w:hAnsi="DejaVu Sans Mono"/>
                <w:color w:val="503723"/>
                <w:sz w:val="14"/>
              </w:rPr>
              <w:t>activate()</w:t>
            </w:r>
            <w:r>
              <w:rPr>
                <w:rFonts w:ascii="Liberation Sans" w:hAnsi="Liberation Sans"/>
                <w:b w:val="0"/>
                <w:sz w:val="16"/>
              </w:rPr>
              <w:t xml:space="preserve"> directly. Legacy core: run local placeholder, then call </w:t>
            </w:r>
            <w:r>
              <w:rPr>
                <w:rFonts w:ascii="DejaVu Sans Mono" w:hAnsi="DejaVu Sans Mono"/>
                <w:color w:val="503723"/>
                <w:sz w:val="14"/>
              </w:rPr>
              <w:t>activate()</w:t>
            </w:r>
            <w:r>
              <w:rPr>
                <w:rFonts w:ascii="Liberation Sans" w:hAnsi="Liberation Sans"/>
                <w:b w:val="0"/>
                <w:sz w:val="16"/>
              </w:rPr>
              <w:t xml:space="preserve"> once.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_complete_formation_guarded()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Shared </w:t>
            </w:r>
            <w:r>
              <w:rPr>
                <w:rFonts w:ascii="DejaVu Sans Mono" w:hAnsi="DejaVu Sans Mono"/>
                <w:color w:val="503723"/>
                <w:sz w:val="14"/>
              </w:rPr>
              <w:t>activation_completed</w:t>
            </w:r>
            <w:r>
              <w:rPr>
                <w:rFonts w:ascii="Liberation Sans" w:hAnsi="Liberation Sans"/>
                <w:b w:val="0"/>
                <w:sz w:val="16"/>
              </w:rPr>
              <w:t xml:space="preserve"> and fallback race through the same one-shot guard.</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portal_activated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 once after the upgraded shared activation completes/falls back, or after the legacy local formation + shared activation guarded path.</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Scene transition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Always owned by existing LevelPortal. Adapter never invokes </w:t>
            </w:r>
            <w:r>
              <w:rPr>
                <w:rFonts w:ascii="DejaVu Sans Mono" w:hAnsi="DejaVu Sans Mono"/>
                <w:color w:val="503723"/>
                <w:sz w:val="14"/>
              </w:rPr>
              <w:t>change_scene_to_file</w:t>
            </w:r>
            <w:r>
              <w:rPr>
                <w:rFonts w:ascii="Liberation Sans" w:hAnsi="Liberation Sans"/>
                <w:b w:val="0"/>
                <w:sz w:val="16"/>
              </w:rPr>
              <w:t>.</w:t>
            </w:r>
          </w:p>
        </w:tc>
      </w:tr>
    </w:tbl>
    <w:p>
      <w:pPr>
        <w:spacing w:after="20"/>
      </w:pPr>
    </w:p>
    <w:p>
      <w:pPr>
        <w:pStyle w:val="Heading2"/>
      </w:pPr>
      <w:r>
        <w:rPr>
          <w:rFonts w:ascii="Liberation Sans" w:hAnsi="Liberation Sans"/>
          <w:b w:val="0"/>
        </w:rPr>
        <w:t>14. Level state model</w:t>
      </w:r>
    </w:p>
    <w:p>
      <w:pPr>
        <w:pStyle w:val="CodeBlock"/>
        <w:keepLines w:val="0"/>
      </w:pPr>
      <w:r>
        <w:rPr>
          <w:rFonts w:ascii="DejaVu Sans Mono" w:hAnsi="DejaVu Sans Mono"/>
          <w:sz w:val="15"/>
        </w:rPr>
        <w:t>enum LevelState {</w:t>
        <w:br/>
        <w:t xml:space="preserve">    INIT,</w:t>
        <w:br/>
        <w:t xml:space="preserve">    ARRIVAL_READY,</w:t>
        <w:br/>
        <w:t xml:space="preserve">    ROUTES_OPEN,</w:t>
        <w:br/>
        <w:t xml:space="preserve">    ONE_SHARD_COLLECTED,</w:t>
        <w:br/>
        <w:t xml:space="preserve">    BOTH_SHARDS_COLLECTED,</w:t>
        <w:br/>
        <w:t xml:space="preserve">    WAITING_FOR_CENTER_RETURN,</w:t>
        <w:br/>
        <w:t xml:space="preserve">    FINAL_ACTIVATING,</w:t>
        <w:br/>
        <w:t xml:space="preserve">    MAIN_TEXT_ACTIVE,</w:t>
        <w:br/>
        <w:t xml:space="preserve">    PORTAL_FORMING,</w:t>
        <w:br/>
        <w:t xml:space="preserve">    PORTAL_ACTIVE,</w:t>
        <w:br/>
        <w:t>}</w:t>
      </w:r>
    </w:p>
    <w:p>
      <w:pPr>
        <w:pStyle w:val="Heading3"/>
      </w:pPr>
      <w:r>
        <w:rPr>
          <w:rFonts w:ascii="Liberation Sans" w:hAnsi="Liberation Sans"/>
          <w:b w:val="0"/>
        </w:rPr>
        <w:t>14.1 Authoritative facts</w:t>
      </w:r>
    </w:p>
    <w:tbl>
      <w:tblPr>
        <w:tblStyle w:val="TableGrid"/>
        <w:tblW w:type="auto" w:w="0"/>
        <w:tblLayout w:type="autofit"/>
        <w:tblLook w:firstColumn="1" w:firstRow="1" w:lastColumn="0" w:lastRow="0" w:noHBand="0" w:noVBand="1" w:val="04A0"/>
      </w:tblPr>
      <w:tblGrid>
        <w:gridCol w:w="3383"/>
        <w:gridCol w:w="3383"/>
        <w:gridCol w:w="3383"/>
      </w:tblGrid>
      <w:tr>
        <w:trPr>
          <w:tblHeader w:val="true"/>
        </w:trPr>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Group</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Fields</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Invariant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Arrival</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arrival_activated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One-way false→true.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Trials</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trial_a_completed</w:t>
            </w:r>
            <w:r>
              <w:rPr>
                <w:rFonts w:ascii="Liberation Sans" w:hAnsi="Liberation Sans"/>
                <w:b w:val="0"/>
                <w:sz w:val="16"/>
              </w:rPr>
              <w:t xml:space="preserve">, </w:t>
            </w:r>
            <w:r>
              <w:rPr>
                <w:rFonts w:ascii="DejaVu Sans Mono" w:hAnsi="DejaVu Sans Mono"/>
                <w:color w:val="503723"/>
                <w:sz w:val="14"/>
              </w:rPr>
              <w:t>trial_b_completed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Independent facts; do not trigger environment.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Availability</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shard_a_available</w:t>
            </w:r>
            <w:r>
              <w:rPr>
                <w:rFonts w:ascii="Liberation Sans" w:hAnsi="Liberation Sans"/>
                <w:b w:val="0"/>
                <w:sz w:val="16"/>
              </w:rPr>
              <w:t xml:space="preserve">, </w:t>
            </w:r>
            <w:r>
              <w:rPr>
                <w:rFonts w:ascii="DejaVu Sans Mono" w:hAnsi="DejaVu Sans Mono"/>
                <w:color w:val="503723"/>
                <w:sz w:val="14"/>
              </w:rPr>
              <w:t>shard_b_available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Collection impossible before corresponding fact.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Collection</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shard_a_collected</w:t>
            </w:r>
            <w:r>
              <w:rPr>
                <w:rFonts w:ascii="Liberation Sans" w:hAnsi="Liberation Sans"/>
                <w:b w:val="0"/>
                <w:sz w:val="16"/>
              </w:rPr>
              <w:t xml:space="preserve">, </w:t>
            </w:r>
            <w:r>
              <w:rPr>
                <w:rFonts w:ascii="DejaVu Sans Mono" w:hAnsi="DejaVu Sans Mono"/>
                <w:color w:val="503723"/>
                <w:sz w:val="14"/>
              </w:rPr>
              <w:t>shard_b_collected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Environment authority; derived count.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Environment</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color_transition_started/complete</w:t>
            </w:r>
            <w:r>
              <w:rPr>
                <w:rFonts w:ascii="Liberation Sans" w:hAnsi="Liberation Sans"/>
                <w:b w:val="0"/>
                <w:sz w:val="16"/>
              </w:rPr>
              <w:t xml:space="preserve">, </w:t>
            </w:r>
            <w:r>
              <w:rPr>
                <w:rFonts w:ascii="DejaVu Sans Mono" w:hAnsi="DejaVu Sans Mono"/>
                <w:color w:val="503723"/>
                <w:sz w:val="14"/>
              </w:rPr>
              <w:t>fog_transition_started/complete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Each starts/completes once.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Center</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player_in_center</w:t>
            </w:r>
            <w:r>
              <w:rPr>
                <w:rFonts w:ascii="Liberation Sans" w:hAnsi="Liberation Sans"/>
                <w:b w:val="0"/>
                <w:sz w:val="16"/>
              </w:rPr>
              <w:t xml:space="preserve">, </w:t>
            </w:r>
            <w:r>
              <w:rPr>
                <w:rFonts w:ascii="DejaVu Sans Mono" w:hAnsi="DejaVu Sans Mono"/>
                <w:color w:val="503723"/>
                <w:sz w:val="14"/>
              </w:rPr>
              <w:t>final_return_pending</w:t>
            </w:r>
            <w:r>
              <w:rPr>
                <w:rFonts w:ascii="Liberation Sans" w:hAnsi="Liberation Sans"/>
                <w:b w:val="0"/>
                <w:sz w:val="16"/>
              </w:rPr>
              <w:t xml:space="preserve">, </w:t>
            </w:r>
            <w:r>
              <w:rPr>
                <w:rFonts w:ascii="DejaVu Sans Mono" w:hAnsi="DejaVu Sans Mono"/>
                <w:color w:val="503723"/>
                <w:sz w:val="14"/>
              </w:rPr>
              <w:t>final_started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Final requires both shards + fog ready + presence.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Text</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main_text_active</w:t>
            </w:r>
            <w:r>
              <w:rPr>
                <w:rFonts w:ascii="Liberation Sans" w:hAnsi="Liberation Sans"/>
                <w:b w:val="0"/>
                <w:sz w:val="16"/>
              </w:rPr>
              <w:t xml:space="preserve">, </w:t>
            </w:r>
            <w:r>
              <w:rPr>
                <w:rFonts w:ascii="DejaVu Sans Mono" w:hAnsi="DejaVu Sans Mono"/>
                <w:color w:val="503723"/>
                <w:sz w:val="14"/>
              </w:rPr>
              <w:t>main_text_close_handled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Open/close once.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Portal</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portal_formation_started</w:t>
            </w:r>
            <w:r>
              <w:rPr>
                <w:rFonts w:ascii="Liberation Sans" w:hAnsi="Liberation Sans"/>
                <w:b w:val="0"/>
                <w:sz w:val="16"/>
              </w:rPr>
              <w:t xml:space="preserve">, </w:t>
            </w:r>
            <w:r>
              <w:rPr>
                <w:rFonts w:ascii="DejaVu Sans Mono" w:hAnsi="DejaVu Sans Mono"/>
                <w:color w:val="503723"/>
                <w:sz w:val="14"/>
              </w:rPr>
              <w:t>portal_active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Progress ends at active; shared portal owns scene load.</w:t>
            </w:r>
          </w:p>
        </w:tc>
      </w:tr>
    </w:tbl>
    <w:p>
      <w:pPr>
        <w:spacing w:after="20"/>
      </w:pPr>
    </w:p>
    <w:p>
      <w:pPr>
        <w:pStyle w:val="Heading3"/>
      </w:pPr>
      <w:r>
        <w:rPr>
          <w:rFonts w:ascii="Liberation Sans" w:hAnsi="Liberation Sans"/>
          <w:b w:val="0"/>
        </w:rPr>
        <w:t>14.2 Valid transitions</w:t>
      </w:r>
    </w:p>
    <w:tbl>
      <w:tblPr>
        <w:tblStyle w:val="TableGrid"/>
        <w:tblW w:type="auto" w:w="0"/>
        <w:tblLayout w:type="autofit"/>
        <w:tblLook w:firstColumn="1" w:firstRow="1" w:lastColumn="0" w:lastRow="0" w:noHBand="0" w:noVBand="1" w:val="04A0"/>
      </w:tblPr>
      <w:tblGrid>
        <w:gridCol w:w="2537"/>
        <w:gridCol w:w="2537"/>
        <w:gridCol w:w="2537"/>
        <w:gridCol w:w="2537"/>
      </w:tblGrid>
      <w:tr>
        <w:trPr>
          <w:tblHeader w:val="true"/>
        </w:trPr>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From</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Event / guard</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To</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Side effect</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INIT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Required refs valid; hidden shards/portal and initial environment applied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ARRIVAL_READY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Arm arrival.</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ARRIVAL_READY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First activity or 4 s fallback</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ROUTES_OPEN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Activate arrival sector/channel.</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ROUTES_OPEN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First unique shard collected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ONE_SHARD_COLLECTED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Matching sector; start color transition once.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ONE_SHARD_COLLECTED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Second unique shard collected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BOTH_SHARDS_COLLECTED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Matching sector; emit all-shards milestone.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BOTH_SHARDS_COLLECTED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Second-shard handling accepted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WAITING_FOR_CENTER_RETURN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Start fog transition; guidance on.</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WAITING_FOR_CENTER_RETURN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Both shards &amp;&amp; fog ready &amp;&amp; in center &amp;&amp; !final_started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FINAL_ACTIVATING</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Latch and start central final.</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FINAL_ACTIVATING</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final_visual_complete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MAIN_TEXT_ACTIVE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Lock controls; show exact main text.</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MAIN_TEXT_ACTIVE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 xml:space="preserve">First valid </w:t>
            </w:r>
            <w:r>
              <w:rPr>
                <w:rFonts w:ascii="DejaVu Sans Mono" w:hAnsi="DejaVu Sans Mono"/>
                <w:color w:val="503723"/>
                <w:sz w:val="13"/>
              </w:rPr>
              <w:t>closed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PORTAL_FORMING</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Unlock controls; begin formation.</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PORTAL_FORMING</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portal_activated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PORTAL_ACTIVE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Shared portal owns transition.</w:t>
            </w:r>
          </w:p>
        </w:tc>
      </w:tr>
    </w:tbl>
    <w:p>
      <w:pPr>
        <w:spacing w:after="20"/>
      </w:pPr>
    </w:p>
    <w:p>
      <w:pPr>
        <w:pStyle w:val="CodeBlock"/>
        <w:keepLines w:val="0"/>
      </w:pPr>
      <w:r>
        <w:rPr>
          <w:rFonts w:ascii="DejaVu Sans Mono" w:hAnsi="DejaVu Sans Mono"/>
          <w:sz w:val="15"/>
        </w:rPr>
        <w:t>can_start_final =</w:t>
        <w:br/>
        <w:t xml:space="preserve">    shard_a_collected</w:t>
        <w:br/>
        <w:t xml:space="preserve">    and shard_b_collected</w:t>
        <w:br/>
        <w:t xml:space="preserve">    and fog_transition_complete</w:t>
        <w:br/>
        <w:t xml:space="preserve">    and player_in_center</w:t>
        <w:br/>
        <w:t xml:space="preserve">    and not final_started</w:t>
      </w:r>
    </w:p>
    <w:p>
      <w:pPr/>
      <w:r>
        <w:rPr>
          <w:rFonts w:ascii="Liberation Sans" w:hAnsi="Liberation Sans"/>
          <w:b w:val="0"/>
        </w:rPr>
        <w:t>Trial completion and shard availability are deliberately orthogonal to the macro enum. Both trials may be solved before either shard is collected.</w:t>
      </w:r>
    </w:p>
    <w:p>
      <w:pPr>
        <w:pStyle w:val="Heading3"/>
      </w:pPr>
      <w:r>
        <w:rPr>
          <w:rFonts w:ascii="Liberation Sans" w:hAnsi="Liberation Sans"/>
          <w:b w:val="0"/>
        </w:rPr>
        <w:t>14.3 Invalid/no-op events</w:t>
      </w:r>
    </w:p>
    <w:tbl>
      <w:tblPr>
        <w:tblStyle w:val="TableGrid"/>
        <w:tblW w:type="auto" w:w="0"/>
        <w:tblLayout w:type="autofit"/>
        <w:tblLook w:firstColumn="1" w:firstRow="1" w:lastColumn="0" w:lastRow="0" w:noHBand="0" w:noVBand="1" w:val="04A0"/>
      </w:tblPr>
      <w:tblGrid>
        <w:gridCol w:w="3383"/>
        <w:gridCol w:w="3383"/>
        <w:gridCol w:w="3383"/>
      </w:tblGrid>
      <w:tr>
        <w:trPr>
          <w:tblHeader w:val="true"/>
        </w:trPr>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Event</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Condition</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Required behavior</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Duplicate trial_completed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Same trial already accepted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Ignore; warning once per ID.</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Duplicate shard_collected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Same shard already accepted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Ignore; no text/VFX/count/environment repeat.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Unknown ID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Not canonical trial/shard/sector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Error in debug; ignore safely in runtime.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Center entry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Both shards not collected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Update presence only.</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Center entry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Fog not ready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Wait; do not start early.</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fog_ready</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Player outside center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Set ready and wait for next entry.</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final_visual_complete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Final not started or text already active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Ignore stale callback.</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Main text closed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Wrong state or already handled</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Ignore.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Formation complete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Not forming or already active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Ignore.</w:t>
            </w:r>
          </w:p>
        </w:tc>
      </w:tr>
    </w:tbl>
    <w:p>
      <w:pPr>
        <w:spacing w:after="20"/>
      </w:pPr>
    </w:p>
    <w:p>
      <w:pPr>
        <w:pStyle w:val="Heading2"/>
      </w:pPr>
      <w:r>
        <w:rPr>
          <w:rFonts w:ascii="Liberation Sans" w:hAnsi="Liberation Sans"/>
          <w:b w:val="0"/>
        </w:rPr>
        <w:t>15. Trial A state model - Three Beams</w:t>
      </w:r>
    </w:p>
    <w:tbl>
      <w:tblPr>
        <w:tblStyle w:val="TableGrid"/>
        <w:tblW w:type="auto" w:w="0"/>
        <w:tblLayout w:type="autofit"/>
        <w:tblLook w:firstColumn="1" w:firstRow="1" w:lastColumn="0" w:lastRow="0" w:noHBand="0" w:noVBand="1" w:val="04A0"/>
      </w:tblPr>
      <w:tblGrid>
        <w:gridCol w:w="2537"/>
        <w:gridCol w:w="2537"/>
        <w:gridCol w:w="2537"/>
        <w:gridCol w:w="2537"/>
      </w:tblGrid>
      <w:tr>
        <w:trPr>
          <w:tblHeader w:val="true"/>
        </w:trPr>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Statue</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Local placement</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World placement</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Initial index / presses to correct</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A1</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(R0.00, F+7.00)</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Vector3(-50.23,0.40,29.00)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 / 1</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A2</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(R+6.06, F-3.50)</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Vector3(-38.11,0.40,29.00)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2 / 2</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A3</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(R-6.06, F-3.50)</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Vector3(-44.17,0.40,18.50)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 / 1</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Central shell</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(0,0)</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Vector3(-44.17,0.40,25.50)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R2.1 / H4.2</w:t>
            </w:r>
          </w:p>
        </w:tc>
      </w:tr>
    </w:tbl>
    <w:p>
      <w:pPr>
        <w:spacing w:after="20"/>
      </w:pPr>
    </w:p>
    <w:tbl>
      <w:tblPr>
        <w:tblStyle w:val="TableGrid"/>
        <w:tblW w:type="auto" w:w="0"/>
        <w:tblLayout w:type="autofit"/>
        <w:tblLook w:firstColumn="1" w:firstRow="1" w:lastColumn="0" w:lastRow="0" w:noHBand="0" w:noVBand="1" w:val="04A0"/>
      </w:tblPr>
      <w:tblGrid>
        <w:gridCol w:w="2537"/>
        <w:gridCol w:w="2537"/>
        <w:gridCol w:w="2537"/>
        <w:gridCol w:w="2537"/>
      </w:tblGrid>
      <w:tr>
        <w:trPr>
          <w:tblHeader w:val="true"/>
        </w:trPr>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Index</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Relative yaw</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Target</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Result</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-60°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Target_Left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Incorrect bypass left</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1</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 inward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Target_Center</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Correct; lock permanently</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2</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+60°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Target_Right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Incorrect bypass right</w:t>
            </w:r>
          </w:p>
        </w:tc>
      </w:tr>
    </w:tbl>
    <w:p>
      <w:pPr>
        <w:spacing w:after="20"/>
      </w:pPr>
    </w:p>
    <w:p>
      <w:pPr>
        <w:pStyle w:val="ListBullet"/>
      </w:pPr>
      <w:r>
        <w:rPr>
          <w:rFonts w:ascii="Liberation Sans" w:hAnsi="Liberation Sans"/>
          <w:b w:val="0"/>
        </w:rPr>
        <w:t>Cycle: 0→1→2→0.</w:t>
      </w:r>
    </w:p>
    <w:p>
      <w:pPr>
        <w:pStyle w:val="ListBullet"/>
      </w:pPr>
      <w:r>
        <w:rPr>
          <w:rFonts w:ascii="Liberation Sans" w:hAnsi="Liberation Sans"/>
          <w:b w:val="0"/>
        </w:rPr>
        <w:t>Rotation duration 0.40 s; minimum accepted interaction cooldown 0.35 s.</w:t>
      </w:r>
    </w:p>
    <w:p>
      <w:pPr>
        <w:pStyle w:val="ListBullet"/>
      </w:pPr>
      <w:r>
        <w:rPr>
          <w:rFonts w:ascii="Liberation Sans" w:hAnsi="Liberation Sans"/>
          <w:b w:val="0"/>
        </w:rPr>
        <w:t>Input during rotation ignored, never queued.</w:t>
      </w:r>
    </w:p>
    <w:p>
      <w:pPr>
        <w:pStyle w:val="ListBullet"/>
      </w:pPr>
      <w:r>
        <w:rPr>
          <w:rFonts w:ascii="Liberation Sans" w:hAnsi="Liberation Sans"/>
          <w:b w:val="0"/>
        </w:rPr>
        <w:t>Interaction distance 2.2 m and existing player_interactable contract.</w:t>
      </w:r>
    </w:p>
    <w:p>
      <w:pPr>
        <w:pStyle w:val="ListBullet"/>
      </w:pPr>
      <w:r>
        <w:rPr>
          <w:rFonts w:ascii="Liberation Sans" w:hAnsi="Liberation Sans"/>
          <w:b w:val="0"/>
        </w:rPr>
        <w:t>Correct index = 1 for all three statues.</w:t>
      </w:r>
    </w:p>
    <w:p>
      <w:pPr>
        <w:pStyle w:val="ListBullet"/>
      </w:pPr>
      <w:r>
        <w:rPr>
          <w:rFonts w:ascii="Liberation Sans" w:hAnsi="Liberation Sans"/>
          <w:b w:val="0"/>
        </w:rPr>
        <w:t>Locked statue never unlocks or resets in current scene run.</w:t>
      </w:r>
    </w:p>
    <w:p>
      <w:pPr>
        <w:pStyle w:val="ListBullet"/>
      </w:pPr>
      <w:r>
        <w:rPr>
          <w:rFonts w:ascii="Liberation Sans" w:hAnsi="Liberation Sans"/>
          <w:b w:val="0"/>
        </w:rPr>
        <w:t>Leave/re-enter preserves indices and locks.</w:t>
      </w:r>
    </w:p>
    <w:p>
      <w:pPr>
        <w:pStyle w:val="ListBullet"/>
      </w:pPr>
      <w:r>
        <w:rPr>
          <w:rFonts w:ascii="Liberation Sans" w:hAnsi="Liberation Sans"/>
          <w:b w:val="0"/>
        </w:rPr>
        <w:t>3/3 latches solved state and disables interactions.</w:t>
      </w:r>
    </w:p>
    <w:p>
      <w:pPr>
        <w:pStyle w:val="ListBullet"/>
      </w:pPr>
      <w:r>
        <w:rPr>
          <w:rFonts w:ascii="Liberation Sans" w:hAnsi="Liberation Sans"/>
          <w:b w:val="0"/>
        </w:rPr>
        <w:t xml:space="preserve">Immediately after the latch, TrialAController emits </w:t>
      </w:r>
      <w:r>
        <w:rPr>
          <w:rFonts w:ascii="DejaVu Sans Mono" w:hAnsi="DejaVu Sans Mono"/>
          <w:color w:val="503723"/>
          <w:sz w:val="16"/>
        </w:rPr>
        <w:t>trial_completed(&amp;"trial_a")</w:t>
      </w:r>
      <w:r>
        <w:rPr>
          <w:rFonts w:ascii="Liberation Sans" w:hAnsi="Liberation Sans"/>
          <w:b w:val="0"/>
        </w:rPr>
        <w:t xml:space="preserve"> once.</w:t>
      </w:r>
    </w:p>
    <w:p>
      <w:pPr>
        <w:pStyle w:val="ListBullet"/>
      </w:pPr>
      <w:r>
        <w:rPr>
          <w:rFonts w:ascii="Liberation Sans" w:hAnsi="Liberation Sans"/>
          <w:b w:val="0"/>
        </w:rPr>
        <w:t xml:space="preserve">Only then the controller calls </w:t>
      </w:r>
      <w:r>
        <w:rPr>
          <w:rFonts w:ascii="DejaVu Sans Mono" w:hAnsi="DejaVu Sans Mono"/>
          <w:color w:val="503723"/>
          <w:sz w:val="16"/>
        </w:rPr>
        <w:t>ShardSlot_A.reveal()</w:t>
      </w:r>
      <w:r>
        <w:rPr>
          <w:rFonts w:ascii="Liberation Sans" w:hAnsi="Liberation Sans"/>
          <w:b w:val="0"/>
        </w:rPr>
        <w:t>.</w:t>
      </w:r>
    </w:p>
    <w:p>
      <w:pPr>
        <w:pStyle w:val="ListBullet"/>
      </w:pPr>
      <w:r>
        <w:rPr>
          <w:rFonts w:ascii="Liberation Sans" w:hAnsi="Liberation Sans"/>
          <w:b w:val="0"/>
        </w:rPr>
        <w:t xml:space="preserve">ShardSlot_A enables the shard, emits </w:t>
      </w:r>
      <w:r>
        <w:rPr>
          <w:rFonts w:ascii="DejaVu Sans Mono" w:hAnsi="DejaVu Sans Mono"/>
          <w:color w:val="503723"/>
          <w:sz w:val="16"/>
        </w:rPr>
        <w:t>shard_available(&amp;"Shard_03")</w:t>
      </w:r>
      <w:r>
        <w:rPr>
          <w:rFonts w:ascii="Liberation Sans" w:hAnsi="Liberation Sans"/>
          <w:b w:val="0"/>
        </w:rPr>
        <w:t xml:space="preserve">, and later emits </w:t>
      </w:r>
      <w:r>
        <w:rPr>
          <w:rFonts w:ascii="DejaVu Sans Mono" w:hAnsi="DejaVu Sans Mono"/>
          <w:color w:val="503723"/>
          <w:sz w:val="16"/>
        </w:rPr>
        <w:t>shard_collected(&amp;"Shard_03")</w:t>
      </w:r>
      <w:r>
        <w:rPr>
          <w:rFonts w:ascii="Liberation Sans" w:hAnsi="Liberation Sans"/>
          <w:b w:val="0"/>
        </w:rPr>
        <w:t xml:space="preserve"> after reward completion.</w:t>
      </w:r>
    </w:p>
    <w:p>
      <w:pPr>
        <w:pStyle w:val="Heading3"/>
      </w:pPr>
      <w:r>
        <w:rPr>
          <w:rFonts w:ascii="Liberation Sans" w:hAnsi="Liberation Sans"/>
          <w:b w:val="0"/>
        </w:rPr>
        <w:t>15.1 Trial A assistance</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Threshold</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Assistance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35 s without new lock</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Pulse receivers in order; slightly brighten nearest unsolved lens.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55 s or 6 rotations without progress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Show 1.5 s faint inward ghost line for nearest unsolved statue.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80 s unresolved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When next unsolved statue reaches correct state, hold 0.7 s before another rotation can be accepted.</w:t>
            </w:r>
          </w:p>
        </w:tc>
      </w:tr>
    </w:tbl>
    <w:p>
      <w:pPr>
        <w:spacing w:after="20"/>
      </w:pPr>
    </w:p>
    <w:p>
      <w:pPr/>
      <w:r>
        <w:rPr>
          <w:rFonts w:ascii="Liberation Sans" w:hAnsi="Liberation Sans"/>
          <w:b w:val="0"/>
        </w:rPr>
        <w:t>No auto-solve, punishment, reset timer or free-angle beam physics.</w:t>
      </w:r>
    </w:p>
    <w:p>
      <w:pPr>
        <w:pStyle w:val="Heading2"/>
      </w:pPr>
      <w:r>
        <w:rPr>
          <w:rFonts w:ascii="Liberation Sans" w:hAnsi="Liberation Sans"/>
          <w:b w:val="0"/>
        </w:rPr>
        <w:t>16. Trial B state model - Echo of Light</w:t>
      </w:r>
    </w:p>
    <w:tbl>
      <w:tblPr>
        <w:tblStyle w:val="TableGrid"/>
        <w:tblW w:type="auto" w:w="0"/>
        <w:tblLayout w:type="autofit"/>
        <w:tblLook w:firstColumn="1" w:firstRow="1" w:lastColumn="0" w:lastRow="0" w:noHBand="0" w:noVBand="1" w:val="04A0"/>
      </w:tblPr>
      <w:tblGrid>
        <w:gridCol w:w="3383"/>
        <w:gridCol w:w="3383"/>
        <w:gridCol w:w="3383"/>
      </w:tblGrid>
      <w:tr>
        <w:trPr>
          <w:tblHeader w:val="true"/>
        </w:trPr>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Symbol</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World position</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Role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Leaf</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Vector3(39.84,0.80,23.00)</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Stage 1; closest to entry</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Sun</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Vector3(46.67,0.80,21.17)</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Second symbol</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Wave</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Vector3(48.50,0.80,28.00)</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Third symbol</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Star</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Vector3(41.67,0.80,29.83)</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Fourth symbol</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Central bud</w:t>
            </w:r>
          </w:p>
        </w:tc>
        <w:tc>
          <w:tcPr>
            <w:tcW w:type="dxa" w:w="3383"/>
            <w:vAlign w:val="center"/>
            <w:tcMar>
              <w:top w:w="45" w:type="dxa"/>
              <w:start w:w="55" w:type="dxa"/>
              <w:bottom w:w="45" w:type="dxa"/>
              <w:end w:w="55" w:type="dxa"/>
            </w:tcMar>
          </w:tcPr>
          <w:p>
            <w:pPr>
              <w:spacing w:after="0" w:before="0"/>
            </w:pPr>
            <w:r/>
            <w:r>
              <w:rPr>
                <w:rFonts w:ascii="DejaVu Sans Mono" w:hAnsi="DejaVu Sans Mono"/>
                <w:color w:val="503723"/>
                <w:sz w:val="14"/>
              </w:rPr>
              <w:t>Vector3(44.17,0.80,25.50)</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R2.7; four persistent petals</w:t>
            </w:r>
          </w:p>
        </w:tc>
      </w:tr>
    </w:tbl>
    <w:p>
      <w:pPr>
        <w:spacing w:after="20"/>
      </w:pPr>
    </w:p>
    <w:p>
      <w:pPr>
        <w:pStyle w:val="CodeBlock"/>
        <w:keepLines w:val="0"/>
      </w:pPr>
      <w:r>
        <w:rPr>
          <w:rFonts w:ascii="DejaVu Sans Mono" w:hAnsi="DejaVu Sans Mono"/>
          <w:sz w:val="15"/>
        </w:rPr>
        <w:t>enum TrialBState {</w:t>
        <w:br/>
        <w:t xml:space="preserve">    IDLE,</w:t>
        <w:br/>
        <w:t xml:space="preserve">    INTRO,</w:t>
        <w:br/>
        <w:t xml:space="preserve">    SHOWING_SEQUENCE,</w:t>
        <w:br/>
        <w:t xml:space="preserve">    WAITING_FOR_INPUT,</w:t>
        <w:br/>
        <w:t xml:space="preserve">    INPUT_SUCCESS,</w:t>
        <w:br/>
        <w:t xml:space="preserve">    INPUT_ERROR,</w:t>
        <w:br/>
        <w:t xml:space="preserve">    STAGE_SUCCESS,</w:t>
        <w:br/>
        <w:t xml:space="preserve">    NEXT_STAGE,</w:t>
        <w:br/>
        <w:t xml:space="preserve">    TRIAL_COMPLETE,</w:t>
        <w:br/>
        <w:t xml:space="preserve">    SHARD_REVEALED,</w:t>
        <w:br/>
        <w:t>}</w:t>
      </w:r>
    </w:p>
    <w:tbl>
      <w:tblPr>
        <w:tblStyle w:val="TableGrid"/>
        <w:tblW w:type="auto" w:w="0"/>
        <w:tblLayout w:type="autofit"/>
        <w:tblLook w:firstColumn="1" w:firstRow="1" w:lastColumn="0" w:lastRow="0" w:noHBand="0" w:noVBand="1" w:val="04A0"/>
      </w:tblPr>
      <w:tblGrid>
        <w:gridCol w:w="3383"/>
        <w:gridCol w:w="3383"/>
        <w:gridCol w:w="3383"/>
      </w:tblGrid>
      <w:tr>
        <w:trPr>
          <w:tblHeader w:val="true"/>
        </w:trPr>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Stage</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Displayed and entered sequence</w:t>
            </w:r>
          </w:p>
        </w:tc>
        <w:tc>
          <w:tcPr>
            <w:tcW w:type="dxa" w:w="3383"/>
            <w:vAlign w:val="center"/>
            <w:tcMar>
              <w:top w:w="45" w:type="dxa"/>
              <w:start w:w="55" w:type="dxa"/>
              <w:bottom w:w="45" w:type="dxa"/>
              <w:end w:w="55" w:type="dxa"/>
            </w:tcMar>
            <w:shd w:fill="E8D4B9"/>
          </w:tcPr>
          <w:p>
            <w:pPr>
              <w:spacing w:after="0" w:before="0"/>
              <w:jc w:val="center"/>
            </w:pPr>
            <w:r/>
            <w:r>
              <w:rPr>
                <w:rFonts w:ascii="Liberation Sans" w:hAnsi="Liberation Sans"/>
                <w:b/>
                <w:sz w:val="16"/>
              </w:rPr>
              <w:t>Persistent result</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1</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Leaf</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Petal 1 opens</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2</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Leaf → Sun</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Petal 2 opens</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3</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Leaf → Sun → Wave</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Petal 3 opens; shard glow readable</w:t>
            </w:r>
          </w:p>
        </w:tc>
      </w:tr>
      <w:tr>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4</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Leaf → Sun → Wave → Star</w:t>
            </w:r>
          </w:p>
        </w:tc>
        <w:tc>
          <w:tcPr>
            <w:tcW w:type="dxa" w:w="3383"/>
            <w:vAlign w:val="center"/>
            <w:tcMar>
              <w:top w:w="45" w:type="dxa"/>
              <w:start w:w="55" w:type="dxa"/>
              <w:bottom w:w="45" w:type="dxa"/>
              <w:end w:w="55" w:type="dxa"/>
            </w:tcMar>
          </w:tcPr>
          <w:p>
            <w:pPr>
              <w:spacing w:after="0" w:before="0"/>
            </w:pPr>
            <w:r/>
            <w:r>
              <w:rPr>
                <w:rFonts w:ascii="Liberation Sans" w:hAnsi="Liberation Sans"/>
                <w:b w:val="0"/>
                <w:sz w:val="16"/>
              </w:rPr>
              <w:t>Petal 4 opens; full shard reveal</w:t>
            </w:r>
          </w:p>
        </w:tc>
      </w:tr>
    </w:tbl>
    <w:p>
      <w:pPr>
        <w:spacing w:after="20"/>
      </w:pP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Timing</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Normal / assisted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Symbol glow</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0.75 s / 1.20 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Gap</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0.40 s / 0.60 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Intro</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1.00 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Error settle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0.80 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Stage success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1.20 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Next-stage delay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0.60 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Final reveal</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2.40 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Hint pulse interval</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2.00 s</w:t>
            </w:r>
          </w:p>
        </w:tc>
      </w:tr>
    </w:tbl>
    <w:p>
      <w:pPr>
        <w:spacing w:after="20"/>
      </w:pPr>
    </w:p>
    <w:p>
      <w:pPr>
        <w:pStyle w:val="ListBullet"/>
      </w:pPr>
      <w:r>
        <w:rPr>
          <w:rFonts w:ascii="Liberation Sans" w:hAnsi="Liberation Sans"/>
          <w:b w:val="0"/>
        </w:rPr>
        <w:t>Pads are disabled during SHOWING_SEQUENCE; enter events are ignored and never queued.</w:t>
      </w:r>
    </w:p>
    <w:p>
      <w:pPr>
        <w:pStyle w:val="ListBullet"/>
      </w:pPr>
      <w:r>
        <w:rPr>
          <w:rFonts w:ascii="Liberation Sans" w:hAnsi="Liberation Sans"/>
          <w:b w:val="0"/>
        </w:rPr>
        <w:t>Input accepted only in WAITING_FOR_INPUT and only from an armed pad.</w:t>
      </w:r>
    </w:p>
    <w:p>
      <w:pPr>
        <w:pStyle w:val="ListBullet"/>
      </w:pPr>
      <w:r>
        <w:rPr>
          <w:rFonts w:ascii="Liberation Sans" w:hAnsi="Liberation Sans"/>
          <w:b w:val="0"/>
        </w:rPr>
        <w:t>After activation, a pad remains unarmed until body exit or player center is &gt;1.35 m from PadCenter.</w:t>
      </w:r>
    </w:p>
    <w:p>
      <w:pPr>
        <w:pStyle w:val="ListBullet"/>
      </w:pPr>
      <w:r>
        <w:rPr>
          <w:rFonts w:ascii="Liberation Sans" w:hAnsi="Liberation Sans"/>
          <w:b w:val="0"/>
        </w:rPr>
        <w:t>A pad occupied when WAITING begins starts unarmed.</w:t>
      </w:r>
    </w:p>
    <w:p>
      <w:pPr>
        <w:pStyle w:val="ListBullet"/>
      </w:pPr>
      <w:r>
        <w:rPr>
          <w:rFonts w:ascii="Liberation Sans" w:hAnsi="Liberation Sans"/>
          <w:b w:val="0"/>
        </w:rPr>
        <w:t xml:space="preserve">Wrong input resets only </w:t>
      </w:r>
      <w:r>
        <w:rPr>
          <w:rFonts w:ascii="DejaVu Sans Mono" w:hAnsi="DejaVu Sans Mono"/>
          <w:color w:val="503723"/>
          <w:sz w:val="16"/>
        </w:rPr>
        <w:t>current_input_index=0</w:t>
      </w:r>
      <w:r>
        <w:rPr>
          <w:rFonts w:ascii="Liberation Sans" w:hAnsi="Liberation Sans"/>
          <w:b w:val="0"/>
        </w:rPr>
        <w:t xml:space="preserve"> for current stage.</w:t>
      </w:r>
    </w:p>
    <w:p>
      <w:pPr>
        <w:pStyle w:val="ListBullet"/>
      </w:pPr>
      <w:r>
        <w:rPr>
          <w:rFonts w:ascii="Liberation Sans" w:hAnsi="Liberation Sans"/>
          <w:b w:val="0"/>
        </w:rPr>
        <w:t>Completed petals/stages never close after an error.</w:t>
      </w:r>
    </w:p>
    <w:p>
      <w:pPr>
        <w:pStyle w:val="ListBullet"/>
      </w:pPr>
      <w:r>
        <w:rPr>
          <w:rFonts w:ascii="Liberation Sans" w:hAnsi="Liberation Sans"/>
          <w:b w:val="0"/>
        </w:rPr>
        <w:t>Manual replay available within 2.5 m through E; clears partial input and does not increment fail count.</w:t>
      </w:r>
    </w:p>
    <w:p>
      <w:pPr>
        <w:pStyle w:val="ListBullet"/>
      </w:pPr>
      <w:r>
        <w:rPr>
          <w:rFonts w:ascii="Liberation Sans" w:hAnsi="Liberation Sans"/>
          <w:b w:val="0"/>
        </w:rPr>
        <w:t>Second failure uses slower replay; third and later failures pulse the next expected pad subtly.</w:t>
      </w:r>
    </w:p>
    <w:p>
      <w:pPr>
        <w:pStyle w:val="ListBullet"/>
      </w:pPr>
      <w:r>
        <w:rPr>
          <w:rFonts w:ascii="Liberation Sans" w:hAnsi="Liberation Sans"/>
          <w:b w:val="0"/>
        </w:rPr>
        <w:t>Leave platform clears partial current input, preserves completed stages and replays current stage on re-entry.</w:t>
      </w:r>
    </w:p>
    <w:p>
      <w:pPr>
        <w:pStyle w:val="ListBullet"/>
      </w:pPr>
      <w:r>
        <w:rPr>
          <w:rFonts w:ascii="Liberation Sans" w:hAnsi="Liberation Sans"/>
          <w:b w:val="0"/>
        </w:rPr>
        <w:t xml:space="preserve">Pad identity resolved through </w:t>
      </w:r>
      <w:r>
        <w:rPr>
          <w:rFonts w:ascii="DejaVu Sans Mono" w:hAnsi="DejaVu Sans Mono"/>
          <w:color w:val="503723"/>
          <w:sz w:val="16"/>
        </w:rPr>
        <w:t>pads_by_id[symbol_id]</w:t>
      </w:r>
      <w:r>
        <w:rPr>
          <w:rFonts w:ascii="Liberation Sans" w:hAnsi="Liberation Sans"/>
          <w:b w:val="0"/>
        </w:rPr>
        <w:t>, never child order or world placement.</w:t>
      </w:r>
    </w:p>
    <w:p>
      <w:pPr>
        <w:pStyle w:val="ListBullet"/>
      </w:pPr>
      <w:r>
        <w:rPr>
          <w:rFonts w:ascii="Liberation Sans" w:hAnsi="Liberation Sans"/>
          <w:b w:val="0"/>
        </w:rPr>
        <w:t xml:space="preserve">Final stage latches solved state, emits </w:t>
      </w:r>
      <w:r>
        <w:rPr>
          <w:rFonts w:ascii="DejaVu Sans Mono" w:hAnsi="DejaVu Sans Mono"/>
          <w:color w:val="503723"/>
          <w:sz w:val="16"/>
        </w:rPr>
        <w:t>trial_completed(&amp;"trial_b")</w:t>
      </w:r>
      <w:r>
        <w:rPr>
          <w:rFonts w:ascii="Liberation Sans" w:hAnsi="Liberation Sans"/>
          <w:b w:val="0"/>
        </w:rPr>
        <w:t xml:space="preserve"> once, then calls </w:t>
      </w:r>
      <w:r>
        <w:rPr>
          <w:rFonts w:ascii="DejaVu Sans Mono" w:hAnsi="DejaVu Sans Mono"/>
          <w:color w:val="503723"/>
          <w:sz w:val="16"/>
        </w:rPr>
        <w:t>ShardSlot_B.reveal()</w:t>
      </w:r>
      <w:r>
        <w:rPr>
          <w:rFonts w:ascii="Liberation Sans" w:hAnsi="Liberation Sans"/>
          <w:b w:val="0"/>
        </w:rPr>
        <w:t>.</w:t>
      </w:r>
    </w:p>
    <w:p>
      <w:pPr>
        <w:pStyle w:val="ListBullet"/>
      </w:pPr>
      <w:r>
        <w:rPr>
          <w:rFonts w:ascii="Liberation Sans" w:hAnsi="Liberation Sans"/>
          <w:b w:val="0"/>
        </w:rPr>
        <w:t xml:space="preserve">ShardSlot_B enables the shard, emits </w:t>
      </w:r>
      <w:r>
        <w:rPr>
          <w:rFonts w:ascii="DejaVu Sans Mono" w:hAnsi="DejaVu Sans Mono"/>
          <w:color w:val="503723"/>
          <w:sz w:val="16"/>
        </w:rPr>
        <w:t>shard_available(&amp;"Shard_04")</w:t>
      </w:r>
      <w:r>
        <w:rPr>
          <w:rFonts w:ascii="Liberation Sans" w:hAnsi="Liberation Sans"/>
          <w:b w:val="0"/>
        </w:rPr>
        <w:t xml:space="preserve">, and later emits </w:t>
      </w:r>
      <w:r>
        <w:rPr>
          <w:rFonts w:ascii="DejaVu Sans Mono" w:hAnsi="DejaVu Sans Mono"/>
          <w:color w:val="503723"/>
          <w:sz w:val="16"/>
        </w:rPr>
        <w:t>shard_collected(&amp;"Shard_04")</w:t>
      </w:r>
      <w:r>
        <w:rPr>
          <w:rFonts w:ascii="Liberation Sans" w:hAnsi="Liberation Sans"/>
          <w:b w:val="0"/>
        </w:rPr>
        <w:t xml:space="preserve"> after reward completion.</w:t>
      </w:r>
    </w:p>
    <w:p>
      <w:pPr>
        <w:pStyle w:val="Heading2"/>
      </w:pPr>
      <w:r>
        <w:rPr>
          <w:rFonts w:ascii="Liberation Sans" w:hAnsi="Liberation Sans"/>
          <w:b w:val="0"/>
        </w:rPr>
        <w:t>17. Environment transition model</w:t>
      </w:r>
    </w:p>
    <w:tbl>
      <w:tblPr>
        <w:tblStyle w:val="TableGrid"/>
        <w:tblW w:type="auto" w:w="0"/>
        <w:tblLayout w:type="autofit"/>
        <w:tblLook w:firstColumn="1" w:firstRow="1" w:lastColumn="0" w:lastRow="0" w:noHBand="0" w:noVBand="1" w:val="04A0"/>
      </w:tblPr>
      <w:tblGrid>
        <w:gridCol w:w="2537"/>
        <w:gridCol w:w="2537"/>
        <w:gridCol w:w="2537"/>
        <w:gridCol w:w="2537"/>
      </w:tblGrid>
      <w:tr>
        <w:trPr>
          <w:tblHeader w:val="true"/>
        </w:trPr>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Phase</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Saturation</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Fog ratio</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Duration / rules</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INITIAL</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0.20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1.00 baseline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Immediate before controls; world alive/readable.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FIRST_SHARD_TRANSITION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0.20→1.00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1.00→0.92</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9.0 s; movement/camera/puzzles stay active.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COLOR_READY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1.00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0.92</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Stable.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SECOND_SHARD_TRANSITION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Current→1.00 if needed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0.92→0.55</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7.0 s; independent fog tween; never cancel color restoration.</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FOG_READY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1.00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0.55</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Final still waits for center.</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PORTAL_READY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1.00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0.55 or calibrated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Stable placeholder state.</w:t>
            </w:r>
          </w:p>
        </w:tc>
      </w:tr>
    </w:tbl>
    <w:p>
      <w:pPr>
        <w:spacing w:after="20"/>
      </w:pPr>
    </w:p>
    <w:p>
      <w:pPr>
        <w:pStyle w:val="ListBullet"/>
      </w:pPr>
      <w:r>
        <w:rPr>
          <w:rFonts w:ascii="Liberation Sans" w:hAnsi="Liberation Sans"/>
          <w:b w:val="0"/>
        </w:rPr>
        <w:t>Use one level-local Environment resource or deep duplicate and reassign before mutation.</w:t>
      </w:r>
    </w:p>
    <w:p>
      <w:pPr>
        <w:pStyle w:val="ListBullet"/>
      </w:pPr>
      <w:r>
        <w:rPr>
          <w:rFonts w:ascii="DejaVu Sans Mono" w:hAnsi="DejaVu Sans Mono"/>
          <w:color w:val="503723"/>
          <w:sz w:val="16"/>
        </w:rPr>
        <w:t>adjustment_enabled</w:t>
      </w:r>
      <w:r>
        <w:rPr>
          <w:rFonts w:ascii="Liberation Sans" w:hAnsi="Liberation Sans"/>
          <w:b w:val="0"/>
        </w:rPr>
        <w:t xml:space="preserve"> and </w:t>
      </w:r>
      <w:r>
        <w:rPr>
          <w:rFonts w:ascii="DejaVu Sans Mono" w:hAnsi="DejaVu Sans Mono"/>
          <w:color w:val="503723"/>
          <w:sz w:val="16"/>
        </w:rPr>
        <w:t>fog_enabled</w:t>
      </w:r>
      <w:r>
        <w:rPr>
          <w:rFonts w:ascii="Liberation Sans" w:hAnsi="Liberation Sans"/>
          <w:b w:val="0"/>
        </w:rPr>
        <w:t xml:space="preserve"> are startup validations.</w:t>
      </w:r>
    </w:p>
    <w:p>
      <w:pPr>
        <w:pStyle w:val="ListBullet"/>
      </w:pPr>
      <w:r>
        <w:rPr>
          <w:rFonts w:ascii="Liberation Sans" w:hAnsi="Liberation Sans"/>
          <w:b w:val="0"/>
        </w:rPr>
        <w:t xml:space="preserve">Separate </w:t>
      </w:r>
      <w:r>
        <w:rPr>
          <w:rFonts w:ascii="DejaVu Sans Mono" w:hAnsi="DejaVu Sans Mono"/>
          <w:color w:val="503723"/>
          <w:sz w:val="16"/>
        </w:rPr>
        <w:t>_color_tween</w:t>
      </w:r>
      <w:r>
        <w:rPr>
          <w:rFonts w:ascii="Liberation Sans" w:hAnsi="Liberation Sans"/>
          <w:b w:val="0"/>
        </w:rPr>
        <w:t xml:space="preserve">, </w:t>
      </w:r>
      <w:r>
        <w:rPr>
          <w:rFonts w:ascii="DejaVu Sans Mono" w:hAnsi="DejaVu Sans Mono"/>
          <w:color w:val="503723"/>
          <w:sz w:val="16"/>
        </w:rPr>
        <w:t>_fog_tween</w:t>
      </w:r>
      <w:r>
        <w:rPr>
          <w:rFonts w:ascii="Liberation Sans" w:hAnsi="Liberation Sans"/>
          <w:b w:val="0"/>
        </w:rPr>
        <w:t xml:space="preserve">, optional </w:t>
      </w:r>
      <w:r>
        <w:rPr>
          <w:rFonts w:ascii="DejaVu Sans Mono" w:hAnsi="DejaVu Sans Mono"/>
          <w:color w:val="503723"/>
          <w:sz w:val="16"/>
        </w:rPr>
        <w:t>_light_tween</w:t>
      </w:r>
      <w:r>
        <w:rPr>
          <w:rFonts w:ascii="Liberation Sans" w:hAnsi="Liberation Sans"/>
          <w:b w:val="0"/>
        </w:rPr>
        <w:t xml:space="preserve"> ownership.</w:t>
      </w:r>
    </w:p>
    <w:p>
      <w:pPr>
        <w:pStyle w:val="ListBullet"/>
      </w:pPr>
      <w:r>
        <w:rPr>
          <w:rFonts w:ascii="Liberation Sans" w:hAnsi="Liberation Sans"/>
          <w:b w:val="0"/>
        </w:rPr>
        <w:t>Second shard collected before first 9 s transition ends must not strand saturation below 1.00.</w:t>
      </w:r>
    </w:p>
    <w:p>
      <w:pPr>
        <w:pStyle w:val="ListBullet"/>
      </w:pPr>
      <w:r>
        <w:rPr>
          <w:rFonts w:ascii="Liberation Sans" w:hAnsi="Liberation Sans"/>
          <w:b w:val="0"/>
        </w:rPr>
        <w:t xml:space="preserve">Environment transitions never call </w:t>
      </w:r>
      <w:r>
        <w:rPr>
          <w:rFonts w:ascii="DejaVu Sans Mono" w:hAnsi="DejaVu Sans Mono"/>
          <w:color w:val="503723"/>
          <w:sz w:val="16"/>
        </w:rPr>
        <w:t>Player.set_controls_enabled(false)</w:t>
      </w:r>
      <w:r>
        <w:rPr>
          <w:rFonts w:ascii="Liberation Sans" w:hAnsi="Liberation Sans"/>
          <w:b w:val="0"/>
        </w:rPr>
        <w:t>.</w:t>
      </w:r>
    </w:p>
    <w:p>
      <w:pPr>
        <w:pStyle w:val="ListBullet"/>
      </w:pPr>
      <w:r>
        <w:rPr>
          <w:rFonts w:ascii="Liberation Sans" w:hAnsi="Liberation Sans"/>
          <w:b w:val="0"/>
        </w:rPr>
        <w:t>Activated sector/channel remains active as spatial memory.</w:t>
      </w:r>
    </w:p>
    <w:p>
      <w:pPr>
        <w:pStyle w:val="ListBullet"/>
      </w:pPr>
      <w:r>
        <w:rPr>
          <w:rFonts w:ascii="Liberation Sans" w:hAnsi="Liberation Sans"/>
          <w:b w:val="0"/>
        </w:rPr>
        <w:t xml:space="preserve">Missing optional EnvironmentVFX does not block </w:t>
      </w:r>
      <w:r>
        <w:rPr>
          <w:rFonts w:ascii="DejaVu Sans Mono" w:hAnsi="DejaVu Sans Mono"/>
          <w:color w:val="503723"/>
          <w:sz w:val="16"/>
        </w:rPr>
        <w:t>color_ready</w:t>
      </w:r>
      <w:r>
        <w:rPr>
          <w:rFonts w:ascii="Liberation Sans" w:hAnsi="Liberation Sans"/>
          <w:b w:val="0"/>
        </w:rPr>
        <w:t xml:space="preserve"> or </w:t>
      </w:r>
      <w:r>
        <w:rPr>
          <w:rFonts w:ascii="DejaVu Sans Mono" w:hAnsi="DejaVu Sans Mono"/>
          <w:color w:val="503723"/>
          <w:sz w:val="16"/>
        </w:rPr>
        <w:t>fog_ready</w:t>
      </w:r>
      <w:r>
        <w:rPr>
          <w:rFonts w:ascii="Liberation Sans" w:hAnsi="Liberation Sans"/>
          <w:b w:val="0"/>
        </w:rPr>
        <w:t>.</w:t>
      </w:r>
    </w:p>
    <w:p>
      <w:pPr>
        <w:pStyle w:val="Heading2"/>
      </w:pPr>
      <w:r>
        <w:rPr>
          <w:rFonts w:ascii="Liberation Sans" w:hAnsi="Liberation Sans"/>
          <w:b w:val="0"/>
        </w:rPr>
        <w:t>18. UI and portal model</w:t>
      </w:r>
    </w:p>
    <w:p>
      <w:pPr>
        <w:pStyle w:val="Heading3"/>
      </w:pPr>
      <w:r>
        <w:rPr>
          <w:rFonts w:ascii="Liberation Sans" w:hAnsi="Liberation Sans"/>
          <w:b w:val="0"/>
        </w:rPr>
        <w:t>18.1 Short shard reward sequence</w:t>
      </w:r>
    </w:p>
    <w:p>
      <w:pPr>
        <w:spacing w:after="10"/>
        <w:ind w:left="283" w:hanging="215"/>
      </w:pPr>
      <w:r>
        <w:rPr>
          <w:rFonts w:ascii="Liberation Sans" w:hAnsi="Liberation Sans"/>
          <w:b w:val="0"/>
        </w:rPr>
        <w:t>1. Trial reveal calls local ShardSlot.reveal().</w:t>
      </w:r>
    </w:p>
    <w:p>
      <w:pPr>
        <w:spacing w:after="10"/>
        <w:ind w:left="283" w:hanging="215"/>
      </w:pPr>
      <w:r>
        <w:rPr>
          <w:rFonts w:ascii="Liberation Sans" w:hAnsi="Liberation Sans"/>
          <w:b w:val="0"/>
        </w:rPr>
        <w:t>2. Player collects existing SoulShard through E.</w:t>
      </w:r>
    </w:p>
    <w:p>
      <w:pPr>
        <w:spacing w:after="10"/>
        <w:ind w:left="283" w:hanging="215"/>
      </w:pPr>
      <w:r>
        <w:rPr>
          <w:rFonts w:ascii="Liberation Sans" w:hAnsi="Liberation Sans"/>
          <w:b w:val="0"/>
        </w:rPr>
        <w:t xml:space="preserve">3. SoulShard emits </w:t>
      </w:r>
      <w:r>
        <w:rPr>
          <w:rFonts w:ascii="DejaVu Sans Mono" w:hAnsi="DejaVu Sans Mono"/>
          <w:color w:val="503723"/>
          <w:sz w:val="16"/>
        </w:rPr>
        <w:t>reward_sequence_requested</w:t>
      </w:r>
      <w:r>
        <w:rPr>
          <w:rFonts w:ascii="Liberation Sans" w:hAnsi="Liberation Sans"/>
          <w:b w:val="0"/>
        </w:rPr>
        <w:t>.</w:t>
      </w:r>
    </w:p>
    <w:p>
      <w:pPr>
        <w:spacing w:after="10"/>
        <w:ind w:left="283" w:hanging="215"/>
      </w:pPr>
      <w:r>
        <w:rPr>
          <w:rFonts w:ascii="Liberation Sans" w:hAnsi="Liberation Sans"/>
          <w:b w:val="0"/>
        </w:rPr>
        <w:t>4. One existing ShardRewardSequenceController disables controls and drives one existing ShardRewardOverlay.</w:t>
      </w:r>
    </w:p>
    <w:p>
      <w:pPr>
        <w:spacing w:after="10"/>
        <w:ind w:left="283" w:hanging="215"/>
      </w:pPr>
      <w:r>
        <w:rPr>
          <w:rFonts w:ascii="Liberation Sans" w:hAnsi="Liberation Sans"/>
          <w:b w:val="0"/>
        </w:rPr>
        <w:t xml:space="preserve">5. After confirmation/return, shared controller calls </w:t>
      </w:r>
      <w:r>
        <w:rPr>
          <w:rFonts w:ascii="DejaVu Sans Mono" w:hAnsi="DejaVu Sans Mono"/>
          <w:color w:val="503723"/>
          <w:sz w:val="16"/>
        </w:rPr>
        <w:t>complete_collection_sequence()</w:t>
      </w:r>
      <w:r>
        <w:rPr>
          <w:rFonts w:ascii="Liberation Sans" w:hAnsi="Liberation Sans"/>
          <w:b w:val="0"/>
        </w:rPr>
        <w:t>.</w:t>
      </w:r>
    </w:p>
    <w:p>
      <w:pPr>
        <w:spacing w:after="10"/>
        <w:ind w:left="283" w:hanging="215"/>
      </w:pPr>
      <w:r>
        <w:rPr>
          <w:rFonts w:ascii="Liberation Sans" w:hAnsi="Liberation Sans"/>
          <w:b w:val="0"/>
        </w:rPr>
        <w:t xml:space="preserve">6. SoulShard emits </w:t>
      </w:r>
      <w:r>
        <w:rPr>
          <w:rFonts w:ascii="DejaVu Sans Mono" w:hAnsi="DejaVu Sans Mono"/>
          <w:color w:val="503723"/>
          <w:sz w:val="16"/>
        </w:rPr>
        <w:t>collected</w:t>
      </w:r>
      <w:r>
        <w:rPr>
          <w:rFonts w:ascii="Liberation Sans" w:hAnsi="Liberation Sans"/>
          <w:b w:val="0"/>
        </w:rPr>
        <w:t>.</w:t>
      </w:r>
    </w:p>
    <w:p>
      <w:pPr>
        <w:spacing w:after="10"/>
        <w:ind w:left="283" w:hanging="215"/>
      </w:pPr>
      <w:r>
        <w:rPr>
          <w:rFonts w:ascii="Liberation Sans" w:hAnsi="Liberation Sans"/>
          <w:b w:val="0"/>
        </w:rPr>
        <w:t xml:space="preserve">7. Level02ShardSlot re-emits canonical </w:t>
      </w:r>
      <w:r>
        <w:rPr>
          <w:rFonts w:ascii="DejaVu Sans Mono" w:hAnsi="DejaVu Sans Mono"/>
          <w:color w:val="503723"/>
          <w:sz w:val="16"/>
        </w:rPr>
        <w:t>shard_collected(id)</w:t>
      </w:r>
      <w:r>
        <w:rPr>
          <w:rFonts w:ascii="Liberation Sans" w:hAnsi="Liberation Sans"/>
          <w:b w:val="0"/>
        </w:rPr>
        <w:t xml:space="preserve"> once.</w:t>
      </w:r>
    </w:p>
    <w:p>
      <w:pPr>
        <w:spacing w:after="10"/>
        <w:ind w:left="283" w:hanging="215"/>
      </w:pPr>
      <w:r>
        <w:rPr>
          <w:rFonts w:ascii="Liberation Sans" w:hAnsi="Liberation Sans"/>
          <w:b w:val="0"/>
        </w:rPr>
        <w:t>8. Only then Progress starts environment phase.</w:t>
      </w:r>
    </w:p>
    <w:p>
      <w:pPr>
        <w:pStyle w:val="Heading3"/>
      </w:pPr>
      <w:r>
        <w:rPr>
          <w:rFonts w:ascii="Liberation Sans" w:hAnsi="Liberation Sans"/>
          <w:b w:val="0"/>
        </w:rPr>
        <w:t>18.2 Main text</w:t>
      </w:r>
    </w:p>
    <w:p>
      <w:pPr>
        <w:pStyle w:val="ListBullet"/>
      </w:pPr>
      <w:r>
        <w:rPr>
          <w:rFonts w:ascii="Liberation Sans" w:hAnsi="Liberation Sans"/>
          <w:b w:val="0"/>
        </w:rPr>
        <w:t xml:space="preserve">Use existing </w:t>
      </w:r>
      <w:r>
        <w:rPr>
          <w:rFonts w:ascii="DejaVu Sans Mono" w:hAnsi="DejaVu Sans Mono"/>
          <w:color w:val="503723"/>
          <w:sz w:val="16"/>
        </w:rPr>
        <w:t>PoemRewardUI.show_placeholder_reward(main_text)</w:t>
      </w:r>
      <w:r>
        <w:rPr>
          <w:rFonts w:ascii="Liberation Sans" w:hAnsi="Liberation Sans"/>
          <w:b w:val="0"/>
        </w:rPr>
        <w:t>.</w:t>
      </w:r>
    </w:p>
    <w:p>
      <w:pPr>
        <w:pStyle w:val="ListBullet"/>
      </w:pPr>
      <w:r>
        <w:rPr>
          <w:rFonts w:ascii="Liberation Sans" w:hAnsi="Liberation Sans"/>
          <w:b w:val="0"/>
        </w:rPr>
        <w:t xml:space="preserve">Node name remains exactly </w:t>
      </w:r>
      <w:r>
        <w:rPr>
          <w:rFonts w:ascii="DejaVu Sans Mono" w:hAnsi="DejaVu Sans Mono"/>
          <w:color w:val="503723"/>
          <w:sz w:val="16"/>
        </w:rPr>
        <w:t>PoemRewardUI</w:t>
      </w:r>
      <w:r>
        <w:rPr>
          <w:rFonts w:ascii="Liberation Sans" w:hAnsi="Liberation Sans"/>
          <w:b w:val="0"/>
        </w:rPr>
        <w:t>.</w:t>
      </w:r>
    </w:p>
    <w:p>
      <w:pPr>
        <w:pStyle w:val="ListBullet"/>
      </w:pPr>
      <w:r>
        <w:rPr>
          <w:rFonts w:ascii="Liberation Sans" w:hAnsi="Liberation Sans"/>
          <w:b w:val="0"/>
        </w:rPr>
        <w:t xml:space="preserve">Open only after </w:t>
      </w:r>
      <w:r>
        <w:rPr>
          <w:rFonts w:ascii="DejaVu Sans Mono" w:hAnsi="DejaVu Sans Mono"/>
          <w:color w:val="503723"/>
          <w:sz w:val="16"/>
        </w:rPr>
        <w:t>final_visual_complete</w:t>
      </w:r>
      <w:r>
        <w:rPr>
          <w:rFonts w:ascii="Liberation Sans" w:hAnsi="Liberation Sans"/>
          <w:b w:val="0"/>
        </w:rPr>
        <w:t xml:space="preserve"> and after shard reward overlay is no longer active.</w:t>
      </w:r>
    </w:p>
    <w:p>
      <w:pPr>
        <w:pStyle w:val="ListBullet"/>
      </w:pPr>
      <w:r>
        <w:rPr>
          <w:rFonts w:ascii="Liberation Sans" w:hAnsi="Liberation Sans"/>
          <w:b w:val="0"/>
        </w:rPr>
        <w:t>Disable Player controls only while main text is visible.</w:t>
      </w:r>
    </w:p>
    <w:p>
      <w:pPr>
        <w:pStyle w:val="ListBullet"/>
      </w:pPr>
      <w:r>
        <w:rPr>
          <w:rFonts w:ascii="Liberation Sans" w:hAnsi="Liberation Sans"/>
          <w:b w:val="0"/>
        </w:rPr>
        <w:t xml:space="preserve">Accept </w:t>
      </w:r>
      <w:r>
        <w:rPr>
          <w:rFonts w:ascii="DejaVu Sans Mono" w:hAnsi="DejaVu Sans Mono"/>
          <w:color w:val="503723"/>
          <w:sz w:val="16"/>
        </w:rPr>
        <w:t>closed</w:t>
      </w:r>
      <w:r>
        <w:rPr>
          <w:rFonts w:ascii="Liberation Sans" w:hAnsi="Liberation Sans"/>
          <w:b w:val="0"/>
        </w:rPr>
        <w:t xml:space="preserve"> once; duplicate close does nothing.</w:t>
      </w:r>
    </w:p>
    <w:p>
      <w:pPr>
        <w:pStyle w:val="Heading3"/>
      </w:pPr>
      <w:r>
        <w:rPr>
          <w:rFonts w:ascii="Liberation Sans" w:hAnsi="Liberation Sans"/>
          <w:b w:val="0"/>
        </w:rPr>
        <w:t>18.3 Portal</w:t>
      </w:r>
    </w:p>
    <w:p>
      <w:pPr>
        <w:pStyle w:val="ListBullet"/>
      </w:pPr>
      <w:r>
        <w:rPr>
          <w:rFonts w:ascii="Liberation Sans" w:hAnsi="Liberation Sans"/>
          <w:b w:val="0"/>
        </w:rPr>
        <w:t>Portal future volume remains inactive throughout level and main text.</w:t>
      </w:r>
    </w:p>
    <w:p>
      <w:pPr>
        <w:pStyle w:val="ListBullet"/>
      </w:pPr>
      <w:r>
        <w:rPr>
          <w:rFonts w:ascii="DejaVu Sans Mono" w:hAnsi="DejaVu Sans Mono"/>
          <w:color w:val="503723"/>
          <w:sz w:val="16"/>
        </w:rPr>
        <w:t>begin_formation()</w:t>
      </w:r>
      <w:r>
        <w:rPr>
          <w:rFonts w:ascii="Liberation Sans" w:hAnsi="Liberation Sans"/>
          <w:b w:val="0"/>
        </w:rPr>
        <w:t xml:space="preserve"> can be called only after accepted main-text close.</w:t>
      </w:r>
    </w:p>
    <w:p>
      <w:pPr>
        <w:pStyle w:val="ListBullet"/>
      </w:pPr>
      <w:r>
        <w:rPr>
          <w:rFonts w:ascii="Liberation Sans" w:hAnsi="Liberation Sans"/>
          <w:b w:val="0"/>
        </w:rPr>
        <w:t>Formation uses actual shared portal capability as described in Section 7.1.</w:t>
      </w:r>
    </w:p>
    <w:p>
      <w:pPr>
        <w:pStyle w:val="ListBullet"/>
      </w:pPr>
      <w:r>
        <w:rPr>
          <w:rFonts w:ascii="Liberation Sans" w:hAnsi="Liberation Sans"/>
          <w:b w:val="0"/>
        </w:rPr>
        <w:t>Fallback and completion race through one guard.</w:t>
      </w:r>
    </w:p>
    <w:p>
      <w:pPr>
        <w:pStyle w:val="ListBullet"/>
      </w:pPr>
      <w:r>
        <w:rPr>
          <w:rFonts w:ascii="Liberation Sans" w:hAnsi="Liberation Sans"/>
          <w:b w:val="0"/>
        </w:rPr>
        <w:t xml:space="preserve">Target path exactly </w:t>
      </w:r>
      <w:r>
        <w:rPr>
          <w:rFonts w:ascii="DejaVu Sans Mono" w:hAnsi="DejaVu Sans Mono"/>
          <w:color w:val="503723"/>
          <w:sz w:val="16"/>
        </w:rPr>
        <w:t>res://scenes/levels/Level_03.tscn</w:t>
      </w:r>
      <w:r>
        <w:rPr>
          <w:rFonts w:ascii="Liberation Sans" w:hAnsi="Liberation Sans"/>
          <w:b w:val="0"/>
        </w:rPr>
        <w:t>.</w:t>
      </w:r>
    </w:p>
    <w:p>
      <w:pPr>
        <w:pStyle w:val="ListBullet"/>
      </w:pPr>
      <w:r>
        <w:rPr>
          <w:rFonts w:ascii="Liberation Sans" w:hAnsi="Liberation Sans"/>
          <w:b w:val="0"/>
        </w:rPr>
        <w:t>Early-overlap runtime test is P0.</w:t>
      </w:r>
    </w:p>
    <w:p>
      <w:pPr>
        <w:pStyle w:val="ListBullet"/>
      </w:pPr>
      <w:r>
        <w:rPr>
          <w:rFonts w:ascii="Liberation Sans" w:hAnsi="Liberation Sans"/>
          <w:b w:val="0"/>
        </w:rPr>
        <w:t>Adapter never owns scene loading.</w:t>
      </w:r>
    </w:p>
    <w:p>
      <w:pPr>
        <w:pStyle w:val="Heading2"/>
      </w:pPr>
      <w:r>
        <w:rPr>
          <w:rFonts w:ascii="Liberation Sans" w:hAnsi="Liberation Sans"/>
          <w:b w:val="0"/>
        </w:rPr>
        <w:t>19. Traversal safety and no-softlock baseline</w:t>
      </w:r>
    </w:p>
    <w:p>
      <w:pPr>
        <w:pStyle w:val="ListBullet"/>
      </w:pPr>
      <w:r>
        <w:rPr>
          <w:rFonts w:ascii="Liberation Sans" w:hAnsi="Liberation Sans"/>
          <w:b w:val="0"/>
        </w:rPr>
        <w:t>SoftReturnVolume covers complete playable envelope below Y=-6.</w:t>
      </w:r>
    </w:p>
    <w:p>
      <w:pPr>
        <w:pStyle w:val="ListBullet"/>
      </w:pPr>
      <w:r>
        <w:rPr>
          <w:rFonts w:ascii="Liberation Sans" w:hAnsi="Liberation Sans"/>
          <w:b w:val="0"/>
        </w:rPr>
        <w:t>Filter only configured Player identity/type.</w:t>
      </w:r>
    </w:p>
    <w:p>
      <w:pPr>
        <w:pStyle w:val="ListBullet"/>
      </w:pPr>
      <w:r>
        <w:rPr>
          <w:rFonts w:ascii="Liberation Sans" w:hAnsi="Liberation Sans"/>
          <w:b w:val="0"/>
        </w:rPr>
        <w:t>Choose nearest explicit SafeAnchor by horizontal distance, not name inference.</w:t>
      </w:r>
    </w:p>
    <w:p>
      <w:pPr>
        <w:pStyle w:val="ListBullet"/>
      </w:pPr>
      <w:r>
        <w:rPr>
          <w:rFonts w:ascii="Liberation Sans" w:hAnsi="Liberation Sans"/>
          <w:b w:val="0"/>
        </w:rPr>
        <w:t>Recovery clears velocity and restores transform; puzzle/progress state remains untouched.</w:t>
      </w:r>
    </w:p>
    <w:p>
      <w:pPr>
        <w:pStyle w:val="ListBullet"/>
      </w:pPr>
      <w:r>
        <w:rPr>
          <w:rFonts w:ascii="Liberation Sans" w:hAnsi="Liberation Sans"/>
          <w:b w:val="0"/>
        </w:rPr>
        <w:t>Recovery latch/cooldown prevents duplicate teleports.</w:t>
      </w:r>
    </w:p>
    <w:p>
      <w:pPr>
        <w:pStyle w:val="ListBullet"/>
      </w:pPr>
      <w:r>
        <w:rPr>
          <w:rFonts w:ascii="Liberation Sans" w:hAnsi="Liberation Sans"/>
          <w:b w:val="0"/>
        </w:rPr>
        <w:t>No death, health, scene reload, failure counter or puzzle reset.</w:t>
      </w:r>
    </w:p>
    <w:p>
      <w:pPr>
        <w:pStyle w:val="ListBullet"/>
      </w:pPr>
      <w:r>
        <w:rPr>
          <w:rFonts w:ascii="Liberation Sans" w:hAnsi="Liberation Sans"/>
          <w:b w:val="0"/>
        </w:rPr>
        <w:t>Boundary blockers remain inside visible rim and preserve all ≥6 m openings.</w:t>
      </w:r>
    </w:p>
    <w:p>
      <w:pPr>
        <w:pStyle w:val="Heading1"/>
      </w:pPr>
      <w:r>
        <w:rPr>
          <w:rFonts w:ascii="Liberation Sans" w:hAnsi="Liberation Sans"/>
          <w:b w:val="0"/>
        </w:rPr>
        <w:t>Slice 0 - Full Preflight</w:t>
      </w:r>
    </w:p>
    <w:p>
      <w:pPr>
        <w:pStyle w:val="Heading2"/>
      </w:pPr>
      <w:r>
        <w:rPr>
          <w:rFonts w:ascii="Liberation Sans" w:hAnsi="Liberation Sans"/>
          <w:b w:val="0"/>
        </w:rPr>
        <w:t>Slice 0.1 Goal</w:t>
      </w:r>
    </w:p>
    <w:p>
      <w:pPr/>
      <w:r>
        <w:rPr>
          <w:rFonts w:ascii="Liberation Sans" w:hAnsi="Liberation Sans"/>
          <w:b w:val="0"/>
        </w:rPr>
        <w:t>Establish the exact current repository baseline, resolve active-PR/shared-API drift, and produce a complete implementation map without changing any file.</w:t>
      </w:r>
    </w:p>
    <w:p>
      <w:pPr>
        <w:pStyle w:val="Heading2"/>
      </w:pPr>
      <w:r>
        <w:rPr>
          <w:rFonts w:ascii="Liberation Sans" w:hAnsi="Liberation Sans"/>
          <w:b w:val="0"/>
        </w:rPr>
        <w:t>Slice 0.2 Preconditions</w:t>
      </w:r>
    </w:p>
    <w:p>
      <w:pPr>
        <w:pStyle w:val="ListBullet"/>
      </w:pPr>
      <w:r>
        <w:rPr>
          <w:rFonts w:ascii="Liberation Sans" w:hAnsi="Liberation Sans"/>
          <w:b w:val="0"/>
        </w:rPr>
        <w:t>Producer-approved task and four source documents are available.</w:t>
      </w:r>
    </w:p>
    <w:p>
      <w:pPr>
        <w:pStyle w:val="ListBullet"/>
      </w:pPr>
      <w:r>
        <w:rPr>
          <w:rFonts w:ascii="Liberation Sans" w:hAnsi="Liberation Sans"/>
          <w:b w:val="0"/>
        </w:rPr>
        <w:t>GitHub access is available.</w:t>
      </w:r>
    </w:p>
    <w:p>
      <w:pPr>
        <w:pStyle w:val="ListBullet"/>
      </w:pPr>
      <w:r>
        <w:rPr>
          <w:rFonts w:ascii="Liberation Sans" w:hAnsi="Liberation Sans"/>
          <w:b w:val="0"/>
        </w:rPr>
        <w:t>No implementation branch is created from an unverified base.</w:t>
      </w:r>
    </w:p>
    <w:p>
      <w:pPr>
        <w:pStyle w:val="Heading2"/>
      </w:pPr>
      <w:r>
        <w:rPr>
          <w:rFonts w:ascii="Liberation Sans" w:hAnsi="Liberation Sans"/>
          <w:b w:val="0"/>
        </w:rPr>
        <w:t>Slice 0.3 Exact files expected to change</w:t>
      </w:r>
    </w:p>
    <w:p>
      <w:pPr/>
      <w:r>
        <w:rPr>
          <w:rFonts w:ascii="Liberation Sans" w:hAnsi="Liberation Sans"/>
          <w:b w:val="0"/>
        </w:rPr>
        <w:t>No repository files. Slice 0 is inspection-only.</w:t>
      </w:r>
    </w:p>
    <w:p>
      <w:pPr>
        <w:pStyle w:val="Heading2"/>
      </w:pPr>
      <w:r>
        <w:rPr>
          <w:rFonts w:ascii="Liberation Sans" w:hAnsi="Liberation Sans"/>
          <w:b w:val="0"/>
        </w:rPr>
        <w:t>Slice 0.4 Exact files forbidden to change</w:t>
      </w:r>
    </w:p>
    <w:p>
      <w:pPr>
        <w:pStyle w:val="ListBullet"/>
      </w:pPr>
      <w:r>
        <w:rPr>
          <w:rFonts w:ascii="DejaVu Sans Mono" w:hAnsi="DejaVu Sans Mono"/>
          <w:color w:val="503723"/>
          <w:sz w:val="16"/>
        </w:rPr>
        <w:t>project.godot</w:t>
      </w:r>
      <w:r>
        <w:rPr>
          <w:rFonts w:ascii="Liberation Sans" w:hAnsi="Liberation Sans"/>
          <w:b w:val="0"/>
        </w:rPr>
        <w:t xml:space="preserve"> unless a proven blocker is separately approved</w:t>
      </w:r>
    </w:p>
    <w:p>
      <w:pPr>
        <w:pStyle w:val="ListBullet"/>
      </w:pPr>
      <w:r>
        <w:rPr>
          <w:rFonts w:ascii="Liberation Sans" w:hAnsi="Liberation Sans"/>
          <w:b w:val="0"/>
        </w:rPr>
        <w:t>all Level_01 files and active Level_01 PR branches</w:t>
      </w:r>
    </w:p>
    <w:p>
      <w:pPr>
        <w:pStyle w:val="ListBullet"/>
      </w:pPr>
      <w:r>
        <w:rPr>
          <w:rFonts w:ascii="Liberation Sans" w:hAnsi="Liberation Sans"/>
          <w:b w:val="0"/>
        </w:rPr>
        <w:t>shared Player/Camera/SoulShard/Reward UI/LevelPortal scripts and scenes</w:t>
      </w:r>
    </w:p>
    <w:p>
      <w:pPr>
        <w:pStyle w:val="ListBullet"/>
      </w:pPr>
      <w:r>
        <w:rPr>
          <w:rFonts w:ascii="DejaVu Sans Mono" w:hAnsi="DejaVu Sans Mono"/>
          <w:color w:val="503723"/>
          <w:sz w:val="16"/>
        </w:rPr>
        <w:t>scripts/core/level_manager.gd</w:t>
      </w:r>
    </w:p>
    <w:p>
      <w:pPr>
        <w:pStyle w:val="ListBullet"/>
      </w:pPr>
      <w:r>
        <w:rPr>
          <w:rFonts w:ascii="DejaVu Sans Mono" w:hAnsi="DejaVu Sans Mono"/>
          <w:color w:val="503723"/>
          <w:sz w:val="16"/>
        </w:rPr>
        <w:t>scenes/levels/Level_03.tscn</w:t>
      </w:r>
    </w:p>
    <w:p>
      <w:pPr>
        <w:pStyle w:val="ListBullet"/>
      </w:pPr>
      <w:r>
        <w:rPr>
          <w:rFonts w:ascii="Liberation Sans" w:hAnsi="Liberation Sans"/>
          <w:b w:val="0"/>
        </w:rPr>
        <w:t>Level_07-15 and FinalScene</w:t>
      </w:r>
    </w:p>
    <w:p>
      <w:pPr>
        <w:pStyle w:val="ListBullet"/>
      </w:pPr>
      <w:r>
        <w:rPr>
          <w:rFonts w:ascii="Liberation Sans" w:hAnsi="Liberation Sans"/>
          <w:b w:val="0"/>
        </w:rPr>
        <w:t xml:space="preserve">raw </w:t>
      </w:r>
      <w:r>
        <w:rPr>
          <w:rFonts w:ascii="DejaVu Sans Mono" w:hAnsi="DejaVu Sans Mono"/>
          <w:color w:val="503723"/>
          <w:sz w:val="16"/>
        </w:rPr>
        <w:t>.glb</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Blender files and final art resources</w:t>
      </w:r>
    </w:p>
    <w:p>
      <w:pPr>
        <w:pStyle w:val="ListBullet"/>
      </w:pPr>
      <w:r>
        <w:rPr>
          <w:rFonts w:ascii="Liberation Sans" w:hAnsi="Liberation Sans"/>
          <w:b w:val="0"/>
        </w:rPr>
        <w:t>new autoload, save/GameState or broad framework files</w:t>
      </w:r>
    </w:p>
    <w:p>
      <w:pPr>
        <w:pStyle w:val="ListBullet"/>
      </w:pPr>
      <w:r>
        <w:rPr>
          <w:rFonts w:ascii="Liberation Sans" w:hAnsi="Liberation Sans"/>
          <w:b w:val="0"/>
        </w:rPr>
        <w:t>No file may be created, modified, deleted, reformatted or reimported.</w:t>
      </w:r>
    </w:p>
    <w:p>
      <w:pPr>
        <w:pStyle w:val="ListBullet"/>
      </w:pPr>
      <w:r>
        <w:rPr>
          <w:rFonts w:ascii="Liberation Sans" w:hAnsi="Liberation Sans"/>
          <w:b w:val="0"/>
        </w:rPr>
        <w:t>No branch push or PR mutation during inspection unless producer explicitly asks for a docs-only administrative action.</w:t>
      </w:r>
    </w:p>
    <w:p>
      <w:pPr>
        <w:pStyle w:val="Heading2"/>
      </w:pPr>
      <w:r>
        <w:rPr>
          <w:rFonts w:ascii="Liberation Sans" w:hAnsi="Liberation Sans"/>
          <w:b w:val="0"/>
        </w:rPr>
        <w:t>Slice 0.5 Nodes, scenes and scripts</w:t>
      </w:r>
    </w:p>
    <w:p>
      <w:pPr>
        <w:pStyle w:val="ListBullet"/>
      </w:pPr>
      <w:r>
        <w:rPr>
          <w:rFonts w:ascii="Liberation Sans" w:hAnsi="Liberation Sans"/>
          <w:b w:val="0"/>
        </w:rPr>
        <w:t xml:space="preserve">Inspect root and nested </w:t>
      </w:r>
      <w:r>
        <w:rPr>
          <w:rFonts w:ascii="DejaVu Sans Mono" w:hAnsi="DejaVu Sans Mono"/>
          <w:color w:val="503723"/>
          <w:sz w:val="16"/>
        </w:rPr>
        <w:t>AGENTS.md</w:t>
      </w:r>
      <w:r>
        <w:rPr>
          <w:rFonts w:ascii="Liberation Sans" w:hAnsi="Liberation Sans"/>
          <w:b w:val="0"/>
        </w:rPr>
        <w:t xml:space="preserve"> files.</w:t>
      </w:r>
    </w:p>
    <w:p>
      <w:pPr>
        <w:pStyle w:val="ListBullet"/>
      </w:pPr>
      <w:r>
        <w:rPr>
          <w:rFonts w:ascii="Liberation Sans" w:hAnsi="Liberation Sans"/>
          <w:b w:val="0"/>
        </w:rPr>
        <w:t xml:space="preserve">Inspect current </w:t>
      </w:r>
      <w:r>
        <w:rPr>
          <w:rFonts w:ascii="DejaVu Sans Mono" w:hAnsi="DejaVu Sans Mono"/>
          <w:color w:val="503723"/>
          <w:sz w:val="16"/>
        </w:rPr>
        <w:t>scenes/levels/Level_02.tscn</w:t>
      </w:r>
      <w:r>
        <w:rPr>
          <w:rFonts w:ascii="Liberation Sans" w:hAnsi="Liberation Sans"/>
          <w:b w:val="0"/>
        </w:rPr>
        <w:t>.</w:t>
      </w:r>
    </w:p>
    <w:p>
      <w:pPr>
        <w:pStyle w:val="ListBullet"/>
      </w:pPr>
      <w:r>
        <w:rPr>
          <w:rFonts w:ascii="Liberation Sans" w:hAnsi="Liberation Sans"/>
          <w:b w:val="0"/>
        </w:rPr>
        <w:t>Inspect Player, camera controller, SoulShard, ShardRewardSequenceController, ShardRewardOverlay, PoemRewardUI, LevelPortal and LevelManager.</w:t>
      </w:r>
    </w:p>
    <w:p>
      <w:pPr>
        <w:pStyle w:val="ListBullet"/>
      </w:pPr>
      <w:r>
        <w:rPr>
          <w:rFonts w:ascii="Liberation Sans" w:hAnsi="Liberation Sans"/>
          <w:b w:val="0"/>
        </w:rPr>
        <w:t xml:space="preserve">Inspect </w:t>
      </w:r>
      <w:r>
        <w:rPr>
          <w:rFonts w:ascii="DejaVu Sans Mono" w:hAnsi="DejaVu Sans Mono"/>
          <w:color w:val="503723"/>
          <w:sz w:val="16"/>
        </w:rPr>
        <w:t>project.godot</w:t>
      </w:r>
      <w:r>
        <w:rPr>
          <w:rFonts w:ascii="Liberation Sans" w:hAnsi="Liberation Sans"/>
          <w:b w:val="0"/>
        </w:rPr>
        <w:t>, DevLevelMenu and existence/path of Level_03.</w:t>
      </w:r>
    </w:p>
    <w:p>
      <w:pPr>
        <w:pStyle w:val="ListBullet"/>
      </w:pPr>
      <w:r>
        <w:rPr>
          <w:rFonts w:ascii="Liberation Sans" w:hAnsi="Liberation Sans"/>
          <w:b w:val="0"/>
        </w:rPr>
        <w:t>Inspect PR #47 status and all active PRs touching shared contracts, especially PR #83.</w:t>
      </w:r>
    </w:p>
    <w:p>
      <w:pPr>
        <w:pStyle w:val="ListBullet"/>
      </w:pPr>
      <w:r>
        <w:rPr>
          <w:rFonts w:ascii="Liberation Sans" w:hAnsi="Liberation Sans"/>
          <w:b w:val="0"/>
        </w:rPr>
        <w:t>Inspect Level_01 only to understand current wrapper/controller conventions; no modifications.</w:t>
      </w:r>
    </w:p>
    <w:p>
      <w:pPr>
        <w:pStyle w:val="ListBullet"/>
      </w:pPr>
      <w:r>
        <w:rPr>
          <w:rFonts w:ascii="Liberation Sans" w:hAnsi="Liberation Sans"/>
          <w:b w:val="0"/>
        </w:rPr>
        <w:t>Identify current main SHA, chosen runtime base SHA and clean working-tree status.</w:t>
      </w:r>
    </w:p>
    <w:p>
      <w:pPr>
        <w:pStyle w:val="Heading2"/>
      </w:pPr>
      <w:r>
        <w:rPr>
          <w:rFonts w:ascii="Liberation Sans" w:hAnsi="Liberation Sans"/>
          <w:b w:val="0"/>
        </w:rPr>
        <w:t>Slice 0.6 Methods and signals</w:t>
      </w:r>
    </w:p>
    <w:p>
      <w:pPr/>
      <w:r>
        <w:rPr>
          <w:rFonts w:ascii="Liberation Sans" w:hAnsi="Liberation Sans"/>
          <w:b w:val="0"/>
        </w:rPr>
        <w:t>No runtime API changes. Inspection must identify the exact contracts used by later slices.</w:t>
      </w:r>
    </w:p>
    <w:p>
      <w:pPr>
        <w:pStyle w:val="Heading2"/>
      </w:pPr>
      <w:r>
        <w:rPr>
          <w:rFonts w:ascii="Liberation Sans" w:hAnsi="Liberation Sans"/>
          <w:b w:val="0"/>
        </w:rPr>
        <w:t>Slice 0.7 Implementation steps</w:t>
      </w:r>
    </w:p>
    <w:p>
      <w:pPr>
        <w:spacing w:after="10"/>
        <w:ind w:left="283" w:hanging="215"/>
      </w:pPr>
      <w:r>
        <w:rPr>
          <w:rFonts w:ascii="Liberation Sans" w:hAnsi="Liberation Sans"/>
          <w:b w:val="0"/>
        </w:rPr>
        <w:t>1. Read and summarize all applicable AGENTS instructions.</w:t>
      </w:r>
    </w:p>
    <w:p>
      <w:pPr>
        <w:spacing w:after="10"/>
        <w:ind w:left="283" w:hanging="215"/>
      </w:pPr>
      <w:r>
        <w:rPr>
          <w:rFonts w:ascii="Liberation Sans" w:hAnsi="Liberation Sans"/>
          <w:b w:val="0"/>
        </w:rPr>
        <w:t>2. Record repository default branch, current main SHA, active branch and dirty-file status.</w:t>
      </w:r>
    </w:p>
    <w:p>
      <w:pPr>
        <w:spacing w:after="10"/>
        <w:ind w:left="283" w:hanging="215"/>
      </w:pPr>
      <w:r>
        <w:rPr>
          <w:rFonts w:ascii="Liberation Sans" w:hAnsi="Liberation Sans"/>
          <w:b w:val="0"/>
        </w:rPr>
        <w:t>3. Confirm PR #47 actual state; list active PRs and changed shared files.</w:t>
      </w:r>
    </w:p>
    <w:p>
      <w:pPr>
        <w:spacing w:after="10"/>
        <w:ind w:left="283" w:hanging="215"/>
      </w:pPr>
      <w:r>
        <w:rPr>
          <w:rFonts w:ascii="Liberation Sans" w:hAnsi="Liberation Sans"/>
          <w:b w:val="0"/>
        </w:rPr>
        <w:t>4. Compare actual LevelPortal/Camera/SoulShard/Overlay contracts against this reference.</w:t>
      </w:r>
    </w:p>
    <w:p>
      <w:pPr>
        <w:spacing w:after="10"/>
        <w:ind w:left="283" w:hanging="215"/>
      </w:pPr>
      <w:r>
        <w:rPr>
          <w:rFonts w:ascii="Liberation Sans" w:hAnsi="Liberation Sans"/>
          <w:b w:val="0"/>
        </w:rPr>
        <w:t>5. Confirm whether PR #83 is merged, closed or still active; choose producer-approved base.</w:t>
      </w:r>
    </w:p>
    <w:p>
      <w:pPr>
        <w:spacing w:after="10"/>
        <w:ind w:left="283" w:hanging="215"/>
      </w:pPr>
      <w:r>
        <w:rPr>
          <w:rFonts w:ascii="Liberation Sans" w:hAnsi="Liberation Sans"/>
          <w:b w:val="0"/>
        </w:rPr>
        <w:t>6. Verify exact Level_03 target file exists.</w:t>
      </w:r>
    </w:p>
    <w:p>
      <w:pPr>
        <w:spacing w:after="10"/>
        <w:ind w:left="283" w:hanging="215"/>
      </w:pPr>
      <w:r>
        <w:rPr>
          <w:rFonts w:ascii="Liberation Sans" w:hAnsi="Liberation Sans"/>
          <w:b w:val="0"/>
        </w:rPr>
        <w:t>7. Inventory all expected future Level_02 files and confirm no path conflicts.</w:t>
      </w:r>
    </w:p>
    <w:p>
      <w:pPr>
        <w:spacing w:after="10"/>
        <w:ind w:left="283" w:hanging="215"/>
      </w:pPr>
      <w:r>
        <w:rPr>
          <w:rFonts w:ascii="Liberation Sans" w:hAnsi="Liberation Sans"/>
          <w:b w:val="0"/>
        </w:rPr>
        <w:t>8. Produce PLAN with slice order, file ownership, dependency graph, test impact and stop conditions.</w:t>
      </w:r>
    </w:p>
    <w:p>
      <w:pPr>
        <w:spacing w:after="10"/>
        <w:ind w:left="283" w:hanging="215"/>
      </w:pPr>
      <w:r>
        <w:rPr>
          <w:rFonts w:ascii="Liberation Sans" w:hAnsi="Liberation Sans"/>
          <w:b w:val="0"/>
        </w:rPr>
        <w:t>9. Do not apply any change. Wait for explicit APPLY/producer gate.</w:t>
      </w:r>
    </w:p>
    <w:p>
      <w:pPr>
        <w:pStyle w:val="Heading2"/>
      </w:pPr>
      <w:r>
        <w:rPr>
          <w:rFonts w:ascii="Liberation Sans" w:hAnsi="Liberation Sans"/>
          <w:b w:val="0"/>
        </w:rPr>
        <w:t>Slice 0.8 Acceptance criteria</w:t>
      </w:r>
    </w:p>
    <w:p>
      <w:pPr>
        <w:pStyle w:val="ListBullet"/>
      </w:pPr>
      <w:r>
        <w:rPr>
          <w:rFonts w:ascii="Liberation Sans" w:hAnsi="Liberation Sans"/>
          <w:b w:val="0"/>
        </w:rPr>
        <w:t>Zero repository diff.</w:t>
      </w:r>
    </w:p>
    <w:p>
      <w:pPr>
        <w:pStyle w:val="ListBullet"/>
      </w:pPr>
      <w:r>
        <w:rPr>
          <w:rFonts w:ascii="Liberation Sans" w:hAnsi="Liberation Sans"/>
          <w:b w:val="0"/>
        </w:rPr>
        <w:t>Current Level_02 placeholder and all shared contracts are documented factually.</w:t>
      </w:r>
    </w:p>
    <w:p>
      <w:pPr>
        <w:pStyle w:val="ListBullet"/>
      </w:pPr>
      <w:r>
        <w:rPr>
          <w:rFonts w:ascii="Liberation Sans" w:hAnsi="Liberation Sans"/>
          <w:b w:val="0"/>
        </w:rPr>
        <w:t>Chosen base SHA is explicit.</w:t>
      </w:r>
    </w:p>
    <w:p>
      <w:pPr>
        <w:pStyle w:val="ListBullet"/>
      </w:pPr>
      <w:r>
        <w:rPr>
          <w:rFonts w:ascii="Liberation Sans" w:hAnsi="Liberation Sans"/>
          <w:b w:val="0"/>
        </w:rPr>
        <w:t>Portal capability path is resolved: legacy immediate vs upgraded activation-owning portal.</w:t>
      </w:r>
    </w:p>
    <w:p>
      <w:pPr>
        <w:pStyle w:val="ListBullet"/>
      </w:pPr>
      <w:r>
        <w:rPr>
          <w:rFonts w:ascii="Liberation Sans" w:hAnsi="Liberation Sans"/>
          <w:b w:val="0"/>
        </w:rPr>
        <w:t>Exact files for Slice 1-7 are enumerated.</w:t>
      </w:r>
    </w:p>
    <w:p>
      <w:pPr>
        <w:pStyle w:val="ListBullet"/>
      </w:pPr>
      <w:r>
        <w:rPr>
          <w:rFonts w:ascii="Liberation Sans" w:hAnsi="Liberation Sans"/>
          <w:b w:val="0"/>
        </w:rPr>
        <w:t>All unknowns are listed; none are silently guessed.</w:t>
      </w:r>
    </w:p>
    <w:p>
      <w:pPr>
        <w:pStyle w:val="ListBullet"/>
      </w:pPr>
      <w:r>
        <w:rPr>
          <w:rFonts w:ascii="Liberation Sans" w:hAnsi="Liberation Sans"/>
          <w:b w:val="0"/>
        </w:rPr>
        <w:t>No conflict with active Level_01 work.</w:t>
      </w:r>
    </w:p>
    <w:p>
      <w:pPr>
        <w:pStyle w:val="Heading2"/>
      </w:pPr>
      <w:r>
        <w:rPr>
          <w:rFonts w:ascii="Liberation Sans" w:hAnsi="Liberation Sans"/>
          <w:b w:val="0"/>
        </w:rPr>
        <w:t>Slice 0.9 Automated/static checks</w:t>
      </w:r>
    </w:p>
    <w:p>
      <w:pPr>
        <w:pStyle w:val="ListBullet"/>
      </w:pPr>
      <w:r>
        <w:rPr>
          <w:rFonts w:ascii="DejaVu Sans Mono" w:hAnsi="DejaVu Sans Mono"/>
          <w:color w:val="503723"/>
          <w:sz w:val="16"/>
        </w:rPr>
        <w:t>git status --short --branch</w:t>
      </w:r>
      <w:r>
        <w:rPr>
          <w:rFonts w:ascii="Liberation Sans" w:hAnsi="Liberation Sans"/>
          <w:b w:val="0"/>
        </w:rPr>
        <w:t xml:space="preserve"> or connector-equivalent.</w:t>
      </w:r>
    </w:p>
    <w:p>
      <w:pPr>
        <w:pStyle w:val="ListBullet"/>
      </w:pPr>
      <w:r>
        <w:rPr>
          <w:rFonts w:ascii="DejaVu Sans Mono" w:hAnsi="DejaVu Sans Mono"/>
          <w:color w:val="503723"/>
          <w:sz w:val="16"/>
        </w:rPr>
        <w:t>git diff --name-only</w:t>
      </w:r>
      <w:r>
        <w:rPr>
          <w:rFonts w:ascii="Liberation Sans" w:hAnsi="Liberation Sans"/>
          <w:b w:val="0"/>
        </w:rPr>
        <w:t xml:space="preserve"> must be empty.</w:t>
      </w:r>
    </w:p>
    <w:p>
      <w:pPr>
        <w:pStyle w:val="ListBullet"/>
      </w:pPr>
      <w:r>
        <w:rPr>
          <w:rFonts w:ascii="Liberation Sans" w:hAnsi="Liberation Sans"/>
          <w:b w:val="0"/>
        </w:rPr>
        <w:t>Fetch/inspect exact shared files and active PR changed-file lists.</w:t>
      </w:r>
    </w:p>
    <w:p>
      <w:pPr>
        <w:pStyle w:val="ListBullet"/>
      </w:pPr>
      <w:r>
        <w:rPr>
          <w:rFonts w:ascii="Liberation Sans" w:hAnsi="Liberation Sans"/>
          <w:b w:val="0"/>
        </w:rPr>
        <w:t>Verify target paths exist.</w:t>
      </w:r>
    </w:p>
    <w:p>
      <w:pPr>
        <w:pStyle w:val="Heading2"/>
      </w:pPr>
      <w:r>
        <w:rPr>
          <w:rFonts w:ascii="Liberation Sans" w:hAnsi="Liberation Sans"/>
          <w:b w:val="0"/>
        </w:rPr>
        <w:t>Slice 0.10 Manual runtime checks</w:t>
      </w:r>
    </w:p>
    <w:p>
      <w:pPr>
        <w:pStyle w:val="ListBullet"/>
      </w:pPr>
      <w:r>
        <w:rPr>
          <w:rFonts w:ascii="Liberation Sans" w:hAnsi="Liberation Sans"/>
          <w:b w:val="0"/>
        </w:rPr>
        <w:t>None. Runtime is not launched in Slice 0.</w:t>
      </w:r>
    </w:p>
    <w:p>
      <w:pPr>
        <w:pStyle w:val="ListBullet"/>
      </w:pPr>
      <w:r>
        <w:rPr>
          <w:rFonts w:ascii="Liberation Sans" w:hAnsi="Liberation Sans"/>
          <w:b w:val="0"/>
        </w:rPr>
        <w:t>If a local engine smoke is needed only to confirm baseline, record it as read-only evidence and do not save scenes.</w:t>
      </w:r>
    </w:p>
    <w:p>
      <w:pPr>
        <w:pStyle w:val="Heading2"/>
      </w:pPr>
      <w:r>
        <w:rPr>
          <w:rFonts w:ascii="Liberation Sans" w:hAnsi="Liberation Sans"/>
          <w:b w:val="0"/>
        </w:rPr>
        <w:t>Slice 0.11 Rollback plan</w:t>
      </w:r>
    </w:p>
    <w:p>
      <w:pPr>
        <w:pStyle w:val="ListBullet"/>
      </w:pPr>
      <w:r>
        <w:rPr>
          <w:rFonts w:ascii="Liberation Sans" w:hAnsi="Liberation Sans"/>
          <w:b w:val="0"/>
        </w:rPr>
        <w:t>No rollback needed because no changes are allowed.</w:t>
      </w:r>
    </w:p>
    <w:p>
      <w:pPr>
        <w:pStyle w:val="ListBullet"/>
      </w:pPr>
      <w:r>
        <w:rPr>
          <w:rFonts w:ascii="Liberation Sans" w:hAnsi="Liberation Sans"/>
          <w:b w:val="0"/>
        </w:rPr>
        <w:t>If any accidental file change occurs, restore it before handoff and rerun zero-diff proof.</w:t>
      </w:r>
    </w:p>
    <w:p>
      <w:pPr>
        <w:pStyle w:val="Heading2"/>
      </w:pPr>
      <w:r>
        <w:rPr>
          <w:rFonts w:ascii="Liberation Sans" w:hAnsi="Liberation Sans"/>
          <w:b w:val="0"/>
        </w:rPr>
        <w:t>Slice 0.12 Risks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Risk</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Mitigation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Stale source snapshot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Actual shared API is re-inspected and deviations are recorded before implementation.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Active PR conflict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Do not stack silently; choose approved base or wait for merge.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Missing target scene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Hard stop; do not invent Level_03.</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Unclean branch</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Hard stop until unrelated work is isolated.</w:t>
            </w:r>
          </w:p>
        </w:tc>
      </w:tr>
    </w:tbl>
    <w:p>
      <w:pPr>
        <w:spacing w:after="20"/>
      </w:pPr>
    </w:p>
    <w:p>
      <w:pPr>
        <w:pStyle w:val="Heading2"/>
      </w:pPr>
      <w:r>
        <w:rPr>
          <w:rFonts w:ascii="Liberation Sans" w:hAnsi="Liberation Sans"/>
          <w:b w:val="0"/>
        </w:rPr>
        <w:t>Slice 0.13 Out of scope</w:t>
      </w:r>
    </w:p>
    <w:p>
      <w:pPr>
        <w:pStyle w:val="ListBullet"/>
      </w:pPr>
      <w:r>
        <w:rPr>
          <w:rFonts w:ascii="Liberation Sans" w:hAnsi="Liberation Sans"/>
          <w:b w:val="0"/>
        </w:rPr>
        <w:t>Any code/scene implementation.</w:t>
      </w:r>
    </w:p>
    <w:p>
      <w:pPr>
        <w:pStyle w:val="ListBullet"/>
      </w:pPr>
      <w:r>
        <w:rPr>
          <w:rFonts w:ascii="Liberation Sans" w:hAnsi="Liberation Sans"/>
          <w:b w:val="0"/>
        </w:rPr>
        <w:t>Branching from an unapproved integration branch.</w:t>
      </w:r>
    </w:p>
    <w:p>
      <w:pPr>
        <w:pStyle w:val="ListBullet"/>
      </w:pPr>
      <w:r>
        <w:rPr>
          <w:rFonts w:ascii="Liberation Sans" w:hAnsi="Liberation Sans"/>
          <w:b w:val="0"/>
        </w:rPr>
        <w:t>Shared API modification.</w:t>
      </w:r>
    </w:p>
    <w:p>
      <w:pPr>
        <w:pStyle w:val="ListBullet"/>
      </w:pPr>
      <w:r>
        <w:rPr>
          <w:rFonts w:ascii="Liberation Sans" w:hAnsi="Liberation Sans"/>
          <w:b w:val="0"/>
        </w:rPr>
        <w:t>Runtime art or puzzle prototyping.</w:t>
      </w:r>
    </w:p>
    <w:p>
      <w:pPr>
        <w:pStyle w:val="Heading2"/>
      </w:pPr>
      <w:r>
        <w:rPr>
          <w:rFonts w:ascii="Liberation Sans" w:hAnsi="Liberation Sans"/>
          <w:b w:val="0"/>
        </w:rPr>
        <w:t>Slice 0.14 Handoff format</w:t>
      </w:r>
    </w:p>
    <w:p>
      <w:pPr>
        <w:pStyle w:val="ListBullet"/>
      </w:pPr>
      <w:r>
        <w:rPr>
          <w:rFonts w:ascii="Liberation Sans" w:hAnsi="Liberation Sans"/>
          <w:b w:val="0"/>
        </w:rPr>
        <w:t>Branch, base SHA, slice-start SHA and final head SHA.</w:t>
      </w:r>
    </w:p>
    <w:p>
      <w:pPr>
        <w:pStyle w:val="ListBullet"/>
      </w:pPr>
      <w:r>
        <w:rPr>
          <w:rFonts w:ascii="Liberation Sans" w:hAnsi="Liberation Sans"/>
          <w:b w:val="0"/>
        </w:rPr>
        <w:t xml:space="preserve">Exact </w:t>
      </w:r>
      <w:r>
        <w:rPr>
          <w:rFonts w:ascii="DejaVu Sans Mono" w:hAnsi="DejaVu Sans Mono"/>
          <w:color w:val="503723"/>
          <w:sz w:val="16"/>
        </w:rPr>
        <w:t>git diff --name-only</w:t>
      </w:r>
      <w:r>
        <w:rPr>
          <w:rFonts w:ascii="Liberation Sans" w:hAnsi="Liberation Sans"/>
          <w:b w:val="0"/>
        </w:rPr>
        <w:t xml:space="preserve"> list.</w:t>
      </w:r>
    </w:p>
    <w:p>
      <w:pPr>
        <w:pStyle w:val="ListBullet"/>
      </w:pPr>
      <w:r>
        <w:rPr>
          <w:rFonts w:ascii="Liberation Sans" w:hAnsi="Liberation Sans"/>
          <w:b w:val="0"/>
        </w:rPr>
        <w:t>Summary of implemented behavior and preserved contracts.</w:t>
      </w:r>
    </w:p>
    <w:p>
      <w:pPr>
        <w:pStyle w:val="ListBullet"/>
      </w:pPr>
      <w:r>
        <w:rPr>
          <w:rFonts w:ascii="Liberation Sans" w:hAnsi="Liberation Sans"/>
          <w:b w:val="0"/>
        </w:rPr>
        <w:t>Commands/checks executed and factual outputs.</w:t>
      </w:r>
    </w:p>
    <w:p>
      <w:pPr>
        <w:pStyle w:val="ListBullet"/>
      </w:pPr>
      <w:r>
        <w:rPr>
          <w:rFonts w:ascii="Liberation Sans" w:hAnsi="Liberation Sans"/>
          <w:b w:val="0"/>
        </w:rPr>
        <w:t>Manual checks: PASS / FAIL / NOT VERIFIED.</w:t>
      </w:r>
    </w:p>
    <w:p>
      <w:pPr>
        <w:pStyle w:val="ListBullet"/>
      </w:pPr>
      <w:r>
        <w:rPr>
          <w:rFonts w:ascii="Liberation Sans" w:hAnsi="Liberation Sans"/>
          <w:b w:val="0"/>
        </w:rPr>
        <w:t>Known risks, blockers and fallback paths.</w:t>
      </w:r>
    </w:p>
    <w:p>
      <w:pPr>
        <w:pStyle w:val="ListBullet"/>
      </w:pPr>
      <w:r>
        <w:rPr>
          <w:rFonts w:ascii="Liberation Sans" w:hAnsi="Liberation Sans"/>
          <w:b w:val="0"/>
        </w:rPr>
        <w:t>Confirmation that no forbidden/shared/Level_01 files changed.</w:t>
      </w:r>
    </w:p>
    <w:p>
      <w:pPr>
        <w:pStyle w:val="ListBullet"/>
      </w:pPr>
      <w:r>
        <w:rPr>
          <w:rFonts w:ascii="DejaVu Sans Mono" w:hAnsi="DejaVu Sans Mono"/>
          <w:color w:val="503723"/>
          <w:sz w:val="16"/>
        </w:rPr>
        <w:t>Commit SHA: N/A</w:t>
      </w:r>
      <w:r>
        <w:rPr>
          <w:rFonts w:ascii="Liberation Sans" w:hAnsi="Liberation Sans"/>
          <w:b w:val="0"/>
        </w:rPr>
        <w:t xml:space="preserve"> because Slice 0 is inspection-only; PR link may be recorded only as existing context, not created by Slice 0.</w:t>
      </w:r>
    </w:p>
    <w:p>
      <w:pPr>
        <w:pStyle w:val="ListBullet"/>
      </w:pPr>
      <w:r>
        <w:rPr>
          <w:rFonts w:ascii="Liberation Sans" w:hAnsi="Liberation Sans"/>
          <w:b w:val="0"/>
        </w:rPr>
        <w:t>Explicit recommendation: proceed / stop.</w:t>
      </w:r>
    </w:p>
    <w:p>
      <w:pPr>
        <w:pStyle w:val="ListBullet"/>
      </w:pPr>
      <w:r>
        <w:rPr>
          <w:rFonts w:ascii="Liberation Sans" w:hAnsi="Liberation Sans"/>
          <w:b w:val="0"/>
        </w:rPr>
        <w:t>Full preflight implementation plan.</w:t>
      </w:r>
    </w:p>
    <w:p>
      <w:pPr>
        <w:pStyle w:val="ListBullet"/>
      </w:pPr>
      <w:r>
        <w:rPr>
          <w:rFonts w:ascii="Liberation Sans" w:hAnsi="Liberation Sans"/>
          <w:b w:val="0"/>
        </w:rPr>
        <w:t xml:space="preserve">Explicit </w:t>
      </w:r>
      <w:r>
        <w:rPr>
          <w:rFonts w:ascii="DejaVu Sans Mono" w:hAnsi="DejaVu Sans Mono"/>
          <w:color w:val="503723"/>
          <w:sz w:val="16"/>
        </w:rPr>
        <w:t>WAITING FOR APPLY</w:t>
      </w:r>
      <w:r>
        <w:rPr>
          <w:rFonts w:ascii="Liberation Sans" w:hAnsi="Liberation Sans"/>
          <w:b w:val="0"/>
        </w:rPr>
        <w:t xml:space="preserve"> status.</w:t>
      </w:r>
    </w:p>
    <w:p>
      <w:pPr>
        <w:pStyle w:val="Heading1"/>
      </w:pPr>
      <w:r>
        <w:rPr>
          <w:rFonts w:ascii="Liberation Sans" w:hAnsi="Liberation Sans"/>
          <w:b w:val="0"/>
        </w:rPr>
        <w:t>Slice 1 - Level_02 Scene Shell and Spatial Greybox</w:t>
      </w:r>
    </w:p>
    <w:p>
      <w:pPr>
        <w:pStyle w:val="Heading2"/>
      </w:pPr>
      <w:r>
        <w:rPr>
          <w:rFonts w:ascii="Liberation Sans" w:hAnsi="Liberation Sans"/>
          <w:b w:val="0"/>
        </w:rPr>
        <w:t>Slice 1.1 Goal</w:t>
      </w:r>
    </w:p>
    <w:p>
      <w:pPr/>
      <w:r>
        <w:rPr>
          <w:rFonts w:ascii="Liberation Sans" w:hAnsi="Liberation Sans"/>
          <w:b w:val="0"/>
        </w:rPr>
        <w:t>Replace the obsolete placeholder with a walkable primitive-only 1+3 spatial shell, exact paths, boundaries, Player/Camera, safe fall recovery and a non-functional portal socket placeholder.</w:t>
      </w:r>
    </w:p>
    <w:p>
      <w:pPr>
        <w:pStyle w:val="Heading2"/>
      </w:pPr>
      <w:r>
        <w:rPr>
          <w:rFonts w:ascii="Liberation Sans" w:hAnsi="Liberation Sans"/>
          <w:b w:val="0"/>
        </w:rPr>
        <w:t>Slice 1.2 Preconditions</w:t>
      </w:r>
    </w:p>
    <w:p>
      <w:pPr>
        <w:pStyle w:val="ListBullet"/>
      </w:pPr>
      <w:r>
        <w:rPr>
          <w:rFonts w:ascii="Liberation Sans" w:hAnsi="Liberation Sans"/>
          <w:b w:val="0"/>
        </w:rPr>
        <w:t>Slice 0 approved.</w:t>
      </w:r>
    </w:p>
    <w:p>
      <w:pPr>
        <w:pStyle w:val="ListBullet"/>
      </w:pPr>
      <w:r>
        <w:rPr>
          <w:rFonts w:ascii="Liberation Sans" w:hAnsi="Liberation Sans"/>
          <w:b w:val="0"/>
        </w:rPr>
        <w:t>Runtime branch created from approved base.</w:t>
      </w:r>
    </w:p>
    <w:p>
      <w:pPr>
        <w:pStyle w:val="ListBullet"/>
      </w:pPr>
      <w:r>
        <w:rPr>
          <w:rFonts w:ascii="Liberation Sans" w:hAnsi="Liberation Sans"/>
          <w:b w:val="0"/>
        </w:rPr>
        <w:t>Working tree clean.</w:t>
      </w:r>
    </w:p>
    <w:p>
      <w:pPr>
        <w:pStyle w:val="ListBullet"/>
      </w:pPr>
      <w:r>
        <w:rPr>
          <w:rFonts w:ascii="Liberation Sans" w:hAnsi="Liberation Sans"/>
          <w:b w:val="0"/>
        </w:rPr>
        <w:t>Shared Player/Camera contracts confirmed.</w:t>
      </w:r>
    </w:p>
    <w:p>
      <w:pPr>
        <w:pStyle w:val="Heading2"/>
      </w:pPr>
      <w:r>
        <w:rPr>
          <w:rFonts w:ascii="Liberation Sans" w:hAnsi="Liberation Sans"/>
          <w:b w:val="0"/>
        </w:rPr>
        <w:t>Slice 1.3 Exact files expected to change</w:t>
      </w:r>
    </w:p>
    <w:p>
      <w:pPr>
        <w:pStyle w:val="CodeBlock"/>
        <w:keepLines w:val="0"/>
      </w:pPr>
      <w:r>
        <w:rPr>
          <w:rFonts w:ascii="DejaVu Sans Mono" w:hAnsi="DejaVu Sans Mono"/>
          <w:sz w:val="15"/>
        </w:rPr>
        <w:t>scenes/levels/Level_02.tscn</w:t>
        <w:br/>
        <w:t>scenes/levels/level_02/blocks/Block_02_00_CentralArena.tscn</w:t>
        <w:br/>
        <w:t>scenes/levels/level_02/blocks/Block_02_01_Arrival.tscn</w:t>
        <w:br/>
        <w:t>scenes/levels/level_02/blocks/Block_02_02_TrialA.tscn</w:t>
        <w:br/>
        <w:t>scenes/levels/level_02/blocks/Block_02_03_TrialB.tscn</w:t>
        <w:br/>
        <w:t>scenes/levels/level_02/blocks/Block_02_04_RoutesAndBoundaries.tscn</w:t>
        <w:br/>
        <w:t>scenes/levels/level_02/gameplay/Level02SoftReturnVolume.tscn</w:t>
        <w:br/>
        <w:t>scripts/levels/level_02/level_02_soft_return_volume.gd</w:t>
      </w:r>
    </w:p>
    <w:p>
      <w:pPr/>
      <w:r>
        <w:rPr>
          <w:rFonts w:ascii="Liberation Sans" w:hAnsi="Liberation Sans"/>
          <w:b w:val="0"/>
        </w:rPr>
        <w:t>Matching Godot UID sidecars are additionally allowed only for approved GDScript files listed in this slice:</w:t>
      </w:r>
    </w:p>
    <w:p>
      <w:pPr>
        <w:pStyle w:val="CodeBlock"/>
        <w:keepLines w:val="0"/>
      </w:pPr>
      <w:r>
        <w:rPr>
          <w:rFonts w:ascii="DejaVu Sans Mono" w:hAnsi="DejaVu Sans Mono"/>
          <w:sz w:val="15"/>
        </w:rPr>
        <w:t>scripts/levels/level_02/&lt;approved_script&gt;.gd.uid</w:t>
      </w:r>
    </w:p>
    <w:p>
      <w:pPr/>
      <w:r>
        <w:rPr>
          <w:rFonts w:ascii="Liberation Sans" w:hAnsi="Liberation Sans"/>
          <w:b w:val="0"/>
        </w:rPr>
        <w:t xml:space="preserve">Every allowed </w:t>
      </w:r>
      <w:r>
        <w:rPr>
          <w:rFonts w:ascii="DejaVu Sans Mono" w:hAnsi="DejaVu Sans Mono"/>
          <w:color w:val="503723"/>
          <w:sz w:val="16"/>
        </w:rPr>
        <w:t>.gd.uid</w:t>
      </w:r>
      <w:r>
        <w:rPr>
          <w:rFonts w:ascii="Liberation Sans" w:hAnsi="Liberation Sans"/>
          <w:b w:val="0"/>
        </w:rPr>
        <w:t xml:space="preserve"> must have its approved sibling </w:t>
      </w:r>
      <w:r>
        <w:rPr>
          <w:rFonts w:ascii="DejaVu Sans Mono" w:hAnsi="DejaVu Sans Mono"/>
          <w:color w:val="503723"/>
          <w:sz w:val="16"/>
        </w:rPr>
        <w:t>.gd</w:t>
      </w:r>
      <w:r>
        <w:rPr>
          <w:rFonts w:ascii="Liberation Sans" w:hAnsi="Liberation Sans"/>
          <w:b w:val="0"/>
        </w:rPr>
        <w:t xml:space="preserve"> in the same slice/file scope. Unrelated UID/import regeneration is forbidden.</w:t>
      </w:r>
    </w:p>
    <w:p>
      <w:pPr>
        <w:pStyle w:val="Heading2"/>
      </w:pPr>
      <w:r>
        <w:rPr>
          <w:rFonts w:ascii="Liberation Sans" w:hAnsi="Liberation Sans"/>
          <w:b w:val="0"/>
        </w:rPr>
        <w:t>Slice 1.4 Exact files forbidden to change</w:t>
      </w:r>
    </w:p>
    <w:p>
      <w:pPr>
        <w:pStyle w:val="ListBullet"/>
      </w:pPr>
      <w:r>
        <w:rPr>
          <w:rFonts w:ascii="DejaVu Sans Mono" w:hAnsi="DejaVu Sans Mono"/>
          <w:color w:val="503723"/>
          <w:sz w:val="16"/>
        </w:rPr>
        <w:t>project.godot</w:t>
      </w:r>
      <w:r>
        <w:rPr>
          <w:rFonts w:ascii="Liberation Sans" w:hAnsi="Liberation Sans"/>
          <w:b w:val="0"/>
        </w:rPr>
        <w:t xml:space="preserve"> unless a proven blocker is separately approved</w:t>
      </w:r>
    </w:p>
    <w:p>
      <w:pPr>
        <w:pStyle w:val="ListBullet"/>
      </w:pPr>
      <w:r>
        <w:rPr>
          <w:rFonts w:ascii="Liberation Sans" w:hAnsi="Liberation Sans"/>
          <w:b w:val="0"/>
        </w:rPr>
        <w:t>all Level_01 files and active Level_01 PR branches</w:t>
      </w:r>
    </w:p>
    <w:p>
      <w:pPr>
        <w:pStyle w:val="ListBullet"/>
      </w:pPr>
      <w:r>
        <w:rPr>
          <w:rFonts w:ascii="Liberation Sans" w:hAnsi="Liberation Sans"/>
          <w:b w:val="0"/>
        </w:rPr>
        <w:t>shared Player/Camera/SoulShard/Reward UI/LevelPortal scripts and scenes</w:t>
      </w:r>
    </w:p>
    <w:p>
      <w:pPr>
        <w:pStyle w:val="ListBullet"/>
      </w:pPr>
      <w:r>
        <w:rPr>
          <w:rFonts w:ascii="DejaVu Sans Mono" w:hAnsi="DejaVu Sans Mono"/>
          <w:color w:val="503723"/>
          <w:sz w:val="16"/>
        </w:rPr>
        <w:t>scripts/core/level_manager.gd</w:t>
      </w:r>
    </w:p>
    <w:p>
      <w:pPr>
        <w:pStyle w:val="ListBullet"/>
      </w:pPr>
      <w:r>
        <w:rPr>
          <w:rFonts w:ascii="DejaVu Sans Mono" w:hAnsi="DejaVu Sans Mono"/>
          <w:color w:val="503723"/>
          <w:sz w:val="16"/>
        </w:rPr>
        <w:t>scenes/levels/Level_03.tscn</w:t>
      </w:r>
    </w:p>
    <w:p>
      <w:pPr>
        <w:pStyle w:val="ListBullet"/>
      </w:pPr>
      <w:r>
        <w:rPr>
          <w:rFonts w:ascii="Liberation Sans" w:hAnsi="Liberation Sans"/>
          <w:b w:val="0"/>
        </w:rPr>
        <w:t>Level_07-15 and FinalScene</w:t>
      </w:r>
    </w:p>
    <w:p>
      <w:pPr>
        <w:pStyle w:val="ListBullet"/>
      </w:pPr>
      <w:r>
        <w:rPr>
          <w:rFonts w:ascii="Liberation Sans" w:hAnsi="Liberation Sans"/>
          <w:b w:val="0"/>
        </w:rPr>
        <w:t xml:space="preserve">raw </w:t>
      </w:r>
      <w:r>
        <w:rPr>
          <w:rFonts w:ascii="DejaVu Sans Mono" w:hAnsi="DejaVu Sans Mono"/>
          <w:color w:val="503723"/>
          <w:sz w:val="16"/>
        </w:rPr>
        <w:t>.glb</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Blender files and final art resources</w:t>
      </w:r>
    </w:p>
    <w:p>
      <w:pPr>
        <w:pStyle w:val="ListBullet"/>
      </w:pPr>
      <w:r>
        <w:rPr>
          <w:rFonts w:ascii="Liberation Sans" w:hAnsi="Liberation Sans"/>
          <w:b w:val="0"/>
        </w:rPr>
        <w:t>new autoload, save/GameState or broad framework files</w:t>
      </w:r>
    </w:p>
    <w:p>
      <w:pPr>
        <w:pStyle w:val="ListBullet"/>
      </w:pPr>
      <w:r>
        <w:rPr>
          <w:rFonts w:ascii="Liberation Sans" w:hAnsi="Liberation Sans"/>
          <w:b w:val="0"/>
        </w:rPr>
        <w:t>No puzzle scenes/scripts.</w:t>
      </w:r>
    </w:p>
    <w:p>
      <w:pPr>
        <w:pStyle w:val="ListBullet"/>
      </w:pPr>
      <w:r>
        <w:rPr>
          <w:rFonts w:ascii="Liberation Sans" w:hAnsi="Liberation Sans"/>
          <w:b w:val="0"/>
        </w:rPr>
        <w:t>No environment state controller, shard adapter or portal core yet.</w:t>
      </w:r>
    </w:p>
    <w:p>
      <w:pPr>
        <w:pStyle w:val="ListBullet"/>
      </w:pPr>
      <w:r>
        <w:rPr>
          <w:rFonts w:ascii="Liberation Sans" w:hAnsi="Liberation Sans"/>
          <w:b w:val="0"/>
        </w:rPr>
        <w:t>No changes to existing shared scenes.</w:t>
      </w:r>
    </w:p>
    <w:p>
      <w:pPr>
        <w:pStyle w:val="Heading2"/>
      </w:pPr>
      <w:r>
        <w:rPr>
          <w:rFonts w:ascii="Liberation Sans" w:hAnsi="Liberation Sans"/>
          <w:b w:val="0"/>
        </w:rPr>
        <w:t>Slice 1.5 Nodes, scenes and scripts</w:t>
      </w:r>
    </w:p>
    <w:p>
      <w:pPr>
        <w:pStyle w:val="ListBullet"/>
      </w:pPr>
      <w:r>
        <w:rPr>
          <w:rFonts w:ascii="Liberation Sans" w:hAnsi="Liberation Sans"/>
          <w:b w:val="0"/>
        </w:rPr>
        <w:t>Root layer tree from Section 10, with empty placeholders for later Gameplay/VFX/State branches.</w:t>
      </w:r>
    </w:p>
    <w:p>
      <w:pPr>
        <w:pStyle w:val="ListBullet"/>
      </w:pPr>
      <w:r>
        <w:rPr>
          <w:rFonts w:ascii="Liberation Sans" w:hAnsi="Liberation Sans"/>
          <w:b w:val="0"/>
        </w:rPr>
        <w:t>Primitive CylinderMesh/BoxMesh or equivalent MeshInstance3D + StaticBody3D collision.</w:t>
      </w:r>
    </w:p>
    <w:p>
      <w:pPr>
        <w:pStyle w:val="ListBullet"/>
      </w:pPr>
      <w:r>
        <w:rPr>
          <w:rFonts w:ascii="Liberation Sans" w:hAnsi="Liberation Sans"/>
          <w:b w:val="0"/>
        </w:rPr>
        <w:t>Exact block transforms and markers.</w:t>
      </w:r>
    </w:p>
    <w:p>
      <w:pPr>
        <w:pStyle w:val="ListBullet"/>
      </w:pPr>
      <w:r>
        <w:rPr>
          <w:rFonts w:ascii="Liberation Sans" w:hAnsi="Liberation Sans"/>
          <w:b w:val="0"/>
        </w:rPr>
        <w:t>Player instance and existing camera controller.</w:t>
      </w:r>
    </w:p>
    <w:p>
      <w:pPr>
        <w:pStyle w:val="ListBullet"/>
      </w:pPr>
      <w:r>
        <w:rPr>
          <w:rFonts w:ascii="Liberation Sans" w:hAnsi="Liberation Sans"/>
          <w:b w:val="0"/>
        </w:rPr>
        <w:t>SafeAnchors and SoftReturnVolume.</w:t>
      </w:r>
    </w:p>
    <w:p>
      <w:pPr>
        <w:pStyle w:val="ListBullet"/>
      </w:pPr>
      <w:r>
        <w:rPr>
          <w:rFonts w:ascii="Liberation Sans" w:hAnsi="Liberation Sans"/>
          <w:b w:val="0"/>
        </w:rPr>
        <w:t>Portal socket is a passive primitive only; no LevelPortal instance.</w:t>
      </w:r>
    </w:p>
    <w:p>
      <w:pPr>
        <w:pStyle w:val="Heading2"/>
      </w:pPr>
      <w:r>
        <w:rPr>
          <w:rFonts w:ascii="Liberation Sans" w:hAnsi="Liberation Sans"/>
          <w:b w:val="0"/>
        </w:rPr>
        <w:t>Slice 1.6 Methods and signals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 item</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Required 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Level02SoftReturnVolume.recover_player(body)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Filter configured Player, choose nearest explicit anchor, zero velocity, teleport once per cooldown.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Optional </w:t>
            </w:r>
            <w:r>
              <w:rPr>
                <w:rFonts w:ascii="DejaVu Sans Mono" w:hAnsi="DejaVu Sans Mono"/>
                <w:color w:val="503723"/>
                <w:sz w:val="14"/>
              </w:rPr>
              <w:t>recovered(anchor_id)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Debug signal only; no progression side effect.</w:t>
            </w:r>
          </w:p>
        </w:tc>
      </w:tr>
    </w:tbl>
    <w:p>
      <w:pPr>
        <w:spacing w:after="20"/>
      </w:pPr>
    </w:p>
    <w:p>
      <w:pPr>
        <w:pStyle w:val="Heading2"/>
      </w:pPr>
      <w:r>
        <w:rPr>
          <w:rFonts w:ascii="Liberation Sans" w:hAnsi="Liberation Sans"/>
          <w:b w:val="0"/>
        </w:rPr>
        <w:t>Slice 1.7 Implementation steps</w:t>
      </w:r>
    </w:p>
    <w:p>
      <w:pPr>
        <w:spacing w:after="10"/>
        <w:ind w:left="283" w:hanging="215"/>
      </w:pPr>
      <w:r>
        <w:rPr>
          <w:rFonts w:ascii="Liberation Sans" w:hAnsi="Liberation Sans"/>
          <w:b w:val="0"/>
        </w:rPr>
        <w:t>1. Replace current Level_02 root scene; do not incrementally preserve old LevelManager composition.</w:t>
      </w:r>
    </w:p>
    <w:p>
      <w:pPr>
        <w:spacing w:after="10"/>
        <w:ind w:left="283" w:hanging="215"/>
      </w:pPr>
      <w:r>
        <w:rPr>
          <w:rFonts w:ascii="Liberation Sans" w:hAnsi="Liberation Sans"/>
          <w:b w:val="0"/>
        </w:rPr>
        <w:t>2. Create central disc R22/R20 and the three outer platform discs at exact transforms.</w:t>
      </w:r>
    </w:p>
    <w:p>
      <w:pPr>
        <w:spacing w:after="10"/>
        <w:ind w:left="283" w:hanging="215"/>
      </w:pPr>
      <w:r>
        <w:rPr>
          <w:rFonts w:ascii="Liberation Sans" w:hAnsi="Liberation Sans"/>
          <w:b w:val="0"/>
        </w:rPr>
        <w:t>3. Create three routes from exact endpoints, width 5.5 m and slopes within hard max.</w:t>
      </w:r>
    </w:p>
    <w:p>
      <w:pPr>
        <w:spacing w:after="10"/>
        <w:ind w:left="283" w:hanging="215"/>
      </w:pPr>
      <w:r>
        <w:rPr>
          <w:rFonts w:ascii="Liberation Sans" w:hAnsi="Liberation Sans"/>
          <w:b w:val="0"/>
        </w:rPr>
        <w:t>4. Create visible rims and modular blockers with explicit ≥6.0 m openings.</w:t>
      </w:r>
    </w:p>
    <w:p>
      <w:pPr>
        <w:spacing w:after="10"/>
        <w:ind w:left="283" w:hanging="215"/>
      </w:pPr>
      <w:r>
        <w:rPr>
          <w:rFonts w:ascii="Liberation Sans" w:hAnsi="Liberation Sans"/>
          <w:b w:val="0"/>
        </w:rPr>
        <w:t>5. Add primitive portal socket footprint at center, passive and unobstructed.</w:t>
      </w:r>
    </w:p>
    <w:p>
      <w:pPr>
        <w:spacing w:after="10"/>
        <w:ind w:left="283" w:hanging="215"/>
      </w:pPr>
      <w:r>
        <w:rPr>
          <w:rFonts w:ascii="Liberation Sans" w:hAnsi="Liberation Sans"/>
          <w:b w:val="0"/>
        </w:rPr>
        <w:t>6. Instance existing Player at validated collider-safe position derived from PlayerFloorSpawnMarker.</w:t>
      </w:r>
    </w:p>
    <w:p>
      <w:pPr>
        <w:spacing w:after="10"/>
        <w:ind w:left="283" w:hanging="215"/>
      </w:pPr>
      <w:r>
        <w:rPr>
          <w:rFonts w:ascii="Liberation Sans" w:hAnsi="Liberation Sans"/>
          <w:b w:val="0"/>
        </w:rPr>
        <w:t>7. Instance existing Camera3D with confirmed target path.</w:t>
      </w:r>
    </w:p>
    <w:p>
      <w:pPr>
        <w:spacing w:after="10"/>
        <w:ind w:left="283" w:hanging="215"/>
      </w:pPr>
      <w:r>
        <w:rPr>
          <w:rFonts w:ascii="Liberation Sans" w:hAnsi="Liberation Sans"/>
          <w:b w:val="0"/>
        </w:rPr>
        <w:t>8. Add four SafeAnchors and a large SoftReturnVolume below Y=-6.</w:t>
      </w:r>
    </w:p>
    <w:p>
      <w:pPr>
        <w:spacing w:after="10"/>
        <w:ind w:left="283" w:hanging="215"/>
      </w:pPr>
      <w:r>
        <w:rPr>
          <w:rFonts w:ascii="Liberation Sans" w:hAnsi="Liberation Sans"/>
          <w:b w:val="0"/>
        </w:rPr>
        <w:t>9. Add simple neutral light only if needed inside Level_02 scene; do not change project settings.</w:t>
      </w:r>
    </w:p>
    <w:p>
      <w:pPr>
        <w:spacing w:after="10"/>
        <w:ind w:left="283" w:hanging="215"/>
      </w:pPr>
      <w:r>
        <w:rPr>
          <w:rFonts w:ascii="Liberation Sans" w:hAnsi="Liberation Sans"/>
          <w:b w:val="0"/>
        </w:rPr>
        <w:t>10. Ensure no mandatory jump and no collision gap.</w:t>
      </w:r>
    </w:p>
    <w:p>
      <w:pPr>
        <w:pStyle w:val="Heading2"/>
      </w:pPr>
      <w:r>
        <w:rPr>
          <w:rFonts w:ascii="Liberation Sans" w:hAnsi="Liberation Sans"/>
          <w:b w:val="0"/>
        </w:rPr>
        <w:t>Slice 1.8 Acceptance criteria</w:t>
      </w:r>
    </w:p>
    <w:p>
      <w:pPr>
        <w:pStyle w:val="ListBullet"/>
      </w:pPr>
      <w:r>
        <w:rPr>
          <w:rFonts w:ascii="Liberation Sans" w:hAnsi="Liberation Sans"/>
          <w:b w:val="0"/>
        </w:rPr>
        <w:t>Level_02 opens with no missing dependencies.</w:t>
      </w:r>
    </w:p>
    <w:p>
      <w:pPr>
        <w:pStyle w:val="ListBullet"/>
      </w:pPr>
      <w:r>
        <w:rPr>
          <w:rFonts w:ascii="Liberation Sans" w:hAnsi="Liberation Sans"/>
          <w:b w:val="0"/>
        </w:rPr>
        <w:t>Player spawns on floor, not intersecting or falling.</w:t>
      </w:r>
    </w:p>
    <w:p>
      <w:pPr>
        <w:pStyle w:val="ListBullet"/>
      </w:pPr>
      <w:r>
        <w:rPr>
          <w:rFonts w:ascii="Liberation Sans" w:hAnsi="Liberation Sans"/>
          <w:b w:val="0"/>
        </w:rPr>
        <w:t>All four platforms and all three routes are reachable.</w:t>
      </w:r>
    </w:p>
    <w:p>
      <w:pPr>
        <w:pStyle w:val="ListBullet"/>
      </w:pPr>
      <w:r>
        <w:rPr>
          <w:rFonts w:ascii="Liberation Sans" w:hAnsi="Liberation Sans"/>
          <w:b w:val="0"/>
        </w:rPr>
        <w:t>Clear route width ≥5.0 m and slope ≤8°.</w:t>
      </w:r>
    </w:p>
    <w:p>
      <w:pPr>
        <w:pStyle w:val="ListBullet"/>
      </w:pPr>
      <w:r>
        <w:rPr>
          <w:rFonts w:ascii="Liberation Sans" w:hAnsi="Liberation Sans"/>
          <w:b w:val="0"/>
        </w:rPr>
        <w:t>Boundary openings are ≥6.0 m and align with routes.</w:t>
      </w:r>
    </w:p>
    <w:p>
      <w:pPr>
        <w:pStyle w:val="ListBullet"/>
      </w:pPr>
      <w:r>
        <w:rPr>
          <w:rFonts w:ascii="Liberation Sans" w:hAnsi="Liberation Sans"/>
          <w:b w:val="0"/>
        </w:rPr>
        <w:t>Camera can traverse without persistent collision trapping.</w:t>
      </w:r>
    </w:p>
    <w:p>
      <w:pPr>
        <w:pStyle w:val="ListBullet"/>
      </w:pPr>
      <w:r>
        <w:rPr>
          <w:rFonts w:ascii="Liberation Sans" w:hAnsi="Liberation Sans"/>
          <w:b w:val="0"/>
        </w:rPr>
        <w:t>Fall from each platform/route recovers within ~1 s and preserves scene.</w:t>
      </w:r>
    </w:p>
    <w:p>
      <w:pPr>
        <w:pStyle w:val="ListBullet"/>
      </w:pPr>
      <w:r>
        <w:rPr>
          <w:rFonts w:ascii="Liberation Sans" w:hAnsi="Liberation Sans"/>
          <w:b w:val="0"/>
        </w:rPr>
        <w:t>Portal socket has no trigger or progression.</w:t>
      </w:r>
    </w:p>
    <w:p>
      <w:pPr>
        <w:pStyle w:val="ListBullet"/>
      </w:pPr>
      <w:r>
        <w:rPr>
          <w:rFonts w:ascii="Liberation Sans" w:hAnsi="Liberation Sans"/>
          <w:b w:val="0"/>
        </w:rPr>
        <w:t>No puzzle logic exists.</w:t>
      </w:r>
    </w:p>
    <w:p>
      <w:pPr>
        <w:pStyle w:val="Heading2"/>
      </w:pPr>
      <w:r>
        <w:rPr>
          <w:rFonts w:ascii="Liberation Sans" w:hAnsi="Liberation Sans"/>
          <w:b w:val="0"/>
        </w:rPr>
        <w:t>Slice 1.9 Automated/static checks</w:t>
      </w:r>
    </w:p>
    <w:p>
      <w:pPr>
        <w:pStyle w:val="ListBullet"/>
      </w:pPr>
      <w:r>
        <w:rPr>
          <w:rFonts w:ascii="Liberation Sans" w:hAnsi="Liberation Sans"/>
          <w:b w:val="0"/>
        </w:rPr>
        <w:t>Godot headless parse/check-only.</w:t>
      </w:r>
    </w:p>
    <w:p>
      <w:pPr>
        <w:pStyle w:val="ListBullet"/>
      </w:pPr>
      <w:r>
        <w:rPr>
          <w:rFonts w:ascii="Liberation Sans" w:hAnsi="Liberation Sans"/>
          <w:b w:val="0"/>
        </w:rPr>
        <w:t>Scene resource load for all created scenes.</w:t>
      </w:r>
    </w:p>
    <w:p>
      <w:pPr>
        <w:pStyle w:val="ListBullet"/>
      </w:pPr>
      <w:r>
        <w:rPr>
          <w:rFonts w:ascii="Liberation Sans" w:hAnsi="Liberation Sans"/>
          <w:b w:val="0"/>
        </w:rPr>
        <w:t>Static grep: no raw GLB paths, no LevelManager, no Level_01 references.</w:t>
      </w:r>
    </w:p>
    <w:p>
      <w:pPr>
        <w:pStyle w:val="ListBullet"/>
      </w:pPr>
      <w:r>
        <w:rPr>
          <w:rFonts w:ascii="Liberation Sans" w:hAnsi="Liberation Sans"/>
          <w:b w:val="0"/>
        </w:rPr>
        <w:t>Static coordinate/transform audit against Section 8.</w:t>
      </w:r>
    </w:p>
    <w:p>
      <w:pPr>
        <w:pStyle w:val="ListBullet"/>
      </w:pPr>
      <w:r>
        <w:rPr>
          <w:rFonts w:ascii="DejaVu Sans Mono" w:hAnsi="DejaVu Sans Mono"/>
          <w:color w:val="503723"/>
          <w:sz w:val="16"/>
        </w:rPr>
        <w:t>git diff --check</w:t>
      </w:r>
      <w:r>
        <w:rPr>
          <w:rFonts w:ascii="Liberation Sans" w:hAnsi="Liberation Sans"/>
          <w:b w:val="0"/>
        </w:rPr>
        <w:t xml:space="preserve"> and changed-file whitelist.</w:t>
      </w:r>
    </w:p>
    <w:p>
      <w:pPr>
        <w:pStyle w:val="Heading2"/>
      </w:pPr>
      <w:r>
        <w:rPr>
          <w:rFonts w:ascii="Liberation Sans" w:hAnsi="Liberation Sans"/>
          <w:b w:val="0"/>
        </w:rPr>
        <w:t>Slice 1.10 Manual runtime checks</w:t>
      </w:r>
    </w:p>
    <w:p>
      <w:pPr>
        <w:pStyle w:val="ListBullet"/>
      </w:pPr>
      <w:r>
        <w:rPr>
          <w:rFonts w:ascii="Liberation Sans" w:hAnsi="Liberation Sans"/>
          <w:b w:val="0"/>
        </w:rPr>
        <w:t>Walk Arrival→Center→A→Center→B→Center.</w:t>
      </w:r>
    </w:p>
    <w:p>
      <w:pPr>
        <w:pStyle w:val="ListBullet"/>
      </w:pPr>
      <w:r>
        <w:rPr>
          <w:rFonts w:ascii="Liberation Sans" w:hAnsi="Liberation Sans"/>
          <w:b w:val="0"/>
        </w:rPr>
        <w:t>Attempt all route edges and platform rims.</w:t>
      </w:r>
    </w:p>
    <w:p>
      <w:pPr>
        <w:pStyle w:val="ListBullet"/>
      </w:pPr>
      <w:r>
        <w:rPr>
          <w:rFonts w:ascii="Liberation Sans" w:hAnsi="Liberation Sans"/>
          <w:b w:val="0"/>
        </w:rPr>
        <w:t>Force fall below each area and confirm nearest anchor.</w:t>
      </w:r>
    </w:p>
    <w:p>
      <w:pPr>
        <w:pStyle w:val="ListBullet"/>
      </w:pPr>
      <w:r>
        <w:rPr>
          <w:rFonts w:ascii="Liberation Sans" w:hAnsi="Liberation Sans"/>
          <w:b w:val="0"/>
        </w:rPr>
        <w:t>Rotate camera at all routes and platform edges.</w:t>
      </w:r>
    </w:p>
    <w:p>
      <w:pPr>
        <w:pStyle w:val="ListBullet"/>
      </w:pPr>
      <w:r>
        <w:rPr>
          <w:rFonts w:ascii="Liberation Sans" w:hAnsi="Liberation Sans"/>
          <w:b w:val="0"/>
        </w:rPr>
        <w:t>Confirm no mandatory jump and no softlock.</w:t>
      </w:r>
    </w:p>
    <w:p>
      <w:pPr>
        <w:pStyle w:val="Heading2"/>
      </w:pPr>
      <w:r>
        <w:rPr>
          <w:rFonts w:ascii="Liberation Sans" w:hAnsi="Liberation Sans"/>
          <w:b w:val="0"/>
        </w:rPr>
        <w:t>Slice 1.11 Rollback plan</w:t>
      </w:r>
    </w:p>
    <w:p>
      <w:pPr>
        <w:pStyle w:val="ListBullet"/>
      </w:pPr>
      <w:r>
        <w:rPr>
          <w:rFonts w:ascii="Liberation Sans" w:hAnsi="Liberation Sans"/>
          <w:b w:val="0"/>
        </w:rPr>
        <w:t>Revert Slice 1 commit to restore obsolete placeholder.</w:t>
      </w:r>
    </w:p>
    <w:p>
      <w:pPr>
        <w:pStyle w:val="ListBullet"/>
      </w:pPr>
      <w:r>
        <w:rPr>
          <w:rFonts w:ascii="Liberation Sans" w:hAnsi="Liberation Sans"/>
          <w:b w:val="0"/>
        </w:rPr>
        <w:t>If only one block is defective, revert/fix that block before any later slice; do not compensate in gameplay.</w:t>
      </w:r>
    </w:p>
    <w:p>
      <w:pPr>
        <w:pStyle w:val="Heading2"/>
      </w:pPr>
      <w:r>
        <w:rPr>
          <w:rFonts w:ascii="Liberation Sans" w:hAnsi="Liberation Sans"/>
          <w:b w:val="0"/>
        </w:rPr>
        <w:t>Slice 1.12 Risks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Risk</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Mitigation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Spawn marker copied directly to Player origin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Validate actual collider center/height and floor snap.</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Blocker closes route mouth</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Use explicit gaps and route-opening checks.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Catch floor bridges gaps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Forbidden; use SoftReturnVolume only.</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Camera clips against decorative blockers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Use simple collision and test all approaches.</w:t>
            </w:r>
          </w:p>
        </w:tc>
      </w:tr>
    </w:tbl>
    <w:p>
      <w:pPr>
        <w:spacing w:after="20"/>
      </w:pPr>
    </w:p>
    <w:p>
      <w:pPr>
        <w:pStyle w:val="Heading2"/>
      </w:pPr>
      <w:r>
        <w:rPr>
          <w:rFonts w:ascii="Liberation Sans" w:hAnsi="Liberation Sans"/>
          <w:b w:val="0"/>
        </w:rPr>
        <w:t>Slice 1.13 Out of scope</w:t>
      </w:r>
    </w:p>
    <w:p>
      <w:pPr>
        <w:pStyle w:val="ListBullet"/>
      </w:pPr>
      <w:r>
        <w:rPr>
          <w:rFonts w:ascii="Liberation Sans" w:hAnsi="Liberation Sans"/>
          <w:b w:val="0"/>
        </w:rPr>
        <w:t>Puzzles, shards, UI flow, environment transitions.</w:t>
      </w:r>
    </w:p>
    <w:p>
      <w:pPr>
        <w:pStyle w:val="ListBullet"/>
      </w:pPr>
      <w:r>
        <w:rPr>
          <w:rFonts w:ascii="Liberation Sans" w:hAnsi="Liberation Sans"/>
          <w:b w:val="0"/>
        </w:rPr>
        <w:t>Final visual dressing or art wrappers.</w:t>
      </w:r>
    </w:p>
    <w:p>
      <w:pPr>
        <w:pStyle w:val="ListBullet"/>
      </w:pPr>
      <w:r>
        <w:rPr>
          <w:rFonts w:ascii="Liberation Sans" w:hAnsi="Liberation Sans"/>
          <w:b w:val="0"/>
        </w:rPr>
        <w:t>Portal activation or Level_03 transition.</w:t>
      </w:r>
    </w:p>
    <w:p>
      <w:pPr>
        <w:pStyle w:val="Heading2"/>
      </w:pPr>
      <w:r>
        <w:rPr>
          <w:rFonts w:ascii="Liberation Sans" w:hAnsi="Liberation Sans"/>
          <w:b w:val="0"/>
        </w:rPr>
        <w:t>Slice 1.14 Handoff format</w:t>
      </w:r>
    </w:p>
    <w:p>
      <w:pPr>
        <w:pStyle w:val="ListBullet"/>
      </w:pPr>
      <w:r>
        <w:rPr>
          <w:rFonts w:ascii="Liberation Sans" w:hAnsi="Liberation Sans"/>
          <w:b w:val="0"/>
        </w:rPr>
        <w:t>Branch, base SHA, slice-start SHA and final head SHA.</w:t>
      </w:r>
    </w:p>
    <w:p>
      <w:pPr>
        <w:pStyle w:val="ListBullet"/>
      </w:pPr>
      <w:r>
        <w:rPr>
          <w:rFonts w:ascii="Liberation Sans" w:hAnsi="Liberation Sans"/>
          <w:b w:val="0"/>
        </w:rPr>
        <w:t xml:space="preserve">Exact </w:t>
      </w:r>
      <w:r>
        <w:rPr>
          <w:rFonts w:ascii="DejaVu Sans Mono" w:hAnsi="DejaVu Sans Mono"/>
          <w:color w:val="503723"/>
          <w:sz w:val="16"/>
        </w:rPr>
        <w:t>git diff --name-only</w:t>
      </w:r>
      <w:r>
        <w:rPr>
          <w:rFonts w:ascii="Liberation Sans" w:hAnsi="Liberation Sans"/>
          <w:b w:val="0"/>
        </w:rPr>
        <w:t xml:space="preserve"> list.</w:t>
      </w:r>
    </w:p>
    <w:p>
      <w:pPr>
        <w:pStyle w:val="ListBullet"/>
      </w:pPr>
      <w:r>
        <w:rPr>
          <w:rFonts w:ascii="Liberation Sans" w:hAnsi="Liberation Sans"/>
          <w:b w:val="0"/>
        </w:rPr>
        <w:t>Summary of implemented behavior and preserved contracts.</w:t>
      </w:r>
    </w:p>
    <w:p>
      <w:pPr>
        <w:pStyle w:val="ListBullet"/>
      </w:pPr>
      <w:r>
        <w:rPr>
          <w:rFonts w:ascii="Liberation Sans" w:hAnsi="Liberation Sans"/>
          <w:b w:val="0"/>
        </w:rPr>
        <w:t>Commands/checks executed and factual outputs.</w:t>
      </w:r>
    </w:p>
    <w:p>
      <w:pPr>
        <w:pStyle w:val="ListBullet"/>
      </w:pPr>
      <w:r>
        <w:rPr>
          <w:rFonts w:ascii="Liberation Sans" w:hAnsi="Liberation Sans"/>
          <w:b w:val="0"/>
        </w:rPr>
        <w:t>Manual checks: PASS / FAIL / NOT VERIFIED.</w:t>
      </w:r>
    </w:p>
    <w:p>
      <w:pPr>
        <w:pStyle w:val="ListBullet"/>
      </w:pPr>
      <w:r>
        <w:rPr>
          <w:rFonts w:ascii="Liberation Sans" w:hAnsi="Liberation Sans"/>
          <w:b w:val="0"/>
        </w:rPr>
        <w:t>Known risks, blockers and fallback paths.</w:t>
      </w:r>
    </w:p>
    <w:p>
      <w:pPr>
        <w:pStyle w:val="ListBullet"/>
      </w:pPr>
      <w:r>
        <w:rPr>
          <w:rFonts w:ascii="Liberation Sans" w:hAnsi="Liberation Sans"/>
          <w:b w:val="0"/>
        </w:rPr>
        <w:t>Confirmation that no forbidden/shared/Level_01 files changed.</w:t>
      </w:r>
    </w:p>
    <w:p>
      <w:pPr>
        <w:pStyle w:val="ListBullet"/>
      </w:pPr>
      <w:r>
        <w:rPr>
          <w:rFonts w:ascii="Liberation Sans" w:hAnsi="Liberation Sans"/>
          <w:b w:val="0"/>
        </w:rPr>
        <w:t>Commit SHA for the slice and PR link.</w:t>
      </w:r>
    </w:p>
    <w:p>
      <w:pPr>
        <w:pStyle w:val="ListBullet"/>
      </w:pPr>
      <w:r>
        <w:rPr>
          <w:rFonts w:ascii="Liberation Sans" w:hAnsi="Liberation Sans"/>
          <w:b w:val="0"/>
        </w:rPr>
        <w:t>Explicit recommendation: proceed / stop.</w:t>
      </w:r>
    </w:p>
    <w:p>
      <w:pPr>
        <w:pStyle w:val="Heading1"/>
      </w:pPr>
      <w:r>
        <w:rPr>
          <w:rFonts w:ascii="Liberation Sans" w:hAnsi="Liberation Sans"/>
          <w:b w:val="0"/>
        </w:rPr>
        <w:t>Slice 2 - Arrival and Central Arena Progress Structure</w:t>
      </w:r>
    </w:p>
    <w:p>
      <w:pPr>
        <w:pStyle w:val="Heading2"/>
      </w:pPr>
      <w:r>
        <w:rPr>
          <w:rFonts w:ascii="Liberation Sans" w:hAnsi="Liberation Sans"/>
          <w:b w:val="0"/>
        </w:rPr>
        <w:t>Slice 2.1 Goal</w:t>
      </w:r>
    </w:p>
    <w:p>
      <w:pPr/>
      <w:r>
        <w:rPr>
          <w:rFonts w:ascii="Liberation Sans" w:hAnsi="Liberation Sans"/>
          <w:b w:val="0"/>
        </w:rPr>
        <w:t>Implement the non-puzzle start activation and the local order-independent progress skeleton: arrival confirmation, start sector, three explicit central identities, placeholder spiral branches and debug observability.</w:t>
      </w:r>
    </w:p>
    <w:p>
      <w:pPr>
        <w:pStyle w:val="Heading2"/>
      </w:pPr>
      <w:r>
        <w:rPr>
          <w:rFonts w:ascii="Liberation Sans" w:hAnsi="Liberation Sans"/>
          <w:b w:val="0"/>
        </w:rPr>
        <w:t>Slice 2.2 Preconditions</w:t>
      </w:r>
    </w:p>
    <w:p>
      <w:pPr>
        <w:pStyle w:val="ListBullet"/>
      </w:pPr>
      <w:r>
        <w:rPr>
          <w:rFonts w:ascii="Liberation Sans" w:hAnsi="Liberation Sans"/>
          <w:b w:val="0"/>
        </w:rPr>
        <w:t>Slice 1 accepted and committed.</w:t>
      </w:r>
    </w:p>
    <w:p>
      <w:pPr>
        <w:pStyle w:val="ListBullet"/>
      </w:pPr>
      <w:r>
        <w:rPr>
          <w:rFonts w:ascii="Liberation Sans" w:hAnsi="Liberation Sans"/>
          <w:b w:val="0"/>
        </w:rPr>
        <w:t>Spatial transforms and traversal are frozen for greybox unless a blocker is proven.</w:t>
      </w:r>
    </w:p>
    <w:p>
      <w:pPr>
        <w:pStyle w:val="ListBullet"/>
      </w:pPr>
      <w:r>
        <w:rPr>
          <w:rFonts w:ascii="Liberation Sans" w:hAnsi="Liberation Sans"/>
          <w:b w:val="0"/>
        </w:rPr>
        <w:t>Shared UI/reward scenes resolve on the chosen base.</w:t>
      </w:r>
    </w:p>
    <w:p>
      <w:pPr>
        <w:pStyle w:val="Heading2"/>
      </w:pPr>
      <w:r>
        <w:rPr>
          <w:rFonts w:ascii="Liberation Sans" w:hAnsi="Liberation Sans"/>
          <w:b w:val="0"/>
        </w:rPr>
        <w:t>Slice 2.3 Exact files expected to change</w:t>
      </w:r>
    </w:p>
    <w:p>
      <w:pPr>
        <w:pStyle w:val="CodeBlock"/>
        <w:keepLines w:val="0"/>
      </w:pPr>
      <w:r>
        <w:rPr>
          <w:rFonts w:ascii="DejaVu Sans Mono" w:hAnsi="DejaVu Sans Mono"/>
          <w:sz w:val="15"/>
        </w:rPr>
        <w:t>scenes/levels/Level_02.tscn</w:t>
        <w:br/>
        <w:t>scenes/levels/level_02/gameplay/Level02ProgressController.tscn</w:t>
        <w:br/>
        <w:t>scenes/levels/level_02/gameplay/Level02ArrivalGameplay.tscn</w:t>
        <w:br/>
        <w:t>scenes/levels/level_02/gameplay/Level02CentralArenaGameplay.tscn</w:t>
        <w:br/>
        <w:t>scenes/levels/level_02/vfx/Level02ArrivalVFX.tscn</w:t>
        <w:br/>
        <w:t>scenes/levels/level_02/vfx/Level02CentralLightVFX.tscn</w:t>
        <w:br/>
        <w:t>scripts/levels/level_02/level_02_progress_controller.gd</w:t>
        <w:br/>
        <w:t>scripts/levels/level_02/level_02_arrival_controller.gd</w:t>
        <w:br/>
        <w:t>scripts/levels/level_02/level_02_central_arena_controller.gd</w:t>
        <w:br/>
        <w:t>scripts/levels/level_02/level_02_central_vfx_adapter.gd</w:t>
      </w:r>
    </w:p>
    <w:p>
      <w:pPr/>
      <w:r>
        <w:rPr>
          <w:rFonts w:ascii="Liberation Sans" w:hAnsi="Liberation Sans"/>
          <w:b w:val="0"/>
        </w:rPr>
        <w:t>Matching Godot UID sidecars are additionally allowed only for approved GDScript files listed in this slice:</w:t>
      </w:r>
    </w:p>
    <w:p>
      <w:pPr>
        <w:pStyle w:val="CodeBlock"/>
        <w:keepLines w:val="0"/>
      </w:pPr>
      <w:r>
        <w:rPr>
          <w:rFonts w:ascii="DejaVu Sans Mono" w:hAnsi="DejaVu Sans Mono"/>
          <w:sz w:val="15"/>
        </w:rPr>
        <w:t>scripts/levels/level_02/&lt;approved_script&gt;.gd.uid</w:t>
      </w:r>
    </w:p>
    <w:p>
      <w:pPr/>
      <w:r>
        <w:rPr>
          <w:rFonts w:ascii="Liberation Sans" w:hAnsi="Liberation Sans"/>
          <w:b w:val="0"/>
        </w:rPr>
        <w:t xml:space="preserve">Every allowed </w:t>
      </w:r>
      <w:r>
        <w:rPr>
          <w:rFonts w:ascii="DejaVu Sans Mono" w:hAnsi="DejaVu Sans Mono"/>
          <w:color w:val="503723"/>
          <w:sz w:val="16"/>
        </w:rPr>
        <w:t>.gd.uid</w:t>
      </w:r>
      <w:r>
        <w:rPr>
          <w:rFonts w:ascii="Liberation Sans" w:hAnsi="Liberation Sans"/>
          <w:b w:val="0"/>
        </w:rPr>
        <w:t xml:space="preserve"> must have its approved sibling </w:t>
      </w:r>
      <w:r>
        <w:rPr>
          <w:rFonts w:ascii="DejaVu Sans Mono" w:hAnsi="DejaVu Sans Mono"/>
          <w:color w:val="503723"/>
          <w:sz w:val="16"/>
        </w:rPr>
        <w:t>.gd</w:t>
      </w:r>
      <w:r>
        <w:rPr>
          <w:rFonts w:ascii="Liberation Sans" w:hAnsi="Liberation Sans"/>
          <w:b w:val="0"/>
        </w:rPr>
        <w:t xml:space="preserve"> in the same slice/file scope. Unrelated UID/import regeneration is forbidden.</w:t>
      </w:r>
    </w:p>
    <w:p>
      <w:pPr>
        <w:pStyle w:val="Heading2"/>
      </w:pPr>
      <w:r>
        <w:rPr>
          <w:rFonts w:ascii="Liberation Sans" w:hAnsi="Liberation Sans"/>
          <w:b w:val="0"/>
        </w:rPr>
        <w:t>Slice 2.4 Exact files forbidden to change</w:t>
      </w:r>
    </w:p>
    <w:p>
      <w:pPr>
        <w:pStyle w:val="ListBullet"/>
      </w:pPr>
      <w:r>
        <w:rPr>
          <w:rFonts w:ascii="DejaVu Sans Mono" w:hAnsi="DejaVu Sans Mono"/>
          <w:color w:val="503723"/>
          <w:sz w:val="16"/>
        </w:rPr>
        <w:t>project.godot</w:t>
      </w:r>
      <w:r>
        <w:rPr>
          <w:rFonts w:ascii="Liberation Sans" w:hAnsi="Liberation Sans"/>
          <w:b w:val="0"/>
        </w:rPr>
        <w:t xml:space="preserve"> unless a proven blocker is separately approved</w:t>
      </w:r>
    </w:p>
    <w:p>
      <w:pPr>
        <w:pStyle w:val="ListBullet"/>
      </w:pPr>
      <w:r>
        <w:rPr>
          <w:rFonts w:ascii="Liberation Sans" w:hAnsi="Liberation Sans"/>
          <w:b w:val="0"/>
        </w:rPr>
        <w:t>all Level_01 files and active Level_01 PR branches</w:t>
      </w:r>
    </w:p>
    <w:p>
      <w:pPr>
        <w:pStyle w:val="ListBullet"/>
      </w:pPr>
      <w:r>
        <w:rPr>
          <w:rFonts w:ascii="Liberation Sans" w:hAnsi="Liberation Sans"/>
          <w:b w:val="0"/>
        </w:rPr>
        <w:t>shared Player/Camera/SoulShard/Reward UI/LevelPortal scripts and scenes</w:t>
      </w:r>
    </w:p>
    <w:p>
      <w:pPr>
        <w:pStyle w:val="ListBullet"/>
      </w:pPr>
      <w:r>
        <w:rPr>
          <w:rFonts w:ascii="DejaVu Sans Mono" w:hAnsi="DejaVu Sans Mono"/>
          <w:color w:val="503723"/>
          <w:sz w:val="16"/>
        </w:rPr>
        <w:t>scripts/core/level_manager.gd</w:t>
      </w:r>
    </w:p>
    <w:p>
      <w:pPr>
        <w:pStyle w:val="ListBullet"/>
      </w:pPr>
      <w:r>
        <w:rPr>
          <w:rFonts w:ascii="DejaVu Sans Mono" w:hAnsi="DejaVu Sans Mono"/>
          <w:color w:val="503723"/>
          <w:sz w:val="16"/>
        </w:rPr>
        <w:t>scenes/levels/Level_03.tscn</w:t>
      </w:r>
    </w:p>
    <w:p>
      <w:pPr>
        <w:pStyle w:val="ListBullet"/>
      </w:pPr>
      <w:r>
        <w:rPr>
          <w:rFonts w:ascii="Liberation Sans" w:hAnsi="Liberation Sans"/>
          <w:b w:val="0"/>
        </w:rPr>
        <w:t>Level_07-15 and FinalScene</w:t>
      </w:r>
    </w:p>
    <w:p>
      <w:pPr>
        <w:pStyle w:val="ListBullet"/>
      </w:pPr>
      <w:r>
        <w:rPr>
          <w:rFonts w:ascii="Liberation Sans" w:hAnsi="Liberation Sans"/>
          <w:b w:val="0"/>
        </w:rPr>
        <w:t xml:space="preserve">raw </w:t>
      </w:r>
      <w:r>
        <w:rPr>
          <w:rFonts w:ascii="DejaVu Sans Mono" w:hAnsi="DejaVu Sans Mono"/>
          <w:color w:val="503723"/>
          <w:sz w:val="16"/>
        </w:rPr>
        <w:t>.glb</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Blender files and final art resources</w:t>
      </w:r>
    </w:p>
    <w:p>
      <w:pPr>
        <w:pStyle w:val="ListBullet"/>
      </w:pPr>
      <w:r>
        <w:rPr>
          <w:rFonts w:ascii="Liberation Sans" w:hAnsi="Liberation Sans"/>
          <w:b w:val="0"/>
        </w:rPr>
        <w:t>new autoload, save/GameState or broad framework files</w:t>
      </w:r>
    </w:p>
    <w:p>
      <w:pPr>
        <w:pStyle w:val="ListBullet"/>
      </w:pPr>
      <w:r>
        <w:rPr>
          <w:rFonts w:ascii="Liberation Sans" w:hAnsi="Liberation Sans"/>
          <w:b w:val="0"/>
        </w:rPr>
        <w:t>Do not modify block geometry except a separately documented marker/collision defect.</w:t>
      </w:r>
    </w:p>
    <w:p>
      <w:pPr>
        <w:pStyle w:val="ListBullet"/>
      </w:pPr>
      <w:r>
        <w:rPr>
          <w:rFonts w:ascii="Liberation Sans" w:hAnsi="Liberation Sans"/>
          <w:b w:val="0"/>
        </w:rPr>
        <w:t>No Trial A/B puzzle logic.</w:t>
      </w:r>
    </w:p>
    <w:p>
      <w:pPr>
        <w:pStyle w:val="ListBullet"/>
      </w:pPr>
      <w:r>
        <w:rPr>
          <w:rFonts w:ascii="Liberation Sans" w:hAnsi="Liberation Sans"/>
          <w:b w:val="0"/>
        </w:rPr>
        <w:t>No SoulShard instance, environment transition or functional portal.</w:t>
      </w:r>
    </w:p>
    <w:p>
      <w:pPr>
        <w:pStyle w:val="Heading2"/>
      </w:pPr>
      <w:r>
        <w:rPr>
          <w:rFonts w:ascii="Liberation Sans" w:hAnsi="Liberation Sans"/>
          <w:b w:val="0"/>
        </w:rPr>
        <w:t>Slice 2.5 Nodes, scenes and scripts</w:t>
      </w:r>
    </w:p>
    <w:p>
      <w:pPr>
        <w:pStyle w:val="ListBullet"/>
      </w:pPr>
      <w:r>
        <w:rPr>
          <w:rFonts w:ascii="Liberation Sans" w:hAnsi="Liberation Sans"/>
          <w:b w:val="0"/>
        </w:rPr>
        <w:t>Progress controller with macro enum and orthogonal facts.</w:t>
      </w:r>
    </w:p>
    <w:p>
      <w:pPr>
        <w:pStyle w:val="ListBullet"/>
      </w:pPr>
      <w:r>
        <w:rPr>
          <w:rFonts w:ascii="Liberation Sans" w:hAnsi="Liberation Sans"/>
          <w:b w:val="0"/>
        </w:rPr>
        <w:t>Arrival ActivityZone, StartCircleZone and 4 s fallback.</w:t>
      </w:r>
    </w:p>
    <w:p>
      <w:pPr>
        <w:pStyle w:val="ListBullet"/>
      </w:pPr>
      <w:r>
        <w:rPr>
          <w:rFonts w:ascii="Liberation Sans" w:hAnsi="Liberation Sans"/>
          <w:b w:val="0"/>
        </w:rPr>
        <w:t>Central activation/presence zone and return-guide placeholders.</w:t>
      </w:r>
    </w:p>
    <w:p>
      <w:pPr>
        <w:pStyle w:val="ListBullet"/>
      </w:pPr>
      <w:r>
        <w:rPr>
          <w:rFonts w:ascii="Liberation Sans" w:hAnsi="Liberation Sans"/>
          <w:b w:val="0"/>
        </w:rPr>
        <w:t>Central VFX placeholders with explicit Sectors, ConnectionChannels and SpiralBranches roots.</w:t>
      </w:r>
    </w:p>
    <w:p>
      <w:pPr>
        <w:pStyle w:val="ListBullet"/>
      </w:pPr>
      <w:r>
        <w:rPr>
          <w:rFonts w:ascii="Liberation Sans" w:hAnsi="Liberation Sans"/>
          <w:b w:val="0"/>
        </w:rPr>
        <w:t>Existing ShardRewardSequenceController, ShardRewardOverlay and PoemRewardUI instances wired in Level_02 root for later slices.</w:t>
      </w:r>
    </w:p>
    <w:p>
      <w:pPr>
        <w:pStyle w:val="ListBullet"/>
      </w:pPr>
      <w:r>
        <w:rPr>
          <w:rFonts w:ascii="Liberation Sans" w:hAnsi="Liberation Sans"/>
          <w:b w:val="0"/>
        </w:rPr>
        <w:t>Optional DevDebugRoot disabled by default.</w:t>
      </w:r>
    </w:p>
    <w:p>
      <w:pPr>
        <w:pStyle w:val="Heading2"/>
      </w:pPr>
      <w:r>
        <w:rPr>
          <w:rFonts w:ascii="Liberation Sans" w:hAnsi="Liberation Sans"/>
          <w:b w:val="0"/>
        </w:rPr>
        <w:t>Slice 2.6 Methods and signals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 item</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Required 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arrival_activated()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Emitted exactly once by first meaningful movement/camera activity or 4 s fallback.</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activate_sector(&amp;"arrival")</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Start sector/channel becomes stable active state.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center_presence_changed(bool)</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Presence signal only; no final logic yet.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Level02ProgressController.get_collected_shard_count()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Derived from future explicit booleans; currently returns 0.</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Level02ProgressController.debug_snapshot()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Optional dictionary/string for slice validation; no production UI dependency.</w:t>
            </w:r>
          </w:p>
        </w:tc>
      </w:tr>
    </w:tbl>
    <w:p>
      <w:pPr>
        <w:spacing w:after="20"/>
      </w:pPr>
    </w:p>
    <w:p>
      <w:pPr>
        <w:pStyle w:val="Heading2"/>
      </w:pPr>
      <w:r>
        <w:rPr>
          <w:rFonts w:ascii="Liberation Sans" w:hAnsi="Liberation Sans"/>
          <w:b w:val="0"/>
        </w:rPr>
        <w:t>Slice 2.7 Implementation steps</w:t>
      </w:r>
    </w:p>
    <w:p>
      <w:pPr>
        <w:spacing w:after="10"/>
        <w:ind w:left="283" w:hanging="215"/>
      </w:pPr>
      <w:r>
        <w:rPr>
          <w:rFonts w:ascii="Liberation Sans" w:hAnsi="Liberation Sans"/>
          <w:b w:val="0"/>
        </w:rPr>
        <w:t>1. Create layered local controller scenes and scripts.</w:t>
      </w:r>
    </w:p>
    <w:p>
      <w:pPr>
        <w:spacing w:after="10"/>
        <w:ind w:left="283" w:hanging="215"/>
      </w:pPr>
      <w:r>
        <w:rPr>
          <w:rFonts w:ascii="Liberation Sans" w:hAnsi="Liberation Sans"/>
          <w:b w:val="0"/>
        </w:rPr>
        <w:t>2. Implement startup validation for every exported NodePath.</w:t>
      </w:r>
    </w:p>
    <w:p>
      <w:pPr>
        <w:spacing w:after="10"/>
        <w:ind w:left="283" w:hanging="215"/>
      </w:pPr>
      <w:r>
        <w:rPr>
          <w:rFonts w:ascii="Liberation Sans" w:hAnsi="Liberation Sans"/>
          <w:b w:val="0"/>
        </w:rPr>
        <w:t xml:space="preserve">3. Configure shared reward controller with explicit overlay/player paths and empty </w:t>
      </w:r>
      <w:r>
        <w:rPr>
          <w:rFonts w:ascii="DejaVu Sans Mono" w:hAnsi="DejaVu Sans Mono"/>
          <w:color w:val="503723"/>
          <w:sz w:val="16"/>
        </w:rPr>
        <w:t>ShardRegistrationScope</w:t>
      </w:r>
      <w:r>
        <w:rPr>
          <w:rFonts w:ascii="Liberation Sans" w:hAnsi="Liberation Sans"/>
          <w:b w:val="0"/>
        </w:rPr>
        <w:t xml:space="preserve"> scan root.</w:t>
      </w:r>
    </w:p>
    <w:p>
      <w:pPr>
        <w:spacing w:after="10"/>
        <w:ind w:left="283" w:hanging="215"/>
      </w:pPr>
      <w:r>
        <w:rPr>
          <w:rFonts w:ascii="Liberation Sans" w:hAnsi="Liberation Sans"/>
          <w:b w:val="0"/>
        </w:rPr>
        <w:t>4. Implement arrival activity detection without camera takeover.</w:t>
      </w:r>
    </w:p>
    <w:p>
      <w:pPr>
        <w:spacing w:after="10"/>
        <w:ind w:left="283" w:hanging="215"/>
      </w:pPr>
      <w:r>
        <w:rPr>
          <w:rFonts w:ascii="Liberation Sans" w:hAnsi="Liberation Sans"/>
          <w:b w:val="0"/>
        </w:rPr>
        <w:t>5. On accepted arrival, transition ARRIVAL_READY→ROUTES_OPEN and activate start sector.</w:t>
      </w:r>
    </w:p>
    <w:p>
      <w:pPr>
        <w:spacing w:after="10"/>
        <w:ind w:left="283" w:hanging="215"/>
      </w:pPr>
      <w:r>
        <w:rPr>
          <w:rFonts w:ascii="Liberation Sans" w:hAnsi="Liberation Sans"/>
          <w:b w:val="0"/>
        </w:rPr>
        <w:t>6. Create explicit identity map for arrival/trial_a/trial_b sector, channel and spiral nodes.</w:t>
      </w:r>
    </w:p>
    <w:p>
      <w:pPr>
        <w:spacing w:after="10"/>
        <w:ind w:left="283" w:hanging="215"/>
      </w:pPr>
      <w:r>
        <w:rPr>
          <w:rFonts w:ascii="Liberation Sans" w:hAnsi="Liberation Sans"/>
          <w:b w:val="0"/>
        </w:rPr>
        <w:t>7. Keep trial sectors/spirals inactive or equally idle; no branch appears mandatory.</w:t>
      </w:r>
    </w:p>
    <w:p>
      <w:pPr>
        <w:spacing w:after="10"/>
        <w:ind w:left="283" w:hanging="215"/>
      </w:pPr>
      <w:r>
        <w:rPr>
          <w:rFonts w:ascii="Liberation Sans" w:hAnsi="Liberation Sans"/>
          <w:b w:val="0"/>
        </w:rPr>
        <w:t>8. Emit and consume center presence only; do not start final.</w:t>
      </w:r>
    </w:p>
    <w:p>
      <w:pPr>
        <w:spacing w:after="10"/>
        <w:ind w:left="283" w:hanging="215"/>
      </w:pPr>
      <w:r>
        <w:rPr>
          <w:rFonts w:ascii="Liberation Sans" w:hAnsi="Liberation Sans"/>
          <w:b w:val="0"/>
        </w:rPr>
        <w:t>9. Add optional concise debug state display behind an exported/default-false development flag.</w:t>
      </w:r>
    </w:p>
    <w:p>
      <w:pPr>
        <w:pStyle w:val="Heading2"/>
      </w:pPr>
      <w:r>
        <w:rPr>
          <w:rFonts w:ascii="Liberation Sans" w:hAnsi="Liberation Sans"/>
          <w:b w:val="0"/>
        </w:rPr>
        <w:t>Slice 2.8 Acceptance criteria</w:t>
      </w:r>
    </w:p>
    <w:p>
      <w:pPr>
        <w:pStyle w:val="ListBullet"/>
      </w:pPr>
      <w:r>
        <w:rPr>
          <w:rFonts w:ascii="Liberation Sans" w:hAnsi="Liberation Sans"/>
          <w:b w:val="0"/>
        </w:rPr>
        <w:t>Arrival activates once on input and once on 4 s idle fallback in separate tests.</w:t>
      </w:r>
    </w:p>
    <w:p>
      <w:pPr>
        <w:pStyle w:val="ListBullet"/>
      </w:pPr>
      <w:r>
        <w:rPr>
          <w:rFonts w:ascii="Liberation Sans" w:hAnsi="Liberation Sans"/>
          <w:b w:val="0"/>
        </w:rPr>
        <w:t>Controls remain enabled.</w:t>
      </w:r>
    </w:p>
    <w:p>
      <w:pPr>
        <w:pStyle w:val="ListBullet"/>
      </w:pPr>
      <w:r>
        <w:rPr>
          <w:rFonts w:ascii="Liberation Sans" w:hAnsi="Liberation Sans"/>
          <w:b w:val="0"/>
        </w:rPr>
        <w:t>Start sector and arrival channel activate; both trial routes remain equally available.</w:t>
      </w:r>
    </w:p>
    <w:p>
      <w:pPr>
        <w:pStyle w:val="ListBullet"/>
      </w:pPr>
      <w:r>
        <w:rPr>
          <w:rFonts w:ascii="Liberation Sans" w:hAnsi="Liberation Sans"/>
          <w:b w:val="0"/>
        </w:rPr>
        <w:t>Reordering sector/channel/spiral children does not break identity mapping.</w:t>
      </w:r>
    </w:p>
    <w:p>
      <w:pPr>
        <w:pStyle w:val="ListBullet"/>
      </w:pPr>
      <w:r>
        <w:rPr>
          <w:rFonts w:ascii="Liberation Sans" w:hAnsi="Liberation Sans"/>
          <w:b w:val="0"/>
        </w:rPr>
        <w:t>Center presence changes do not mutate shard/final states.</w:t>
      </w:r>
    </w:p>
    <w:p>
      <w:pPr>
        <w:pStyle w:val="ListBullet"/>
      </w:pPr>
      <w:r>
        <w:rPr>
          <w:rFonts w:ascii="Liberation Sans" w:hAnsi="Liberation Sans"/>
          <w:b w:val="0"/>
        </w:rPr>
        <w:t>No whole-tree critical lookup or child-index coupling.</w:t>
      </w:r>
    </w:p>
    <w:p>
      <w:pPr>
        <w:pStyle w:val="ListBullet"/>
      </w:pPr>
      <w:r>
        <w:rPr>
          <w:rFonts w:ascii="Liberation Sans" w:hAnsi="Liberation Sans"/>
          <w:b w:val="0"/>
        </w:rPr>
        <w:t>No puzzle/shard/portal behavior.</w:t>
      </w:r>
    </w:p>
    <w:p>
      <w:pPr>
        <w:pStyle w:val="Heading2"/>
      </w:pPr>
      <w:r>
        <w:rPr>
          <w:rFonts w:ascii="Liberation Sans" w:hAnsi="Liberation Sans"/>
          <w:b w:val="0"/>
        </w:rPr>
        <w:t>Slice 2.9 Automated/static checks</w:t>
      </w:r>
    </w:p>
    <w:p>
      <w:pPr>
        <w:pStyle w:val="ListBullet"/>
      </w:pPr>
      <w:r>
        <w:rPr>
          <w:rFonts w:ascii="Liberation Sans" w:hAnsi="Liberation Sans"/>
          <w:b w:val="0"/>
        </w:rPr>
        <w:t>Godot parse/resource load.</w:t>
      </w:r>
    </w:p>
    <w:p>
      <w:pPr>
        <w:pStyle w:val="ListBullet"/>
      </w:pPr>
      <w:r>
        <w:rPr>
          <w:rFonts w:ascii="Liberation Sans" w:hAnsi="Liberation Sans"/>
          <w:b w:val="0"/>
        </w:rPr>
        <w:t>Temporary harness calls arrival twice and confirms one side effect.</w:t>
      </w:r>
    </w:p>
    <w:p>
      <w:pPr>
        <w:pStyle w:val="ListBullet"/>
      </w:pPr>
      <w:r>
        <w:rPr>
          <w:rFonts w:ascii="Liberation Sans" w:hAnsi="Liberation Sans"/>
          <w:b w:val="0"/>
        </w:rPr>
        <w:t>Temporary harness reorders/mocks identity nodes and validates explicit NodePaths.</w:t>
      </w:r>
    </w:p>
    <w:p>
      <w:pPr>
        <w:pStyle w:val="ListBullet"/>
      </w:pPr>
      <w:r>
        <w:rPr>
          <w:rFonts w:ascii="Liberation Sans" w:hAnsi="Liberation Sans"/>
          <w:b w:val="0"/>
        </w:rPr>
        <w:t xml:space="preserve">Static check for forbidden </w:t>
      </w:r>
      <w:r>
        <w:rPr>
          <w:rFonts w:ascii="DejaVu Sans Mono" w:hAnsi="DejaVu Sans Mono"/>
          <w:color w:val="503723"/>
          <w:sz w:val="16"/>
        </w:rPr>
        <w:t>get_tree().current_scene</w:t>
      </w:r>
      <w:r>
        <w:rPr>
          <w:rFonts w:ascii="Liberation Sans" w:hAnsi="Liberation Sans"/>
          <w:b w:val="0"/>
        </w:rPr>
        <w:t xml:space="preserve"> recursive critical search in new Level_02 scripts.</w:t>
      </w:r>
    </w:p>
    <w:p>
      <w:pPr>
        <w:pStyle w:val="ListBullet"/>
      </w:pPr>
      <w:r>
        <w:rPr>
          <w:rFonts w:ascii="Liberation Sans" w:hAnsi="Liberation Sans"/>
          <w:b w:val="0"/>
        </w:rPr>
        <w:t xml:space="preserve">Changed-file whitelist including only matching approved </w:t>
      </w:r>
      <w:r>
        <w:rPr>
          <w:rFonts w:ascii="DejaVu Sans Mono" w:hAnsi="DejaVu Sans Mono"/>
          <w:color w:val="503723"/>
          <w:sz w:val="16"/>
        </w:rPr>
        <w:t>.gd.uid</w:t>
      </w:r>
      <w:r>
        <w:rPr>
          <w:rFonts w:ascii="Liberation Sans" w:hAnsi="Liberation Sans"/>
          <w:b w:val="0"/>
        </w:rPr>
        <w:t xml:space="preserve"> sidecars; temporary harnesses absent; </w:t>
      </w:r>
      <w:r>
        <w:rPr>
          <w:rFonts w:ascii="DejaVu Sans Mono" w:hAnsi="DejaVu Sans Mono"/>
          <w:color w:val="503723"/>
          <w:sz w:val="16"/>
        </w:rPr>
        <w:t>git diff --check</w:t>
      </w:r>
      <w:r>
        <w:rPr>
          <w:rFonts w:ascii="Liberation Sans" w:hAnsi="Liberation Sans"/>
          <w:b w:val="0"/>
        </w:rPr>
        <w:t>.</w:t>
      </w:r>
    </w:p>
    <w:p>
      <w:pPr>
        <w:pStyle w:val="Heading2"/>
      </w:pPr>
      <w:r>
        <w:rPr>
          <w:rFonts w:ascii="Liberation Sans" w:hAnsi="Liberation Sans"/>
          <w:b w:val="0"/>
        </w:rPr>
        <w:t>Slice 2.10 Manual runtime checks</w:t>
      </w:r>
    </w:p>
    <w:p>
      <w:pPr>
        <w:pStyle w:val="ListBullet"/>
      </w:pPr>
      <w:r>
        <w:rPr>
          <w:rFonts w:ascii="Liberation Sans" w:hAnsi="Liberation Sans"/>
          <w:b w:val="0"/>
        </w:rPr>
        <w:t>Move immediately and verify start pulse.</w:t>
      </w:r>
    </w:p>
    <w:p>
      <w:pPr>
        <w:pStyle w:val="ListBullet"/>
      </w:pPr>
      <w:r>
        <w:rPr>
          <w:rFonts w:ascii="Liberation Sans" w:hAnsi="Liberation Sans"/>
          <w:b w:val="0"/>
        </w:rPr>
        <w:t>Stand idle for 4 s in a fresh run and verify fallback.</w:t>
      </w:r>
    </w:p>
    <w:p>
      <w:pPr>
        <w:pStyle w:val="ListBullet"/>
      </w:pPr>
      <w:r>
        <w:rPr>
          <w:rFonts w:ascii="Liberation Sans" w:hAnsi="Liberation Sans"/>
          <w:b w:val="0"/>
        </w:rPr>
        <w:t>Enter/exit central R5.2 zone repeatedly; confirm only presence logs.</w:t>
      </w:r>
    </w:p>
    <w:p>
      <w:pPr>
        <w:pStyle w:val="ListBullet"/>
      </w:pPr>
      <w:r>
        <w:rPr>
          <w:rFonts w:ascii="Liberation Sans" w:hAnsi="Liberation Sans"/>
          <w:b w:val="0"/>
        </w:rPr>
        <w:t>Inspect center from arrival and verify both trial directions are equally readable.</w:t>
      </w:r>
    </w:p>
    <w:p>
      <w:pPr>
        <w:pStyle w:val="ListBullet"/>
      </w:pPr>
      <w:r>
        <w:rPr>
          <w:rFonts w:ascii="Liberation Sans" w:hAnsi="Liberation Sans"/>
          <w:b w:val="0"/>
        </w:rPr>
        <w:t>Confirm shared overlay/UI nodes remain hidden.</w:t>
      </w:r>
    </w:p>
    <w:p>
      <w:pPr>
        <w:pStyle w:val="Heading2"/>
      </w:pPr>
      <w:r>
        <w:rPr>
          <w:rFonts w:ascii="Liberation Sans" w:hAnsi="Liberation Sans"/>
          <w:b w:val="0"/>
        </w:rPr>
        <w:t>Slice 2.11 Rollback plan</w:t>
      </w:r>
    </w:p>
    <w:p>
      <w:pPr>
        <w:pStyle w:val="ListBullet"/>
      </w:pPr>
      <w:r>
        <w:rPr>
          <w:rFonts w:ascii="Liberation Sans" w:hAnsi="Liberation Sans"/>
          <w:b w:val="0"/>
        </w:rPr>
        <w:t>Revert Slice 2 commit; Slice 1 remains fully walkable.</w:t>
      </w:r>
    </w:p>
    <w:p>
      <w:pPr>
        <w:pStyle w:val="ListBullet"/>
      </w:pPr>
      <w:r>
        <w:rPr>
          <w:rFonts w:ascii="Liberation Sans" w:hAnsi="Liberation Sans"/>
          <w:b w:val="0"/>
        </w:rPr>
        <w:t>If debug UI causes coupling, remove it rather than modifying shared camera/UI.</w:t>
      </w:r>
    </w:p>
    <w:p>
      <w:pPr>
        <w:pStyle w:val="Heading2"/>
      </w:pPr>
      <w:r>
        <w:rPr>
          <w:rFonts w:ascii="Liberation Sans" w:hAnsi="Liberation Sans"/>
          <w:b w:val="0"/>
        </w:rPr>
        <w:t>Slice 2.12 Risks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Risk</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Mitigation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Arrival signal fires from multiple input paths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Internal accepted latch before emission.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Sector mapping depends on child order</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Dictionary/explicit NodePaths by canonical IDs.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Shared reward controller recursively scans whole scene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Empty scan scope plus later explicit registration.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Debug UI leaks into final greybox</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Disabled by default and removed/hidden in Slice 7.</w:t>
            </w:r>
          </w:p>
        </w:tc>
      </w:tr>
    </w:tbl>
    <w:p>
      <w:pPr>
        <w:spacing w:after="20"/>
      </w:pPr>
    </w:p>
    <w:p>
      <w:pPr>
        <w:pStyle w:val="Heading2"/>
      </w:pPr>
      <w:r>
        <w:rPr>
          <w:rFonts w:ascii="Liberation Sans" w:hAnsi="Liberation Sans"/>
          <w:b w:val="0"/>
        </w:rPr>
        <w:t>Slice 2.13 Out of scope</w:t>
      </w:r>
    </w:p>
    <w:p>
      <w:pPr>
        <w:pStyle w:val="ListBullet"/>
      </w:pPr>
      <w:r>
        <w:rPr>
          <w:rFonts w:ascii="Liberation Sans" w:hAnsi="Liberation Sans"/>
          <w:b w:val="0"/>
        </w:rPr>
        <w:t>Trial gameplay.</w:t>
      </w:r>
    </w:p>
    <w:p>
      <w:pPr>
        <w:pStyle w:val="ListBullet"/>
      </w:pPr>
      <w:r>
        <w:rPr>
          <w:rFonts w:ascii="Liberation Sans" w:hAnsi="Liberation Sans"/>
          <w:b w:val="0"/>
        </w:rPr>
        <w:t>Environment transitions.</w:t>
      </w:r>
    </w:p>
    <w:p>
      <w:pPr>
        <w:pStyle w:val="ListBullet"/>
      </w:pPr>
      <w:r>
        <w:rPr>
          <w:rFonts w:ascii="Liberation Sans" w:hAnsi="Liberation Sans"/>
          <w:b w:val="0"/>
        </w:rPr>
        <w:t>Shard collection.</w:t>
      </w:r>
    </w:p>
    <w:p>
      <w:pPr>
        <w:pStyle w:val="ListBullet"/>
      </w:pPr>
      <w:r>
        <w:rPr>
          <w:rFonts w:ascii="Liberation Sans" w:hAnsi="Liberation Sans"/>
          <w:b w:val="0"/>
        </w:rPr>
        <w:t>Main text and portal.</w:t>
      </w:r>
    </w:p>
    <w:p>
      <w:pPr>
        <w:pStyle w:val="Heading2"/>
      </w:pPr>
      <w:r>
        <w:rPr>
          <w:rFonts w:ascii="Liberation Sans" w:hAnsi="Liberation Sans"/>
          <w:b w:val="0"/>
        </w:rPr>
        <w:t>Slice 2.14 Handoff format</w:t>
      </w:r>
    </w:p>
    <w:p>
      <w:pPr>
        <w:pStyle w:val="ListBullet"/>
      </w:pPr>
      <w:r>
        <w:rPr>
          <w:rFonts w:ascii="Liberation Sans" w:hAnsi="Liberation Sans"/>
          <w:b w:val="0"/>
        </w:rPr>
        <w:t>Branch, base SHA, slice-start SHA and final head SHA.</w:t>
      </w:r>
    </w:p>
    <w:p>
      <w:pPr>
        <w:pStyle w:val="ListBullet"/>
      </w:pPr>
      <w:r>
        <w:rPr>
          <w:rFonts w:ascii="Liberation Sans" w:hAnsi="Liberation Sans"/>
          <w:b w:val="0"/>
        </w:rPr>
        <w:t xml:space="preserve">Exact </w:t>
      </w:r>
      <w:r>
        <w:rPr>
          <w:rFonts w:ascii="DejaVu Sans Mono" w:hAnsi="DejaVu Sans Mono"/>
          <w:color w:val="503723"/>
          <w:sz w:val="16"/>
        </w:rPr>
        <w:t>git diff --name-only</w:t>
      </w:r>
      <w:r>
        <w:rPr>
          <w:rFonts w:ascii="Liberation Sans" w:hAnsi="Liberation Sans"/>
          <w:b w:val="0"/>
        </w:rPr>
        <w:t xml:space="preserve"> list.</w:t>
      </w:r>
    </w:p>
    <w:p>
      <w:pPr>
        <w:pStyle w:val="ListBullet"/>
      </w:pPr>
      <w:r>
        <w:rPr>
          <w:rFonts w:ascii="Liberation Sans" w:hAnsi="Liberation Sans"/>
          <w:b w:val="0"/>
        </w:rPr>
        <w:t>Summary of implemented behavior and preserved contracts.</w:t>
      </w:r>
    </w:p>
    <w:p>
      <w:pPr>
        <w:pStyle w:val="ListBullet"/>
      </w:pPr>
      <w:r>
        <w:rPr>
          <w:rFonts w:ascii="Liberation Sans" w:hAnsi="Liberation Sans"/>
          <w:b w:val="0"/>
        </w:rPr>
        <w:t>Commands/checks executed and factual outputs.</w:t>
      </w:r>
    </w:p>
    <w:p>
      <w:pPr>
        <w:pStyle w:val="ListBullet"/>
      </w:pPr>
      <w:r>
        <w:rPr>
          <w:rFonts w:ascii="Liberation Sans" w:hAnsi="Liberation Sans"/>
          <w:b w:val="0"/>
        </w:rPr>
        <w:t>Manual checks: PASS / FAIL / NOT VERIFIED.</w:t>
      </w:r>
    </w:p>
    <w:p>
      <w:pPr>
        <w:pStyle w:val="ListBullet"/>
      </w:pPr>
      <w:r>
        <w:rPr>
          <w:rFonts w:ascii="Liberation Sans" w:hAnsi="Liberation Sans"/>
          <w:b w:val="0"/>
        </w:rPr>
        <w:t>Known risks, blockers and fallback paths.</w:t>
      </w:r>
    </w:p>
    <w:p>
      <w:pPr>
        <w:pStyle w:val="ListBullet"/>
      </w:pPr>
      <w:r>
        <w:rPr>
          <w:rFonts w:ascii="Liberation Sans" w:hAnsi="Liberation Sans"/>
          <w:b w:val="0"/>
        </w:rPr>
        <w:t>Confirmation that no forbidden/shared/Level_01 files changed.</w:t>
      </w:r>
    </w:p>
    <w:p>
      <w:pPr>
        <w:pStyle w:val="ListBullet"/>
      </w:pPr>
      <w:r>
        <w:rPr>
          <w:rFonts w:ascii="Liberation Sans" w:hAnsi="Liberation Sans"/>
          <w:b w:val="0"/>
        </w:rPr>
        <w:t>Commit SHA for the slice and PR link.</w:t>
      </w:r>
    </w:p>
    <w:p>
      <w:pPr>
        <w:pStyle w:val="ListBullet"/>
      </w:pPr>
      <w:r>
        <w:rPr>
          <w:rFonts w:ascii="Liberation Sans" w:hAnsi="Liberation Sans"/>
          <w:b w:val="0"/>
        </w:rPr>
        <w:t>Explicit recommendation: proceed / stop.</w:t>
      </w:r>
    </w:p>
    <w:p>
      <w:pPr>
        <w:pStyle w:val="Heading1"/>
      </w:pPr>
      <w:r>
        <w:rPr>
          <w:rFonts w:ascii="Liberation Sans" w:hAnsi="Liberation Sans"/>
          <w:b w:val="0"/>
        </w:rPr>
        <w:t>Slice 3 - Trial A: Three Beams</w:t>
      </w:r>
    </w:p>
    <w:p>
      <w:pPr>
        <w:pStyle w:val="Heading2"/>
      </w:pPr>
      <w:r>
        <w:rPr>
          <w:rFonts w:ascii="Liberation Sans" w:hAnsi="Liberation Sans"/>
          <w:b w:val="0"/>
        </w:rPr>
        <w:t>Slice 3.1 Goal</w:t>
      </w:r>
    </w:p>
    <w:p>
      <w:pPr/>
      <w:r>
        <w:rPr>
          <w:rFonts w:ascii="Liberation Sans" w:hAnsi="Liberation Sans"/>
          <w:b w:val="0"/>
        </w:rPr>
        <w:t>Implement a complete standalone Trial A with three deterministic interactable statues, fixed orientation locking, central shell progress, reveal-safe Shard_03 and leave/re-enter persistence.</w:t>
      </w:r>
    </w:p>
    <w:p>
      <w:pPr>
        <w:pStyle w:val="Heading2"/>
      </w:pPr>
      <w:r>
        <w:rPr>
          <w:rFonts w:ascii="Liberation Sans" w:hAnsi="Liberation Sans"/>
          <w:b w:val="0"/>
        </w:rPr>
        <w:t>Slice 3.2 Preconditions</w:t>
      </w:r>
    </w:p>
    <w:p>
      <w:pPr>
        <w:pStyle w:val="ListBullet"/>
      </w:pPr>
      <w:r>
        <w:rPr>
          <w:rFonts w:ascii="Liberation Sans" w:hAnsi="Liberation Sans"/>
          <w:b w:val="0"/>
        </w:rPr>
        <w:t>Slice 2 accepted.</w:t>
      </w:r>
    </w:p>
    <w:p>
      <w:pPr>
        <w:pStyle w:val="ListBullet"/>
      </w:pPr>
      <w:r>
        <w:rPr>
          <w:rFonts w:ascii="Liberation Sans" w:hAnsi="Liberation Sans"/>
          <w:b w:val="0"/>
        </w:rPr>
        <w:t>Existing Player interaction API confirmed.</w:t>
      </w:r>
    </w:p>
    <w:p>
      <w:pPr>
        <w:pStyle w:val="ListBullet"/>
      </w:pPr>
      <w:r>
        <w:rPr>
          <w:rFonts w:ascii="Liberation Sans" w:hAnsi="Liberation Sans"/>
          <w:b w:val="0"/>
        </w:rPr>
        <w:t>Existing SoulShard and reward sequence contracts confirmed.</w:t>
      </w:r>
    </w:p>
    <w:p>
      <w:pPr>
        <w:pStyle w:val="ListBullet"/>
      </w:pPr>
      <w:r>
        <w:rPr>
          <w:rFonts w:ascii="Liberation Sans" w:hAnsi="Liberation Sans"/>
          <w:b w:val="0"/>
        </w:rPr>
        <w:t>Trial A platform and collision are stable.</w:t>
      </w:r>
    </w:p>
    <w:p>
      <w:pPr>
        <w:pStyle w:val="Heading2"/>
      </w:pPr>
      <w:r>
        <w:rPr>
          <w:rFonts w:ascii="Liberation Sans" w:hAnsi="Liberation Sans"/>
          <w:b w:val="0"/>
        </w:rPr>
        <w:t>Slice 3.3 Exact files expected to change</w:t>
      </w:r>
    </w:p>
    <w:p>
      <w:pPr>
        <w:pStyle w:val="CodeBlock"/>
        <w:keepLines w:val="0"/>
      </w:pPr>
      <w:r>
        <w:rPr>
          <w:rFonts w:ascii="DejaVu Sans Mono" w:hAnsi="DejaVu Sans Mono"/>
          <w:sz w:val="15"/>
        </w:rPr>
        <w:t>scenes/levels/Level_02.tscn</w:t>
        <w:br/>
        <w:t>scenes/levels/level_02/gameplay/TrialA_ThreeBeams.tscn</w:t>
        <w:br/>
        <w:t>scenes/levels/level_02/gameplay/TrialA_BeamStatue.tscn</w:t>
        <w:br/>
        <w:t>scenes/levels/level_02/gameplay/Level02ShardSlot.tscn</w:t>
        <w:br/>
        <w:t>scenes/levels/level_02/vfx/Level02TrialAVFX.tscn</w:t>
        <w:br/>
        <w:t>scripts/levels/level_02/trial_a_controller.gd</w:t>
        <w:br/>
        <w:t>scripts/levels/level_02/trial_a_beam_statue.gd</w:t>
        <w:br/>
        <w:t>scripts/levels/level_02/level_02_shard_slot.gd</w:t>
        <w:br/>
        <w:t>scripts/levels/level_02/trial_a_vfx_adapter.gd</w:t>
        <w:br/>
        <w:t>scenes/levels/level_02/gameplay/Level02ProgressController.tscn</w:t>
        <w:br/>
        <w:t>scripts/levels/level_02/level_02_progress_controller.gd</w:t>
      </w:r>
    </w:p>
    <w:p>
      <w:pPr/>
      <w:r>
        <w:rPr>
          <w:rFonts w:ascii="Liberation Sans" w:hAnsi="Liberation Sans"/>
          <w:b w:val="0"/>
        </w:rPr>
        <w:t>Matching Godot UID sidecars are additionally allowed only for approved GDScript files listed in this slice:</w:t>
      </w:r>
    </w:p>
    <w:p>
      <w:pPr>
        <w:pStyle w:val="CodeBlock"/>
        <w:keepLines w:val="0"/>
      </w:pPr>
      <w:r>
        <w:rPr>
          <w:rFonts w:ascii="DejaVu Sans Mono" w:hAnsi="DejaVu Sans Mono"/>
          <w:sz w:val="15"/>
        </w:rPr>
        <w:t>scripts/levels/level_02/&lt;approved_script&gt;.gd.uid</w:t>
      </w:r>
    </w:p>
    <w:p>
      <w:pPr/>
      <w:r>
        <w:rPr>
          <w:rFonts w:ascii="Liberation Sans" w:hAnsi="Liberation Sans"/>
          <w:b w:val="0"/>
        </w:rPr>
        <w:t xml:space="preserve">Every allowed </w:t>
      </w:r>
      <w:r>
        <w:rPr>
          <w:rFonts w:ascii="DejaVu Sans Mono" w:hAnsi="DejaVu Sans Mono"/>
          <w:color w:val="503723"/>
          <w:sz w:val="16"/>
        </w:rPr>
        <w:t>.gd.uid</w:t>
      </w:r>
      <w:r>
        <w:rPr>
          <w:rFonts w:ascii="Liberation Sans" w:hAnsi="Liberation Sans"/>
          <w:b w:val="0"/>
        </w:rPr>
        <w:t xml:space="preserve"> must have its approved sibling </w:t>
      </w:r>
      <w:r>
        <w:rPr>
          <w:rFonts w:ascii="DejaVu Sans Mono" w:hAnsi="DejaVu Sans Mono"/>
          <w:color w:val="503723"/>
          <w:sz w:val="16"/>
        </w:rPr>
        <w:t>.gd</w:t>
      </w:r>
      <w:r>
        <w:rPr>
          <w:rFonts w:ascii="Liberation Sans" w:hAnsi="Liberation Sans"/>
          <w:b w:val="0"/>
        </w:rPr>
        <w:t xml:space="preserve"> in the same slice/file scope. Unrelated UID/import regeneration is forbidden.</w:t>
      </w:r>
    </w:p>
    <w:p>
      <w:pPr>
        <w:pStyle w:val="Heading2"/>
      </w:pPr>
      <w:r>
        <w:rPr>
          <w:rFonts w:ascii="Liberation Sans" w:hAnsi="Liberation Sans"/>
          <w:b w:val="0"/>
        </w:rPr>
        <w:t>Slice 3.4 Exact files forbidden to change</w:t>
      </w:r>
    </w:p>
    <w:p>
      <w:pPr>
        <w:pStyle w:val="ListBullet"/>
      </w:pPr>
      <w:r>
        <w:rPr>
          <w:rFonts w:ascii="DejaVu Sans Mono" w:hAnsi="DejaVu Sans Mono"/>
          <w:color w:val="503723"/>
          <w:sz w:val="16"/>
        </w:rPr>
        <w:t>project.godot</w:t>
      </w:r>
      <w:r>
        <w:rPr>
          <w:rFonts w:ascii="Liberation Sans" w:hAnsi="Liberation Sans"/>
          <w:b w:val="0"/>
        </w:rPr>
        <w:t xml:space="preserve"> unless a proven blocker is separately approved</w:t>
      </w:r>
    </w:p>
    <w:p>
      <w:pPr>
        <w:pStyle w:val="ListBullet"/>
      </w:pPr>
      <w:r>
        <w:rPr>
          <w:rFonts w:ascii="Liberation Sans" w:hAnsi="Liberation Sans"/>
          <w:b w:val="0"/>
        </w:rPr>
        <w:t>all Level_01 files and active Level_01 PR branches</w:t>
      </w:r>
    </w:p>
    <w:p>
      <w:pPr>
        <w:pStyle w:val="ListBullet"/>
      </w:pPr>
      <w:r>
        <w:rPr>
          <w:rFonts w:ascii="Liberation Sans" w:hAnsi="Liberation Sans"/>
          <w:b w:val="0"/>
        </w:rPr>
        <w:t>shared Player/Camera/SoulShard/Reward UI/LevelPortal scripts and scenes</w:t>
      </w:r>
    </w:p>
    <w:p>
      <w:pPr>
        <w:pStyle w:val="ListBullet"/>
      </w:pPr>
      <w:r>
        <w:rPr>
          <w:rFonts w:ascii="DejaVu Sans Mono" w:hAnsi="DejaVu Sans Mono"/>
          <w:color w:val="503723"/>
          <w:sz w:val="16"/>
        </w:rPr>
        <w:t>scripts/core/level_manager.gd</w:t>
      </w:r>
    </w:p>
    <w:p>
      <w:pPr>
        <w:pStyle w:val="ListBullet"/>
      </w:pPr>
      <w:r>
        <w:rPr>
          <w:rFonts w:ascii="DejaVu Sans Mono" w:hAnsi="DejaVu Sans Mono"/>
          <w:color w:val="503723"/>
          <w:sz w:val="16"/>
        </w:rPr>
        <w:t>scenes/levels/Level_03.tscn</w:t>
      </w:r>
    </w:p>
    <w:p>
      <w:pPr>
        <w:pStyle w:val="ListBullet"/>
      </w:pPr>
      <w:r>
        <w:rPr>
          <w:rFonts w:ascii="Liberation Sans" w:hAnsi="Liberation Sans"/>
          <w:b w:val="0"/>
        </w:rPr>
        <w:t>Level_07-15 and FinalScene</w:t>
      </w:r>
    </w:p>
    <w:p>
      <w:pPr>
        <w:pStyle w:val="ListBullet"/>
      </w:pPr>
      <w:r>
        <w:rPr>
          <w:rFonts w:ascii="Liberation Sans" w:hAnsi="Liberation Sans"/>
          <w:b w:val="0"/>
        </w:rPr>
        <w:t xml:space="preserve">raw </w:t>
      </w:r>
      <w:r>
        <w:rPr>
          <w:rFonts w:ascii="DejaVu Sans Mono" w:hAnsi="DejaVu Sans Mono"/>
          <w:color w:val="503723"/>
          <w:sz w:val="16"/>
        </w:rPr>
        <w:t>.glb</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Blender files and final art resources</w:t>
      </w:r>
    </w:p>
    <w:p>
      <w:pPr>
        <w:pStyle w:val="ListBullet"/>
      </w:pPr>
      <w:r>
        <w:rPr>
          <w:rFonts w:ascii="Liberation Sans" w:hAnsi="Liberation Sans"/>
          <w:b w:val="0"/>
        </w:rPr>
        <w:t>new autoload, save/GameState or broad framework files</w:t>
      </w:r>
    </w:p>
    <w:p>
      <w:pPr>
        <w:pStyle w:val="ListBullet"/>
      </w:pPr>
      <w:r>
        <w:rPr>
          <w:rFonts w:ascii="Liberation Sans" w:hAnsi="Liberation Sans"/>
          <w:b w:val="0"/>
        </w:rPr>
        <w:t>No Trial B files.</w:t>
      </w:r>
    </w:p>
    <w:p>
      <w:pPr>
        <w:pStyle w:val="ListBullet"/>
      </w:pPr>
      <w:r>
        <w:rPr>
          <w:rFonts w:ascii="Liberation Sans" w:hAnsi="Liberation Sans"/>
          <w:b w:val="0"/>
        </w:rPr>
        <w:t>No environment transition.</w:t>
      </w:r>
    </w:p>
    <w:p>
      <w:pPr>
        <w:pStyle w:val="ListBullet"/>
      </w:pPr>
      <w:r>
        <w:rPr>
          <w:rFonts w:ascii="Liberation Sans" w:hAnsi="Liberation Sans"/>
          <w:b w:val="0"/>
        </w:rPr>
        <w:t>No portal/main-text work.</w:t>
      </w:r>
    </w:p>
    <w:p>
      <w:pPr>
        <w:pStyle w:val="ListBullet"/>
      </w:pPr>
      <w:r>
        <w:rPr>
          <w:rFonts w:ascii="Liberation Sans" w:hAnsi="Liberation Sans"/>
          <w:b w:val="0"/>
        </w:rPr>
        <w:t>Do not change shared SoulShard or reward controller.</w:t>
      </w:r>
    </w:p>
    <w:p>
      <w:pPr>
        <w:pStyle w:val="Heading2"/>
      </w:pPr>
      <w:r>
        <w:rPr>
          <w:rFonts w:ascii="Liberation Sans" w:hAnsi="Liberation Sans"/>
          <w:b w:val="0"/>
        </w:rPr>
        <w:t>Slice 3.5 Nodes, scenes and scripts</w:t>
      </w:r>
    </w:p>
    <w:p>
      <w:pPr>
        <w:pStyle w:val="ListBullet"/>
      </w:pPr>
      <w:r>
        <w:rPr>
          <w:rFonts w:ascii="Liberation Sans" w:hAnsi="Liberation Sans"/>
          <w:b w:val="0"/>
        </w:rPr>
        <w:t xml:space="preserve">Three </w:t>
      </w:r>
      <w:r>
        <w:rPr>
          <w:rFonts w:ascii="DejaVu Sans Mono" w:hAnsi="DejaVu Sans Mono"/>
          <w:color w:val="503723"/>
          <w:sz w:val="16"/>
        </w:rPr>
        <w:t>TrialA_BeamStatue</w:t>
      </w:r>
      <w:r>
        <w:rPr>
          <w:rFonts w:ascii="Liberation Sans" w:hAnsi="Liberation Sans"/>
          <w:b w:val="0"/>
        </w:rPr>
        <w:t xml:space="preserve"> instances with exact initial indices and positions.</w:t>
      </w:r>
    </w:p>
    <w:p>
      <w:pPr>
        <w:pStyle w:val="ListBullet"/>
      </w:pPr>
      <w:r>
        <w:rPr>
          <w:rFonts w:ascii="Liberation Sans" w:hAnsi="Liberation Sans"/>
          <w:b w:val="0"/>
        </w:rPr>
        <w:t>RotationPivot and three BeamTargets per statue.</w:t>
      </w:r>
    </w:p>
    <w:p>
      <w:pPr>
        <w:pStyle w:val="ListBullet"/>
      </w:pPr>
      <w:r>
        <w:rPr>
          <w:rFonts w:ascii="Liberation Sans" w:hAnsi="Liberation Sans"/>
          <w:b w:val="0"/>
        </w:rPr>
        <w:t>Three primitive beam placeholders and receiver indicators.</w:t>
      </w:r>
    </w:p>
    <w:p>
      <w:pPr>
        <w:pStyle w:val="ListBullet"/>
      </w:pPr>
      <w:r>
        <w:rPr>
          <w:rFonts w:ascii="Liberation Sans" w:hAnsi="Liberation Sans"/>
          <w:b w:val="0"/>
        </w:rPr>
        <w:t>Central column/shell placeholder and 3/3 visual segments.</w:t>
      </w:r>
    </w:p>
    <w:p>
      <w:pPr>
        <w:pStyle w:val="ListBullet"/>
      </w:pPr>
      <w:r>
        <w:rPr>
          <w:rFonts w:ascii="Liberation Sans" w:hAnsi="Liberation Sans"/>
          <w:b w:val="0"/>
        </w:rPr>
        <w:t xml:space="preserve">ShardSlot_A wrapping existing SoulShard with </w:t>
      </w:r>
      <w:r>
        <w:rPr>
          <w:rFonts w:ascii="DejaVu Sans Mono" w:hAnsi="DejaVu Sans Mono"/>
          <w:color w:val="503723"/>
          <w:sz w:val="16"/>
        </w:rPr>
        <w:t>Shard_03</w:t>
      </w:r>
      <w:r>
        <w:rPr>
          <w:rFonts w:ascii="Liberation Sans" w:hAnsi="Liberation Sans"/>
          <w:b w:val="0"/>
        </w:rPr>
        <w:t xml:space="preserve"> and exact text.</w:t>
      </w:r>
    </w:p>
    <w:p>
      <w:pPr>
        <w:pStyle w:val="ListBullet"/>
      </w:pPr>
      <w:r>
        <w:rPr>
          <w:rFonts w:ascii="Liberation Sans" w:hAnsi="Liberation Sans"/>
          <w:b w:val="0"/>
        </w:rPr>
        <w:t>Trial presence and assistance timers/state.</w:t>
      </w:r>
    </w:p>
    <w:p>
      <w:pPr>
        <w:pStyle w:val="Heading2"/>
      </w:pPr>
      <w:r>
        <w:rPr>
          <w:rFonts w:ascii="Liberation Sans" w:hAnsi="Liberation Sans"/>
          <w:b w:val="0"/>
        </w:rPr>
        <w:t>Slice 3.6 Methods and signals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 item</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Required 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can_player_interact(player)</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True only unlocked, not rotating, cooldown elapsed and player valid/in range.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interact(player)</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Request one next fixed orientation.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request_next_orientation()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Cycle 0→1→2→0 with 0.40 s tween; ignore concurrent input.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orientation_changed(statue_id,index)</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Local feedback after accepted orientation.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statue_locked(statue_id)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 once when correct index reached.</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TrialAController.trial_completed(&amp;"trial_a")</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Emit once immediately after solved latch and before </w:t>
            </w:r>
            <w:r>
              <w:rPr>
                <w:rFonts w:ascii="DejaVu Sans Mono" w:hAnsi="DejaVu Sans Mono"/>
                <w:color w:val="503723"/>
                <w:sz w:val="14"/>
              </w:rPr>
              <w:t>ShardSlot_A.reveal()</w:t>
            </w:r>
            <w:r>
              <w:rPr>
                <w:rFonts w:ascii="Liberation Sans" w:hAnsi="Liberation Sans"/>
                <w:b w:val="0"/>
                <w:sz w:val="16"/>
              </w:rPr>
              <w: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ShardSlot_A.shard_available(&amp;"Shard_03")</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 only when collectible.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ShardSlot_A.shard_collected(&amp;"Shard_03")</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 after shared reward flow completes.</w:t>
            </w:r>
          </w:p>
        </w:tc>
      </w:tr>
    </w:tbl>
    <w:p>
      <w:pPr>
        <w:spacing w:after="20"/>
      </w:pPr>
    </w:p>
    <w:p>
      <w:pPr>
        <w:pStyle w:val="Heading2"/>
      </w:pPr>
      <w:r>
        <w:rPr>
          <w:rFonts w:ascii="Liberation Sans" w:hAnsi="Liberation Sans"/>
          <w:b w:val="0"/>
        </w:rPr>
        <w:t>Slice 3.7 Implementation steps</w:t>
      </w:r>
    </w:p>
    <w:p>
      <w:pPr>
        <w:spacing w:after="10"/>
        <w:ind w:left="283" w:hanging="215"/>
      </w:pPr>
      <w:r>
        <w:rPr>
          <w:rFonts w:ascii="Liberation Sans" w:hAnsi="Liberation Sans"/>
          <w:b w:val="0"/>
        </w:rPr>
        <w:t>1. Build reusable BeamStatue scene using primitives only.</w:t>
      </w:r>
    </w:p>
    <w:p>
      <w:pPr>
        <w:spacing w:after="10"/>
        <w:ind w:left="283" w:hanging="215"/>
      </w:pPr>
      <w:r>
        <w:rPr>
          <w:rFonts w:ascii="Liberation Sans" w:hAnsi="Liberation Sans"/>
          <w:b w:val="0"/>
        </w:rPr>
        <w:t>2. Apply exact initial indices A1=0, A2=2, A3=0 and correct index 1.</w:t>
      </w:r>
    </w:p>
    <w:p>
      <w:pPr>
        <w:spacing w:after="10"/>
        <w:ind w:left="283" w:hanging="215"/>
      </w:pPr>
      <w:r>
        <w:rPr>
          <w:rFonts w:ascii="Liberation Sans" w:hAnsi="Liberation Sans"/>
          <w:b w:val="0"/>
        </w:rPr>
        <w:t>3. Implement deterministic clockwise cycle and anti-spam guards.</w:t>
      </w:r>
    </w:p>
    <w:p>
      <w:pPr>
        <w:spacing w:after="10"/>
        <w:ind w:left="283" w:hanging="215"/>
      </w:pPr>
      <w:r>
        <w:rPr>
          <w:rFonts w:ascii="Liberation Sans" w:hAnsi="Liberation Sans"/>
          <w:b w:val="0"/>
        </w:rPr>
        <w:t>4. Update beam placeholder toward exact target marker during/after rotation.</w:t>
      </w:r>
    </w:p>
    <w:p>
      <w:pPr>
        <w:spacing w:after="10"/>
        <w:ind w:left="283" w:hanging="215"/>
      </w:pPr>
      <w:r>
        <w:rPr>
          <w:rFonts w:ascii="Liberation Sans" w:hAnsi="Liberation Sans"/>
          <w:b w:val="0"/>
        </w:rPr>
        <w:t>5. Lock correct statue permanently for current run and disable prompt.</w:t>
      </w:r>
    </w:p>
    <w:p>
      <w:pPr>
        <w:spacing w:after="10"/>
        <w:ind w:left="283" w:hanging="215"/>
      </w:pPr>
      <w:r>
        <w:rPr>
          <w:rFonts w:ascii="Liberation Sans" w:hAnsi="Liberation Sans"/>
          <w:b w:val="0"/>
        </w:rPr>
        <w:t>6. TrialAController derives locked count from explicit per-statue booleans.</w:t>
      </w:r>
    </w:p>
    <w:p>
      <w:pPr>
        <w:spacing w:after="10"/>
        <w:ind w:left="283" w:hanging="215"/>
      </w:pPr>
      <w:r>
        <w:rPr>
          <w:rFonts w:ascii="Liberation Sans" w:hAnsi="Liberation Sans"/>
          <w:b w:val="0"/>
        </w:rPr>
        <w:t>7. At 1/3 and 2/3, update shell segments only.</w:t>
      </w:r>
    </w:p>
    <w:p>
      <w:pPr>
        <w:spacing w:after="10"/>
        <w:ind w:left="283" w:hanging="215"/>
      </w:pPr>
      <w:r>
        <w:rPr>
          <w:rFonts w:ascii="Liberation Sans" w:hAnsi="Liberation Sans"/>
          <w:b w:val="0"/>
        </w:rPr>
        <w:t>8. At 3/3, latch solved state and disable remaining interactions.</w:t>
      </w:r>
    </w:p>
    <w:p>
      <w:pPr>
        <w:spacing w:after="10"/>
        <w:ind w:left="283" w:hanging="215"/>
      </w:pPr>
      <w:r>
        <w:rPr>
          <w:rFonts w:ascii="Liberation Sans" w:hAnsi="Liberation Sans"/>
          <w:b w:val="0"/>
        </w:rPr>
        <w:t xml:space="preserve">9. Emit </w:t>
      </w:r>
      <w:r>
        <w:rPr>
          <w:rFonts w:ascii="DejaVu Sans Mono" w:hAnsi="DejaVu Sans Mono"/>
          <w:color w:val="503723"/>
          <w:sz w:val="16"/>
        </w:rPr>
        <w:t>trial_completed(&amp;"trial_a")</w:t>
      </w:r>
      <w:r>
        <w:rPr>
          <w:rFonts w:ascii="Liberation Sans" w:hAnsi="Liberation Sans"/>
          <w:b w:val="0"/>
        </w:rPr>
        <w:t xml:space="preserve"> once immediately after the latch.</w:t>
      </w:r>
    </w:p>
    <w:p>
      <w:pPr>
        <w:spacing w:after="10"/>
        <w:ind w:left="283" w:hanging="215"/>
      </w:pPr>
      <w:r>
        <w:rPr>
          <w:rFonts w:ascii="Liberation Sans" w:hAnsi="Liberation Sans"/>
          <w:b w:val="0"/>
        </w:rPr>
        <w:t xml:space="preserve">10. Run placeholder reveal using callback + fallback, then call </w:t>
      </w:r>
      <w:r>
        <w:rPr>
          <w:rFonts w:ascii="DejaVu Sans Mono" w:hAnsi="DejaVu Sans Mono"/>
          <w:color w:val="503723"/>
          <w:sz w:val="16"/>
        </w:rPr>
        <w:t>ShardSlot_A.reveal()</w:t>
      </w:r>
      <w:r>
        <w:rPr>
          <w:rFonts w:ascii="Liberation Sans" w:hAnsi="Liberation Sans"/>
          <w:b w:val="0"/>
        </w:rPr>
        <w:t xml:space="preserve"> once.</w:t>
      </w:r>
    </w:p>
    <w:p>
      <w:pPr>
        <w:spacing w:after="10"/>
        <w:ind w:left="283" w:hanging="215"/>
      </w:pPr>
      <w:r>
        <w:rPr>
          <w:rFonts w:ascii="Liberation Sans" w:hAnsi="Liberation Sans"/>
          <w:b w:val="0"/>
        </w:rPr>
        <w:t xml:space="preserve">11. ShardSlot enables the shard and emits </w:t>
      </w:r>
      <w:r>
        <w:rPr>
          <w:rFonts w:ascii="DejaVu Sans Mono" w:hAnsi="DejaVu Sans Mono"/>
          <w:color w:val="503723"/>
          <w:sz w:val="16"/>
        </w:rPr>
        <w:t>shard_available(&amp;"Shard_03")</w:t>
      </w:r>
      <w:r>
        <w:rPr>
          <w:rFonts w:ascii="Liberation Sans" w:hAnsi="Liberation Sans"/>
          <w:b w:val="0"/>
        </w:rPr>
        <w:t xml:space="preserve">; after shared reward completion it emits </w:t>
      </w:r>
      <w:r>
        <w:rPr>
          <w:rFonts w:ascii="DejaVu Sans Mono" w:hAnsi="DejaVu Sans Mono"/>
          <w:color w:val="503723"/>
          <w:sz w:val="16"/>
        </w:rPr>
        <w:t>shard_collected(&amp;"Shard_03")</w:t>
      </w:r>
      <w:r>
        <w:rPr>
          <w:rFonts w:ascii="Liberation Sans" w:hAnsi="Liberation Sans"/>
          <w:b w:val="0"/>
        </w:rPr>
        <w:t>.</w:t>
      </w:r>
    </w:p>
    <w:p>
      <w:pPr>
        <w:spacing w:after="10"/>
        <w:ind w:left="283" w:hanging="215"/>
      </w:pPr>
      <w:r>
        <w:rPr>
          <w:rFonts w:ascii="Liberation Sans" w:hAnsi="Liberation Sans"/>
          <w:b w:val="0"/>
        </w:rPr>
        <w:t>12. Explicitly register wrapped SoulShard with shared reward controller.</w:t>
      </w:r>
    </w:p>
    <w:p>
      <w:pPr>
        <w:spacing w:after="10"/>
        <w:ind w:left="283" w:hanging="215"/>
      </w:pPr>
      <w:r>
        <w:rPr>
          <w:rFonts w:ascii="Liberation Sans" w:hAnsi="Liberation Sans"/>
          <w:b w:val="0"/>
        </w:rPr>
        <w:t>13. Progress records trial/availability/collection facts but environment remains unchanged.</w:t>
      </w:r>
    </w:p>
    <w:p>
      <w:pPr>
        <w:spacing w:after="10"/>
        <w:ind w:left="283" w:hanging="215"/>
      </w:pPr>
      <w:r>
        <w:rPr>
          <w:rFonts w:ascii="Liberation Sans" w:hAnsi="Liberation Sans"/>
          <w:b w:val="0"/>
        </w:rPr>
        <w:t>14. Implement 35/55/80 s assistance without auto-solve.</w:t>
      </w:r>
    </w:p>
    <w:p>
      <w:pPr>
        <w:pStyle w:val="Heading2"/>
      </w:pPr>
      <w:r>
        <w:rPr>
          <w:rFonts w:ascii="Liberation Sans" w:hAnsi="Liberation Sans"/>
          <w:b w:val="0"/>
        </w:rPr>
        <w:t>Slice 3.8 Acceptance criteria</w:t>
      </w:r>
    </w:p>
    <w:p>
      <w:pPr>
        <w:pStyle w:val="ListBullet"/>
      </w:pPr>
      <w:r>
        <w:rPr>
          <w:rFonts w:ascii="Liberation Sans" w:hAnsi="Liberation Sans"/>
          <w:b w:val="0"/>
        </w:rPr>
        <w:t>Exactly three statues and exactly three orientations.</w:t>
      </w:r>
    </w:p>
    <w:p>
      <w:pPr>
        <w:pStyle w:val="ListBullet"/>
      </w:pPr>
      <w:r>
        <w:rPr>
          <w:rFonts w:ascii="Liberation Sans" w:hAnsi="Liberation Sans"/>
          <w:b w:val="0"/>
        </w:rPr>
        <w:t>Initial presses to solve are 1,2,1.</w:t>
      </w:r>
    </w:p>
    <w:p>
      <w:pPr>
        <w:pStyle w:val="ListBullet"/>
      </w:pPr>
      <w:r>
        <w:rPr>
          <w:rFonts w:ascii="Liberation Sans" w:hAnsi="Liberation Sans"/>
          <w:b w:val="0"/>
        </w:rPr>
        <w:t>Input during rotation is ignored and not queued.</w:t>
      </w:r>
    </w:p>
    <w:p>
      <w:pPr>
        <w:pStyle w:val="ListBullet"/>
      </w:pPr>
      <w:r>
        <w:rPr>
          <w:rFonts w:ascii="Liberation Sans" w:hAnsi="Liberation Sans"/>
          <w:b w:val="0"/>
        </w:rPr>
        <w:t>Correct statues lock and never reset.</w:t>
      </w:r>
    </w:p>
    <w:p>
      <w:pPr>
        <w:pStyle w:val="ListBullet"/>
      </w:pPr>
      <w:r>
        <w:rPr>
          <w:rFonts w:ascii="Liberation Sans" w:hAnsi="Liberation Sans"/>
          <w:b w:val="0"/>
        </w:rPr>
        <w:t>Leave/re-enter preserves exact indices and locks.</w:t>
      </w:r>
    </w:p>
    <w:p>
      <w:pPr>
        <w:pStyle w:val="ListBullet"/>
      </w:pPr>
      <w:r>
        <w:rPr>
          <w:rFonts w:ascii="Liberation Sans" w:hAnsi="Liberation Sans"/>
          <w:b w:val="0"/>
        </w:rPr>
        <w:t>Shard cannot be seen/collected before reveal.</w:t>
      </w:r>
    </w:p>
    <w:p>
      <w:pPr>
        <w:pStyle w:val="ListBullet"/>
      </w:pPr>
      <w:r>
        <w:rPr>
          <w:rFonts w:ascii="Liberation Sans" w:hAnsi="Liberation Sans"/>
          <w:b w:val="0"/>
        </w:rPr>
        <w:t>Missing reveal callback triggers safe fallback and no softlock.</w:t>
      </w:r>
    </w:p>
    <w:p>
      <w:pPr>
        <w:pStyle w:val="ListBullet"/>
      </w:pPr>
      <w:r>
        <w:rPr>
          <w:rFonts w:ascii="Liberation Sans" w:hAnsi="Liberation Sans"/>
          <w:b w:val="0"/>
        </w:rPr>
        <w:t xml:space="preserve">Mandatory order is exact and one-shot: solved latch → </w:t>
      </w:r>
      <w:r>
        <w:rPr>
          <w:rFonts w:ascii="DejaVu Sans Mono" w:hAnsi="DejaVu Sans Mono"/>
          <w:color w:val="503723"/>
          <w:sz w:val="16"/>
        </w:rPr>
        <w:t>trial_completed</w:t>
      </w:r>
      <w:r>
        <w:rPr>
          <w:rFonts w:ascii="Liberation Sans" w:hAnsi="Liberation Sans"/>
          <w:b w:val="0"/>
        </w:rPr>
        <w:t xml:space="preserve"> → </w:t>
      </w:r>
      <w:r>
        <w:rPr>
          <w:rFonts w:ascii="DejaVu Sans Mono" w:hAnsi="DejaVu Sans Mono"/>
          <w:color w:val="503723"/>
          <w:sz w:val="16"/>
        </w:rPr>
        <w:t>ShardSlot_A.reveal()</w:t>
      </w:r>
      <w:r>
        <w:rPr>
          <w:rFonts w:ascii="Liberation Sans" w:hAnsi="Liberation Sans"/>
          <w:b w:val="0"/>
        </w:rPr>
        <w:t xml:space="preserve"> → collectible enabled → </w:t>
      </w:r>
      <w:r>
        <w:rPr>
          <w:rFonts w:ascii="DejaVu Sans Mono" w:hAnsi="DejaVu Sans Mono"/>
          <w:color w:val="503723"/>
          <w:sz w:val="16"/>
        </w:rPr>
        <w:t>shard_available</w:t>
      </w:r>
      <w:r>
        <w:rPr>
          <w:rFonts w:ascii="Liberation Sans" w:hAnsi="Liberation Sans"/>
          <w:b w:val="0"/>
        </w:rPr>
        <w:t xml:space="preserve"> → reward completion → </w:t>
      </w:r>
      <w:r>
        <w:rPr>
          <w:rFonts w:ascii="DejaVu Sans Mono" w:hAnsi="DejaVu Sans Mono"/>
          <w:color w:val="503723"/>
          <w:sz w:val="16"/>
        </w:rPr>
        <w:t>shard_collected</w:t>
      </w:r>
      <w:r>
        <w:rPr>
          <w:rFonts w:ascii="Liberation Sans" w:hAnsi="Liberation Sans"/>
          <w:b w:val="0"/>
        </w:rPr>
        <w:t>.</w:t>
      </w:r>
    </w:p>
    <w:p>
      <w:pPr>
        <w:pStyle w:val="ListBullet"/>
      </w:pPr>
      <w:r>
        <w:rPr>
          <w:rFonts w:ascii="Liberation Sans" w:hAnsi="Liberation Sans"/>
          <w:b w:val="0"/>
        </w:rPr>
        <w:t>Collecting Shard_03 uses exact short text.</w:t>
      </w:r>
    </w:p>
    <w:p>
      <w:pPr>
        <w:pStyle w:val="ListBullet"/>
      </w:pPr>
      <w:r>
        <w:rPr>
          <w:rFonts w:ascii="Liberation Sans" w:hAnsi="Liberation Sans"/>
          <w:b w:val="0"/>
        </w:rPr>
        <w:t>No color/fog/global final side effect yet.</w:t>
      </w:r>
    </w:p>
    <w:p>
      <w:pPr>
        <w:pStyle w:val="Heading2"/>
      </w:pPr>
      <w:r>
        <w:rPr>
          <w:rFonts w:ascii="Liberation Sans" w:hAnsi="Liberation Sans"/>
          <w:b w:val="0"/>
        </w:rPr>
        <w:t>Slice 3.9 Automated/static checks</w:t>
      </w:r>
    </w:p>
    <w:p>
      <w:pPr>
        <w:pStyle w:val="ListBullet"/>
      </w:pPr>
      <w:r>
        <w:rPr>
          <w:rFonts w:ascii="Liberation Sans" w:hAnsi="Liberation Sans"/>
          <w:b w:val="0"/>
        </w:rPr>
        <w:t>Godot parse/resource load.</w:t>
      </w:r>
    </w:p>
    <w:p>
      <w:pPr>
        <w:pStyle w:val="ListBullet"/>
      </w:pPr>
      <w:r>
        <w:rPr>
          <w:rFonts w:ascii="Liberation Sans" w:hAnsi="Liberation Sans"/>
          <w:b w:val="0"/>
        </w:rPr>
        <w:t>Temporary harness cycles each statue and validates indices/cooldown/locks.</w:t>
      </w:r>
    </w:p>
    <w:p>
      <w:pPr>
        <w:pStyle w:val="ListBullet"/>
      </w:pPr>
      <w:r>
        <w:rPr>
          <w:rFonts w:ascii="Liberation Sans" w:hAnsi="Liberation Sans"/>
          <w:b w:val="0"/>
        </w:rPr>
        <w:t>Aggregate harness locks statues in varied order and confirms one reveal.</w:t>
      </w:r>
    </w:p>
    <w:p>
      <w:pPr>
        <w:pStyle w:val="ListBullet"/>
      </w:pPr>
      <w:r>
        <w:rPr>
          <w:rFonts w:ascii="Liberation Sans" w:hAnsi="Liberation Sans"/>
          <w:b w:val="0"/>
        </w:rPr>
        <w:t>Hidden shard contract test: visibility, monitoring, monitorable and collision all disabled before reveal.</w:t>
      </w:r>
    </w:p>
    <w:p>
      <w:pPr>
        <w:pStyle w:val="ListBullet"/>
      </w:pPr>
      <w:r>
        <w:rPr>
          <w:rFonts w:ascii="Liberation Sans" w:hAnsi="Liberation Sans"/>
          <w:b w:val="0"/>
        </w:rPr>
        <w:t>Duplicate signal/idempotency checks.</w:t>
      </w:r>
    </w:p>
    <w:p>
      <w:pPr>
        <w:pStyle w:val="ListBullet"/>
      </w:pPr>
      <w:r>
        <w:rPr>
          <w:rFonts w:ascii="Liberation Sans" w:hAnsi="Liberation Sans"/>
          <w:b w:val="0"/>
        </w:rPr>
        <w:t xml:space="preserve">Changed-file whitelist including only matching approved </w:t>
      </w:r>
      <w:r>
        <w:rPr>
          <w:rFonts w:ascii="DejaVu Sans Mono" w:hAnsi="DejaVu Sans Mono"/>
          <w:color w:val="503723"/>
          <w:sz w:val="16"/>
        </w:rPr>
        <w:t>.gd.uid</w:t>
      </w:r>
      <w:r>
        <w:rPr>
          <w:rFonts w:ascii="Liberation Sans" w:hAnsi="Liberation Sans"/>
          <w:b w:val="0"/>
        </w:rPr>
        <w:t xml:space="preserve"> sidecars; temporary harnesses absent; </w:t>
      </w:r>
      <w:r>
        <w:rPr>
          <w:rFonts w:ascii="DejaVu Sans Mono" w:hAnsi="DejaVu Sans Mono"/>
          <w:color w:val="503723"/>
          <w:sz w:val="16"/>
        </w:rPr>
        <w:t>git diff --check</w:t>
      </w:r>
      <w:r>
        <w:rPr>
          <w:rFonts w:ascii="Liberation Sans" w:hAnsi="Liberation Sans"/>
          <w:b w:val="0"/>
        </w:rPr>
        <w:t>.</w:t>
      </w:r>
    </w:p>
    <w:p>
      <w:pPr>
        <w:pStyle w:val="Heading2"/>
      </w:pPr>
      <w:r>
        <w:rPr>
          <w:rFonts w:ascii="Liberation Sans" w:hAnsi="Liberation Sans"/>
          <w:b w:val="0"/>
        </w:rPr>
        <w:t>Slice 3.10 Manual runtime checks</w:t>
      </w:r>
    </w:p>
    <w:p>
      <w:pPr>
        <w:pStyle w:val="ListBullet"/>
      </w:pPr>
      <w:r>
        <w:rPr>
          <w:rFonts w:ascii="Liberation Sans" w:hAnsi="Liberation Sans"/>
          <w:b w:val="0"/>
        </w:rPr>
        <w:t>Solve Trial A from initial state.</w:t>
      </w:r>
    </w:p>
    <w:p>
      <w:pPr>
        <w:pStyle w:val="ListBullet"/>
      </w:pPr>
      <w:r>
        <w:rPr>
          <w:rFonts w:ascii="Liberation Sans" w:hAnsi="Liberation Sans"/>
          <w:b w:val="0"/>
        </w:rPr>
        <w:t>Spam E during rotation and confirm one step only.</w:t>
      </w:r>
    </w:p>
    <w:p>
      <w:pPr>
        <w:pStyle w:val="ListBullet"/>
      </w:pPr>
      <w:r>
        <w:rPr>
          <w:rFonts w:ascii="Liberation Sans" w:hAnsi="Liberation Sans"/>
          <w:b w:val="0"/>
        </w:rPr>
        <w:t>Lock two statues, leave to center, return and complete.</w:t>
      </w:r>
    </w:p>
    <w:p>
      <w:pPr>
        <w:pStyle w:val="ListBullet"/>
      </w:pPr>
      <w:r>
        <w:rPr>
          <w:rFonts w:ascii="Liberation Sans" w:hAnsi="Liberation Sans"/>
          <w:b w:val="0"/>
        </w:rPr>
        <w:t>Stand at shard spawn before reveal and press E.</w:t>
      </w:r>
    </w:p>
    <w:p>
      <w:pPr>
        <w:pStyle w:val="ListBullet"/>
      </w:pPr>
      <w:r>
        <w:rPr>
          <w:rFonts w:ascii="Liberation Sans" w:hAnsi="Liberation Sans"/>
          <w:b w:val="0"/>
        </w:rPr>
        <w:t>Disable Trial A optional VFX callback and confirm fallback.</w:t>
      </w:r>
    </w:p>
    <w:p>
      <w:pPr>
        <w:pStyle w:val="ListBullet"/>
      </w:pPr>
      <w:r>
        <w:rPr>
          <w:rFonts w:ascii="Liberation Sans" w:hAnsi="Liberation Sans"/>
          <w:b w:val="0"/>
        </w:rPr>
        <w:t>Collect shard and verify exact overlay text and control restoration.</w:t>
      </w:r>
    </w:p>
    <w:p>
      <w:pPr>
        <w:pStyle w:val="Heading2"/>
      </w:pPr>
      <w:r>
        <w:rPr>
          <w:rFonts w:ascii="Liberation Sans" w:hAnsi="Liberation Sans"/>
          <w:b w:val="0"/>
        </w:rPr>
        <w:t>Slice 3.11 Rollback plan</w:t>
      </w:r>
    </w:p>
    <w:p>
      <w:pPr>
        <w:pStyle w:val="ListBullet"/>
      </w:pPr>
      <w:r>
        <w:rPr>
          <w:rFonts w:ascii="Liberation Sans" w:hAnsi="Liberation Sans"/>
          <w:b w:val="0"/>
        </w:rPr>
        <w:t>Revert Slice 3 commit; Slice 2 start/center shell remains functional.</w:t>
      </w:r>
    </w:p>
    <w:p>
      <w:pPr>
        <w:pStyle w:val="ListBullet"/>
      </w:pPr>
      <w:r>
        <w:rPr>
          <w:rFonts w:ascii="Liberation Sans" w:hAnsi="Liberation Sans"/>
          <w:b w:val="0"/>
        </w:rPr>
        <w:t>If generic ShardSlot is defective, fix within Level_02 local files; do not patch shared SoulShard.</w:t>
      </w:r>
    </w:p>
    <w:p>
      <w:pPr>
        <w:pStyle w:val="Heading2"/>
      </w:pPr>
      <w:r>
        <w:rPr>
          <w:rFonts w:ascii="Liberation Sans" w:hAnsi="Liberation Sans"/>
          <w:b w:val="0"/>
        </w:rPr>
        <w:t>Slice 3.12 Risks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Risk</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Mitigation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Fixed yaw sign visually reversed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Validate clockwise player-facing cycle; implementation sign may vary but visual order is locked.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Tween callback fires after free/reset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Generation token or validity/state guard.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Hidden shard still interactable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Disable all Area/collision/prompt facets before control.</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Trial completion incorrectly drives environment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Only collection event can do so; assert no transition counters change.</w:t>
            </w:r>
          </w:p>
        </w:tc>
      </w:tr>
    </w:tbl>
    <w:p>
      <w:pPr>
        <w:spacing w:after="20"/>
      </w:pPr>
    </w:p>
    <w:p>
      <w:pPr>
        <w:pStyle w:val="Heading2"/>
      </w:pPr>
      <w:r>
        <w:rPr>
          <w:rFonts w:ascii="Liberation Sans" w:hAnsi="Liberation Sans"/>
          <w:b w:val="0"/>
        </w:rPr>
        <w:t>Slice 3.13 Out of scope</w:t>
      </w:r>
    </w:p>
    <w:p>
      <w:pPr>
        <w:pStyle w:val="ListBullet"/>
      </w:pPr>
      <w:r>
        <w:rPr>
          <w:rFonts w:ascii="Liberation Sans" w:hAnsi="Liberation Sans"/>
          <w:b w:val="0"/>
        </w:rPr>
        <w:t>Trial B.</w:t>
      </w:r>
    </w:p>
    <w:p>
      <w:pPr>
        <w:pStyle w:val="ListBullet"/>
      </w:pPr>
      <w:r>
        <w:rPr>
          <w:rFonts w:ascii="Liberation Sans" w:hAnsi="Liberation Sans"/>
          <w:b w:val="0"/>
        </w:rPr>
        <w:t>Environment transitions.</w:t>
      </w:r>
    </w:p>
    <w:p>
      <w:pPr>
        <w:pStyle w:val="ListBullet"/>
      </w:pPr>
      <w:r>
        <w:rPr>
          <w:rFonts w:ascii="Liberation Sans" w:hAnsi="Liberation Sans"/>
          <w:b w:val="0"/>
        </w:rPr>
        <w:t>Final center and portal.</w:t>
      </w:r>
    </w:p>
    <w:p>
      <w:pPr>
        <w:pStyle w:val="ListBullet"/>
      </w:pPr>
      <w:r>
        <w:rPr>
          <w:rFonts w:ascii="Liberation Sans" w:hAnsi="Liberation Sans"/>
          <w:b w:val="0"/>
        </w:rPr>
        <w:t>Final beams/particles/materials/audio.</w:t>
      </w:r>
    </w:p>
    <w:p>
      <w:pPr>
        <w:pStyle w:val="Heading2"/>
      </w:pPr>
      <w:r>
        <w:rPr>
          <w:rFonts w:ascii="Liberation Sans" w:hAnsi="Liberation Sans"/>
          <w:b w:val="0"/>
        </w:rPr>
        <w:t>Slice 3.14 Handoff format</w:t>
      </w:r>
    </w:p>
    <w:p>
      <w:pPr>
        <w:pStyle w:val="ListBullet"/>
      </w:pPr>
      <w:r>
        <w:rPr>
          <w:rFonts w:ascii="Liberation Sans" w:hAnsi="Liberation Sans"/>
          <w:b w:val="0"/>
        </w:rPr>
        <w:t>Branch, base SHA, slice-start SHA and final head SHA.</w:t>
      </w:r>
    </w:p>
    <w:p>
      <w:pPr>
        <w:pStyle w:val="ListBullet"/>
      </w:pPr>
      <w:r>
        <w:rPr>
          <w:rFonts w:ascii="Liberation Sans" w:hAnsi="Liberation Sans"/>
          <w:b w:val="0"/>
        </w:rPr>
        <w:t xml:space="preserve">Exact </w:t>
      </w:r>
      <w:r>
        <w:rPr>
          <w:rFonts w:ascii="DejaVu Sans Mono" w:hAnsi="DejaVu Sans Mono"/>
          <w:color w:val="503723"/>
          <w:sz w:val="16"/>
        </w:rPr>
        <w:t>git diff --name-only</w:t>
      </w:r>
      <w:r>
        <w:rPr>
          <w:rFonts w:ascii="Liberation Sans" w:hAnsi="Liberation Sans"/>
          <w:b w:val="0"/>
        </w:rPr>
        <w:t xml:space="preserve"> list.</w:t>
      </w:r>
    </w:p>
    <w:p>
      <w:pPr>
        <w:pStyle w:val="ListBullet"/>
      </w:pPr>
      <w:r>
        <w:rPr>
          <w:rFonts w:ascii="Liberation Sans" w:hAnsi="Liberation Sans"/>
          <w:b w:val="0"/>
        </w:rPr>
        <w:t>Summary of implemented behavior and preserved contracts.</w:t>
      </w:r>
    </w:p>
    <w:p>
      <w:pPr>
        <w:pStyle w:val="ListBullet"/>
      </w:pPr>
      <w:r>
        <w:rPr>
          <w:rFonts w:ascii="Liberation Sans" w:hAnsi="Liberation Sans"/>
          <w:b w:val="0"/>
        </w:rPr>
        <w:t>Commands/checks executed and factual outputs.</w:t>
      </w:r>
    </w:p>
    <w:p>
      <w:pPr>
        <w:pStyle w:val="ListBullet"/>
      </w:pPr>
      <w:r>
        <w:rPr>
          <w:rFonts w:ascii="Liberation Sans" w:hAnsi="Liberation Sans"/>
          <w:b w:val="0"/>
        </w:rPr>
        <w:t>Manual checks: PASS / FAIL / NOT VERIFIED.</w:t>
      </w:r>
    </w:p>
    <w:p>
      <w:pPr>
        <w:pStyle w:val="ListBullet"/>
      </w:pPr>
      <w:r>
        <w:rPr>
          <w:rFonts w:ascii="Liberation Sans" w:hAnsi="Liberation Sans"/>
          <w:b w:val="0"/>
        </w:rPr>
        <w:t>Known risks, blockers and fallback paths.</w:t>
      </w:r>
    </w:p>
    <w:p>
      <w:pPr>
        <w:pStyle w:val="ListBullet"/>
      </w:pPr>
      <w:r>
        <w:rPr>
          <w:rFonts w:ascii="Liberation Sans" w:hAnsi="Liberation Sans"/>
          <w:b w:val="0"/>
        </w:rPr>
        <w:t>Confirmation that no forbidden/shared/Level_01 files changed.</w:t>
      </w:r>
    </w:p>
    <w:p>
      <w:pPr>
        <w:pStyle w:val="ListBullet"/>
      </w:pPr>
      <w:r>
        <w:rPr>
          <w:rFonts w:ascii="Liberation Sans" w:hAnsi="Liberation Sans"/>
          <w:b w:val="0"/>
        </w:rPr>
        <w:t>Commit SHA for the slice and PR link.</w:t>
      </w:r>
    </w:p>
    <w:p>
      <w:pPr>
        <w:pStyle w:val="ListBullet"/>
      </w:pPr>
      <w:r>
        <w:rPr>
          <w:rFonts w:ascii="Liberation Sans" w:hAnsi="Liberation Sans"/>
          <w:b w:val="0"/>
        </w:rPr>
        <w:t>Explicit recommendation: proceed / stop.</w:t>
      </w:r>
    </w:p>
    <w:p>
      <w:pPr>
        <w:pStyle w:val="Heading1"/>
      </w:pPr>
      <w:r>
        <w:rPr>
          <w:rFonts w:ascii="Liberation Sans" w:hAnsi="Liberation Sans"/>
          <w:b w:val="0"/>
        </w:rPr>
        <w:t>Slice 4 - Trial B: Echo of Light</w:t>
      </w:r>
    </w:p>
    <w:p>
      <w:pPr>
        <w:pStyle w:val="Heading2"/>
      </w:pPr>
      <w:r>
        <w:rPr>
          <w:rFonts w:ascii="Liberation Sans" w:hAnsi="Liberation Sans"/>
          <w:b w:val="0"/>
        </w:rPr>
        <w:t>Slice 4.1 Goal</w:t>
      </w:r>
    </w:p>
    <w:p>
      <w:pPr/>
      <w:r>
        <w:rPr>
          <w:rFonts w:ascii="Liberation Sans" w:hAnsi="Liberation Sans"/>
          <w:b w:val="0"/>
        </w:rPr>
        <w:t>Implement a complete standalone fixed cumulative sequence puzzle with four typed symbol pads, persistent petals, current-stage-only reset, replay, assistance, reveal-safe Shard_04 and leave/re-enter safety.</w:t>
      </w:r>
    </w:p>
    <w:p>
      <w:pPr>
        <w:pStyle w:val="Heading2"/>
      </w:pPr>
      <w:r>
        <w:rPr>
          <w:rFonts w:ascii="Liberation Sans" w:hAnsi="Liberation Sans"/>
          <w:b w:val="0"/>
        </w:rPr>
        <w:t>Slice 4.2 Preconditions</w:t>
      </w:r>
    </w:p>
    <w:p>
      <w:pPr>
        <w:pStyle w:val="ListBullet"/>
      </w:pPr>
      <w:r>
        <w:rPr>
          <w:rFonts w:ascii="Liberation Sans" w:hAnsi="Liberation Sans"/>
          <w:b w:val="0"/>
        </w:rPr>
        <w:t>Slice 3 accepted.</w:t>
      </w:r>
    </w:p>
    <w:p>
      <w:pPr>
        <w:pStyle w:val="ListBullet"/>
      </w:pPr>
      <w:r>
        <w:rPr>
          <w:rFonts w:ascii="Liberation Sans" w:hAnsi="Liberation Sans"/>
          <w:b w:val="0"/>
        </w:rPr>
        <w:t>Generic Level02ShardSlot proven by Trial A.</w:t>
      </w:r>
    </w:p>
    <w:p>
      <w:pPr>
        <w:pStyle w:val="ListBullet"/>
      </w:pPr>
      <w:r>
        <w:rPr>
          <w:rFonts w:ascii="Liberation Sans" w:hAnsi="Liberation Sans"/>
          <w:b w:val="0"/>
        </w:rPr>
        <w:t>Trial B platform/collision stable.</w:t>
      </w:r>
    </w:p>
    <w:p>
      <w:pPr>
        <w:pStyle w:val="Heading2"/>
      </w:pPr>
      <w:r>
        <w:rPr>
          <w:rFonts w:ascii="Liberation Sans" w:hAnsi="Liberation Sans"/>
          <w:b w:val="0"/>
        </w:rPr>
        <w:t>Slice 4.3 Exact files expected to change</w:t>
      </w:r>
    </w:p>
    <w:p>
      <w:pPr>
        <w:pStyle w:val="CodeBlock"/>
        <w:keepLines w:val="0"/>
      </w:pPr>
      <w:r>
        <w:rPr>
          <w:rFonts w:ascii="DejaVu Sans Mono" w:hAnsi="DejaVu Sans Mono"/>
          <w:sz w:val="15"/>
        </w:rPr>
        <w:t>scenes/levels/Level_02.tscn</w:t>
        <w:br/>
        <w:t>scenes/levels/level_02/gameplay/TrialB_EchoOfLight.tscn</w:t>
        <w:br/>
        <w:t>scenes/levels/level_02/gameplay/TrialB_SymbolPad.tscn</w:t>
        <w:br/>
        <w:t>scenes/levels/level_02/vfx/Level02TrialBVFX.tscn</w:t>
        <w:br/>
        <w:t>scripts/levels/level_02/trial_b_controller.gd</w:t>
        <w:br/>
        <w:t>scripts/levels/level_02/trial_b_symbol_pad.gd</w:t>
        <w:br/>
        <w:t>scripts/levels/level_02/trial_b_replay_interactor.gd</w:t>
        <w:br/>
        <w:t>scripts/levels/level_02/trial_b_vfx_adapter.gd</w:t>
        <w:br/>
        <w:t>scenes/levels/level_02/gameplay/Level02ProgressController.tscn</w:t>
        <w:br/>
        <w:t>scripts/levels/level_02/level_02_progress_controller.gd</w:t>
      </w:r>
    </w:p>
    <w:p>
      <w:pPr/>
      <w:r>
        <w:rPr>
          <w:rFonts w:ascii="Liberation Sans" w:hAnsi="Liberation Sans"/>
          <w:b w:val="0"/>
        </w:rPr>
        <w:t>Matching Godot UID sidecars are additionally allowed only for approved GDScript files listed in this slice:</w:t>
      </w:r>
    </w:p>
    <w:p>
      <w:pPr>
        <w:pStyle w:val="CodeBlock"/>
        <w:keepLines w:val="0"/>
      </w:pPr>
      <w:r>
        <w:rPr>
          <w:rFonts w:ascii="DejaVu Sans Mono" w:hAnsi="DejaVu Sans Mono"/>
          <w:sz w:val="15"/>
        </w:rPr>
        <w:t>scripts/levels/level_02/&lt;approved_script&gt;.gd.uid</w:t>
      </w:r>
    </w:p>
    <w:p>
      <w:pPr/>
      <w:r>
        <w:rPr>
          <w:rFonts w:ascii="Liberation Sans" w:hAnsi="Liberation Sans"/>
          <w:b w:val="0"/>
        </w:rPr>
        <w:t xml:space="preserve">Every allowed </w:t>
      </w:r>
      <w:r>
        <w:rPr>
          <w:rFonts w:ascii="DejaVu Sans Mono" w:hAnsi="DejaVu Sans Mono"/>
          <w:color w:val="503723"/>
          <w:sz w:val="16"/>
        </w:rPr>
        <w:t>.gd.uid</w:t>
      </w:r>
      <w:r>
        <w:rPr>
          <w:rFonts w:ascii="Liberation Sans" w:hAnsi="Liberation Sans"/>
          <w:b w:val="0"/>
        </w:rPr>
        <w:t xml:space="preserve"> must have its approved sibling </w:t>
      </w:r>
      <w:r>
        <w:rPr>
          <w:rFonts w:ascii="DejaVu Sans Mono" w:hAnsi="DejaVu Sans Mono"/>
          <w:color w:val="503723"/>
          <w:sz w:val="16"/>
        </w:rPr>
        <w:t>.gd</w:t>
      </w:r>
      <w:r>
        <w:rPr>
          <w:rFonts w:ascii="Liberation Sans" w:hAnsi="Liberation Sans"/>
          <w:b w:val="0"/>
        </w:rPr>
        <w:t xml:space="preserve"> in the same slice/file scope. Unrelated UID/import regeneration is forbidden.</w:t>
      </w:r>
    </w:p>
    <w:p>
      <w:pPr>
        <w:pStyle w:val="Heading2"/>
      </w:pPr>
      <w:r>
        <w:rPr>
          <w:rFonts w:ascii="Liberation Sans" w:hAnsi="Liberation Sans"/>
          <w:b w:val="0"/>
        </w:rPr>
        <w:t>Slice 4.4 Exact files forbidden to change</w:t>
      </w:r>
    </w:p>
    <w:p>
      <w:pPr>
        <w:pStyle w:val="ListBullet"/>
      </w:pPr>
      <w:r>
        <w:rPr>
          <w:rFonts w:ascii="DejaVu Sans Mono" w:hAnsi="DejaVu Sans Mono"/>
          <w:color w:val="503723"/>
          <w:sz w:val="16"/>
        </w:rPr>
        <w:t>project.godot</w:t>
      </w:r>
      <w:r>
        <w:rPr>
          <w:rFonts w:ascii="Liberation Sans" w:hAnsi="Liberation Sans"/>
          <w:b w:val="0"/>
        </w:rPr>
        <w:t xml:space="preserve"> unless a proven blocker is separately approved</w:t>
      </w:r>
    </w:p>
    <w:p>
      <w:pPr>
        <w:pStyle w:val="ListBullet"/>
      </w:pPr>
      <w:r>
        <w:rPr>
          <w:rFonts w:ascii="Liberation Sans" w:hAnsi="Liberation Sans"/>
          <w:b w:val="0"/>
        </w:rPr>
        <w:t>all Level_01 files and active Level_01 PR branches</w:t>
      </w:r>
    </w:p>
    <w:p>
      <w:pPr>
        <w:pStyle w:val="ListBullet"/>
      </w:pPr>
      <w:r>
        <w:rPr>
          <w:rFonts w:ascii="Liberation Sans" w:hAnsi="Liberation Sans"/>
          <w:b w:val="0"/>
        </w:rPr>
        <w:t>shared Player/Camera/SoulShard/Reward UI/LevelPortal scripts and scenes</w:t>
      </w:r>
    </w:p>
    <w:p>
      <w:pPr>
        <w:pStyle w:val="ListBullet"/>
      </w:pPr>
      <w:r>
        <w:rPr>
          <w:rFonts w:ascii="DejaVu Sans Mono" w:hAnsi="DejaVu Sans Mono"/>
          <w:color w:val="503723"/>
          <w:sz w:val="16"/>
        </w:rPr>
        <w:t>scripts/core/level_manager.gd</w:t>
      </w:r>
    </w:p>
    <w:p>
      <w:pPr>
        <w:pStyle w:val="ListBullet"/>
      </w:pPr>
      <w:r>
        <w:rPr>
          <w:rFonts w:ascii="DejaVu Sans Mono" w:hAnsi="DejaVu Sans Mono"/>
          <w:color w:val="503723"/>
          <w:sz w:val="16"/>
        </w:rPr>
        <w:t>scenes/levels/Level_03.tscn</w:t>
      </w:r>
    </w:p>
    <w:p>
      <w:pPr>
        <w:pStyle w:val="ListBullet"/>
      </w:pPr>
      <w:r>
        <w:rPr>
          <w:rFonts w:ascii="Liberation Sans" w:hAnsi="Liberation Sans"/>
          <w:b w:val="0"/>
        </w:rPr>
        <w:t>Level_07-15 and FinalScene</w:t>
      </w:r>
    </w:p>
    <w:p>
      <w:pPr>
        <w:pStyle w:val="ListBullet"/>
      </w:pPr>
      <w:r>
        <w:rPr>
          <w:rFonts w:ascii="Liberation Sans" w:hAnsi="Liberation Sans"/>
          <w:b w:val="0"/>
        </w:rPr>
        <w:t xml:space="preserve">raw </w:t>
      </w:r>
      <w:r>
        <w:rPr>
          <w:rFonts w:ascii="DejaVu Sans Mono" w:hAnsi="DejaVu Sans Mono"/>
          <w:color w:val="503723"/>
          <w:sz w:val="16"/>
        </w:rPr>
        <w:t>.glb</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Blender files and final art resources</w:t>
      </w:r>
    </w:p>
    <w:p>
      <w:pPr>
        <w:pStyle w:val="ListBullet"/>
      </w:pPr>
      <w:r>
        <w:rPr>
          <w:rFonts w:ascii="Liberation Sans" w:hAnsi="Liberation Sans"/>
          <w:b w:val="0"/>
        </w:rPr>
        <w:t>new autoload, save/GameState or broad framework files</w:t>
      </w:r>
    </w:p>
    <w:p>
      <w:pPr>
        <w:pStyle w:val="ListBullet"/>
      </w:pPr>
      <w:r>
        <w:rPr>
          <w:rFonts w:ascii="Liberation Sans" w:hAnsi="Liberation Sans"/>
          <w:b w:val="0"/>
        </w:rPr>
        <w:t>Do not modify Trial A except a proven shared local-adapter defect.</w:t>
      </w:r>
    </w:p>
    <w:p>
      <w:pPr>
        <w:pStyle w:val="ListBullet"/>
      </w:pPr>
      <w:r>
        <w:rPr>
          <w:rFonts w:ascii="Liberation Sans" w:hAnsi="Liberation Sans"/>
          <w:b w:val="0"/>
        </w:rPr>
        <w:t>No environment transition.</w:t>
      </w:r>
    </w:p>
    <w:p>
      <w:pPr>
        <w:pStyle w:val="ListBullet"/>
      </w:pPr>
      <w:r>
        <w:rPr>
          <w:rFonts w:ascii="Liberation Sans" w:hAnsi="Liberation Sans"/>
          <w:b w:val="0"/>
        </w:rPr>
        <w:t>No final/portal work.</w:t>
      </w:r>
    </w:p>
    <w:p>
      <w:pPr>
        <w:pStyle w:val="ListBullet"/>
      </w:pPr>
      <w:r>
        <w:rPr>
          <w:rFonts w:ascii="Liberation Sans" w:hAnsi="Liberation Sans"/>
          <w:b w:val="0"/>
        </w:rPr>
        <w:t>No random sequence or child-order identity.</w:t>
      </w:r>
    </w:p>
    <w:p>
      <w:pPr>
        <w:pStyle w:val="Heading2"/>
      </w:pPr>
      <w:r>
        <w:rPr>
          <w:rFonts w:ascii="Liberation Sans" w:hAnsi="Liberation Sans"/>
          <w:b w:val="0"/>
        </w:rPr>
        <w:t>Slice 4.5 Nodes, scenes and scripts</w:t>
      </w:r>
    </w:p>
    <w:p>
      <w:pPr>
        <w:pStyle w:val="ListBullet"/>
      </w:pPr>
      <w:r>
        <w:rPr>
          <w:rFonts w:ascii="Liberation Sans" w:hAnsi="Liberation Sans"/>
          <w:b w:val="0"/>
        </w:rPr>
        <w:t xml:space="preserve">Four </w:t>
      </w:r>
      <w:r>
        <w:rPr>
          <w:rFonts w:ascii="DejaVu Sans Mono" w:hAnsi="DejaVu Sans Mono"/>
          <w:color w:val="503723"/>
          <w:sz w:val="16"/>
        </w:rPr>
        <w:t>TrialB_SymbolPad</w:t>
      </w:r>
      <w:r>
        <w:rPr>
          <w:rFonts w:ascii="Liberation Sans" w:hAnsi="Liberation Sans"/>
          <w:b w:val="0"/>
        </w:rPr>
        <w:t xml:space="preserve"> instances with exact IDs/positions.</w:t>
      </w:r>
    </w:p>
    <w:p>
      <w:pPr>
        <w:pStyle w:val="ListBullet"/>
      </w:pPr>
      <w:r>
        <w:rPr>
          <w:rFonts w:ascii="Liberation Sans" w:hAnsi="Liberation Sans"/>
          <w:b w:val="0"/>
        </w:rPr>
        <w:t xml:space="preserve">Dedicated direct-child </w:t>
      </w:r>
      <w:r>
        <w:rPr>
          <w:rFonts w:ascii="DejaVu Sans Mono" w:hAnsi="DejaVu Sans Mono"/>
          <w:color w:val="503723"/>
          <w:sz w:val="16"/>
        </w:rPr>
        <w:t>Pads</w:t>
      </w:r>
      <w:r>
        <w:rPr>
          <w:rFonts w:ascii="Liberation Sans" w:hAnsi="Liberation Sans"/>
          <w:b w:val="0"/>
        </w:rPr>
        <w:t xml:space="preserve"> registry root.</w:t>
      </w:r>
    </w:p>
    <w:p>
      <w:pPr>
        <w:pStyle w:val="ListBullet"/>
      </w:pPr>
      <w:r>
        <w:rPr>
          <w:rFonts w:ascii="Liberation Sans" w:hAnsi="Liberation Sans"/>
          <w:b w:val="0"/>
        </w:rPr>
        <w:t>Central bud primitive, four gameplay-owned PetalPivot nodes and four placeholder petals.</w:t>
      </w:r>
    </w:p>
    <w:p>
      <w:pPr>
        <w:pStyle w:val="ListBullet"/>
      </w:pPr>
      <w:r>
        <w:rPr>
          <w:rFonts w:ascii="Liberation Sans" w:hAnsi="Liberation Sans"/>
          <w:b w:val="0"/>
        </w:rPr>
        <w:t>Four progress-ring sectors.</w:t>
      </w:r>
    </w:p>
    <w:p>
      <w:pPr>
        <w:pStyle w:val="ListBullet"/>
      </w:pPr>
      <w:r>
        <w:rPr>
          <w:rFonts w:ascii="Liberation Sans" w:hAnsi="Liberation Sans"/>
          <w:b w:val="0"/>
        </w:rPr>
        <w:t>ReplayInteractor using existing Player E contract.</w:t>
      </w:r>
    </w:p>
    <w:p>
      <w:pPr>
        <w:pStyle w:val="ListBullet"/>
      </w:pPr>
      <w:r>
        <w:rPr>
          <w:rFonts w:ascii="Liberation Sans" w:hAnsi="Liberation Sans"/>
          <w:b w:val="0"/>
        </w:rPr>
        <w:t xml:space="preserve">ShardSlot_B wrapping existing SoulShard with </w:t>
      </w:r>
      <w:r>
        <w:rPr>
          <w:rFonts w:ascii="DejaVu Sans Mono" w:hAnsi="DejaVu Sans Mono"/>
          <w:color w:val="503723"/>
          <w:sz w:val="16"/>
        </w:rPr>
        <w:t>Shard_04</w:t>
      </w:r>
      <w:r>
        <w:rPr>
          <w:rFonts w:ascii="Liberation Sans" w:hAnsi="Liberation Sans"/>
          <w:b w:val="0"/>
        </w:rPr>
        <w:t xml:space="preserve"> and exact text.</w:t>
      </w:r>
    </w:p>
    <w:p>
      <w:pPr>
        <w:pStyle w:val="ListBullet"/>
      </w:pPr>
      <w:r>
        <w:rPr>
          <w:rFonts w:ascii="Liberation Sans" w:hAnsi="Liberation Sans"/>
          <w:b w:val="0"/>
        </w:rPr>
        <w:t>Timers and generation token for stale async cancellation.</w:t>
      </w:r>
    </w:p>
    <w:p>
      <w:pPr>
        <w:pStyle w:val="Heading2"/>
      </w:pPr>
      <w:r>
        <w:rPr>
          <w:rFonts w:ascii="Liberation Sans" w:hAnsi="Liberation Sans"/>
          <w:b w:val="0"/>
        </w:rPr>
        <w:t>Slice 4.6 Methods and signals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 item</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Required 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pad_activated(symbol_id)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 only from armed pad while accepting input.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submit_symbol(symbol_id)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Valid only in WAITING_FOR_INPUT; compare with fixed expected ID.</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request_manual_replay()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Clear current partial input; replay current stage; no fail increment.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show_current_sequence()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Resolve every ID through pads_by_id; pad input disabled.</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complete_stage()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Open exactly one new petal/ring sector permanently.</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trial_completed(&amp;"trial_b")</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Emit once immediately after solved latch and before </w:t>
            </w:r>
            <w:r>
              <w:rPr>
                <w:rFonts w:ascii="DejaVu Sans Mono" w:hAnsi="DejaVu Sans Mono"/>
                <w:color w:val="503723"/>
                <w:sz w:val="14"/>
              </w:rPr>
              <w:t>ShardSlot_B.reveal()</w:t>
            </w:r>
            <w:r>
              <w:rPr>
                <w:rFonts w:ascii="Liberation Sans" w:hAnsi="Liberation Sans"/>
                <w:b w:val="0"/>
                <w:sz w:val="16"/>
              </w:rPr>
              <w: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ShardSlot_B.shard_available(&amp;"Shard_04")</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 only after collectible state.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ShardSlot_B.shard_collected(&amp;"Shard_04")</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 after reward sequence.</w:t>
            </w:r>
          </w:p>
        </w:tc>
      </w:tr>
    </w:tbl>
    <w:p>
      <w:pPr>
        <w:spacing w:after="20"/>
      </w:pPr>
    </w:p>
    <w:p>
      <w:pPr>
        <w:pStyle w:val="Heading2"/>
      </w:pPr>
      <w:r>
        <w:rPr>
          <w:rFonts w:ascii="Liberation Sans" w:hAnsi="Liberation Sans"/>
          <w:b w:val="0"/>
        </w:rPr>
        <w:t>Slice 4.7 Implementation steps</w:t>
      </w:r>
    </w:p>
    <w:p>
      <w:pPr>
        <w:spacing w:after="10"/>
        <w:ind w:left="283" w:hanging="215"/>
      </w:pPr>
      <w:r>
        <w:rPr>
          <w:rFonts w:ascii="Liberation Sans" w:hAnsi="Liberation Sans"/>
          <w:b w:val="0"/>
        </w:rPr>
        <w:t>1. Create typed pad scene with symbol_id, occupancy and armed state.</w:t>
      </w:r>
    </w:p>
    <w:p>
      <w:pPr>
        <w:spacing w:after="10"/>
        <w:ind w:left="283" w:hanging="215"/>
      </w:pPr>
      <w:r>
        <w:rPr>
          <w:rFonts w:ascii="Liberation Sans" w:hAnsi="Liberation Sans"/>
          <w:b w:val="0"/>
        </w:rPr>
        <w:t>2. Build pads_by_id from typed direct children; validate exactly leaf/sun/wave/star and no duplicates.</w:t>
      </w:r>
    </w:p>
    <w:p>
      <w:pPr>
        <w:spacing w:after="10"/>
        <w:ind w:left="283" w:hanging="215"/>
      </w:pPr>
      <w:r>
        <w:rPr>
          <w:rFonts w:ascii="Liberation Sans" w:hAnsi="Liberation Sans"/>
          <w:b w:val="0"/>
        </w:rPr>
        <w:t>3. Implement locked master sequence and stages 1/2/3/4.</w:t>
      </w:r>
    </w:p>
    <w:p>
      <w:pPr>
        <w:spacing w:after="10"/>
        <w:ind w:left="283" w:hanging="215"/>
      </w:pPr>
      <w:r>
        <w:rPr>
          <w:rFonts w:ascii="Liberation Sans" w:hAnsi="Liberation Sans"/>
          <w:b w:val="0"/>
        </w:rPr>
        <w:t>4. Implement FSM with explicit states and generation token after each await/timer boundary.</w:t>
      </w:r>
    </w:p>
    <w:p>
      <w:pPr>
        <w:spacing w:after="10"/>
        <w:ind w:left="283" w:hanging="215"/>
      </w:pPr>
      <w:r>
        <w:rPr>
          <w:rFonts w:ascii="Liberation Sans" w:hAnsi="Liberation Sans"/>
          <w:b w:val="0"/>
        </w:rPr>
        <w:t>5. Disable all pad input during sequence display; never queue body events.</w:t>
      </w:r>
    </w:p>
    <w:p>
      <w:pPr>
        <w:spacing w:after="10"/>
        <w:ind w:left="283" w:hanging="215"/>
      </w:pPr>
      <w:r>
        <w:rPr>
          <w:rFonts w:ascii="Liberation Sans" w:hAnsi="Liberation Sans"/>
          <w:b w:val="0"/>
        </w:rPr>
        <w:t>6. When WAITING begins, occupied pads remain unarmed until step-off.</w:t>
      </w:r>
    </w:p>
    <w:p>
      <w:pPr>
        <w:spacing w:after="10"/>
        <w:ind w:left="283" w:hanging="215"/>
      </w:pPr>
      <w:r>
        <w:rPr>
          <w:rFonts w:ascii="Liberation Sans" w:hAnsi="Liberation Sans"/>
          <w:b w:val="0"/>
        </w:rPr>
        <w:t>7. Correct input advances current index; wrong input resets current stage input only.</w:t>
      </w:r>
    </w:p>
    <w:p>
      <w:pPr>
        <w:spacing w:after="10"/>
        <w:ind w:left="283" w:hanging="215"/>
      </w:pPr>
      <w:r>
        <w:rPr>
          <w:rFonts w:ascii="Liberation Sans" w:hAnsi="Liberation Sans"/>
          <w:b w:val="0"/>
        </w:rPr>
        <w:t>8. Stage success opens one permanent petal and ring sector.</w:t>
      </w:r>
    </w:p>
    <w:p>
      <w:pPr>
        <w:spacing w:after="10"/>
        <w:ind w:left="283" w:hanging="215"/>
      </w:pPr>
      <w:r>
        <w:rPr>
          <w:rFonts w:ascii="Liberation Sans" w:hAnsi="Liberation Sans"/>
          <w:b w:val="0"/>
        </w:rPr>
        <w:t>9. Second failure uses assisted timings; third+ enables next-pad pulse.</w:t>
      </w:r>
    </w:p>
    <w:p>
      <w:pPr>
        <w:spacing w:after="10"/>
        <w:ind w:left="283" w:hanging="215"/>
      </w:pPr>
      <w:r>
        <w:rPr>
          <w:rFonts w:ascii="Liberation Sans" w:hAnsi="Liberation Sans"/>
          <w:b w:val="0"/>
        </w:rPr>
        <w:t>10. Manual replay available only in WAITING.</w:t>
      </w:r>
    </w:p>
    <w:p>
      <w:pPr>
        <w:spacing w:after="10"/>
        <w:ind w:left="283" w:hanging="215"/>
      </w:pPr>
      <w:r>
        <w:rPr>
          <w:rFonts w:ascii="Liberation Sans" w:hAnsi="Liberation Sans"/>
          <w:b w:val="0"/>
        </w:rPr>
        <w:t>11. Leave/re-enter preserves completed stages, clears partial input and replays current stage.</w:t>
      </w:r>
    </w:p>
    <w:p>
      <w:pPr>
        <w:spacing w:after="10"/>
        <w:ind w:left="283" w:hanging="215"/>
      </w:pPr>
      <w:r>
        <w:rPr>
          <w:rFonts w:ascii="Liberation Sans" w:hAnsi="Liberation Sans"/>
          <w:b w:val="0"/>
        </w:rPr>
        <w:t xml:space="preserve">12. Final stage latches solved state and emits </w:t>
      </w:r>
      <w:r>
        <w:rPr>
          <w:rFonts w:ascii="DejaVu Sans Mono" w:hAnsi="DejaVu Sans Mono"/>
          <w:color w:val="503723"/>
          <w:sz w:val="16"/>
        </w:rPr>
        <w:t>trial_completed(&amp;"trial_b")</w:t>
      </w:r>
      <w:r>
        <w:rPr>
          <w:rFonts w:ascii="Liberation Sans" w:hAnsi="Liberation Sans"/>
          <w:b w:val="0"/>
        </w:rPr>
        <w:t xml:space="preserve"> once.</w:t>
      </w:r>
    </w:p>
    <w:p>
      <w:pPr>
        <w:spacing w:after="10"/>
        <w:ind w:left="283" w:hanging="215"/>
      </w:pPr>
      <w:r>
        <w:rPr>
          <w:rFonts w:ascii="Liberation Sans" w:hAnsi="Liberation Sans"/>
          <w:b w:val="0"/>
        </w:rPr>
        <w:t xml:space="preserve">13. Run final reveal using callback + fallback, then call </w:t>
      </w:r>
      <w:r>
        <w:rPr>
          <w:rFonts w:ascii="DejaVu Sans Mono" w:hAnsi="DejaVu Sans Mono"/>
          <w:color w:val="503723"/>
          <w:sz w:val="16"/>
        </w:rPr>
        <w:t>ShardSlot_B.reveal()</w:t>
      </w:r>
      <w:r>
        <w:rPr>
          <w:rFonts w:ascii="Liberation Sans" w:hAnsi="Liberation Sans"/>
          <w:b w:val="0"/>
        </w:rPr>
        <w:t xml:space="preserve"> once.</w:t>
      </w:r>
    </w:p>
    <w:p>
      <w:pPr>
        <w:spacing w:after="10"/>
        <w:ind w:left="283" w:hanging="215"/>
      </w:pPr>
      <w:r>
        <w:rPr>
          <w:rFonts w:ascii="Liberation Sans" w:hAnsi="Liberation Sans"/>
          <w:b w:val="0"/>
        </w:rPr>
        <w:t xml:space="preserve">14. ShardSlot enables the shard and emits </w:t>
      </w:r>
      <w:r>
        <w:rPr>
          <w:rFonts w:ascii="DejaVu Sans Mono" w:hAnsi="DejaVu Sans Mono"/>
          <w:color w:val="503723"/>
          <w:sz w:val="16"/>
        </w:rPr>
        <w:t>shard_available(&amp;"Shard_04")</w:t>
      </w:r>
      <w:r>
        <w:rPr>
          <w:rFonts w:ascii="Liberation Sans" w:hAnsi="Liberation Sans"/>
          <w:b w:val="0"/>
        </w:rPr>
        <w:t xml:space="preserve">; after shared reward completion it emits </w:t>
      </w:r>
      <w:r>
        <w:rPr>
          <w:rFonts w:ascii="DejaVu Sans Mono" w:hAnsi="DejaVu Sans Mono"/>
          <w:color w:val="503723"/>
          <w:sz w:val="16"/>
        </w:rPr>
        <w:t>shard_collected(&amp;"Shard_04")</w:t>
      </w:r>
      <w:r>
        <w:rPr>
          <w:rFonts w:ascii="Liberation Sans" w:hAnsi="Liberation Sans"/>
          <w:b w:val="0"/>
        </w:rPr>
        <w:t>.</w:t>
      </w:r>
    </w:p>
    <w:p>
      <w:pPr>
        <w:spacing w:after="10"/>
        <w:ind w:left="283" w:hanging="215"/>
      </w:pPr>
      <w:r>
        <w:rPr>
          <w:rFonts w:ascii="Liberation Sans" w:hAnsi="Liberation Sans"/>
          <w:b w:val="0"/>
        </w:rPr>
        <w:t>15. Explicitly register wrapped SoulShard with shared reward controller.</w:t>
      </w:r>
    </w:p>
    <w:p>
      <w:pPr>
        <w:spacing w:after="10"/>
        <w:ind w:left="283" w:hanging="215"/>
      </w:pPr>
      <w:r>
        <w:rPr>
          <w:rFonts w:ascii="Liberation Sans" w:hAnsi="Liberation Sans"/>
          <w:b w:val="0"/>
        </w:rPr>
        <w:t>16. Progress records trial/availability/collection; no environment transition yet.</w:t>
      </w:r>
    </w:p>
    <w:p>
      <w:pPr>
        <w:pStyle w:val="Heading2"/>
      </w:pPr>
      <w:r>
        <w:rPr>
          <w:rFonts w:ascii="Liberation Sans" w:hAnsi="Liberation Sans"/>
          <w:b w:val="0"/>
        </w:rPr>
        <w:t>Slice 4.8 Acceptance criteria</w:t>
      </w:r>
    </w:p>
    <w:p>
      <w:pPr>
        <w:pStyle w:val="ListBullet"/>
      </w:pPr>
      <w:r>
        <w:rPr>
          <w:rFonts w:ascii="Liberation Sans" w:hAnsi="Liberation Sans"/>
          <w:b w:val="0"/>
        </w:rPr>
        <w:t>Fixed sequence leaf→sun→wave→star.</w:t>
      </w:r>
    </w:p>
    <w:p>
      <w:pPr>
        <w:pStyle w:val="ListBullet"/>
      </w:pPr>
      <w:r>
        <w:rPr>
          <w:rFonts w:ascii="Liberation Sans" w:hAnsi="Liberation Sans"/>
          <w:b w:val="0"/>
        </w:rPr>
        <w:t>Stages are cumulative 1,2,3,4.</w:t>
      </w:r>
    </w:p>
    <w:p>
      <w:pPr>
        <w:pStyle w:val="ListBullet"/>
      </w:pPr>
      <w:r>
        <w:rPr>
          <w:rFonts w:ascii="Liberation Sans" w:hAnsi="Liberation Sans"/>
          <w:b w:val="0"/>
        </w:rPr>
        <w:t>Completed petals never close on error or re-entry.</w:t>
      </w:r>
    </w:p>
    <w:p>
      <w:pPr>
        <w:pStyle w:val="ListBullet"/>
      </w:pPr>
      <w:r>
        <w:rPr>
          <w:rFonts w:ascii="Liberation Sans" w:hAnsi="Liberation Sans"/>
          <w:b w:val="0"/>
        </w:rPr>
        <w:t>Wrong input resets only current stage index.</w:t>
      </w:r>
    </w:p>
    <w:p>
      <w:pPr>
        <w:pStyle w:val="ListBullet"/>
      </w:pPr>
      <w:r>
        <w:rPr>
          <w:rFonts w:ascii="Liberation Sans" w:hAnsi="Liberation Sans"/>
          <w:b w:val="0"/>
        </w:rPr>
        <w:t>Pads ignore and do not queue input during SHOWING_SEQUENCE.</w:t>
      </w:r>
    </w:p>
    <w:p>
      <w:pPr>
        <w:pStyle w:val="ListBullet"/>
      </w:pPr>
      <w:r>
        <w:rPr>
          <w:rFonts w:ascii="Liberation Sans" w:hAnsi="Liberation Sans"/>
          <w:b w:val="0"/>
        </w:rPr>
        <w:t>Occupied pad requires step-off before input.</w:t>
      </w:r>
    </w:p>
    <w:p>
      <w:pPr>
        <w:pStyle w:val="ListBullet"/>
      </w:pPr>
      <w:r>
        <w:rPr>
          <w:rFonts w:ascii="Liberation Sans" w:hAnsi="Liberation Sans"/>
          <w:b w:val="0"/>
        </w:rPr>
        <w:t>Manual replay does not increment failure count.</w:t>
      </w:r>
    </w:p>
    <w:p>
      <w:pPr>
        <w:pStyle w:val="ListBullet"/>
      </w:pPr>
      <w:r>
        <w:rPr>
          <w:rFonts w:ascii="Liberation Sans" w:hAnsi="Liberation Sans"/>
          <w:b w:val="0"/>
        </w:rPr>
        <w:t>Assistance thresholds work and never auto-solve.</w:t>
      </w:r>
    </w:p>
    <w:p>
      <w:pPr>
        <w:pStyle w:val="ListBullet"/>
      </w:pPr>
      <w:r>
        <w:rPr>
          <w:rFonts w:ascii="Liberation Sans" w:hAnsi="Liberation Sans"/>
          <w:b w:val="0"/>
        </w:rPr>
        <w:t>Reordering/moving pads with same IDs does not change sequence.</w:t>
      </w:r>
    </w:p>
    <w:p>
      <w:pPr>
        <w:pStyle w:val="ListBullet"/>
      </w:pPr>
      <w:r>
        <w:rPr>
          <w:rFonts w:ascii="Liberation Sans" w:hAnsi="Liberation Sans"/>
          <w:b w:val="0"/>
        </w:rPr>
        <w:t>Shard hidden/reveal/collection contract passes.</w:t>
      </w:r>
    </w:p>
    <w:p>
      <w:pPr>
        <w:pStyle w:val="ListBullet"/>
      </w:pPr>
      <w:r>
        <w:rPr>
          <w:rFonts w:ascii="Liberation Sans" w:hAnsi="Liberation Sans"/>
          <w:b w:val="0"/>
        </w:rPr>
        <w:t xml:space="preserve">Mandatory order is exact and one-shot: solved latch → </w:t>
      </w:r>
      <w:r>
        <w:rPr>
          <w:rFonts w:ascii="DejaVu Sans Mono" w:hAnsi="DejaVu Sans Mono"/>
          <w:color w:val="503723"/>
          <w:sz w:val="16"/>
        </w:rPr>
        <w:t>trial_completed</w:t>
      </w:r>
      <w:r>
        <w:rPr>
          <w:rFonts w:ascii="Liberation Sans" w:hAnsi="Liberation Sans"/>
          <w:b w:val="0"/>
        </w:rPr>
        <w:t xml:space="preserve"> → </w:t>
      </w:r>
      <w:r>
        <w:rPr>
          <w:rFonts w:ascii="DejaVu Sans Mono" w:hAnsi="DejaVu Sans Mono"/>
          <w:color w:val="503723"/>
          <w:sz w:val="16"/>
        </w:rPr>
        <w:t>ShardSlot_B.reveal()</w:t>
      </w:r>
      <w:r>
        <w:rPr>
          <w:rFonts w:ascii="Liberation Sans" w:hAnsi="Liberation Sans"/>
          <w:b w:val="0"/>
        </w:rPr>
        <w:t xml:space="preserve"> → collectible enabled → </w:t>
      </w:r>
      <w:r>
        <w:rPr>
          <w:rFonts w:ascii="DejaVu Sans Mono" w:hAnsi="DejaVu Sans Mono"/>
          <w:color w:val="503723"/>
          <w:sz w:val="16"/>
        </w:rPr>
        <w:t>shard_available</w:t>
      </w:r>
      <w:r>
        <w:rPr>
          <w:rFonts w:ascii="Liberation Sans" w:hAnsi="Liberation Sans"/>
          <w:b w:val="0"/>
        </w:rPr>
        <w:t xml:space="preserve"> → reward completion → </w:t>
      </w:r>
      <w:r>
        <w:rPr>
          <w:rFonts w:ascii="DejaVu Sans Mono" w:hAnsi="DejaVu Sans Mono"/>
          <w:color w:val="503723"/>
          <w:sz w:val="16"/>
        </w:rPr>
        <w:t>shard_collected</w:t>
      </w:r>
      <w:r>
        <w:rPr>
          <w:rFonts w:ascii="Liberation Sans" w:hAnsi="Liberation Sans"/>
          <w:b w:val="0"/>
        </w:rPr>
        <w:t>.</w:t>
      </w:r>
    </w:p>
    <w:p>
      <w:pPr>
        <w:pStyle w:val="ListBullet"/>
      </w:pPr>
      <w:r>
        <w:rPr>
          <w:rFonts w:ascii="Liberation Sans" w:hAnsi="Liberation Sans"/>
          <w:b w:val="0"/>
        </w:rPr>
        <w:t>Exact Shard_04 text shown once.</w:t>
      </w:r>
    </w:p>
    <w:p>
      <w:pPr>
        <w:pStyle w:val="Heading2"/>
      </w:pPr>
      <w:r>
        <w:rPr>
          <w:rFonts w:ascii="Liberation Sans" w:hAnsi="Liberation Sans"/>
          <w:b w:val="0"/>
        </w:rPr>
        <w:t>Slice 4.9 Automated/static checks</w:t>
      </w:r>
    </w:p>
    <w:p>
      <w:pPr>
        <w:pStyle w:val="ListBullet"/>
      </w:pPr>
      <w:r>
        <w:rPr>
          <w:rFonts w:ascii="Liberation Sans" w:hAnsi="Liberation Sans"/>
          <w:b w:val="0"/>
        </w:rPr>
        <w:t>Godot parse/resource load.</w:t>
      </w:r>
    </w:p>
    <w:p>
      <w:pPr>
        <w:pStyle w:val="ListBullet"/>
      </w:pPr>
      <w:r>
        <w:rPr>
          <w:rFonts w:ascii="Liberation Sans" w:hAnsi="Liberation Sans"/>
          <w:b w:val="0"/>
        </w:rPr>
        <w:t>FSM harness for all correct stages.</w:t>
      </w:r>
    </w:p>
    <w:p>
      <w:pPr>
        <w:pStyle w:val="ListBullet"/>
      </w:pPr>
      <w:r>
        <w:rPr>
          <w:rFonts w:ascii="Liberation Sans" w:hAnsi="Liberation Sans"/>
          <w:b w:val="0"/>
        </w:rPr>
        <w:t>Wrong input at stage 3 confirms stages 1-2 persist.</w:t>
      </w:r>
    </w:p>
    <w:p>
      <w:pPr>
        <w:pStyle w:val="ListBullet"/>
      </w:pPr>
      <w:r>
        <w:rPr>
          <w:rFonts w:ascii="Liberation Sans" w:hAnsi="Liberation Sans"/>
          <w:b w:val="0"/>
        </w:rPr>
        <w:t>Pad occupied/rearm harness.</w:t>
      </w:r>
    </w:p>
    <w:p>
      <w:pPr>
        <w:pStyle w:val="ListBullet"/>
      </w:pPr>
      <w:r>
        <w:rPr>
          <w:rFonts w:ascii="Liberation Sans" w:hAnsi="Liberation Sans"/>
          <w:b w:val="0"/>
        </w:rPr>
        <w:t>Pad registry reorder/duplicate/missing-ID validation.</w:t>
      </w:r>
    </w:p>
    <w:p>
      <w:pPr>
        <w:pStyle w:val="ListBullet"/>
      </w:pPr>
      <w:r>
        <w:rPr>
          <w:rFonts w:ascii="Liberation Sans" w:hAnsi="Liberation Sans"/>
          <w:b w:val="0"/>
        </w:rPr>
        <w:t>Manual replay and fail-count harness.</w:t>
      </w:r>
    </w:p>
    <w:p>
      <w:pPr>
        <w:pStyle w:val="ListBullet"/>
      </w:pPr>
      <w:r>
        <w:rPr>
          <w:rFonts w:ascii="Liberation Sans" w:hAnsi="Liberation Sans"/>
          <w:b w:val="0"/>
        </w:rPr>
        <w:t>Leave/re-enter generation cancellation harness.</w:t>
      </w:r>
    </w:p>
    <w:p>
      <w:pPr>
        <w:pStyle w:val="ListBullet"/>
      </w:pPr>
      <w:r>
        <w:rPr>
          <w:rFonts w:ascii="Liberation Sans" w:hAnsi="Liberation Sans"/>
          <w:b w:val="0"/>
        </w:rPr>
        <w:t>Duplicate completion/reveal/collection checks.</w:t>
      </w:r>
    </w:p>
    <w:p>
      <w:pPr>
        <w:pStyle w:val="ListBullet"/>
      </w:pPr>
      <w:r>
        <w:rPr>
          <w:rFonts w:ascii="Liberation Sans" w:hAnsi="Liberation Sans"/>
          <w:b w:val="0"/>
        </w:rPr>
        <w:t xml:space="preserve">Changed-file whitelist including only matching approved </w:t>
      </w:r>
      <w:r>
        <w:rPr>
          <w:rFonts w:ascii="DejaVu Sans Mono" w:hAnsi="DejaVu Sans Mono"/>
          <w:color w:val="503723"/>
          <w:sz w:val="16"/>
        </w:rPr>
        <w:t>.gd.uid</w:t>
      </w:r>
      <w:r>
        <w:rPr>
          <w:rFonts w:ascii="Liberation Sans" w:hAnsi="Liberation Sans"/>
          <w:b w:val="0"/>
        </w:rPr>
        <w:t xml:space="preserve"> sidecars; temporary harnesses absent; </w:t>
      </w:r>
      <w:r>
        <w:rPr>
          <w:rFonts w:ascii="DejaVu Sans Mono" w:hAnsi="DejaVu Sans Mono"/>
          <w:color w:val="503723"/>
          <w:sz w:val="16"/>
        </w:rPr>
        <w:t>git diff --check</w:t>
      </w:r>
      <w:r>
        <w:rPr>
          <w:rFonts w:ascii="Liberation Sans" w:hAnsi="Liberation Sans"/>
          <w:b w:val="0"/>
        </w:rPr>
        <w:t>.</w:t>
      </w:r>
    </w:p>
    <w:p>
      <w:pPr>
        <w:pStyle w:val="Heading2"/>
      </w:pPr>
      <w:r>
        <w:rPr>
          <w:rFonts w:ascii="Liberation Sans" w:hAnsi="Liberation Sans"/>
          <w:b w:val="0"/>
        </w:rPr>
        <w:t>Slice 4.10 Manual runtime checks</w:t>
      </w:r>
    </w:p>
    <w:p>
      <w:pPr>
        <w:pStyle w:val="ListBullet"/>
      </w:pPr>
      <w:r>
        <w:rPr>
          <w:rFonts w:ascii="Liberation Sans" w:hAnsi="Liberation Sans"/>
          <w:b w:val="0"/>
        </w:rPr>
        <w:t>Complete full 1/2/3/4 sequence.</w:t>
      </w:r>
    </w:p>
    <w:p>
      <w:pPr>
        <w:pStyle w:val="ListBullet"/>
      </w:pPr>
      <w:r>
        <w:rPr>
          <w:rFonts w:ascii="Liberation Sans" w:hAnsi="Liberation Sans"/>
          <w:b w:val="0"/>
        </w:rPr>
        <w:t>Stand on cue pad during display and remain through WAITING.</w:t>
      </w:r>
    </w:p>
    <w:p>
      <w:pPr>
        <w:pStyle w:val="ListBullet"/>
      </w:pPr>
      <w:r>
        <w:rPr>
          <w:rFonts w:ascii="Liberation Sans" w:hAnsi="Liberation Sans"/>
          <w:b w:val="0"/>
        </w:rPr>
        <w:t>Fail same stage 1, 2 and 3 times; observe timing/hint behavior.</w:t>
      </w:r>
    </w:p>
    <w:p>
      <w:pPr>
        <w:pStyle w:val="ListBullet"/>
      </w:pPr>
      <w:r>
        <w:rPr>
          <w:rFonts w:ascii="Liberation Sans" w:hAnsi="Liberation Sans"/>
          <w:b w:val="0"/>
        </w:rPr>
        <w:t>Use E replay mid-stage.</w:t>
      </w:r>
    </w:p>
    <w:p>
      <w:pPr>
        <w:pStyle w:val="ListBullet"/>
      </w:pPr>
      <w:r>
        <w:rPr>
          <w:rFonts w:ascii="Liberation Sans" w:hAnsi="Liberation Sans"/>
          <w:b w:val="0"/>
        </w:rPr>
        <w:t>Leave during display and during partial input; return.</w:t>
      </w:r>
    </w:p>
    <w:p>
      <w:pPr>
        <w:pStyle w:val="ListBullet"/>
      </w:pPr>
      <w:r>
        <w:rPr>
          <w:rFonts w:ascii="Liberation Sans" w:hAnsi="Liberation Sans"/>
          <w:b w:val="0"/>
        </w:rPr>
        <w:t>Stand in shard spawn before reveal.</w:t>
      </w:r>
    </w:p>
    <w:p>
      <w:pPr>
        <w:pStyle w:val="ListBullet"/>
      </w:pPr>
      <w:r>
        <w:rPr>
          <w:rFonts w:ascii="Liberation Sans" w:hAnsi="Liberation Sans"/>
          <w:b w:val="0"/>
        </w:rPr>
        <w:t>Disable optional Trial B VFX completion and confirm fallback.</w:t>
      </w:r>
    </w:p>
    <w:p>
      <w:pPr>
        <w:pStyle w:val="ListBullet"/>
      </w:pPr>
      <w:r>
        <w:rPr>
          <w:rFonts w:ascii="Liberation Sans" w:hAnsi="Liberation Sans"/>
          <w:b w:val="0"/>
        </w:rPr>
        <w:t>Collect shard and verify exact overlay text.</w:t>
      </w:r>
    </w:p>
    <w:p>
      <w:pPr>
        <w:pStyle w:val="Heading2"/>
      </w:pPr>
      <w:r>
        <w:rPr>
          <w:rFonts w:ascii="Liberation Sans" w:hAnsi="Liberation Sans"/>
          <w:b w:val="0"/>
        </w:rPr>
        <w:t>Slice 4.11 Rollback plan</w:t>
      </w:r>
    </w:p>
    <w:p>
      <w:pPr>
        <w:pStyle w:val="ListBullet"/>
      </w:pPr>
      <w:r>
        <w:rPr>
          <w:rFonts w:ascii="Liberation Sans" w:hAnsi="Liberation Sans"/>
          <w:b w:val="0"/>
        </w:rPr>
        <w:t>Revert Slice 4 commit; Trial A and Slice 2 remain functional.</w:t>
      </w:r>
    </w:p>
    <w:p>
      <w:pPr>
        <w:pStyle w:val="ListBullet"/>
      </w:pPr>
      <w:r>
        <w:rPr>
          <w:rFonts w:ascii="Liberation Sans" w:hAnsi="Liberation Sans"/>
          <w:b w:val="0"/>
        </w:rPr>
        <w:t>If generic ShardSlot regression appears, correct local adapter with Trial A regression tests.</w:t>
      </w:r>
    </w:p>
    <w:p>
      <w:pPr>
        <w:pStyle w:val="Heading2"/>
      </w:pPr>
      <w:r>
        <w:rPr>
          <w:rFonts w:ascii="Liberation Sans" w:hAnsi="Liberation Sans"/>
          <w:b w:val="0"/>
        </w:rPr>
        <w:t>Slice 4.12 Risks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Risk</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Mitigation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Pad identity coupled to hierarchy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Strict dictionary keyed by exported symbol_id.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Async sequence continues after exit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Generation token and state checks.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Body event queued during display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Pad accepting_input=false and event discarded.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Player softlocks by remaining on pad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Occupied pads start unarmed; explicit step-off/rearm.</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Error erases completed progress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Completed stage count and petal states are one-way.</w:t>
            </w:r>
          </w:p>
        </w:tc>
      </w:tr>
    </w:tbl>
    <w:p>
      <w:pPr>
        <w:spacing w:after="20"/>
      </w:pPr>
    </w:p>
    <w:p>
      <w:pPr>
        <w:pStyle w:val="Heading2"/>
      </w:pPr>
      <w:r>
        <w:rPr>
          <w:rFonts w:ascii="Liberation Sans" w:hAnsi="Liberation Sans"/>
          <w:b w:val="0"/>
        </w:rPr>
        <w:t>Slice 4.13 Out of scope</w:t>
      </w:r>
    </w:p>
    <w:p>
      <w:pPr>
        <w:pStyle w:val="ListBullet"/>
      </w:pPr>
      <w:r>
        <w:rPr>
          <w:rFonts w:ascii="Liberation Sans" w:hAnsi="Liberation Sans"/>
          <w:b w:val="0"/>
        </w:rPr>
        <w:t>Random sequences.</w:t>
      </w:r>
    </w:p>
    <w:p>
      <w:pPr>
        <w:pStyle w:val="ListBullet"/>
      </w:pPr>
      <w:r>
        <w:rPr>
          <w:rFonts w:ascii="Liberation Sans" w:hAnsi="Liberation Sans"/>
          <w:b w:val="0"/>
        </w:rPr>
        <w:t>Audio-finalization.</w:t>
      </w:r>
    </w:p>
    <w:p>
      <w:pPr>
        <w:pStyle w:val="ListBullet"/>
      </w:pPr>
      <w:r>
        <w:rPr>
          <w:rFonts w:ascii="Liberation Sans" w:hAnsi="Liberation Sans"/>
          <w:b w:val="0"/>
        </w:rPr>
        <w:t>Environment progression.</w:t>
      </w:r>
    </w:p>
    <w:p>
      <w:pPr>
        <w:pStyle w:val="ListBullet"/>
      </w:pPr>
      <w:r>
        <w:rPr>
          <w:rFonts w:ascii="Liberation Sans" w:hAnsi="Liberation Sans"/>
          <w:b w:val="0"/>
        </w:rPr>
        <w:t>Final center/portal.</w:t>
      </w:r>
    </w:p>
    <w:p>
      <w:pPr>
        <w:pStyle w:val="Heading2"/>
      </w:pPr>
      <w:r>
        <w:rPr>
          <w:rFonts w:ascii="Liberation Sans" w:hAnsi="Liberation Sans"/>
          <w:b w:val="0"/>
        </w:rPr>
        <w:t>Slice 4.14 Handoff format</w:t>
      </w:r>
    </w:p>
    <w:p>
      <w:pPr>
        <w:pStyle w:val="ListBullet"/>
      </w:pPr>
      <w:r>
        <w:rPr>
          <w:rFonts w:ascii="Liberation Sans" w:hAnsi="Liberation Sans"/>
          <w:b w:val="0"/>
        </w:rPr>
        <w:t>Branch, base SHA, slice-start SHA and final head SHA.</w:t>
      </w:r>
    </w:p>
    <w:p>
      <w:pPr>
        <w:pStyle w:val="ListBullet"/>
      </w:pPr>
      <w:r>
        <w:rPr>
          <w:rFonts w:ascii="Liberation Sans" w:hAnsi="Liberation Sans"/>
          <w:b w:val="0"/>
        </w:rPr>
        <w:t xml:space="preserve">Exact </w:t>
      </w:r>
      <w:r>
        <w:rPr>
          <w:rFonts w:ascii="DejaVu Sans Mono" w:hAnsi="DejaVu Sans Mono"/>
          <w:color w:val="503723"/>
          <w:sz w:val="16"/>
        </w:rPr>
        <w:t>git diff --name-only</w:t>
      </w:r>
      <w:r>
        <w:rPr>
          <w:rFonts w:ascii="Liberation Sans" w:hAnsi="Liberation Sans"/>
          <w:b w:val="0"/>
        </w:rPr>
        <w:t xml:space="preserve"> list.</w:t>
      </w:r>
    </w:p>
    <w:p>
      <w:pPr>
        <w:pStyle w:val="ListBullet"/>
      </w:pPr>
      <w:r>
        <w:rPr>
          <w:rFonts w:ascii="Liberation Sans" w:hAnsi="Liberation Sans"/>
          <w:b w:val="0"/>
        </w:rPr>
        <w:t>Summary of implemented behavior and preserved contracts.</w:t>
      </w:r>
    </w:p>
    <w:p>
      <w:pPr>
        <w:pStyle w:val="ListBullet"/>
      </w:pPr>
      <w:r>
        <w:rPr>
          <w:rFonts w:ascii="Liberation Sans" w:hAnsi="Liberation Sans"/>
          <w:b w:val="0"/>
        </w:rPr>
        <w:t>Commands/checks executed and factual outputs.</w:t>
      </w:r>
    </w:p>
    <w:p>
      <w:pPr>
        <w:pStyle w:val="ListBullet"/>
      </w:pPr>
      <w:r>
        <w:rPr>
          <w:rFonts w:ascii="Liberation Sans" w:hAnsi="Liberation Sans"/>
          <w:b w:val="0"/>
        </w:rPr>
        <w:t>Manual checks: PASS / FAIL / NOT VERIFIED.</w:t>
      </w:r>
    </w:p>
    <w:p>
      <w:pPr>
        <w:pStyle w:val="ListBullet"/>
      </w:pPr>
      <w:r>
        <w:rPr>
          <w:rFonts w:ascii="Liberation Sans" w:hAnsi="Liberation Sans"/>
          <w:b w:val="0"/>
        </w:rPr>
        <w:t>Known risks, blockers and fallback paths.</w:t>
      </w:r>
    </w:p>
    <w:p>
      <w:pPr>
        <w:pStyle w:val="ListBullet"/>
      </w:pPr>
      <w:r>
        <w:rPr>
          <w:rFonts w:ascii="Liberation Sans" w:hAnsi="Liberation Sans"/>
          <w:b w:val="0"/>
        </w:rPr>
        <w:t>Confirmation that no forbidden/shared/Level_01 files changed.</w:t>
      </w:r>
    </w:p>
    <w:p>
      <w:pPr>
        <w:pStyle w:val="ListBullet"/>
      </w:pPr>
      <w:r>
        <w:rPr>
          <w:rFonts w:ascii="Liberation Sans" w:hAnsi="Liberation Sans"/>
          <w:b w:val="0"/>
        </w:rPr>
        <w:t>Commit SHA for the slice and PR link.</w:t>
      </w:r>
    </w:p>
    <w:p>
      <w:pPr>
        <w:pStyle w:val="ListBullet"/>
      </w:pPr>
      <w:r>
        <w:rPr>
          <w:rFonts w:ascii="Liberation Sans" w:hAnsi="Liberation Sans"/>
          <w:b w:val="0"/>
        </w:rPr>
        <w:t>Explicit recommendation: proceed / stop.</w:t>
      </w:r>
    </w:p>
    <w:p>
      <w:pPr>
        <w:pStyle w:val="Heading1"/>
      </w:pPr>
      <w:r>
        <w:rPr>
          <w:rFonts w:ascii="Liberation Sans" w:hAnsi="Liberation Sans"/>
          <w:b w:val="0"/>
        </w:rPr>
        <w:t>Slice 5 - Two-Shard and Environment Progression</w:t>
      </w:r>
    </w:p>
    <w:p>
      <w:pPr>
        <w:pStyle w:val="Heading2"/>
      </w:pPr>
      <w:r>
        <w:rPr>
          <w:rFonts w:ascii="Liberation Sans" w:hAnsi="Liberation Sans"/>
          <w:b w:val="0"/>
        </w:rPr>
        <w:t>Slice 5.1 Goal</w:t>
      </w:r>
    </w:p>
    <w:p>
      <w:pPr/>
      <w:r>
        <w:rPr>
          <w:rFonts w:ascii="Liberation Sans" w:hAnsi="Liberation Sans"/>
          <w:b w:val="0"/>
        </w:rPr>
        <w:t>Integrate the two shard collection events into order-independent sector activation and two non-blocking environment phases with race-safe idempotency.</w:t>
      </w:r>
    </w:p>
    <w:p>
      <w:pPr>
        <w:pStyle w:val="Heading2"/>
      </w:pPr>
      <w:r>
        <w:rPr>
          <w:rFonts w:ascii="Liberation Sans" w:hAnsi="Liberation Sans"/>
          <w:b w:val="0"/>
        </w:rPr>
        <w:t>Slice 5.2 Preconditions</w:t>
      </w:r>
    </w:p>
    <w:p>
      <w:pPr>
        <w:pStyle w:val="ListBullet"/>
      </w:pPr>
      <w:r>
        <w:rPr>
          <w:rFonts w:ascii="Liberation Sans" w:hAnsi="Liberation Sans"/>
          <w:b w:val="0"/>
        </w:rPr>
        <w:t>Slices 3 and 4 accepted independently.</w:t>
      </w:r>
    </w:p>
    <w:p>
      <w:pPr>
        <w:pStyle w:val="ListBullet"/>
      </w:pPr>
      <w:r>
        <w:rPr>
          <w:rFonts w:ascii="Liberation Sans" w:hAnsi="Liberation Sans"/>
          <w:b w:val="0"/>
        </w:rPr>
        <w:t>Both shard slots emit canonical collection IDs after shared reward flow.</w:t>
      </w:r>
    </w:p>
    <w:p>
      <w:pPr>
        <w:pStyle w:val="ListBullet"/>
      </w:pPr>
      <w:r>
        <w:rPr>
          <w:rFonts w:ascii="Liberation Sans" w:hAnsi="Liberation Sans"/>
          <w:b w:val="0"/>
        </w:rPr>
        <w:t>Progress skeleton and central identity mapping are stable.</w:t>
      </w:r>
    </w:p>
    <w:p>
      <w:pPr>
        <w:pStyle w:val="Heading2"/>
      </w:pPr>
      <w:r>
        <w:rPr>
          <w:rFonts w:ascii="Liberation Sans" w:hAnsi="Liberation Sans"/>
          <w:b w:val="0"/>
        </w:rPr>
        <w:t>Slice 5.3 Exact files expected to change</w:t>
      </w:r>
    </w:p>
    <w:p>
      <w:pPr>
        <w:pStyle w:val="CodeBlock"/>
        <w:keepLines w:val="0"/>
      </w:pPr>
      <w:r>
        <w:rPr>
          <w:rFonts w:ascii="DejaVu Sans Mono" w:hAnsi="DejaVu Sans Mono"/>
          <w:sz w:val="15"/>
        </w:rPr>
        <w:t>scenes/levels/Level_02.tscn</w:t>
        <w:br/>
        <w:t>scenes/levels/level_02/gameplay/Level02ProgressController.tscn</w:t>
        <w:br/>
        <w:t>scripts/levels/level_02/level_02_progress_controller.gd</w:t>
        <w:br/>
        <w:t>scenes/levels/level_02/gameplay/Level02CentralArenaGameplay.tscn</w:t>
        <w:br/>
        <w:t>scripts/levels/level_02/level_02_central_arena_controller.gd</w:t>
        <w:br/>
        <w:t>scenes/levels/level_02/vfx/Level02CentralLightVFX.tscn</w:t>
        <w:br/>
        <w:t>scripts/levels/level_02/level_02_central_vfx_adapter.gd</w:t>
        <w:br/>
        <w:t>scenes/levels/level_02/state/Level02EnvironmentState.tscn</w:t>
        <w:br/>
        <w:t>scripts/levels/level_02/level_02_environment_state_controller.gd</w:t>
        <w:br/>
        <w:t>scenes/levels/level_02/vfx/Level02EnvironmentVFX.tscn</w:t>
        <w:br/>
        <w:t>scripts/levels/level_02/level_02_environment_vfx_adapter.gd</w:t>
      </w:r>
    </w:p>
    <w:p>
      <w:pPr/>
      <w:r>
        <w:rPr>
          <w:rFonts w:ascii="Liberation Sans" w:hAnsi="Liberation Sans"/>
          <w:b w:val="0"/>
        </w:rPr>
        <w:t>Matching Godot UID sidecars are additionally allowed only for approved GDScript files listed in this slice:</w:t>
      </w:r>
    </w:p>
    <w:p>
      <w:pPr>
        <w:pStyle w:val="CodeBlock"/>
        <w:keepLines w:val="0"/>
      </w:pPr>
      <w:r>
        <w:rPr>
          <w:rFonts w:ascii="DejaVu Sans Mono" w:hAnsi="DejaVu Sans Mono"/>
          <w:sz w:val="15"/>
        </w:rPr>
        <w:t>scripts/levels/level_02/&lt;approved_script&gt;.gd.uid</w:t>
      </w:r>
    </w:p>
    <w:p>
      <w:pPr/>
      <w:r>
        <w:rPr>
          <w:rFonts w:ascii="Liberation Sans" w:hAnsi="Liberation Sans"/>
          <w:b w:val="0"/>
        </w:rPr>
        <w:t xml:space="preserve">Every allowed </w:t>
      </w:r>
      <w:r>
        <w:rPr>
          <w:rFonts w:ascii="DejaVu Sans Mono" w:hAnsi="DejaVu Sans Mono"/>
          <w:color w:val="503723"/>
          <w:sz w:val="16"/>
        </w:rPr>
        <w:t>.gd.uid</w:t>
      </w:r>
      <w:r>
        <w:rPr>
          <w:rFonts w:ascii="Liberation Sans" w:hAnsi="Liberation Sans"/>
          <w:b w:val="0"/>
        </w:rPr>
        <w:t xml:space="preserve"> must have its approved sibling </w:t>
      </w:r>
      <w:r>
        <w:rPr>
          <w:rFonts w:ascii="DejaVu Sans Mono" w:hAnsi="DejaVu Sans Mono"/>
          <w:color w:val="503723"/>
          <w:sz w:val="16"/>
        </w:rPr>
        <w:t>.gd</w:t>
      </w:r>
      <w:r>
        <w:rPr>
          <w:rFonts w:ascii="Liberation Sans" w:hAnsi="Liberation Sans"/>
          <w:b w:val="0"/>
        </w:rPr>
        <w:t xml:space="preserve"> in the same slice/file scope. Unrelated UID/import regeneration is forbidden.</w:t>
      </w:r>
    </w:p>
    <w:p>
      <w:pPr>
        <w:pStyle w:val="Heading2"/>
      </w:pPr>
      <w:r>
        <w:rPr>
          <w:rFonts w:ascii="Liberation Sans" w:hAnsi="Liberation Sans"/>
          <w:b w:val="0"/>
        </w:rPr>
        <w:t>Slice 5.4 Exact files forbidden to change</w:t>
      </w:r>
    </w:p>
    <w:p>
      <w:pPr>
        <w:pStyle w:val="ListBullet"/>
      </w:pPr>
      <w:r>
        <w:rPr>
          <w:rFonts w:ascii="DejaVu Sans Mono" w:hAnsi="DejaVu Sans Mono"/>
          <w:color w:val="503723"/>
          <w:sz w:val="16"/>
        </w:rPr>
        <w:t>project.godot</w:t>
      </w:r>
      <w:r>
        <w:rPr>
          <w:rFonts w:ascii="Liberation Sans" w:hAnsi="Liberation Sans"/>
          <w:b w:val="0"/>
        </w:rPr>
        <w:t xml:space="preserve"> unless a proven blocker is separately approved</w:t>
      </w:r>
    </w:p>
    <w:p>
      <w:pPr>
        <w:pStyle w:val="ListBullet"/>
      </w:pPr>
      <w:r>
        <w:rPr>
          <w:rFonts w:ascii="Liberation Sans" w:hAnsi="Liberation Sans"/>
          <w:b w:val="0"/>
        </w:rPr>
        <w:t>all Level_01 files and active Level_01 PR branches</w:t>
      </w:r>
    </w:p>
    <w:p>
      <w:pPr>
        <w:pStyle w:val="ListBullet"/>
      </w:pPr>
      <w:r>
        <w:rPr>
          <w:rFonts w:ascii="Liberation Sans" w:hAnsi="Liberation Sans"/>
          <w:b w:val="0"/>
        </w:rPr>
        <w:t>shared Player/Camera/SoulShard/Reward UI/LevelPortal scripts and scenes</w:t>
      </w:r>
    </w:p>
    <w:p>
      <w:pPr>
        <w:pStyle w:val="ListBullet"/>
      </w:pPr>
      <w:r>
        <w:rPr>
          <w:rFonts w:ascii="DejaVu Sans Mono" w:hAnsi="DejaVu Sans Mono"/>
          <w:color w:val="503723"/>
          <w:sz w:val="16"/>
        </w:rPr>
        <w:t>scripts/core/level_manager.gd</w:t>
      </w:r>
    </w:p>
    <w:p>
      <w:pPr>
        <w:pStyle w:val="ListBullet"/>
      </w:pPr>
      <w:r>
        <w:rPr>
          <w:rFonts w:ascii="DejaVu Sans Mono" w:hAnsi="DejaVu Sans Mono"/>
          <w:color w:val="503723"/>
          <w:sz w:val="16"/>
        </w:rPr>
        <w:t>scenes/levels/Level_03.tscn</w:t>
      </w:r>
    </w:p>
    <w:p>
      <w:pPr>
        <w:pStyle w:val="ListBullet"/>
      </w:pPr>
      <w:r>
        <w:rPr>
          <w:rFonts w:ascii="Liberation Sans" w:hAnsi="Liberation Sans"/>
          <w:b w:val="0"/>
        </w:rPr>
        <w:t>Level_07-15 and FinalScene</w:t>
      </w:r>
    </w:p>
    <w:p>
      <w:pPr>
        <w:pStyle w:val="ListBullet"/>
      </w:pPr>
      <w:r>
        <w:rPr>
          <w:rFonts w:ascii="Liberation Sans" w:hAnsi="Liberation Sans"/>
          <w:b w:val="0"/>
        </w:rPr>
        <w:t xml:space="preserve">raw </w:t>
      </w:r>
      <w:r>
        <w:rPr>
          <w:rFonts w:ascii="DejaVu Sans Mono" w:hAnsi="DejaVu Sans Mono"/>
          <w:color w:val="503723"/>
          <w:sz w:val="16"/>
        </w:rPr>
        <w:t>.glb</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Blender files and final art resources</w:t>
      </w:r>
    </w:p>
    <w:p>
      <w:pPr>
        <w:pStyle w:val="ListBullet"/>
      </w:pPr>
      <w:r>
        <w:rPr>
          <w:rFonts w:ascii="Liberation Sans" w:hAnsi="Liberation Sans"/>
          <w:b w:val="0"/>
        </w:rPr>
        <w:t>new autoload, save/GameState or broad framework files</w:t>
      </w:r>
    </w:p>
    <w:p>
      <w:pPr>
        <w:pStyle w:val="ListBullet"/>
      </w:pPr>
      <w:r>
        <w:rPr>
          <w:rFonts w:ascii="Liberation Sans" w:hAnsi="Liberation Sans"/>
          <w:b w:val="0"/>
        </w:rPr>
        <w:t>No changes to trial puzzle internals unless a proven integration defect.</w:t>
      </w:r>
    </w:p>
    <w:p>
      <w:pPr>
        <w:pStyle w:val="ListBullet"/>
      </w:pPr>
      <w:r>
        <w:rPr>
          <w:rFonts w:ascii="Liberation Sans" w:hAnsi="Liberation Sans"/>
          <w:b w:val="0"/>
        </w:rPr>
        <w:t>No main text/portal behavior.</w:t>
      </w:r>
    </w:p>
    <w:p>
      <w:pPr>
        <w:pStyle w:val="ListBullet"/>
      </w:pPr>
      <w:r>
        <w:rPr>
          <w:rFonts w:ascii="Liberation Sans" w:hAnsi="Liberation Sans"/>
          <w:b w:val="0"/>
        </w:rPr>
        <w:t>No shared Environment or project setting changes.</w:t>
      </w:r>
    </w:p>
    <w:p>
      <w:pPr>
        <w:pStyle w:val="Heading2"/>
      </w:pPr>
      <w:r>
        <w:rPr>
          <w:rFonts w:ascii="Liberation Sans" w:hAnsi="Liberation Sans"/>
          <w:b w:val="0"/>
        </w:rPr>
        <w:t>Slice 5.5 Nodes, scenes and scripts</w:t>
      </w:r>
    </w:p>
    <w:p>
      <w:pPr>
        <w:pStyle w:val="ListBullet"/>
      </w:pPr>
      <w:r>
        <w:rPr>
          <w:rFonts w:ascii="Liberation Sans" w:hAnsi="Liberation Sans"/>
          <w:b w:val="0"/>
        </w:rPr>
        <w:t>Scene-local WorldEnvironment and EnvironmentStateController.</w:t>
      </w:r>
    </w:p>
    <w:p>
      <w:pPr>
        <w:pStyle w:val="ListBullet"/>
      </w:pPr>
      <w:r>
        <w:rPr>
          <w:rFonts w:ascii="Liberation Sans" w:hAnsi="Liberation Sans"/>
          <w:b w:val="0"/>
        </w:rPr>
        <w:t>Optional primitive EnvironmentVFX adapter.</w:t>
      </w:r>
    </w:p>
    <w:p>
      <w:pPr>
        <w:pStyle w:val="ListBullet"/>
      </w:pPr>
      <w:r>
        <w:rPr>
          <w:rFonts w:ascii="Liberation Sans" w:hAnsi="Liberation Sans"/>
          <w:b w:val="0"/>
        </w:rPr>
        <w:t>Progress event connections to both shard slots.</w:t>
      </w:r>
    </w:p>
    <w:p>
      <w:pPr>
        <w:pStyle w:val="ListBullet"/>
      </w:pPr>
      <w:r>
        <w:rPr>
          <w:rFonts w:ascii="Liberation Sans" w:hAnsi="Liberation Sans"/>
          <w:b w:val="0"/>
        </w:rPr>
        <w:t>Explicit sector/channel activation for each collected shard.</w:t>
      </w:r>
    </w:p>
    <w:p>
      <w:pPr>
        <w:pStyle w:val="ListBullet"/>
      </w:pPr>
      <w:r>
        <w:rPr>
          <w:rFonts w:ascii="Liberation Sans" w:hAnsi="Liberation Sans"/>
          <w:b w:val="0"/>
        </w:rPr>
        <w:t>Return-guide placeholders after second shard.</w:t>
      </w:r>
    </w:p>
    <w:p>
      <w:pPr>
        <w:pStyle w:val="Heading2"/>
      </w:pPr>
      <w:r>
        <w:rPr>
          <w:rFonts w:ascii="Liberation Sans" w:hAnsi="Liberation Sans"/>
          <w:b w:val="0"/>
        </w:rPr>
        <w:t>Slice 5.6 Methods and signals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 item</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Required 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register_shard_collected(id)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Set per-ID boolean once, derive count and dispatch correct phase.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first_shard_progress_reached(id)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Optional milestone; exactly once on 0→1.</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all_shards_collected()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Optional milestone; exactly once on 1→2.</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request_first_shard_transition()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Independent color/fog phase 1.</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request_second_shard_transition()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Independent fog phase 2, preserve color restoration.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color_ready()</w:t>
            </w:r>
            <w:r>
              <w:rPr>
                <w:rFonts w:ascii="Liberation Sans" w:hAnsi="Liberation Sans"/>
                <w:b w:val="0"/>
                <w:sz w:val="16"/>
              </w:rPr>
              <w:t xml:space="preserve"> / </w:t>
            </w:r>
            <w:r>
              <w:rPr>
                <w:rFonts w:ascii="DejaVu Sans Mono" w:hAnsi="DejaVu Sans Mono"/>
                <w:color w:val="503723"/>
                <w:sz w:val="14"/>
              </w:rPr>
              <w:t>fog_ready()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One-shot completion or fallback signals.</w:t>
            </w:r>
          </w:p>
        </w:tc>
      </w:tr>
    </w:tbl>
    <w:p>
      <w:pPr>
        <w:spacing w:after="20"/>
      </w:pPr>
    </w:p>
    <w:p>
      <w:pPr>
        <w:pStyle w:val="Heading2"/>
      </w:pPr>
      <w:r>
        <w:rPr>
          <w:rFonts w:ascii="Liberation Sans" w:hAnsi="Liberation Sans"/>
          <w:b w:val="0"/>
        </w:rPr>
        <w:t>Slice 5.7 Implementation steps</w:t>
      </w:r>
    </w:p>
    <w:p>
      <w:pPr>
        <w:spacing w:after="10"/>
        <w:ind w:left="283" w:hanging="215"/>
      </w:pPr>
      <w:r>
        <w:rPr>
          <w:rFonts w:ascii="Liberation Sans" w:hAnsi="Liberation Sans"/>
          <w:b w:val="0"/>
        </w:rPr>
        <w:t>1. Connect both ShardSlot collection signals explicitly.</w:t>
      </w:r>
    </w:p>
    <w:p>
      <w:pPr>
        <w:spacing w:after="10"/>
        <w:ind w:left="283" w:hanging="215"/>
      </w:pPr>
      <w:r>
        <w:rPr>
          <w:rFonts w:ascii="Liberation Sans" w:hAnsi="Liberation Sans"/>
          <w:b w:val="0"/>
        </w:rPr>
        <w:t>2. Validate exact mapping Shard_03→trial_a sector and Shard_04→trial_b sector.</w:t>
      </w:r>
    </w:p>
    <w:p>
      <w:pPr>
        <w:spacing w:after="10"/>
        <w:ind w:left="283" w:hanging="215"/>
      </w:pPr>
      <w:r>
        <w:rPr>
          <w:rFonts w:ascii="Liberation Sans" w:hAnsi="Liberation Sans"/>
          <w:b w:val="0"/>
        </w:rPr>
        <w:t>3. On first unique collection, set boolean, activate matching sector/channel and start phase 1 once.</w:t>
      </w:r>
    </w:p>
    <w:p>
      <w:pPr>
        <w:spacing w:after="10"/>
        <w:ind w:left="283" w:hanging="215"/>
      </w:pPr>
      <w:r>
        <w:rPr>
          <w:rFonts w:ascii="Liberation Sans" w:hAnsi="Liberation Sans"/>
          <w:b w:val="0"/>
        </w:rPr>
        <w:t>4. On second unique collection, set boolean, activate second sector/channel, start phase 2 once and enable return guidance.</w:t>
      </w:r>
    </w:p>
    <w:p>
      <w:pPr>
        <w:spacing w:after="10"/>
        <w:ind w:left="283" w:hanging="215"/>
      </w:pPr>
      <w:r>
        <w:rPr>
          <w:rFonts w:ascii="Liberation Sans" w:hAnsi="Liberation Sans"/>
          <w:b w:val="0"/>
        </w:rPr>
        <w:t>5. Implement derived count and duplicate/unknown-ID guards.</w:t>
      </w:r>
    </w:p>
    <w:p>
      <w:pPr>
        <w:spacing w:after="10"/>
        <w:ind w:left="283" w:hanging="215"/>
      </w:pPr>
      <w:r>
        <w:rPr>
          <w:rFonts w:ascii="Liberation Sans" w:hAnsi="Liberation Sans"/>
          <w:b w:val="0"/>
        </w:rPr>
        <w:t>6. Create scene-local/deep-duplicated Environment and capture initial fog density.</w:t>
      </w:r>
    </w:p>
    <w:p>
      <w:pPr>
        <w:spacing w:after="10"/>
        <w:ind w:left="283" w:hanging="215"/>
      </w:pPr>
      <w:r>
        <w:rPr>
          <w:rFonts w:ascii="Liberation Sans" w:hAnsi="Liberation Sans"/>
          <w:b w:val="0"/>
        </w:rPr>
        <w:t>7. Apply initial saturation 0.20 and readable fog before controls.</w:t>
      </w:r>
    </w:p>
    <w:p>
      <w:pPr>
        <w:spacing w:after="10"/>
        <w:ind w:left="283" w:hanging="215"/>
      </w:pPr>
      <w:r>
        <w:rPr>
          <w:rFonts w:ascii="Liberation Sans" w:hAnsi="Liberation Sans"/>
          <w:b w:val="0"/>
        </w:rPr>
        <w:t xml:space="preserve">8. Implement </w:t>
      </w:r>
      <w:r>
        <w:rPr>
          <w:rFonts w:ascii="DejaVu Sans Mono" w:hAnsi="DejaVu Sans Mono"/>
          <w:color w:val="503723"/>
          <w:sz w:val="16"/>
        </w:rPr>
        <w:t>_color_tween</w:t>
      </w:r>
      <w:r>
        <w:rPr>
          <w:rFonts w:ascii="Liberation Sans" w:hAnsi="Liberation Sans"/>
          <w:b w:val="0"/>
        </w:rPr>
        <w:t xml:space="preserve">, </w:t>
      </w:r>
      <w:r>
        <w:rPr>
          <w:rFonts w:ascii="DejaVu Sans Mono" w:hAnsi="DejaVu Sans Mono"/>
          <w:color w:val="503723"/>
          <w:sz w:val="16"/>
        </w:rPr>
        <w:t>_fog_tween</w:t>
      </w:r>
      <w:r>
        <w:rPr>
          <w:rFonts w:ascii="Liberation Sans" w:hAnsi="Liberation Sans"/>
          <w:b w:val="0"/>
        </w:rPr>
        <w:t xml:space="preserve"> and optional </w:t>
      </w:r>
      <w:r>
        <w:rPr>
          <w:rFonts w:ascii="DejaVu Sans Mono" w:hAnsi="DejaVu Sans Mono"/>
          <w:color w:val="503723"/>
          <w:sz w:val="16"/>
        </w:rPr>
        <w:t>_light_tween</w:t>
      </w:r>
      <w:r>
        <w:rPr>
          <w:rFonts w:ascii="Liberation Sans" w:hAnsi="Liberation Sans"/>
          <w:b w:val="0"/>
        </w:rPr>
        <w:t xml:space="preserve"> as independent owners.</w:t>
      </w:r>
    </w:p>
    <w:p>
      <w:pPr>
        <w:spacing w:after="10"/>
        <w:ind w:left="283" w:hanging="215"/>
      </w:pPr>
      <w:r>
        <w:rPr>
          <w:rFonts w:ascii="Liberation Sans" w:hAnsi="Liberation Sans"/>
          <w:b w:val="0"/>
        </w:rPr>
        <w:t>9. Guarantee saturation reaches 1.00 even if second shard arrives before phase 1 completes.</w:t>
      </w:r>
    </w:p>
    <w:p>
      <w:pPr>
        <w:spacing w:after="10"/>
        <w:ind w:left="283" w:hanging="215"/>
      </w:pPr>
      <w:r>
        <w:rPr>
          <w:rFonts w:ascii="Liberation Sans" w:hAnsi="Liberation Sans"/>
          <w:b w:val="0"/>
        </w:rPr>
        <w:t>10. Keep movement/camera/puzzles enabled throughout.</w:t>
      </w:r>
    </w:p>
    <w:p>
      <w:pPr>
        <w:spacing w:after="10"/>
        <w:ind w:left="283" w:hanging="215"/>
      </w:pPr>
      <w:r>
        <w:rPr>
          <w:rFonts w:ascii="Liberation Sans" w:hAnsi="Liberation Sans"/>
          <w:b w:val="0"/>
        </w:rPr>
        <w:t>11. Provide logical completion fallback if optional EnvironmentVFX is missing.</w:t>
      </w:r>
    </w:p>
    <w:p>
      <w:pPr>
        <w:pStyle w:val="Heading2"/>
      </w:pPr>
      <w:r>
        <w:rPr>
          <w:rFonts w:ascii="Liberation Sans" w:hAnsi="Liberation Sans"/>
          <w:b w:val="0"/>
        </w:rPr>
        <w:t>Slice 5.8 Acceptance criteria</w:t>
      </w:r>
    </w:p>
    <w:p>
      <w:pPr>
        <w:pStyle w:val="ListBullet"/>
      </w:pPr>
      <w:r>
        <w:rPr>
          <w:rFonts w:ascii="Liberation Sans" w:hAnsi="Liberation Sans"/>
          <w:b w:val="0"/>
        </w:rPr>
        <w:t>A→B and B→A produce identical final booleans, count, environment phase and active sectors.</w:t>
      </w:r>
    </w:p>
    <w:p>
      <w:pPr>
        <w:pStyle w:val="ListBullet"/>
      </w:pPr>
      <w:r>
        <w:rPr>
          <w:rFonts w:ascii="Liberation Sans" w:hAnsi="Liberation Sans"/>
          <w:b w:val="0"/>
        </w:rPr>
        <w:t>Environment does not change on trial_completed or shard_available.</w:t>
      </w:r>
    </w:p>
    <w:p>
      <w:pPr>
        <w:pStyle w:val="ListBullet"/>
      </w:pPr>
      <w:r>
        <w:rPr>
          <w:rFonts w:ascii="Liberation Sans" w:hAnsi="Liberation Sans"/>
          <w:b w:val="0"/>
        </w:rPr>
        <w:t>First transition starts once and lasts 9 s target.</w:t>
      </w:r>
    </w:p>
    <w:p>
      <w:pPr>
        <w:pStyle w:val="ListBullet"/>
      </w:pPr>
      <w:r>
        <w:rPr>
          <w:rFonts w:ascii="Liberation Sans" w:hAnsi="Liberation Sans"/>
          <w:b w:val="0"/>
        </w:rPr>
        <w:t>Second transition starts once and lasts 7 s target.</w:t>
      </w:r>
    </w:p>
    <w:p>
      <w:pPr>
        <w:pStyle w:val="ListBullet"/>
      </w:pPr>
      <w:r>
        <w:rPr>
          <w:rFonts w:ascii="Liberation Sans" w:hAnsi="Liberation Sans"/>
          <w:b w:val="0"/>
        </w:rPr>
        <w:t>Second transition never cancels color tween; final saturation 1.00.</w:t>
      </w:r>
    </w:p>
    <w:p>
      <w:pPr>
        <w:pStyle w:val="ListBullet"/>
      </w:pPr>
      <w:r>
        <w:rPr>
          <w:rFonts w:ascii="Liberation Sans" w:hAnsi="Liberation Sans"/>
          <w:b w:val="0"/>
        </w:rPr>
        <w:t>Duplicate shard signal has zero repeated side effects.</w:t>
      </w:r>
    </w:p>
    <w:p>
      <w:pPr>
        <w:pStyle w:val="ListBullet"/>
      </w:pPr>
      <w:r>
        <w:rPr>
          <w:rFonts w:ascii="Liberation Sans" w:hAnsi="Liberation Sans"/>
          <w:b w:val="0"/>
        </w:rPr>
        <w:t>Environment resource is unique/local.</w:t>
      </w:r>
    </w:p>
    <w:p>
      <w:pPr>
        <w:pStyle w:val="ListBullet"/>
      </w:pPr>
      <w:r>
        <w:rPr>
          <w:rFonts w:ascii="Liberation Sans" w:hAnsi="Liberation Sans"/>
          <w:b w:val="0"/>
        </w:rPr>
        <w:t>Player controls remain enabled.</w:t>
      </w:r>
    </w:p>
    <w:p>
      <w:pPr>
        <w:pStyle w:val="ListBullet"/>
      </w:pPr>
      <w:r>
        <w:rPr>
          <w:rFonts w:ascii="Liberation Sans" w:hAnsi="Liberation Sans"/>
          <w:b w:val="0"/>
        </w:rPr>
        <w:t>Final central sequence still cannot start in Slice 5.</w:t>
      </w:r>
    </w:p>
    <w:p>
      <w:pPr>
        <w:pStyle w:val="Heading2"/>
      </w:pPr>
      <w:r>
        <w:rPr>
          <w:rFonts w:ascii="Liberation Sans" w:hAnsi="Liberation Sans"/>
          <w:b w:val="0"/>
        </w:rPr>
        <w:t>Slice 5.9 Automated/static checks</w:t>
      </w:r>
    </w:p>
    <w:p>
      <w:pPr>
        <w:pStyle w:val="ListBullet"/>
      </w:pPr>
      <w:r>
        <w:rPr>
          <w:rFonts w:ascii="Liberation Sans" w:hAnsi="Liberation Sans"/>
          <w:b w:val="0"/>
        </w:rPr>
        <w:t>Either-order progress harness with side-effect counters.</w:t>
      </w:r>
    </w:p>
    <w:p>
      <w:pPr>
        <w:pStyle w:val="ListBullet"/>
      </w:pPr>
      <w:r>
        <w:rPr>
          <w:rFonts w:ascii="Liberation Sans" w:hAnsi="Liberation Sans"/>
          <w:b w:val="0"/>
        </w:rPr>
        <w:t>Duplicate and unknown-ID harness.</w:t>
      </w:r>
    </w:p>
    <w:p>
      <w:pPr>
        <w:pStyle w:val="ListBullet"/>
      </w:pPr>
      <w:r>
        <w:rPr>
          <w:rFonts w:ascii="Liberation Sans" w:hAnsi="Liberation Sans"/>
          <w:b w:val="0"/>
        </w:rPr>
        <w:t>Environment race harness: invoke second transition before first completes.</w:t>
      </w:r>
    </w:p>
    <w:p>
      <w:pPr>
        <w:pStyle w:val="ListBullet"/>
      </w:pPr>
      <w:r>
        <w:rPr>
          <w:rFonts w:ascii="Liberation Sans" w:hAnsi="Liberation Sans"/>
          <w:b w:val="0"/>
        </w:rPr>
        <w:t xml:space="preserve">Validate </w:t>
      </w:r>
      <w:r>
        <w:rPr>
          <w:rFonts w:ascii="DejaVu Sans Mono" w:hAnsi="DejaVu Sans Mono"/>
          <w:color w:val="503723"/>
          <w:sz w:val="16"/>
        </w:rPr>
        <w:t>adjustment_enabled</w:t>
      </w:r>
      <w:r>
        <w:rPr>
          <w:rFonts w:ascii="Liberation Sans" w:hAnsi="Liberation Sans"/>
          <w:b w:val="0"/>
        </w:rPr>
        <w:t xml:space="preserve">, </w:t>
      </w:r>
      <w:r>
        <w:rPr>
          <w:rFonts w:ascii="DejaVu Sans Mono" w:hAnsi="DejaVu Sans Mono"/>
          <w:color w:val="503723"/>
          <w:sz w:val="16"/>
        </w:rPr>
        <w:t>fog_enabled</w:t>
      </w:r>
      <w:r>
        <w:rPr>
          <w:rFonts w:ascii="Liberation Sans" w:hAnsi="Liberation Sans"/>
          <w:b w:val="0"/>
        </w:rPr>
        <w:t>, local resource and target values.</w:t>
      </w:r>
    </w:p>
    <w:p>
      <w:pPr>
        <w:pStyle w:val="ListBullet"/>
      </w:pPr>
      <w:r>
        <w:rPr>
          <w:rFonts w:ascii="Liberation Sans" w:hAnsi="Liberation Sans"/>
          <w:b w:val="0"/>
        </w:rPr>
        <w:t>Godot parse/resource load.</w:t>
      </w:r>
    </w:p>
    <w:p>
      <w:pPr>
        <w:pStyle w:val="ListBullet"/>
      </w:pPr>
      <w:r>
        <w:rPr>
          <w:rFonts w:ascii="Liberation Sans" w:hAnsi="Liberation Sans"/>
          <w:b w:val="0"/>
        </w:rPr>
        <w:t xml:space="preserve">Static check for </w:t>
      </w:r>
      <w:r>
        <w:rPr>
          <w:rFonts w:ascii="DejaVu Sans Mono" w:hAnsi="DejaVu Sans Mono"/>
          <w:color w:val="503723"/>
          <w:sz w:val="16"/>
        </w:rPr>
        <w:t>set_controls_enabled(false)</w:t>
      </w:r>
      <w:r>
        <w:rPr>
          <w:rFonts w:ascii="Liberation Sans" w:hAnsi="Liberation Sans"/>
          <w:b w:val="0"/>
        </w:rPr>
        <w:t xml:space="preserve"> inside environment scripts - must be absent.</w:t>
      </w:r>
    </w:p>
    <w:p>
      <w:pPr>
        <w:pStyle w:val="ListBullet"/>
      </w:pPr>
      <w:r>
        <w:rPr>
          <w:rFonts w:ascii="Liberation Sans" w:hAnsi="Liberation Sans"/>
          <w:b w:val="0"/>
        </w:rPr>
        <w:t xml:space="preserve">Changed-file whitelist including only matching approved </w:t>
      </w:r>
      <w:r>
        <w:rPr>
          <w:rFonts w:ascii="DejaVu Sans Mono" w:hAnsi="DejaVu Sans Mono"/>
          <w:color w:val="503723"/>
          <w:sz w:val="16"/>
        </w:rPr>
        <w:t>.gd.uid</w:t>
      </w:r>
      <w:r>
        <w:rPr>
          <w:rFonts w:ascii="Liberation Sans" w:hAnsi="Liberation Sans"/>
          <w:b w:val="0"/>
        </w:rPr>
        <w:t xml:space="preserve"> sidecars; temporary harnesses absent; </w:t>
      </w:r>
      <w:r>
        <w:rPr>
          <w:rFonts w:ascii="DejaVu Sans Mono" w:hAnsi="DejaVu Sans Mono"/>
          <w:color w:val="503723"/>
          <w:sz w:val="16"/>
        </w:rPr>
        <w:t>git diff --check</w:t>
      </w:r>
      <w:r>
        <w:rPr>
          <w:rFonts w:ascii="Liberation Sans" w:hAnsi="Liberation Sans"/>
          <w:b w:val="0"/>
        </w:rPr>
        <w:t>.</w:t>
      </w:r>
    </w:p>
    <w:p>
      <w:pPr>
        <w:pStyle w:val="Heading2"/>
      </w:pPr>
      <w:r>
        <w:rPr>
          <w:rFonts w:ascii="Liberation Sans" w:hAnsi="Liberation Sans"/>
          <w:b w:val="0"/>
        </w:rPr>
        <w:t>Slice 5.10 Manual runtime checks</w:t>
      </w:r>
    </w:p>
    <w:p>
      <w:pPr>
        <w:pStyle w:val="ListBullet"/>
      </w:pPr>
      <w:r>
        <w:rPr>
          <w:rFonts w:ascii="Liberation Sans" w:hAnsi="Liberation Sans"/>
          <w:b w:val="0"/>
        </w:rPr>
        <w:t>Complete/collect A then B.</w:t>
      </w:r>
    </w:p>
    <w:p>
      <w:pPr>
        <w:pStyle w:val="ListBullet"/>
      </w:pPr>
      <w:r>
        <w:rPr>
          <w:rFonts w:ascii="Liberation Sans" w:hAnsi="Liberation Sans"/>
          <w:b w:val="0"/>
        </w:rPr>
        <w:t>Fresh reload; complete/collect B then A.</w:t>
      </w:r>
    </w:p>
    <w:p>
      <w:pPr>
        <w:pStyle w:val="ListBullet"/>
      </w:pPr>
      <w:r>
        <w:rPr>
          <w:rFonts w:ascii="Liberation Sans" w:hAnsi="Liberation Sans"/>
          <w:b w:val="0"/>
        </w:rPr>
        <w:t>Solve both before collecting; collect B then A.</w:t>
      </w:r>
    </w:p>
    <w:p>
      <w:pPr>
        <w:pStyle w:val="ListBullet"/>
      </w:pPr>
      <w:r>
        <w:rPr>
          <w:rFonts w:ascii="Liberation Sans" w:hAnsi="Liberation Sans"/>
          <w:b w:val="0"/>
        </w:rPr>
        <w:t>Run/move camera and start remaining puzzle during 9 s transition.</w:t>
      </w:r>
    </w:p>
    <w:p>
      <w:pPr>
        <w:pStyle w:val="ListBullet"/>
      </w:pPr>
      <w:r>
        <w:rPr>
          <w:rFonts w:ascii="Liberation Sans" w:hAnsi="Liberation Sans"/>
          <w:b w:val="0"/>
        </w:rPr>
        <w:t>Collect second shard before 9 s phase completes.</w:t>
      </w:r>
    </w:p>
    <w:p>
      <w:pPr>
        <w:pStyle w:val="ListBullet"/>
      </w:pPr>
      <w:r>
        <w:rPr>
          <w:rFonts w:ascii="Liberation Sans" w:hAnsi="Liberation Sans"/>
          <w:b w:val="0"/>
        </w:rPr>
        <w:t>Enter/leave center during fog transition and confirm no final starts yet.</w:t>
      </w:r>
    </w:p>
    <w:p>
      <w:pPr>
        <w:pStyle w:val="ListBullet"/>
      </w:pPr>
      <w:r>
        <w:rPr>
          <w:rFonts w:ascii="Liberation Sans" w:hAnsi="Liberation Sans"/>
          <w:b w:val="0"/>
        </w:rPr>
        <w:t>Disable optional EnvironmentVFX and confirm phase signals/fallback.</w:t>
      </w:r>
    </w:p>
    <w:p>
      <w:pPr>
        <w:pStyle w:val="Heading2"/>
      </w:pPr>
      <w:r>
        <w:rPr>
          <w:rFonts w:ascii="Liberation Sans" w:hAnsi="Liberation Sans"/>
          <w:b w:val="0"/>
        </w:rPr>
        <w:t>Slice 5.11 Rollback plan</w:t>
      </w:r>
    </w:p>
    <w:p>
      <w:pPr>
        <w:pStyle w:val="ListBullet"/>
      </w:pPr>
      <w:r>
        <w:rPr>
          <w:rFonts w:ascii="Liberation Sans" w:hAnsi="Liberation Sans"/>
          <w:b w:val="0"/>
        </w:rPr>
        <w:t>Revert Slice 5 commit; both standalone trials remain collectible without global environment progression.</w:t>
      </w:r>
    </w:p>
    <w:p>
      <w:pPr>
        <w:pStyle w:val="ListBullet"/>
      </w:pPr>
      <w:r>
        <w:rPr>
          <w:rFonts w:ascii="Liberation Sans" w:hAnsi="Liberation Sans"/>
          <w:b w:val="0"/>
        </w:rPr>
        <w:t>If Environment resource mutation leaks, revert immediately before any further slice.</w:t>
      </w:r>
    </w:p>
    <w:p>
      <w:pPr>
        <w:pStyle w:val="Heading2"/>
      </w:pPr>
      <w:r>
        <w:rPr>
          <w:rFonts w:ascii="Liberation Sans" w:hAnsi="Liberation Sans"/>
          <w:b w:val="0"/>
        </w:rPr>
        <w:t>Slice 5.12 Risks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Risk</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Mitigation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Second phase kills first color tween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Independent tween fields and target guarantee.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Shared Environment mutated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Deep duplicate/reassign and startup validation.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Order-specific branch</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No </w:t>
            </w:r>
            <w:r>
              <w:rPr>
                <w:rFonts w:ascii="DejaVu Sans Mono" w:hAnsi="DejaVu Sans Mono"/>
                <w:color w:val="503723"/>
                <w:sz w:val="14"/>
              </w:rPr>
              <w:t>first_shard_id</w:t>
            </w:r>
            <w:r>
              <w:rPr>
                <w:rFonts w:ascii="Liberation Sans" w:hAnsi="Liberation Sans"/>
                <w:b w:val="0"/>
                <w:sz w:val="16"/>
              </w:rPr>
              <w:t xml:space="preserve"> gameplay branching; per-ID booleans only.</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Duplicate callback restarts phase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Started/complete latches checked before side effects.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Transition blocks movement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No player/camera control calls in environment controller.</w:t>
            </w:r>
          </w:p>
        </w:tc>
      </w:tr>
    </w:tbl>
    <w:p>
      <w:pPr>
        <w:spacing w:after="20"/>
      </w:pPr>
    </w:p>
    <w:p>
      <w:pPr>
        <w:pStyle w:val="Heading2"/>
      </w:pPr>
      <w:r>
        <w:rPr>
          <w:rFonts w:ascii="Liberation Sans" w:hAnsi="Liberation Sans"/>
          <w:b w:val="0"/>
        </w:rPr>
        <w:t>Slice 5.13 Out of scope</w:t>
      </w:r>
    </w:p>
    <w:p>
      <w:pPr>
        <w:pStyle w:val="ListBullet"/>
      </w:pPr>
      <w:r>
        <w:rPr>
          <w:rFonts w:ascii="Liberation Sans" w:hAnsi="Liberation Sans"/>
          <w:b w:val="0"/>
        </w:rPr>
        <w:t>Main text.</w:t>
      </w:r>
    </w:p>
    <w:p>
      <w:pPr>
        <w:pStyle w:val="ListBullet"/>
      </w:pPr>
      <w:r>
        <w:rPr>
          <w:rFonts w:ascii="Liberation Sans" w:hAnsi="Liberation Sans"/>
          <w:b w:val="0"/>
        </w:rPr>
        <w:t>Portal formation/activation.</w:t>
      </w:r>
    </w:p>
    <w:p>
      <w:pPr>
        <w:pStyle w:val="ListBullet"/>
      </w:pPr>
      <w:r>
        <w:rPr>
          <w:rFonts w:ascii="Liberation Sans" w:hAnsi="Liberation Sans"/>
          <w:b w:val="0"/>
        </w:rPr>
        <w:t>Final art/audio.</w:t>
      </w:r>
    </w:p>
    <w:p>
      <w:pPr>
        <w:pStyle w:val="ListBullet"/>
      </w:pPr>
      <w:r>
        <w:rPr>
          <w:rFonts w:ascii="Liberation Sans" w:hAnsi="Liberation Sans"/>
          <w:b w:val="0"/>
        </w:rPr>
        <w:t>Remote final event before center return.</w:t>
      </w:r>
    </w:p>
    <w:p>
      <w:pPr>
        <w:pStyle w:val="Heading2"/>
      </w:pPr>
      <w:r>
        <w:rPr>
          <w:rFonts w:ascii="Liberation Sans" w:hAnsi="Liberation Sans"/>
          <w:b w:val="0"/>
        </w:rPr>
        <w:t>Slice 5.14 Handoff format</w:t>
      </w:r>
    </w:p>
    <w:p>
      <w:pPr>
        <w:pStyle w:val="ListBullet"/>
      </w:pPr>
      <w:r>
        <w:rPr>
          <w:rFonts w:ascii="Liberation Sans" w:hAnsi="Liberation Sans"/>
          <w:b w:val="0"/>
        </w:rPr>
        <w:t>Branch, base SHA, slice-start SHA and final head SHA.</w:t>
      </w:r>
    </w:p>
    <w:p>
      <w:pPr>
        <w:pStyle w:val="ListBullet"/>
      </w:pPr>
      <w:r>
        <w:rPr>
          <w:rFonts w:ascii="Liberation Sans" w:hAnsi="Liberation Sans"/>
          <w:b w:val="0"/>
        </w:rPr>
        <w:t xml:space="preserve">Exact </w:t>
      </w:r>
      <w:r>
        <w:rPr>
          <w:rFonts w:ascii="DejaVu Sans Mono" w:hAnsi="DejaVu Sans Mono"/>
          <w:color w:val="503723"/>
          <w:sz w:val="16"/>
        </w:rPr>
        <w:t>git diff --name-only</w:t>
      </w:r>
      <w:r>
        <w:rPr>
          <w:rFonts w:ascii="Liberation Sans" w:hAnsi="Liberation Sans"/>
          <w:b w:val="0"/>
        </w:rPr>
        <w:t xml:space="preserve"> list.</w:t>
      </w:r>
    </w:p>
    <w:p>
      <w:pPr>
        <w:pStyle w:val="ListBullet"/>
      </w:pPr>
      <w:r>
        <w:rPr>
          <w:rFonts w:ascii="Liberation Sans" w:hAnsi="Liberation Sans"/>
          <w:b w:val="0"/>
        </w:rPr>
        <w:t>Summary of implemented behavior and preserved contracts.</w:t>
      </w:r>
    </w:p>
    <w:p>
      <w:pPr>
        <w:pStyle w:val="ListBullet"/>
      </w:pPr>
      <w:r>
        <w:rPr>
          <w:rFonts w:ascii="Liberation Sans" w:hAnsi="Liberation Sans"/>
          <w:b w:val="0"/>
        </w:rPr>
        <w:t>Commands/checks executed and factual outputs.</w:t>
      </w:r>
    </w:p>
    <w:p>
      <w:pPr>
        <w:pStyle w:val="ListBullet"/>
      </w:pPr>
      <w:r>
        <w:rPr>
          <w:rFonts w:ascii="Liberation Sans" w:hAnsi="Liberation Sans"/>
          <w:b w:val="0"/>
        </w:rPr>
        <w:t>Manual checks: PASS / FAIL / NOT VERIFIED.</w:t>
      </w:r>
    </w:p>
    <w:p>
      <w:pPr>
        <w:pStyle w:val="ListBullet"/>
      </w:pPr>
      <w:r>
        <w:rPr>
          <w:rFonts w:ascii="Liberation Sans" w:hAnsi="Liberation Sans"/>
          <w:b w:val="0"/>
        </w:rPr>
        <w:t>Known risks, blockers and fallback paths.</w:t>
      </w:r>
    </w:p>
    <w:p>
      <w:pPr>
        <w:pStyle w:val="ListBullet"/>
      </w:pPr>
      <w:r>
        <w:rPr>
          <w:rFonts w:ascii="Liberation Sans" w:hAnsi="Liberation Sans"/>
          <w:b w:val="0"/>
        </w:rPr>
        <w:t>Confirmation that no forbidden/shared/Level_01 files changed.</w:t>
      </w:r>
    </w:p>
    <w:p>
      <w:pPr>
        <w:pStyle w:val="ListBullet"/>
      </w:pPr>
      <w:r>
        <w:rPr>
          <w:rFonts w:ascii="Liberation Sans" w:hAnsi="Liberation Sans"/>
          <w:b w:val="0"/>
        </w:rPr>
        <w:t>Commit SHA for the slice and PR link.</w:t>
      </w:r>
    </w:p>
    <w:p>
      <w:pPr>
        <w:pStyle w:val="ListBullet"/>
      </w:pPr>
      <w:r>
        <w:rPr>
          <w:rFonts w:ascii="Liberation Sans" w:hAnsi="Liberation Sans"/>
          <w:b w:val="0"/>
        </w:rPr>
        <w:t>Explicit recommendation: proceed / stop.</w:t>
      </w:r>
    </w:p>
    <w:p>
      <w:pPr>
        <w:pStyle w:val="Heading1"/>
      </w:pPr>
      <w:r>
        <w:rPr>
          <w:rFonts w:ascii="Liberation Sans" w:hAnsi="Liberation Sans"/>
          <w:b w:val="0"/>
        </w:rPr>
        <w:t>Slice 6 - Central Return, Main Text and Portal</w:t>
      </w:r>
    </w:p>
    <w:p>
      <w:pPr>
        <w:pStyle w:val="Heading2"/>
      </w:pPr>
      <w:r>
        <w:rPr>
          <w:rFonts w:ascii="Liberation Sans" w:hAnsi="Liberation Sans"/>
          <w:b w:val="0"/>
        </w:rPr>
        <w:t>Slice 6.1 Goal</w:t>
      </w:r>
    </w:p>
    <w:p>
      <w:pPr/>
      <w:r>
        <w:rPr>
          <w:rFonts w:ascii="Liberation Sans" w:hAnsi="Liberation Sans"/>
          <w:b w:val="0"/>
        </w:rPr>
        <w:t>Complete the chapter flow after both shards: return guidance, center gate, non-canceling final placeholder event, exact main text and safely delegated portal activation to Level_03.</w:t>
      </w:r>
    </w:p>
    <w:p>
      <w:pPr>
        <w:pStyle w:val="Heading2"/>
      </w:pPr>
      <w:r>
        <w:rPr>
          <w:rFonts w:ascii="Liberation Sans" w:hAnsi="Liberation Sans"/>
          <w:b w:val="0"/>
        </w:rPr>
        <w:t>Slice 6.2 Preconditions</w:t>
      </w:r>
    </w:p>
    <w:p>
      <w:pPr>
        <w:pStyle w:val="ListBullet"/>
      </w:pPr>
      <w:r>
        <w:rPr>
          <w:rFonts w:ascii="Liberation Sans" w:hAnsi="Liberation Sans"/>
          <w:b w:val="0"/>
        </w:rPr>
        <w:t>Slice 5 accepted with both-order parity.</w:t>
      </w:r>
    </w:p>
    <w:p>
      <w:pPr>
        <w:pStyle w:val="ListBullet"/>
      </w:pPr>
      <w:r>
        <w:rPr>
          <w:rFonts w:ascii="Liberation Sans" w:hAnsi="Liberation Sans"/>
          <w:b w:val="0"/>
        </w:rPr>
        <w:t>Actual shared LevelPortal capability re-confirmed on current branch.</w:t>
      </w:r>
    </w:p>
    <w:p>
      <w:pPr>
        <w:pStyle w:val="ListBullet"/>
      </w:pPr>
      <w:r>
        <w:rPr>
          <w:rFonts w:ascii="Liberation Sans" w:hAnsi="Liberation Sans"/>
          <w:b w:val="0"/>
        </w:rPr>
        <w:t>PoemRewardUI and camera UI contract re-confirmed.</w:t>
      </w:r>
    </w:p>
    <w:p>
      <w:pPr>
        <w:pStyle w:val="Heading2"/>
      </w:pPr>
      <w:r>
        <w:rPr>
          <w:rFonts w:ascii="Liberation Sans" w:hAnsi="Liberation Sans"/>
          <w:b w:val="0"/>
        </w:rPr>
        <w:t>Slice 6.3 Exact files expected to change</w:t>
      </w:r>
    </w:p>
    <w:p>
      <w:pPr>
        <w:pStyle w:val="CodeBlock"/>
        <w:keepLines w:val="0"/>
      </w:pPr>
      <w:r>
        <w:rPr>
          <w:rFonts w:ascii="DejaVu Sans Mono" w:hAnsi="DejaVu Sans Mono"/>
          <w:sz w:val="15"/>
        </w:rPr>
        <w:t>scenes/levels/Level_02.tscn</w:t>
        <w:br/>
        <w:t>scenes/levels/level_02/gameplay/Level02ProgressController.tscn</w:t>
        <w:br/>
        <w:t>scripts/levels/level_02/level_02_progress_controller.gd</w:t>
        <w:br/>
        <w:t>scenes/levels/level_02/gameplay/Level02CentralArenaGameplay.tscn</w:t>
        <w:br/>
        <w:t>scripts/levels/level_02/level_02_central_arena_controller.gd</w:t>
        <w:br/>
        <w:t>scenes/levels/level_02/vfx/Level02CentralLightVFX.tscn</w:t>
        <w:br/>
        <w:t>scripts/levels/level_02/level_02_central_vfx_adapter.gd</w:t>
        <w:br/>
        <w:t>scenes/levels/level_02/gameplay/Level02PortalAdapter.tscn</w:t>
        <w:br/>
        <w:t>scripts/levels/level_02/level_02_portal_adapter.gd</w:t>
        <w:br/>
        <w:t>scenes/levels/level_02/vfx/Level02PortalVFX.tscn</w:t>
        <w:br/>
        <w:t>scripts/levels/level_02/level_02_portal_vfx_adapter.gd</w:t>
      </w:r>
    </w:p>
    <w:p>
      <w:pPr/>
      <w:r>
        <w:rPr>
          <w:rFonts w:ascii="Liberation Sans" w:hAnsi="Liberation Sans"/>
          <w:b w:val="0"/>
        </w:rPr>
        <w:t>Matching Godot UID sidecars are additionally allowed only for approved GDScript files listed in this slice:</w:t>
      </w:r>
    </w:p>
    <w:p>
      <w:pPr>
        <w:pStyle w:val="CodeBlock"/>
        <w:keepLines w:val="0"/>
      </w:pPr>
      <w:r>
        <w:rPr>
          <w:rFonts w:ascii="DejaVu Sans Mono" w:hAnsi="DejaVu Sans Mono"/>
          <w:sz w:val="15"/>
        </w:rPr>
        <w:t>scripts/levels/level_02/&lt;approved_script&gt;.gd.uid</w:t>
      </w:r>
    </w:p>
    <w:p>
      <w:pPr/>
      <w:r>
        <w:rPr>
          <w:rFonts w:ascii="Liberation Sans" w:hAnsi="Liberation Sans"/>
          <w:b w:val="0"/>
        </w:rPr>
        <w:t xml:space="preserve">Every allowed </w:t>
      </w:r>
      <w:r>
        <w:rPr>
          <w:rFonts w:ascii="DejaVu Sans Mono" w:hAnsi="DejaVu Sans Mono"/>
          <w:color w:val="503723"/>
          <w:sz w:val="16"/>
        </w:rPr>
        <w:t>.gd.uid</w:t>
      </w:r>
      <w:r>
        <w:rPr>
          <w:rFonts w:ascii="Liberation Sans" w:hAnsi="Liberation Sans"/>
          <w:b w:val="0"/>
        </w:rPr>
        <w:t xml:space="preserve"> must have its approved sibling </w:t>
      </w:r>
      <w:r>
        <w:rPr>
          <w:rFonts w:ascii="DejaVu Sans Mono" w:hAnsi="DejaVu Sans Mono"/>
          <w:color w:val="503723"/>
          <w:sz w:val="16"/>
        </w:rPr>
        <w:t>.gd</w:t>
      </w:r>
      <w:r>
        <w:rPr>
          <w:rFonts w:ascii="Liberation Sans" w:hAnsi="Liberation Sans"/>
          <w:b w:val="0"/>
        </w:rPr>
        <w:t xml:space="preserve"> in the same slice/file scope. Unrelated UID/import regeneration is forbidden.</w:t>
      </w:r>
    </w:p>
    <w:p>
      <w:pPr>
        <w:pStyle w:val="Heading2"/>
      </w:pPr>
      <w:r>
        <w:rPr>
          <w:rFonts w:ascii="Liberation Sans" w:hAnsi="Liberation Sans"/>
          <w:b w:val="0"/>
        </w:rPr>
        <w:t>Slice 6.4 Exact files forbidden to change</w:t>
      </w:r>
    </w:p>
    <w:p>
      <w:pPr>
        <w:pStyle w:val="ListBullet"/>
      </w:pPr>
      <w:r>
        <w:rPr>
          <w:rFonts w:ascii="DejaVu Sans Mono" w:hAnsi="DejaVu Sans Mono"/>
          <w:color w:val="503723"/>
          <w:sz w:val="16"/>
        </w:rPr>
        <w:t>project.godot</w:t>
      </w:r>
      <w:r>
        <w:rPr>
          <w:rFonts w:ascii="Liberation Sans" w:hAnsi="Liberation Sans"/>
          <w:b w:val="0"/>
        </w:rPr>
        <w:t xml:space="preserve"> unless a proven blocker is separately approved</w:t>
      </w:r>
    </w:p>
    <w:p>
      <w:pPr>
        <w:pStyle w:val="ListBullet"/>
      </w:pPr>
      <w:r>
        <w:rPr>
          <w:rFonts w:ascii="Liberation Sans" w:hAnsi="Liberation Sans"/>
          <w:b w:val="0"/>
        </w:rPr>
        <w:t>all Level_01 files and active Level_01 PR branches</w:t>
      </w:r>
    </w:p>
    <w:p>
      <w:pPr>
        <w:pStyle w:val="ListBullet"/>
      </w:pPr>
      <w:r>
        <w:rPr>
          <w:rFonts w:ascii="Liberation Sans" w:hAnsi="Liberation Sans"/>
          <w:b w:val="0"/>
        </w:rPr>
        <w:t>shared Player/Camera/SoulShard/Reward UI/LevelPortal scripts and scenes</w:t>
      </w:r>
    </w:p>
    <w:p>
      <w:pPr>
        <w:pStyle w:val="ListBullet"/>
      </w:pPr>
      <w:r>
        <w:rPr>
          <w:rFonts w:ascii="DejaVu Sans Mono" w:hAnsi="DejaVu Sans Mono"/>
          <w:color w:val="503723"/>
          <w:sz w:val="16"/>
        </w:rPr>
        <w:t>scripts/core/level_manager.gd</w:t>
      </w:r>
    </w:p>
    <w:p>
      <w:pPr>
        <w:pStyle w:val="ListBullet"/>
      </w:pPr>
      <w:r>
        <w:rPr>
          <w:rFonts w:ascii="DejaVu Sans Mono" w:hAnsi="DejaVu Sans Mono"/>
          <w:color w:val="503723"/>
          <w:sz w:val="16"/>
        </w:rPr>
        <w:t>scenes/levels/Level_03.tscn</w:t>
      </w:r>
    </w:p>
    <w:p>
      <w:pPr>
        <w:pStyle w:val="ListBullet"/>
      </w:pPr>
      <w:r>
        <w:rPr>
          <w:rFonts w:ascii="Liberation Sans" w:hAnsi="Liberation Sans"/>
          <w:b w:val="0"/>
        </w:rPr>
        <w:t>Level_07-15 and FinalScene</w:t>
      </w:r>
    </w:p>
    <w:p>
      <w:pPr>
        <w:pStyle w:val="ListBullet"/>
      </w:pPr>
      <w:r>
        <w:rPr>
          <w:rFonts w:ascii="Liberation Sans" w:hAnsi="Liberation Sans"/>
          <w:b w:val="0"/>
        </w:rPr>
        <w:t xml:space="preserve">raw </w:t>
      </w:r>
      <w:r>
        <w:rPr>
          <w:rFonts w:ascii="DejaVu Sans Mono" w:hAnsi="DejaVu Sans Mono"/>
          <w:color w:val="503723"/>
          <w:sz w:val="16"/>
        </w:rPr>
        <w:t>.glb</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Blender files and final art resources</w:t>
      </w:r>
    </w:p>
    <w:p>
      <w:pPr>
        <w:pStyle w:val="ListBullet"/>
      </w:pPr>
      <w:r>
        <w:rPr>
          <w:rFonts w:ascii="Liberation Sans" w:hAnsi="Liberation Sans"/>
          <w:b w:val="0"/>
        </w:rPr>
        <w:t>new autoload, save/GameState or broad framework files</w:t>
      </w:r>
    </w:p>
    <w:p>
      <w:pPr>
        <w:pStyle w:val="ListBullet"/>
      </w:pPr>
      <w:r>
        <w:rPr>
          <w:rFonts w:ascii="Liberation Sans" w:hAnsi="Liberation Sans"/>
          <w:b w:val="0"/>
        </w:rPr>
        <w:t>No Level_03 implementation.</w:t>
      </w:r>
    </w:p>
    <w:p>
      <w:pPr>
        <w:pStyle w:val="ListBullet"/>
      </w:pPr>
      <w:r>
        <w:rPr>
          <w:rFonts w:ascii="Liberation Sans" w:hAnsi="Liberation Sans"/>
          <w:b w:val="0"/>
        </w:rPr>
        <w:t>No shared LevelPortal modification unless a separately approved blocker task.</w:t>
      </w:r>
    </w:p>
    <w:p>
      <w:pPr>
        <w:pStyle w:val="ListBullet"/>
      </w:pPr>
      <w:r>
        <w:rPr>
          <w:rFonts w:ascii="Liberation Sans" w:hAnsi="Liberation Sans"/>
          <w:b w:val="0"/>
        </w:rPr>
        <w:t>No replacement of PoemRewardUI or ShardRewardOverlay.</w:t>
      </w:r>
    </w:p>
    <w:p>
      <w:pPr>
        <w:pStyle w:val="ListBullet"/>
      </w:pPr>
      <w:r>
        <w:rPr>
          <w:rFonts w:ascii="Liberation Sans" w:hAnsi="Liberation Sans"/>
          <w:b w:val="0"/>
        </w:rPr>
        <w:t>No long cinematic or camera takeover.</w:t>
      </w:r>
    </w:p>
    <w:p>
      <w:pPr>
        <w:pStyle w:val="Heading2"/>
      </w:pPr>
      <w:r>
        <w:rPr>
          <w:rFonts w:ascii="Liberation Sans" w:hAnsi="Liberation Sans"/>
          <w:b w:val="0"/>
        </w:rPr>
        <w:t>Slice 6.5 Nodes, scenes and scripts</w:t>
      </w:r>
    </w:p>
    <w:p>
      <w:pPr>
        <w:pStyle w:val="ListBullet"/>
      </w:pPr>
      <w:r>
        <w:rPr>
          <w:rFonts w:ascii="Liberation Sans" w:hAnsi="Liberation Sans"/>
          <w:b w:val="0"/>
        </w:rPr>
        <w:t>ReturnGuide_A/B active presentation after second shard.</w:t>
      </w:r>
    </w:p>
    <w:p>
      <w:pPr>
        <w:pStyle w:val="ListBullet"/>
      </w:pPr>
      <w:r>
        <w:rPr>
          <w:rFonts w:ascii="Liberation Sans" w:hAnsi="Liberation Sans"/>
          <w:b w:val="0"/>
        </w:rPr>
        <w:t>Central final sequence: sector sync, three spirals, thin vertical beam.</w:t>
      </w:r>
    </w:p>
    <w:p>
      <w:pPr>
        <w:pStyle w:val="ListBullet"/>
      </w:pPr>
      <w:r>
        <w:rPr>
          <w:rFonts w:ascii="Liberation Sans" w:hAnsi="Liberation Sans"/>
          <w:b w:val="0"/>
        </w:rPr>
        <w:t>PoemRewardUI main text.</w:t>
      </w:r>
    </w:p>
    <w:p>
      <w:pPr>
        <w:pStyle w:val="ListBullet"/>
      </w:pPr>
      <w:r>
        <w:rPr>
          <w:rFonts w:ascii="Liberation Sans" w:hAnsi="Liberation Sans"/>
          <w:b w:val="0"/>
        </w:rPr>
        <w:t>Level02PortalAdapter with actual shared PortalCore instance.</w:t>
      </w:r>
    </w:p>
    <w:p>
      <w:pPr>
        <w:pStyle w:val="ListBullet"/>
      </w:pPr>
      <w:r>
        <w:rPr>
          <w:rFonts w:ascii="Liberation Sans" w:hAnsi="Liberation Sans"/>
          <w:b w:val="0"/>
        </w:rPr>
        <w:t>Portal formation placeholder or shared activation delegation.</w:t>
      </w:r>
    </w:p>
    <w:p>
      <w:pPr>
        <w:pStyle w:val="Heading2"/>
      </w:pPr>
      <w:r>
        <w:rPr>
          <w:rFonts w:ascii="Liberation Sans" w:hAnsi="Liberation Sans"/>
          <w:b w:val="0"/>
        </w:rPr>
        <w:t>Slice 6.6 Methods and signals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 item</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Required contract</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set_final_return_guidance(true)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Persistent and non-blocking after second shard.</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begin_final_activation()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Valid once; leaving center does not cancel.</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final_visual_complete()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Emit once after 5.5-6.0 s or fallback.</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handle_main_text_closed()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Accept once; unlock Player and begin portal formation.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Level02PortalAdapter.begin_formation()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Valid only from INACTIVE after main text closes. Upgraded core is configured for Level_03 + AUTO_ENTER + no confirmation and receives one shared </w:t>
            </w:r>
            <w:r>
              <w:rPr>
                <w:rFonts w:ascii="DejaVu Sans Mono" w:hAnsi="DejaVu Sans Mono"/>
                <w:color w:val="503723"/>
                <w:sz w:val="14"/>
              </w:rPr>
              <w:t>activate()</w:t>
            </w:r>
            <w:r>
              <w:rPr>
                <w:rFonts w:ascii="Liberation Sans" w:hAnsi="Liberation Sans"/>
                <w:b w:val="0"/>
                <w:sz w:val="16"/>
              </w:rPr>
              <w:t xml:space="preserve"> call; legacy core receives one call after local placeholder formation.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portal_activated()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Upgraded: emit once after shared </w:t>
            </w:r>
            <w:r>
              <w:rPr>
                <w:rFonts w:ascii="DejaVu Sans Mono" w:hAnsi="DejaVu Sans Mono"/>
                <w:color w:val="503723"/>
                <w:sz w:val="14"/>
              </w:rPr>
              <w:t>activation_completed</w:t>
            </w:r>
            <w:r>
              <w:rPr>
                <w:rFonts w:ascii="Liberation Sans" w:hAnsi="Liberation Sans"/>
                <w:b w:val="0"/>
                <w:sz w:val="16"/>
              </w:rPr>
              <w:t xml:space="preserve"> or guarded fallback. Legacy: emit once after local formation + shared activation guarded path. Scene transition remains shared.</w:t>
            </w:r>
          </w:p>
        </w:tc>
      </w:tr>
    </w:tbl>
    <w:p>
      <w:pPr>
        <w:spacing w:after="20"/>
      </w:pPr>
    </w:p>
    <w:p>
      <w:pPr>
        <w:pStyle w:val="Heading2"/>
      </w:pPr>
      <w:r>
        <w:rPr>
          <w:rFonts w:ascii="Liberation Sans" w:hAnsi="Liberation Sans"/>
          <w:b w:val="0"/>
        </w:rPr>
        <w:t>Slice 6.7 Implementation steps</w:t>
      </w:r>
    </w:p>
    <w:p>
      <w:pPr>
        <w:spacing w:after="10"/>
        <w:ind w:left="283" w:hanging="215"/>
      </w:pPr>
      <w:r>
        <w:rPr>
          <w:rFonts w:ascii="Liberation Sans" w:hAnsi="Liberation Sans"/>
          <w:b w:val="0"/>
        </w:rPr>
        <w:t>1. After both shards, set final_return_pending and enable central guidance.</w:t>
      </w:r>
    </w:p>
    <w:p>
      <w:pPr>
        <w:spacing w:after="10"/>
        <w:ind w:left="283" w:hanging="215"/>
      </w:pPr>
      <w:r>
        <w:rPr>
          <w:rFonts w:ascii="Liberation Sans" w:hAnsi="Liberation Sans"/>
          <w:b w:val="0"/>
        </w:rPr>
        <w:t>2. Combine fog_ready and center presence through invariant; do not start from elapsed time or remote collection.</w:t>
      </w:r>
    </w:p>
    <w:p>
      <w:pPr>
        <w:spacing w:after="10"/>
        <w:ind w:left="283" w:hanging="215"/>
      </w:pPr>
      <w:r>
        <w:rPr>
          <w:rFonts w:ascii="Liberation Sans" w:hAnsi="Liberation Sans"/>
          <w:b w:val="0"/>
        </w:rPr>
        <w:t>3. If player is in center when fog becomes ready, start once; if player left, wait for next entry.</w:t>
      </w:r>
    </w:p>
    <w:p>
      <w:pPr>
        <w:spacing w:after="10"/>
        <w:ind w:left="283" w:hanging="215"/>
      </w:pPr>
      <w:r>
        <w:rPr>
          <w:rFonts w:ascii="Liberation Sans" w:hAnsi="Liberation Sans"/>
          <w:b w:val="0"/>
        </w:rPr>
        <w:t>4. Once started, final visual continues even if player exits zone.</w:t>
      </w:r>
    </w:p>
    <w:p>
      <w:pPr>
        <w:spacing w:after="10"/>
        <w:ind w:left="283" w:hanging="215"/>
      </w:pPr>
      <w:r>
        <w:rPr>
          <w:rFonts w:ascii="Liberation Sans" w:hAnsi="Liberation Sans"/>
          <w:b w:val="0"/>
        </w:rPr>
        <w:t>5. Run 0-1.2 s calm sector sync, 1.2-4.2 s staggered spiral fill, 4.2-5.5 s thin beam, then stable state.</w:t>
      </w:r>
    </w:p>
    <w:p>
      <w:pPr>
        <w:spacing w:after="10"/>
        <w:ind w:left="283" w:hanging="215"/>
      </w:pPr>
      <w:r>
        <w:rPr>
          <w:rFonts w:ascii="Liberation Sans" w:hAnsi="Liberation Sans"/>
          <w:b w:val="0"/>
        </w:rPr>
        <w:t>6. Use callback + fallback; notify Progress once.</w:t>
      </w:r>
    </w:p>
    <w:p>
      <w:pPr>
        <w:spacing w:after="10"/>
        <w:ind w:left="283" w:hanging="215"/>
      </w:pPr>
      <w:r>
        <w:rPr>
          <w:rFonts w:ascii="Liberation Sans" w:hAnsi="Liberation Sans"/>
          <w:b w:val="0"/>
        </w:rPr>
        <w:t>7. Before opening main text, verify ShardRewardOverlay is not active; defer/retry safely if needed.</w:t>
      </w:r>
    </w:p>
    <w:p>
      <w:pPr>
        <w:spacing w:after="10"/>
        <w:ind w:left="283" w:hanging="215"/>
      </w:pPr>
      <w:r>
        <w:rPr>
          <w:rFonts w:ascii="Liberation Sans" w:hAnsi="Liberation Sans"/>
          <w:b w:val="0"/>
        </w:rPr>
        <w:t>8. Disable Player controls only while main text is visible.</w:t>
      </w:r>
    </w:p>
    <w:p>
      <w:pPr>
        <w:spacing w:after="10"/>
        <w:ind w:left="283" w:hanging="215"/>
      </w:pPr>
      <w:r>
        <w:rPr>
          <w:rFonts w:ascii="Liberation Sans" w:hAnsi="Liberation Sans"/>
          <w:b w:val="0"/>
        </w:rPr>
        <w:t xml:space="preserve">9. On first valid </w:t>
      </w:r>
      <w:r>
        <w:rPr>
          <w:rFonts w:ascii="DejaVu Sans Mono" w:hAnsi="DejaVu Sans Mono"/>
          <w:color w:val="503723"/>
          <w:sz w:val="16"/>
        </w:rPr>
        <w:t>closed</w:t>
      </w:r>
      <w:r>
        <w:rPr>
          <w:rFonts w:ascii="Liberation Sans" w:hAnsi="Liberation Sans"/>
          <w:b w:val="0"/>
        </w:rPr>
        <w:t>, re-enable controls and call portal adapter once.</w:t>
      </w:r>
    </w:p>
    <w:p>
      <w:pPr>
        <w:spacing w:after="10"/>
        <w:ind w:left="283" w:hanging="215"/>
      </w:pPr>
      <w:r>
        <w:rPr>
          <w:rFonts w:ascii="Liberation Sans" w:hAnsi="Liberation Sans"/>
          <w:b w:val="0"/>
        </w:rPr>
        <w:t xml:space="preserve">10. If the actual base has upgraded </w:t>
      </w:r>
      <w:r>
        <w:rPr>
          <w:rFonts w:ascii="DejaVu Sans Mono" w:hAnsi="DejaVu Sans Mono"/>
          <w:color w:val="503723"/>
          <w:sz w:val="16"/>
        </w:rPr>
        <w:t>LevelPortal</w:t>
      </w:r>
      <w:r>
        <w:rPr>
          <w:rFonts w:ascii="Liberation Sans" w:hAnsi="Liberation Sans"/>
          <w:b w:val="0"/>
        </w:rPr>
        <w:t xml:space="preserve">, set </w:t>
      </w:r>
      <w:r>
        <w:rPr>
          <w:rFonts w:ascii="DejaVu Sans Mono" w:hAnsi="DejaVu Sans Mono"/>
          <w:color w:val="503723"/>
          <w:sz w:val="16"/>
        </w:rPr>
        <w:t>target_scene_path = "res://scenes/levels/Level_03.tscn"</w:t>
      </w:r>
      <w:r>
        <w:rPr>
          <w:rFonts w:ascii="Liberation Sans" w:hAnsi="Liberation Sans"/>
          <w:b w:val="0"/>
        </w:rPr>
        <w:t xml:space="preserve">, </w:t>
      </w:r>
      <w:r>
        <w:rPr>
          <w:rFonts w:ascii="DejaVu Sans Mono" w:hAnsi="DejaVu Sans Mono"/>
          <w:color w:val="503723"/>
          <w:sz w:val="16"/>
        </w:rPr>
        <w:t>entry_mode = LevelPortal.EntryMode.AUTO_ENTER</w:t>
      </w:r>
      <w:r>
        <w:rPr>
          <w:rFonts w:ascii="Liberation Sans" w:hAnsi="Liberation Sans"/>
          <w:b w:val="0"/>
        </w:rPr>
        <w:t xml:space="preserve">, and </w:t>
      </w:r>
      <w:r>
        <w:rPr>
          <w:rFonts w:ascii="DejaVu Sans Mono" w:hAnsi="DejaVu Sans Mono"/>
          <w:color w:val="503723"/>
          <w:sz w:val="16"/>
        </w:rPr>
        <w:t>require_entry_confirmation = false</w:t>
      </w:r>
      <w:r>
        <w:rPr>
          <w:rFonts w:ascii="Liberation Sans" w:hAnsi="Liberation Sans"/>
          <w:b w:val="0"/>
        </w:rPr>
        <w:t>.</w:t>
      </w:r>
    </w:p>
    <w:p>
      <w:pPr>
        <w:spacing w:after="10"/>
        <w:ind w:left="283" w:hanging="215"/>
      </w:pPr>
      <w:r>
        <w:rPr>
          <w:rFonts w:ascii="Liberation Sans" w:hAnsi="Liberation Sans"/>
          <w:b w:val="0"/>
        </w:rPr>
        <w:t xml:space="preserve">11. Upgraded path: call shared </w:t>
      </w:r>
      <w:r>
        <w:rPr>
          <w:rFonts w:ascii="DejaVu Sans Mono" w:hAnsi="DejaVu Sans Mono"/>
          <w:color w:val="503723"/>
          <w:sz w:val="16"/>
        </w:rPr>
        <w:t>PortalCore.activate()</w:t>
      </w:r>
      <w:r>
        <w:rPr>
          <w:rFonts w:ascii="Liberation Sans" w:hAnsi="Liberation Sans"/>
          <w:b w:val="0"/>
        </w:rPr>
        <w:t xml:space="preserve"> once after text closes, do not play duplicate local formation, wait for </w:t>
      </w:r>
      <w:r>
        <w:rPr>
          <w:rFonts w:ascii="DejaVu Sans Mono" w:hAnsi="DejaVu Sans Mono"/>
          <w:color w:val="503723"/>
          <w:sz w:val="16"/>
        </w:rPr>
        <w:t>activation_completed</w:t>
      </w:r>
      <w:r>
        <w:rPr>
          <w:rFonts w:ascii="Liberation Sans" w:hAnsi="Liberation Sans"/>
          <w:b w:val="0"/>
        </w:rPr>
        <w:t xml:space="preserve"> or guarded fallback, then emit local </w:t>
      </w:r>
      <w:r>
        <w:rPr>
          <w:rFonts w:ascii="DejaVu Sans Mono" w:hAnsi="DejaVu Sans Mono"/>
          <w:color w:val="503723"/>
          <w:sz w:val="16"/>
        </w:rPr>
        <w:t>portal_activated</w:t>
      </w:r>
      <w:r>
        <w:rPr>
          <w:rFonts w:ascii="Liberation Sans" w:hAnsi="Liberation Sans"/>
          <w:b w:val="0"/>
        </w:rPr>
        <w:t xml:space="preserve"> once.</w:t>
      </w:r>
    </w:p>
    <w:p>
      <w:pPr>
        <w:spacing w:after="10"/>
        <w:ind w:left="283" w:hanging="215"/>
      </w:pPr>
      <w:r>
        <w:rPr>
          <w:rFonts w:ascii="Liberation Sans" w:hAnsi="Liberation Sans"/>
          <w:b w:val="0"/>
        </w:rPr>
        <w:t xml:space="preserve">12. Legacy path: run the local 2.8 s primitive placeholder formation, then call </w:t>
      </w:r>
      <w:r>
        <w:rPr>
          <w:rFonts w:ascii="DejaVu Sans Mono" w:hAnsi="DejaVu Sans Mono"/>
          <w:color w:val="503723"/>
          <w:sz w:val="16"/>
        </w:rPr>
        <w:t>PortalCore.activate()</w:t>
      </w:r>
      <w:r>
        <w:rPr>
          <w:rFonts w:ascii="Liberation Sans" w:hAnsi="Liberation Sans"/>
          <w:b w:val="0"/>
        </w:rPr>
        <w:t xml:space="preserve"> exactly once and emit local </w:t>
      </w:r>
      <w:r>
        <w:rPr>
          <w:rFonts w:ascii="DejaVu Sans Mono" w:hAnsi="DejaVu Sans Mono"/>
          <w:color w:val="503723"/>
          <w:sz w:val="16"/>
        </w:rPr>
        <w:t>portal_activated</w:t>
      </w:r>
      <w:r>
        <w:rPr>
          <w:rFonts w:ascii="Liberation Sans" w:hAnsi="Liberation Sans"/>
          <w:b w:val="0"/>
        </w:rPr>
        <w:t xml:space="preserve"> through the same guarded completion path.</w:t>
      </w:r>
    </w:p>
    <w:p>
      <w:pPr>
        <w:spacing w:after="10"/>
        <w:ind w:left="283" w:hanging="215"/>
      </w:pPr>
      <w:r>
        <w:rPr>
          <w:rFonts w:ascii="Liberation Sans" w:hAnsi="Liberation Sans"/>
          <w:b w:val="0"/>
        </w:rPr>
        <w:t>13. In both paths, never call scene change or own scene loading in the adapter.</w:t>
      </w:r>
    </w:p>
    <w:p>
      <w:pPr>
        <w:spacing w:after="10"/>
        <w:ind w:left="283" w:hanging="215"/>
      </w:pPr>
      <w:r>
        <w:rPr>
          <w:rFonts w:ascii="Liberation Sans" w:hAnsi="Liberation Sans"/>
          <w:b w:val="0"/>
        </w:rPr>
        <w:t>14. Run mandatory early-overlap test. If shared portal misses it, stop and request approved prerequisite.</w:t>
      </w:r>
    </w:p>
    <w:p>
      <w:pPr>
        <w:pStyle w:val="Heading2"/>
      </w:pPr>
      <w:r>
        <w:rPr>
          <w:rFonts w:ascii="Liberation Sans" w:hAnsi="Liberation Sans"/>
          <w:b w:val="0"/>
        </w:rPr>
        <w:t>Slice 6.8 Acceptance criteria</w:t>
      </w:r>
    </w:p>
    <w:p>
      <w:pPr>
        <w:pStyle w:val="ListBullet"/>
      </w:pPr>
      <w:r>
        <w:rPr>
          <w:rFonts w:ascii="Liberation Sans" w:hAnsi="Liberation Sans"/>
          <w:b w:val="0"/>
        </w:rPr>
        <w:t>Final never starts before both shards and fog_ready.</w:t>
      </w:r>
    </w:p>
    <w:p>
      <w:pPr>
        <w:pStyle w:val="ListBullet"/>
      </w:pPr>
      <w:r>
        <w:rPr>
          <w:rFonts w:ascii="Liberation Sans" w:hAnsi="Liberation Sans"/>
          <w:b w:val="0"/>
        </w:rPr>
        <w:t>Entering center early queues presence only.</w:t>
      </w:r>
    </w:p>
    <w:p>
      <w:pPr>
        <w:pStyle w:val="ListBullet"/>
      </w:pPr>
      <w:r>
        <w:rPr>
          <w:rFonts w:ascii="Liberation Sans" w:hAnsi="Liberation Sans"/>
          <w:b w:val="0"/>
        </w:rPr>
        <w:t>Leaving before fog_ready prevents remote start.</w:t>
      </w:r>
    </w:p>
    <w:p>
      <w:pPr>
        <w:pStyle w:val="ListBullet"/>
      </w:pPr>
      <w:r>
        <w:rPr>
          <w:rFonts w:ascii="Liberation Sans" w:hAnsi="Liberation Sans"/>
          <w:b w:val="0"/>
        </w:rPr>
        <w:t>Leaving after final start does not cancel.</w:t>
      </w:r>
    </w:p>
    <w:p>
      <w:pPr>
        <w:pStyle w:val="ListBullet"/>
      </w:pPr>
      <w:r>
        <w:rPr>
          <w:rFonts w:ascii="Liberation Sans" w:hAnsi="Liberation Sans"/>
          <w:b w:val="0"/>
        </w:rPr>
        <w:t>Main text exact and shown once.</w:t>
      </w:r>
    </w:p>
    <w:p>
      <w:pPr>
        <w:pStyle w:val="ListBullet"/>
      </w:pPr>
      <w:r>
        <w:rPr>
          <w:rFonts w:ascii="Liberation Sans" w:hAnsi="Liberation Sans"/>
          <w:b w:val="0"/>
        </w:rPr>
        <w:t>Player locked only while main text visible.</w:t>
      </w:r>
    </w:p>
    <w:p>
      <w:pPr>
        <w:pStyle w:val="ListBullet"/>
      </w:pPr>
      <w:r>
        <w:rPr>
          <w:rFonts w:ascii="Liberation Sans" w:hAnsi="Liberation Sans"/>
          <w:b w:val="0"/>
        </w:rPr>
        <w:t>Portal formation/activation begins only after text closes.</w:t>
      </w:r>
    </w:p>
    <w:p>
      <w:pPr>
        <w:pStyle w:val="ListBullet"/>
      </w:pPr>
      <w:r>
        <w:rPr>
          <w:rFonts w:ascii="Liberation Sans" w:hAnsi="Liberation Sans"/>
          <w:b w:val="0"/>
        </w:rPr>
        <w:t xml:space="preserve">Upgraded portal configuration is exact: Level_03 target, </w:t>
      </w:r>
      <w:r>
        <w:rPr>
          <w:rFonts w:ascii="DejaVu Sans Mono" w:hAnsi="DejaVu Sans Mono"/>
          <w:color w:val="503723"/>
          <w:sz w:val="16"/>
        </w:rPr>
        <w:t>AUTO_ENTER</w:t>
      </w:r>
      <w:r>
        <w:rPr>
          <w:rFonts w:ascii="Liberation Sans" w:hAnsi="Liberation Sans"/>
          <w:b w:val="0"/>
        </w:rPr>
        <w:t xml:space="preserve">, and </w:t>
      </w:r>
      <w:r>
        <w:rPr>
          <w:rFonts w:ascii="DejaVu Sans Mono" w:hAnsi="DejaVu Sans Mono"/>
          <w:color w:val="503723"/>
          <w:sz w:val="16"/>
        </w:rPr>
        <w:t>require_entry_confirmation = false</w:t>
      </w:r>
      <w:r>
        <w:rPr>
          <w:rFonts w:ascii="Liberation Sans" w:hAnsi="Liberation Sans"/>
          <w:b w:val="0"/>
        </w:rPr>
        <w:t>.</w:t>
      </w:r>
    </w:p>
    <w:p>
      <w:pPr>
        <w:pStyle w:val="ListBullet"/>
      </w:pPr>
      <w:r>
        <w:rPr>
          <w:rFonts w:ascii="Liberation Sans" w:hAnsi="Liberation Sans"/>
          <w:b w:val="0"/>
        </w:rPr>
        <w:t xml:space="preserve">Upgraded core receives one shared </w:t>
      </w:r>
      <w:r>
        <w:rPr>
          <w:rFonts w:ascii="DejaVu Sans Mono" w:hAnsi="DejaVu Sans Mono"/>
          <w:color w:val="503723"/>
          <w:sz w:val="16"/>
        </w:rPr>
        <w:t>activate()</w:t>
      </w:r>
      <w:r>
        <w:rPr>
          <w:rFonts w:ascii="Liberation Sans" w:hAnsi="Liberation Sans"/>
          <w:b w:val="0"/>
        </w:rPr>
        <w:t xml:space="preserve"> call and no duplicate local formation.</w:t>
      </w:r>
    </w:p>
    <w:p>
      <w:pPr>
        <w:pStyle w:val="ListBullet"/>
      </w:pPr>
      <w:r>
        <w:rPr>
          <w:rFonts w:ascii="Liberation Sans" w:hAnsi="Liberation Sans"/>
          <w:b w:val="0"/>
        </w:rPr>
        <w:t xml:space="preserve">Adapter waits for </w:t>
      </w:r>
      <w:r>
        <w:rPr>
          <w:rFonts w:ascii="DejaVu Sans Mono" w:hAnsi="DejaVu Sans Mono"/>
          <w:color w:val="503723"/>
          <w:sz w:val="16"/>
        </w:rPr>
        <w:t>activation_completed</w:t>
      </w:r>
      <w:r>
        <w:rPr>
          <w:rFonts w:ascii="Liberation Sans" w:hAnsi="Liberation Sans"/>
          <w:b w:val="0"/>
        </w:rPr>
        <w:t xml:space="preserve"> or guarded fallback, then emits one local </w:t>
      </w:r>
      <w:r>
        <w:rPr>
          <w:rFonts w:ascii="DejaVu Sans Mono" w:hAnsi="DejaVu Sans Mono"/>
          <w:color w:val="503723"/>
          <w:sz w:val="16"/>
        </w:rPr>
        <w:t>portal_activated</w:t>
      </w:r>
      <w:r>
        <w:rPr>
          <w:rFonts w:ascii="Liberation Sans" w:hAnsi="Liberation Sans"/>
          <w:b w:val="0"/>
        </w:rPr>
        <w:t>.</w:t>
      </w:r>
    </w:p>
    <w:p>
      <w:pPr>
        <w:pStyle w:val="ListBullet"/>
      </w:pPr>
      <w:r>
        <w:rPr>
          <w:rFonts w:ascii="Liberation Sans" w:hAnsi="Liberation Sans"/>
          <w:b w:val="0"/>
        </w:rPr>
        <w:t xml:space="preserve">Legacy core receives one </w:t>
      </w:r>
      <w:r>
        <w:rPr>
          <w:rFonts w:ascii="DejaVu Sans Mono" w:hAnsi="DejaVu Sans Mono"/>
          <w:color w:val="503723"/>
          <w:sz w:val="16"/>
        </w:rPr>
        <w:t>activate()</w:t>
      </w:r>
      <w:r>
        <w:rPr>
          <w:rFonts w:ascii="Liberation Sans" w:hAnsi="Liberation Sans"/>
          <w:b w:val="0"/>
        </w:rPr>
        <w:t xml:space="preserve"> call only after local placeholder formation.</w:t>
      </w:r>
    </w:p>
    <w:p>
      <w:pPr>
        <w:pStyle w:val="ListBullet"/>
      </w:pPr>
      <w:r>
        <w:rPr>
          <w:rFonts w:ascii="Liberation Sans" w:hAnsi="Liberation Sans"/>
          <w:b w:val="0"/>
        </w:rPr>
        <w:t>Duplicate close/formation/completion causes one activation.</w:t>
      </w:r>
    </w:p>
    <w:p>
      <w:pPr>
        <w:pStyle w:val="ListBullet"/>
      </w:pPr>
      <w:r>
        <w:rPr>
          <w:rFonts w:ascii="Liberation Sans" w:hAnsi="Liberation Sans"/>
          <w:b w:val="0"/>
        </w:rPr>
        <w:t>Portal remains inactive/unusable until the guarded activation path completes.</w:t>
      </w:r>
    </w:p>
    <w:p>
      <w:pPr>
        <w:pStyle w:val="ListBullet"/>
      </w:pPr>
      <w:r>
        <w:rPr>
          <w:rFonts w:ascii="Liberation Sans" w:hAnsi="Liberation Sans"/>
          <w:b w:val="0"/>
        </w:rPr>
        <w:t>Early overlap transitions exactly once after activation or triggers documented blocker.</w:t>
      </w:r>
    </w:p>
    <w:p>
      <w:pPr>
        <w:pStyle w:val="Heading2"/>
      </w:pPr>
      <w:r>
        <w:rPr>
          <w:rFonts w:ascii="Liberation Sans" w:hAnsi="Liberation Sans"/>
          <w:b w:val="0"/>
        </w:rPr>
        <w:t>Slice 6.9 Automated/static checks</w:t>
      </w:r>
    </w:p>
    <w:p>
      <w:pPr>
        <w:pStyle w:val="ListBullet"/>
      </w:pPr>
      <w:r>
        <w:rPr>
          <w:rFonts w:ascii="Liberation Sans" w:hAnsi="Liberation Sans"/>
          <w:b w:val="0"/>
        </w:rPr>
        <w:t>Godot parse/resource load.</w:t>
      </w:r>
    </w:p>
    <w:p>
      <w:pPr>
        <w:pStyle w:val="ListBullet"/>
      </w:pPr>
      <w:r>
        <w:rPr>
          <w:rFonts w:ascii="Liberation Sans" w:hAnsi="Liberation Sans"/>
          <w:b w:val="0"/>
        </w:rPr>
        <w:t>Final-gate harness for all timing combinations.</w:t>
      </w:r>
    </w:p>
    <w:p>
      <w:pPr>
        <w:pStyle w:val="ListBullet"/>
      </w:pPr>
      <w:r>
        <w:rPr>
          <w:rFonts w:ascii="Liberation Sans" w:hAnsi="Liberation Sans"/>
          <w:b w:val="0"/>
        </w:rPr>
        <w:t>Duplicate close/formation callback race harness.</w:t>
      </w:r>
    </w:p>
    <w:p>
      <w:pPr>
        <w:pStyle w:val="ListBullet"/>
      </w:pPr>
      <w:r>
        <w:rPr>
          <w:rFonts w:ascii="Liberation Sans" w:hAnsi="Liberation Sans"/>
          <w:b w:val="0"/>
        </w:rPr>
        <w:t>Capability test against actual PortalCore signals/methods.</w:t>
      </w:r>
    </w:p>
    <w:p>
      <w:pPr>
        <w:pStyle w:val="ListBullet"/>
      </w:pPr>
      <w:r>
        <w:rPr>
          <w:rFonts w:ascii="Liberation Sans" w:hAnsi="Liberation Sans"/>
          <w:b w:val="0"/>
        </w:rPr>
        <w:t xml:space="preserve">Static check: Level02PortalAdapter contains no </w:t>
      </w:r>
      <w:r>
        <w:rPr>
          <w:rFonts w:ascii="DejaVu Sans Mono" w:hAnsi="DejaVu Sans Mono"/>
          <w:color w:val="503723"/>
          <w:sz w:val="16"/>
        </w:rPr>
        <w:t>change_scene_to_file</w:t>
      </w:r>
      <w:r>
        <w:rPr>
          <w:rFonts w:ascii="Liberation Sans" w:hAnsi="Liberation Sans"/>
          <w:b w:val="0"/>
        </w:rPr>
        <w:t>.</w:t>
      </w:r>
    </w:p>
    <w:p>
      <w:pPr>
        <w:pStyle w:val="ListBullet"/>
      </w:pPr>
      <w:r>
        <w:rPr>
          <w:rFonts w:ascii="Liberation Sans" w:hAnsi="Liberation Sans"/>
          <w:b w:val="0"/>
        </w:rPr>
        <w:t>Static check: portal target exact.</w:t>
      </w:r>
    </w:p>
    <w:p>
      <w:pPr>
        <w:pStyle w:val="ListBullet"/>
      </w:pPr>
      <w:r>
        <w:rPr>
          <w:rFonts w:ascii="Liberation Sans" w:hAnsi="Liberation Sans"/>
          <w:b w:val="0"/>
        </w:rPr>
        <w:t xml:space="preserve">Changed-file whitelist including only matching approved </w:t>
      </w:r>
      <w:r>
        <w:rPr>
          <w:rFonts w:ascii="DejaVu Sans Mono" w:hAnsi="DejaVu Sans Mono"/>
          <w:color w:val="503723"/>
          <w:sz w:val="16"/>
        </w:rPr>
        <w:t>.gd.uid</w:t>
      </w:r>
      <w:r>
        <w:rPr>
          <w:rFonts w:ascii="Liberation Sans" w:hAnsi="Liberation Sans"/>
          <w:b w:val="0"/>
        </w:rPr>
        <w:t xml:space="preserve"> sidecars; temporary harnesses absent; </w:t>
      </w:r>
      <w:r>
        <w:rPr>
          <w:rFonts w:ascii="DejaVu Sans Mono" w:hAnsi="DejaVu Sans Mono"/>
          <w:color w:val="503723"/>
          <w:sz w:val="16"/>
        </w:rPr>
        <w:t>git diff --check</w:t>
      </w:r>
      <w:r>
        <w:rPr>
          <w:rFonts w:ascii="Liberation Sans" w:hAnsi="Liberation Sans"/>
          <w:b w:val="0"/>
        </w:rPr>
        <w:t>.</w:t>
      </w:r>
    </w:p>
    <w:p>
      <w:pPr>
        <w:pStyle w:val="Heading2"/>
      </w:pPr>
      <w:r>
        <w:rPr>
          <w:rFonts w:ascii="Liberation Sans" w:hAnsi="Liberation Sans"/>
          <w:b w:val="0"/>
        </w:rPr>
        <w:t>Slice 6.10 Manual runtime checks</w:t>
      </w:r>
    </w:p>
    <w:p>
      <w:pPr>
        <w:pStyle w:val="ListBullet"/>
      </w:pPr>
      <w:r>
        <w:rPr>
          <w:rFonts w:ascii="Liberation Sans" w:hAnsi="Liberation Sans"/>
          <w:b w:val="0"/>
        </w:rPr>
        <w:t>Collect both orders and return during/after fog.</w:t>
      </w:r>
    </w:p>
    <w:p>
      <w:pPr>
        <w:pStyle w:val="ListBullet"/>
      </w:pPr>
      <w:r>
        <w:rPr>
          <w:rFonts w:ascii="Liberation Sans" w:hAnsi="Liberation Sans"/>
          <w:b w:val="0"/>
        </w:rPr>
        <w:t>Enter center before fog ready; stay until ready.</w:t>
      </w:r>
    </w:p>
    <w:p>
      <w:pPr>
        <w:pStyle w:val="ListBullet"/>
      </w:pPr>
      <w:r>
        <w:rPr>
          <w:rFonts w:ascii="Liberation Sans" w:hAnsi="Liberation Sans"/>
          <w:b w:val="0"/>
        </w:rPr>
        <w:t>Enter then leave before fog ready; return later.</w:t>
      </w:r>
    </w:p>
    <w:p>
      <w:pPr>
        <w:pStyle w:val="ListBullet"/>
      </w:pPr>
      <w:r>
        <w:rPr>
          <w:rFonts w:ascii="Liberation Sans" w:hAnsi="Liberation Sans"/>
          <w:b w:val="0"/>
        </w:rPr>
        <w:t>Exit central zone after final starts.</w:t>
      </w:r>
    </w:p>
    <w:p>
      <w:pPr>
        <w:pStyle w:val="ListBullet"/>
      </w:pPr>
      <w:r>
        <w:rPr>
          <w:rFonts w:ascii="Liberation Sans" w:hAnsi="Liberation Sans"/>
          <w:b w:val="0"/>
        </w:rPr>
        <w:t>Inspect exact main text and close once/twice.</w:t>
      </w:r>
    </w:p>
    <w:p>
      <w:pPr>
        <w:pStyle w:val="ListBullet"/>
      </w:pPr>
      <w:r>
        <w:rPr>
          <w:rFonts w:ascii="Liberation Sans" w:hAnsi="Liberation Sans"/>
          <w:b w:val="0"/>
        </w:rPr>
        <w:t>Walk into forming visual - no transition.</w:t>
      </w:r>
    </w:p>
    <w:p>
      <w:pPr>
        <w:pStyle w:val="ListBullet"/>
      </w:pPr>
      <w:r>
        <w:rPr>
          <w:rFonts w:ascii="Liberation Sans" w:hAnsi="Liberation Sans"/>
          <w:b w:val="0"/>
        </w:rPr>
        <w:t>Stand inside future portal volume before activation.</w:t>
      </w:r>
    </w:p>
    <w:p>
      <w:pPr>
        <w:pStyle w:val="ListBullet"/>
      </w:pPr>
      <w:r>
        <w:rPr>
          <w:rFonts w:ascii="Liberation Sans" w:hAnsi="Liberation Sans"/>
          <w:b w:val="0"/>
        </w:rPr>
        <w:t>Rapid enter/exit after activation - one Level_03 request.</w:t>
      </w:r>
    </w:p>
    <w:p>
      <w:pPr>
        <w:pStyle w:val="ListBullet"/>
      </w:pPr>
      <w:r>
        <w:rPr>
          <w:rFonts w:ascii="Liberation Sans" w:hAnsi="Liberation Sans"/>
          <w:b w:val="0"/>
        </w:rPr>
        <w:t>Disable optional central/portal VFX and confirm fallbacks.</w:t>
      </w:r>
    </w:p>
    <w:p>
      <w:pPr>
        <w:pStyle w:val="Heading2"/>
      </w:pPr>
      <w:r>
        <w:rPr>
          <w:rFonts w:ascii="Liberation Sans" w:hAnsi="Liberation Sans"/>
          <w:b w:val="0"/>
        </w:rPr>
        <w:t>Slice 6.11 Rollback plan</w:t>
      </w:r>
    </w:p>
    <w:p>
      <w:pPr>
        <w:pStyle w:val="ListBullet"/>
      </w:pPr>
      <w:r>
        <w:rPr>
          <w:rFonts w:ascii="Liberation Sans" w:hAnsi="Liberation Sans"/>
          <w:b w:val="0"/>
        </w:rPr>
        <w:t>Revert Slice 6 commit; Slice 5 remains a complete two-trial environment-progress prototype without chapter exit.</w:t>
      </w:r>
    </w:p>
    <w:p>
      <w:pPr>
        <w:pStyle w:val="ListBullet"/>
      </w:pPr>
      <w:r>
        <w:rPr>
          <w:rFonts w:ascii="Liberation Sans" w:hAnsi="Liberation Sans"/>
          <w:b w:val="0"/>
        </w:rPr>
        <w:t>Do not patch shared portal inside rollback. Keep blocker isolated.</w:t>
      </w:r>
    </w:p>
    <w:p>
      <w:pPr>
        <w:pStyle w:val="Heading2"/>
      </w:pPr>
      <w:r>
        <w:rPr>
          <w:rFonts w:ascii="Liberation Sans" w:hAnsi="Liberation Sans"/>
          <w:b w:val="0"/>
        </w:rPr>
        <w:t>Slice 6.12 Risks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Risk</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Mitigation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Double formation with upgraded portal</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Capability-based delegation; local VFX disabled when shared core owns activation.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Early-overlap missed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P0 test; stop and request minimal shared prerequisite.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Main text overlaps shard overlay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Collection signal only after reward completes plus visible-panel guard.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Portal activates from duplicate close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Progress and adapter one-shot latches.</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Final starts remotely</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Strict both-shard + fog-ready + center-presence invariant.</w:t>
            </w:r>
          </w:p>
        </w:tc>
      </w:tr>
    </w:tbl>
    <w:p>
      <w:pPr>
        <w:spacing w:after="20"/>
      </w:pPr>
    </w:p>
    <w:p>
      <w:pPr>
        <w:pStyle w:val="Heading2"/>
      </w:pPr>
      <w:r>
        <w:rPr>
          <w:rFonts w:ascii="Liberation Sans" w:hAnsi="Liberation Sans"/>
          <w:b w:val="0"/>
        </w:rPr>
        <w:t>Slice 6.13 Out of scope</w:t>
      </w:r>
    </w:p>
    <w:p>
      <w:pPr>
        <w:pStyle w:val="ListBullet"/>
      </w:pPr>
      <w:r>
        <w:rPr>
          <w:rFonts w:ascii="Liberation Sans" w:hAnsi="Liberation Sans"/>
          <w:b w:val="0"/>
        </w:rPr>
        <w:t>Level_03 content.</w:t>
      </w:r>
    </w:p>
    <w:p>
      <w:pPr>
        <w:pStyle w:val="ListBullet"/>
      </w:pPr>
      <w:r>
        <w:rPr>
          <w:rFonts w:ascii="Liberation Sans" w:hAnsi="Liberation Sans"/>
          <w:b w:val="0"/>
        </w:rPr>
        <w:t>Final portal art/audio.</w:t>
      </w:r>
    </w:p>
    <w:p>
      <w:pPr>
        <w:pStyle w:val="ListBullet"/>
      </w:pPr>
      <w:r>
        <w:rPr>
          <w:rFonts w:ascii="Liberation Sans" w:hAnsi="Liberation Sans"/>
          <w:b w:val="0"/>
        </w:rPr>
        <w:t>Final typography/cinematics.</w:t>
      </w:r>
    </w:p>
    <w:p>
      <w:pPr>
        <w:pStyle w:val="ListBullet"/>
      </w:pPr>
      <w:r>
        <w:rPr>
          <w:rFonts w:ascii="Liberation Sans" w:hAnsi="Liberation Sans"/>
          <w:b w:val="0"/>
        </w:rPr>
        <w:t>Shared portal redesign.</w:t>
      </w:r>
    </w:p>
    <w:p>
      <w:pPr>
        <w:pStyle w:val="Heading2"/>
      </w:pPr>
      <w:r>
        <w:rPr>
          <w:rFonts w:ascii="Liberation Sans" w:hAnsi="Liberation Sans"/>
          <w:b w:val="0"/>
        </w:rPr>
        <w:t>Slice 6.14 Handoff format</w:t>
      </w:r>
    </w:p>
    <w:p>
      <w:pPr>
        <w:pStyle w:val="ListBullet"/>
      </w:pPr>
      <w:r>
        <w:rPr>
          <w:rFonts w:ascii="Liberation Sans" w:hAnsi="Liberation Sans"/>
          <w:b w:val="0"/>
        </w:rPr>
        <w:t>Branch, base SHA, slice-start SHA and final head SHA.</w:t>
      </w:r>
    </w:p>
    <w:p>
      <w:pPr>
        <w:pStyle w:val="ListBullet"/>
      </w:pPr>
      <w:r>
        <w:rPr>
          <w:rFonts w:ascii="Liberation Sans" w:hAnsi="Liberation Sans"/>
          <w:b w:val="0"/>
        </w:rPr>
        <w:t xml:space="preserve">Exact </w:t>
      </w:r>
      <w:r>
        <w:rPr>
          <w:rFonts w:ascii="DejaVu Sans Mono" w:hAnsi="DejaVu Sans Mono"/>
          <w:color w:val="503723"/>
          <w:sz w:val="16"/>
        </w:rPr>
        <w:t>git diff --name-only</w:t>
      </w:r>
      <w:r>
        <w:rPr>
          <w:rFonts w:ascii="Liberation Sans" w:hAnsi="Liberation Sans"/>
          <w:b w:val="0"/>
        </w:rPr>
        <w:t xml:space="preserve"> list.</w:t>
      </w:r>
    </w:p>
    <w:p>
      <w:pPr>
        <w:pStyle w:val="ListBullet"/>
      </w:pPr>
      <w:r>
        <w:rPr>
          <w:rFonts w:ascii="Liberation Sans" w:hAnsi="Liberation Sans"/>
          <w:b w:val="0"/>
        </w:rPr>
        <w:t>Summary of implemented behavior and preserved contracts.</w:t>
      </w:r>
    </w:p>
    <w:p>
      <w:pPr>
        <w:pStyle w:val="ListBullet"/>
      </w:pPr>
      <w:r>
        <w:rPr>
          <w:rFonts w:ascii="Liberation Sans" w:hAnsi="Liberation Sans"/>
          <w:b w:val="0"/>
        </w:rPr>
        <w:t>Commands/checks executed and factual outputs.</w:t>
      </w:r>
    </w:p>
    <w:p>
      <w:pPr>
        <w:pStyle w:val="ListBullet"/>
      </w:pPr>
      <w:r>
        <w:rPr>
          <w:rFonts w:ascii="Liberation Sans" w:hAnsi="Liberation Sans"/>
          <w:b w:val="0"/>
        </w:rPr>
        <w:t>Manual checks: PASS / FAIL / NOT VERIFIED.</w:t>
      </w:r>
    </w:p>
    <w:p>
      <w:pPr>
        <w:pStyle w:val="ListBullet"/>
      </w:pPr>
      <w:r>
        <w:rPr>
          <w:rFonts w:ascii="Liberation Sans" w:hAnsi="Liberation Sans"/>
          <w:b w:val="0"/>
        </w:rPr>
        <w:t>Known risks, blockers and fallback paths.</w:t>
      </w:r>
    </w:p>
    <w:p>
      <w:pPr>
        <w:pStyle w:val="ListBullet"/>
      </w:pPr>
      <w:r>
        <w:rPr>
          <w:rFonts w:ascii="Liberation Sans" w:hAnsi="Liberation Sans"/>
          <w:b w:val="0"/>
        </w:rPr>
        <w:t>Confirmation that no forbidden/shared/Level_01 files changed.</w:t>
      </w:r>
    </w:p>
    <w:p>
      <w:pPr>
        <w:pStyle w:val="ListBullet"/>
      </w:pPr>
      <w:r>
        <w:rPr>
          <w:rFonts w:ascii="Liberation Sans" w:hAnsi="Liberation Sans"/>
          <w:b w:val="0"/>
        </w:rPr>
        <w:t>Commit SHA for the slice and PR link.</w:t>
      </w:r>
    </w:p>
    <w:p>
      <w:pPr>
        <w:pStyle w:val="ListBullet"/>
      </w:pPr>
      <w:r>
        <w:rPr>
          <w:rFonts w:ascii="Liberation Sans" w:hAnsi="Liberation Sans"/>
          <w:b w:val="0"/>
        </w:rPr>
        <w:t>Explicit recommendation: proceed / stop.</w:t>
      </w:r>
    </w:p>
    <w:p>
      <w:pPr>
        <w:pStyle w:val="Heading1"/>
      </w:pPr>
      <w:r>
        <w:rPr>
          <w:rFonts w:ascii="Liberation Sans" w:hAnsi="Liberation Sans"/>
          <w:b w:val="0"/>
        </w:rPr>
        <w:t>Slice 7 - Stabilization and Acceptance</w:t>
      </w:r>
    </w:p>
    <w:p>
      <w:pPr>
        <w:pStyle w:val="Heading2"/>
      </w:pPr>
      <w:r>
        <w:rPr>
          <w:rFonts w:ascii="Liberation Sans" w:hAnsi="Liberation Sans"/>
          <w:b w:val="0"/>
        </w:rPr>
        <w:t>Slice 7.1 Goal</w:t>
      </w:r>
    </w:p>
    <w:p>
      <w:pPr/>
      <w:r>
        <w:rPr>
          <w:rFonts w:ascii="Liberation Sans" w:hAnsi="Liberation Sans"/>
          <w:b w:val="0"/>
        </w:rPr>
        <w:t>Harden the complete greybox, remove duplicate/stale paths, execute the full acceptance and softlock matrices, clean warnings/logging, verify duration and create the factual development summary.</w:t>
      </w:r>
    </w:p>
    <w:p>
      <w:pPr>
        <w:pStyle w:val="Heading2"/>
      </w:pPr>
      <w:r>
        <w:rPr>
          <w:rFonts w:ascii="Liberation Sans" w:hAnsi="Liberation Sans"/>
          <w:b w:val="0"/>
        </w:rPr>
        <w:t>Slice 7.2 Preconditions</w:t>
      </w:r>
    </w:p>
    <w:p>
      <w:pPr>
        <w:pStyle w:val="ListBullet"/>
      </w:pPr>
      <w:r>
        <w:rPr>
          <w:rFonts w:ascii="Liberation Sans" w:hAnsi="Liberation Sans"/>
          <w:b w:val="0"/>
        </w:rPr>
        <w:t>Slices 1-6 implemented and individually accepted.</w:t>
      </w:r>
    </w:p>
    <w:p>
      <w:pPr>
        <w:pStyle w:val="ListBullet"/>
      </w:pPr>
      <w:r>
        <w:rPr>
          <w:rFonts w:ascii="Liberation Sans" w:hAnsi="Liberation Sans"/>
          <w:b w:val="0"/>
        </w:rPr>
        <w:t>No P0 blocker remains unresolved.</w:t>
      </w:r>
    </w:p>
    <w:p>
      <w:pPr>
        <w:pStyle w:val="ListBullet"/>
      </w:pPr>
      <w:r>
        <w:rPr>
          <w:rFonts w:ascii="Liberation Sans" w:hAnsi="Liberation Sans"/>
          <w:b w:val="0"/>
        </w:rPr>
        <w:t>Full branch diff is isolated to approved Level_02/documentation files.</w:t>
      </w:r>
    </w:p>
    <w:p>
      <w:pPr>
        <w:pStyle w:val="Heading2"/>
      </w:pPr>
      <w:r>
        <w:rPr>
          <w:rFonts w:ascii="Liberation Sans" w:hAnsi="Liberation Sans"/>
          <w:b w:val="0"/>
        </w:rPr>
        <w:t>Slice 7.3 Exact files expected to change</w:t>
      </w:r>
    </w:p>
    <w:p>
      <w:pPr>
        <w:pStyle w:val="CodeBlock"/>
        <w:keepLines w:val="0"/>
      </w:pPr>
      <w:r>
        <w:rPr>
          <w:rFonts w:ascii="DejaVu Sans Mono" w:hAnsi="DejaVu Sans Mono"/>
          <w:sz w:val="15"/>
        </w:rPr>
        <w:t>scenes/levels/Level_02.tscn</w:t>
        <w:br/>
        <w:t>scenes/levels/level_02/**/*.tscn</w:t>
        <w:br/>
        <w:t>scripts/levels/level_02/*.gd</w:t>
        <w:br/>
        <w:t>docs/development/Level_02_Greybox_Implementation_Summary.md</w:t>
        <w:br/>
        <w:t>Level_02_Greybox_Implementation_Summary.docx  # user-facing artifact; commit only if explicitly requested</w:t>
      </w:r>
    </w:p>
    <w:p>
      <w:pPr/>
      <w:r>
        <w:rPr>
          <w:rFonts w:ascii="Liberation Sans" w:hAnsi="Liberation Sans"/>
          <w:b w:val="0"/>
        </w:rPr>
        <w:t>Matching Godot UID sidecars are additionally allowed only for approved GDScript files listed in this slice:</w:t>
      </w:r>
    </w:p>
    <w:p>
      <w:pPr>
        <w:pStyle w:val="CodeBlock"/>
        <w:keepLines w:val="0"/>
      </w:pPr>
      <w:r>
        <w:rPr>
          <w:rFonts w:ascii="DejaVu Sans Mono" w:hAnsi="DejaVu Sans Mono"/>
          <w:sz w:val="15"/>
        </w:rPr>
        <w:t>scripts/levels/level_02/&lt;approved_script&gt;.gd.uid</w:t>
      </w:r>
    </w:p>
    <w:p>
      <w:pPr/>
      <w:r>
        <w:rPr>
          <w:rFonts w:ascii="Liberation Sans" w:hAnsi="Liberation Sans"/>
          <w:b w:val="0"/>
        </w:rPr>
        <w:t xml:space="preserve">Every allowed </w:t>
      </w:r>
      <w:r>
        <w:rPr>
          <w:rFonts w:ascii="DejaVu Sans Mono" w:hAnsi="DejaVu Sans Mono"/>
          <w:color w:val="503723"/>
          <w:sz w:val="16"/>
        </w:rPr>
        <w:t>.gd.uid</w:t>
      </w:r>
      <w:r>
        <w:rPr>
          <w:rFonts w:ascii="Liberation Sans" w:hAnsi="Liberation Sans"/>
          <w:b w:val="0"/>
        </w:rPr>
        <w:t xml:space="preserve"> must have its approved sibling </w:t>
      </w:r>
      <w:r>
        <w:rPr>
          <w:rFonts w:ascii="DejaVu Sans Mono" w:hAnsi="DejaVu Sans Mono"/>
          <w:color w:val="503723"/>
          <w:sz w:val="16"/>
        </w:rPr>
        <w:t>.gd</w:t>
      </w:r>
      <w:r>
        <w:rPr>
          <w:rFonts w:ascii="Liberation Sans" w:hAnsi="Liberation Sans"/>
          <w:b w:val="0"/>
        </w:rPr>
        <w:t xml:space="preserve"> in the same slice/file scope. Unrelated UID/import regeneration is forbidden.</w:t>
      </w:r>
    </w:p>
    <w:p>
      <w:pPr>
        <w:pStyle w:val="Heading2"/>
      </w:pPr>
      <w:r>
        <w:rPr>
          <w:rFonts w:ascii="Liberation Sans" w:hAnsi="Liberation Sans"/>
          <w:b w:val="0"/>
        </w:rPr>
        <w:t>Slice 7.4 Exact files forbidden to change</w:t>
      </w:r>
    </w:p>
    <w:p>
      <w:pPr>
        <w:pStyle w:val="ListBullet"/>
      </w:pPr>
      <w:r>
        <w:rPr>
          <w:rFonts w:ascii="DejaVu Sans Mono" w:hAnsi="DejaVu Sans Mono"/>
          <w:color w:val="503723"/>
          <w:sz w:val="16"/>
        </w:rPr>
        <w:t>project.godot</w:t>
      </w:r>
      <w:r>
        <w:rPr>
          <w:rFonts w:ascii="Liberation Sans" w:hAnsi="Liberation Sans"/>
          <w:b w:val="0"/>
        </w:rPr>
        <w:t xml:space="preserve"> unless a proven blocker is separately approved</w:t>
      </w:r>
    </w:p>
    <w:p>
      <w:pPr>
        <w:pStyle w:val="ListBullet"/>
      </w:pPr>
      <w:r>
        <w:rPr>
          <w:rFonts w:ascii="Liberation Sans" w:hAnsi="Liberation Sans"/>
          <w:b w:val="0"/>
        </w:rPr>
        <w:t>all Level_01 files and active Level_01 PR branches</w:t>
      </w:r>
    </w:p>
    <w:p>
      <w:pPr>
        <w:pStyle w:val="ListBullet"/>
      </w:pPr>
      <w:r>
        <w:rPr>
          <w:rFonts w:ascii="Liberation Sans" w:hAnsi="Liberation Sans"/>
          <w:b w:val="0"/>
        </w:rPr>
        <w:t>shared Player/Camera/SoulShard/Reward UI/LevelPortal scripts and scenes</w:t>
      </w:r>
    </w:p>
    <w:p>
      <w:pPr>
        <w:pStyle w:val="ListBullet"/>
      </w:pPr>
      <w:r>
        <w:rPr>
          <w:rFonts w:ascii="DejaVu Sans Mono" w:hAnsi="DejaVu Sans Mono"/>
          <w:color w:val="503723"/>
          <w:sz w:val="16"/>
        </w:rPr>
        <w:t>scripts/core/level_manager.gd</w:t>
      </w:r>
    </w:p>
    <w:p>
      <w:pPr>
        <w:pStyle w:val="ListBullet"/>
      </w:pPr>
      <w:r>
        <w:rPr>
          <w:rFonts w:ascii="DejaVu Sans Mono" w:hAnsi="DejaVu Sans Mono"/>
          <w:color w:val="503723"/>
          <w:sz w:val="16"/>
        </w:rPr>
        <w:t>scenes/levels/Level_03.tscn</w:t>
      </w:r>
    </w:p>
    <w:p>
      <w:pPr>
        <w:pStyle w:val="ListBullet"/>
      </w:pPr>
      <w:r>
        <w:rPr>
          <w:rFonts w:ascii="Liberation Sans" w:hAnsi="Liberation Sans"/>
          <w:b w:val="0"/>
        </w:rPr>
        <w:t>Level_07-15 and FinalScene</w:t>
      </w:r>
    </w:p>
    <w:p>
      <w:pPr>
        <w:pStyle w:val="ListBullet"/>
      </w:pPr>
      <w:r>
        <w:rPr>
          <w:rFonts w:ascii="Liberation Sans" w:hAnsi="Liberation Sans"/>
          <w:b w:val="0"/>
        </w:rPr>
        <w:t xml:space="preserve">raw </w:t>
      </w:r>
      <w:r>
        <w:rPr>
          <w:rFonts w:ascii="DejaVu Sans Mono" w:hAnsi="DejaVu Sans Mono"/>
          <w:color w:val="503723"/>
          <w:sz w:val="16"/>
        </w:rPr>
        <w:t>.glb</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Blender files and final art resources</w:t>
      </w:r>
    </w:p>
    <w:p>
      <w:pPr>
        <w:pStyle w:val="ListBullet"/>
      </w:pPr>
      <w:r>
        <w:rPr>
          <w:rFonts w:ascii="Liberation Sans" w:hAnsi="Liberation Sans"/>
          <w:b w:val="0"/>
        </w:rPr>
        <w:t>new autoload, save/GameState or broad framework files</w:t>
      </w:r>
    </w:p>
    <w:p>
      <w:pPr>
        <w:pStyle w:val="ListBullet"/>
      </w:pPr>
      <w:r>
        <w:rPr>
          <w:rFonts w:ascii="Liberation Sans" w:hAnsi="Liberation Sans"/>
          <w:b w:val="0"/>
        </w:rPr>
        <w:t>No new shared-system changes.</w:t>
      </w:r>
    </w:p>
    <w:p>
      <w:pPr>
        <w:pStyle w:val="ListBullet"/>
      </w:pPr>
      <w:r>
        <w:rPr>
          <w:rFonts w:ascii="Liberation Sans" w:hAnsi="Liberation Sans"/>
          <w:b w:val="0"/>
        </w:rPr>
        <w:t>No art/audio scope expansion.</w:t>
      </w:r>
    </w:p>
    <w:p>
      <w:pPr>
        <w:pStyle w:val="ListBullet"/>
      </w:pPr>
      <w:r>
        <w:rPr>
          <w:rFonts w:ascii="Liberation Sans" w:hAnsi="Liberation Sans"/>
          <w:b w:val="0"/>
        </w:rPr>
        <w:t>No project settings or save/GameState work.</w:t>
      </w:r>
    </w:p>
    <w:p>
      <w:pPr>
        <w:pStyle w:val="ListBullet"/>
      </w:pPr>
      <w:r>
        <w:rPr>
          <w:rFonts w:ascii="Liberation Sans" w:hAnsi="Liberation Sans"/>
          <w:b w:val="0"/>
        </w:rPr>
        <w:t>No unrelated cleanup.</w:t>
      </w:r>
    </w:p>
    <w:p>
      <w:pPr>
        <w:pStyle w:val="Heading2"/>
      </w:pPr>
      <w:r>
        <w:rPr>
          <w:rFonts w:ascii="Liberation Sans" w:hAnsi="Liberation Sans"/>
          <w:b w:val="0"/>
        </w:rPr>
        <w:t>Slice 7.5 Nodes, scenes and scripts</w:t>
      </w:r>
    </w:p>
    <w:p>
      <w:pPr>
        <w:pStyle w:val="ListBullet"/>
      </w:pPr>
      <w:r>
        <w:rPr>
          <w:rFonts w:ascii="Liberation Sans" w:hAnsi="Liberation Sans"/>
          <w:b w:val="0"/>
        </w:rPr>
        <w:t>All Level_02 scenes/controllers/adapters from prior slices.</w:t>
      </w:r>
    </w:p>
    <w:p>
      <w:pPr>
        <w:pStyle w:val="ListBullet"/>
      </w:pPr>
      <w:r>
        <w:rPr>
          <w:rFonts w:ascii="Liberation Sans" w:hAnsi="Liberation Sans"/>
          <w:b w:val="0"/>
        </w:rPr>
        <w:t>No new gameplay architecture unless required to fix a failing acceptance test.</w:t>
      </w:r>
    </w:p>
    <w:p>
      <w:pPr>
        <w:pStyle w:val="ListBullet"/>
      </w:pPr>
      <w:r>
        <w:rPr>
          <w:rFonts w:ascii="Liberation Sans" w:hAnsi="Liberation Sans"/>
          <w:b w:val="0"/>
        </w:rPr>
        <w:t>Development summary Markdown committed to the runtime PR.</w:t>
      </w:r>
    </w:p>
    <w:p>
      <w:pPr>
        <w:pStyle w:val="ListBullet"/>
      </w:pPr>
      <w:r>
        <w:rPr>
          <w:rFonts w:ascii="Liberation Sans" w:hAnsi="Liberation Sans"/>
          <w:b w:val="0"/>
        </w:rPr>
        <w:t xml:space="preserve">Content-equivalent </w:t>
      </w:r>
      <w:r>
        <w:rPr>
          <w:rFonts w:ascii="DejaVu Sans Mono" w:hAnsi="DejaVu Sans Mono"/>
          <w:color w:val="503723"/>
          <w:sz w:val="16"/>
        </w:rPr>
        <w:t>Level_02_Greybox_Implementation_Summary.docx</w:t>
      </w:r>
      <w:r>
        <w:rPr>
          <w:rFonts w:ascii="Liberation Sans" w:hAnsi="Liberation Sans"/>
          <w:b w:val="0"/>
        </w:rPr>
        <w:t xml:space="preserve"> generated as a user-facing final artifact; it is not required in the runtime PR unless explicitly requested.</w:t>
      </w:r>
    </w:p>
    <w:p>
      <w:pPr>
        <w:pStyle w:val="Heading2"/>
      </w:pPr>
      <w:r>
        <w:rPr>
          <w:rFonts w:ascii="Liberation Sans" w:hAnsi="Liberation Sans"/>
          <w:b w:val="0"/>
        </w:rPr>
        <w:t>Slice 7.6 Methods and signals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Contract item</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Required contract</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All public event handlers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Idempotent and stale-callback safe.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Verbose logging</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Default false; no per-frame spam.</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Fallback timers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One-shot, canceled/ignored after successful completion.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Reload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Clean deterministic reset is accepted MVP policy.</w:t>
            </w:r>
          </w:p>
        </w:tc>
      </w:tr>
    </w:tbl>
    <w:p>
      <w:pPr>
        <w:spacing w:after="20"/>
      </w:pPr>
    </w:p>
    <w:p>
      <w:pPr>
        <w:pStyle w:val="Heading2"/>
      </w:pPr>
      <w:r>
        <w:rPr>
          <w:rFonts w:ascii="Liberation Sans" w:hAnsi="Liberation Sans"/>
          <w:b w:val="0"/>
        </w:rPr>
        <w:t>Slice 7.7 Implementation steps</w:t>
      </w:r>
    </w:p>
    <w:p>
      <w:pPr>
        <w:spacing w:after="10"/>
        <w:ind w:left="283" w:hanging="215"/>
      </w:pPr>
      <w:r>
        <w:rPr>
          <w:rFonts w:ascii="Liberation Sans" w:hAnsi="Liberation Sans"/>
          <w:b w:val="0"/>
        </w:rPr>
        <w:t>1. Review full changed-file list against master whitelist.</w:t>
      </w:r>
    </w:p>
    <w:p>
      <w:pPr>
        <w:spacing w:after="10"/>
        <w:ind w:left="283" w:hanging="215"/>
      </w:pPr>
      <w:r>
        <w:rPr>
          <w:rFonts w:ascii="Liberation Sans" w:hAnsi="Liberation Sans"/>
          <w:b w:val="0"/>
        </w:rPr>
        <w:t>2. Run parser/resource-load checks for every new scene/script.</w:t>
      </w:r>
    </w:p>
    <w:p>
      <w:pPr>
        <w:spacing w:after="10"/>
        <w:ind w:left="283" w:hanging="215"/>
      </w:pPr>
      <w:r>
        <w:rPr>
          <w:rFonts w:ascii="Liberation Sans" w:hAnsi="Liberation Sans"/>
          <w:b w:val="0"/>
        </w:rPr>
        <w:t>3. Exercise duplicate trial, shard, environment, UI and portal signals.</w:t>
      </w:r>
    </w:p>
    <w:p>
      <w:pPr>
        <w:spacing w:after="10"/>
        <w:ind w:left="283" w:hanging="215"/>
      </w:pPr>
      <w:r>
        <w:rPr>
          <w:rFonts w:ascii="Liberation Sans" w:hAnsi="Liberation Sans"/>
          <w:b w:val="0"/>
        </w:rPr>
        <w:t>4. Run A→B and B→A full playthroughs and compare final snapshots.</w:t>
      </w:r>
    </w:p>
    <w:p>
      <w:pPr>
        <w:spacing w:after="10"/>
        <w:ind w:left="283" w:hanging="215"/>
      </w:pPr>
      <w:r>
        <w:rPr>
          <w:rFonts w:ascii="Liberation Sans" w:hAnsi="Liberation Sans"/>
          <w:b w:val="0"/>
        </w:rPr>
        <w:t>5. Run solve-both-before-collecting variant.</w:t>
      </w:r>
    </w:p>
    <w:p>
      <w:pPr>
        <w:spacing w:after="10"/>
        <w:ind w:left="283" w:hanging="215"/>
      </w:pPr>
      <w:r>
        <w:rPr>
          <w:rFonts w:ascii="Liberation Sans" w:hAnsi="Liberation Sans"/>
          <w:b w:val="0"/>
        </w:rPr>
        <w:t>6. Run all leave/re-enter and fall recovery cases.</w:t>
      </w:r>
    </w:p>
    <w:p>
      <w:pPr>
        <w:spacing w:after="10"/>
        <w:ind w:left="283" w:hanging="215"/>
      </w:pPr>
      <w:r>
        <w:rPr>
          <w:rFonts w:ascii="Liberation Sans" w:hAnsi="Liberation Sans"/>
          <w:b w:val="0"/>
        </w:rPr>
        <w:t>7. Run missing-VFX fallback cases.</w:t>
      </w:r>
    </w:p>
    <w:p>
      <w:pPr>
        <w:spacing w:after="10"/>
        <w:ind w:left="283" w:hanging="215"/>
      </w:pPr>
      <w:r>
        <w:rPr>
          <w:rFonts w:ascii="Liberation Sans" w:hAnsi="Liberation Sans"/>
          <w:b w:val="0"/>
        </w:rPr>
        <w:t>8. Review route collision, camera clearance, interaction volumes and portal volume.</w:t>
      </w:r>
    </w:p>
    <w:p>
      <w:pPr>
        <w:spacing w:after="10"/>
        <w:ind w:left="283" w:hanging="215"/>
      </w:pPr>
      <w:r>
        <w:rPr>
          <w:rFonts w:ascii="Liberation Sans" w:hAnsi="Liberation Sans"/>
          <w:b w:val="0"/>
        </w:rPr>
        <w:t>9. Measure first completion target 6-8 min; maximum with mistakes ≤10 min; correct repeat 4-6 min.</w:t>
      </w:r>
    </w:p>
    <w:p>
      <w:pPr>
        <w:spacing w:after="10"/>
        <w:ind w:left="283" w:hanging="215"/>
      </w:pPr>
      <w:r>
        <w:rPr>
          <w:rFonts w:ascii="Liberation Sans" w:hAnsi="Liberation Sans"/>
          <w:b w:val="0"/>
        </w:rPr>
        <w:t>10. Resolve new warnings/errors/null references.</w:t>
      </w:r>
    </w:p>
    <w:p>
      <w:pPr>
        <w:spacing w:after="10"/>
        <w:ind w:left="283" w:hanging="215"/>
      </w:pPr>
      <w:r>
        <w:rPr>
          <w:rFonts w:ascii="Liberation Sans" w:hAnsi="Liberation Sans"/>
          <w:b w:val="0"/>
        </w:rPr>
        <w:t>11. Disable/remove temporary debug UI and set verbose flags false.</w:t>
      </w:r>
    </w:p>
    <w:p>
      <w:pPr>
        <w:spacing w:after="10"/>
        <w:ind w:left="283" w:hanging="215"/>
      </w:pPr>
      <w:r>
        <w:rPr>
          <w:rFonts w:ascii="Liberation Sans" w:hAnsi="Liberation Sans"/>
          <w:b w:val="0"/>
        </w:rPr>
        <w:t>12. Ensure every temporary harness lives outside the repository or is removed before commit.</w:t>
      </w:r>
    </w:p>
    <w:p>
      <w:pPr>
        <w:spacing w:after="10"/>
        <w:ind w:left="283" w:hanging="215"/>
      </w:pPr>
      <w:r>
        <w:rPr>
          <w:rFonts w:ascii="Liberation Sans" w:hAnsi="Liberation Sans"/>
          <w:b w:val="0"/>
        </w:rPr>
        <w:t xml:space="preserve">13. Create factual </w:t>
      </w:r>
      <w:r>
        <w:rPr>
          <w:rFonts w:ascii="DejaVu Sans Mono" w:hAnsi="DejaVu Sans Mono"/>
          <w:color w:val="503723"/>
          <w:sz w:val="16"/>
        </w:rPr>
        <w:t>docs/development/Level_02_Greybox_Implementation_Summary.md</w:t>
      </w:r>
      <w:r>
        <w:rPr>
          <w:rFonts w:ascii="Liberation Sans" w:hAnsi="Liberation Sans"/>
          <w:b w:val="0"/>
        </w:rPr>
        <w:t xml:space="preserve"> with SHAs, files, tests, manual gaps and known limitations.</w:t>
      </w:r>
    </w:p>
    <w:p>
      <w:pPr>
        <w:spacing w:after="10"/>
        <w:ind w:left="283" w:hanging="215"/>
      </w:pPr>
      <w:r>
        <w:rPr>
          <w:rFonts w:ascii="Liberation Sans" w:hAnsi="Liberation Sans"/>
          <w:b w:val="0"/>
        </w:rPr>
        <w:t xml:space="preserve">14. Generate content-equivalent </w:t>
      </w:r>
      <w:r>
        <w:rPr>
          <w:rFonts w:ascii="DejaVu Sans Mono" w:hAnsi="DejaVu Sans Mono"/>
          <w:color w:val="503723"/>
          <w:sz w:val="16"/>
        </w:rPr>
        <w:t>Level_02_Greybox_Implementation_Summary.docx</w:t>
      </w:r>
      <w:r>
        <w:rPr>
          <w:rFonts w:ascii="Liberation Sans" w:hAnsi="Liberation Sans"/>
          <w:b w:val="0"/>
        </w:rPr>
        <w:t xml:space="preserve"> for user-facing final handoff; do not commit it unless explicitly requested.</w:t>
      </w:r>
    </w:p>
    <w:p>
      <w:pPr>
        <w:pStyle w:val="Heading2"/>
      </w:pPr>
      <w:r>
        <w:rPr>
          <w:rFonts w:ascii="Liberation Sans" w:hAnsi="Liberation Sans"/>
          <w:b w:val="0"/>
        </w:rPr>
        <w:t>Slice 7.8 Acceptance criteria</w:t>
      </w:r>
    </w:p>
    <w:p>
      <w:pPr>
        <w:pStyle w:val="ListBullet"/>
      </w:pPr>
      <w:r>
        <w:rPr>
          <w:rFonts w:ascii="Liberation Sans" w:hAnsi="Liberation Sans"/>
          <w:b w:val="0"/>
        </w:rPr>
        <w:t>All P0 test matrix rows pass.</w:t>
      </w:r>
    </w:p>
    <w:p>
      <w:pPr>
        <w:pStyle w:val="ListBullet"/>
      </w:pPr>
      <w:r>
        <w:rPr>
          <w:rFonts w:ascii="Liberation Sans" w:hAnsi="Liberation Sans"/>
          <w:b w:val="0"/>
        </w:rPr>
        <w:t>A→B and B→A final state parity.</w:t>
      </w:r>
    </w:p>
    <w:p>
      <w:pPr>
        <w:pStyle w:val="ListBullet"/>
      </w:pPr>
      <w:r>
        <w:rPr>
          <w:rFonts w:ascii="Liberation Sans" w:hAnsi="Liberation Sans"/>
          <w:b w:val="0"/>
        </w:rPr>
        <w:t>No duplicate side effect or softlock.</w:t>
      </w:r>
    </w:p>
    <w:p>
      <w:pPr>
        <w:pStyle w:val="ListBullet"/>
      </w:pPr>
      <w:r>
        <w:rPr>
          <w:rFonts w:ascii="Liberation Sans" w:hAnsi="Liberation Sans"/>
          <w:b w:val="0"/>
        </w:rPr>
        <w:t>No invalid NodePath, parser error or null dereference.</w:t>
      </w:r>
    </w:p>
    <w:p>
      <w:pPr>
        <w:pStyle w:val="ListBullet"/>
      </w:pPr>
      <w:r>
        <w:rPr>
          <w:rFonts w:ascii="Liberation Sans" w:hAnsi="Liberation Sans"/>
          <w:b w:val="0"/>
        </w:rPr>
        <w:t>No mandatory jump and all boundaries safe.</w:t>
      </w:r>
    </w:p>
    <w:p>
      <w:pPr>
        <w:pStyle w:val="ListBullet"/>
      </w:pPr>
      <w:r>
        <w:rPr>
          <w:rFonts w:ascii="Liberation Sans" w:hAnsi="Liberation Sans"/>
          <w:b w:val="0"/>
        </w:rPr>
        <w:t>No control lock during environment transitions.</w:t>
      </w:r>
    </w:p>
    <w:p>
      <w:pPr>
        <w:pStyle w:val="ListBullet"/>
      </w:pPr>
      <w:r>
        <w:rPr>
          <w:rFonts w:ascii="Liberation Sans" w:hAnsi="Liberation Sans"/>
          <w:b w:val="0"/>
        </w:rPr>
        <w:t>Portal only after main text close and one Level_03 transition.</w:t>
      </w:r>
    </w:p>
    <w:p>
      <w:pPr>
        <w:pStyle w:val="ListBullet"/>
      </w:pPr>
      <w:r>
        <w:rPr>
          <w:rFonts w:ascii="Liberation Sans" w:hAnsi="Liberation Sans"/>
          <w:b w:val="0"/>
        </w:rPr>
        <w:t>Duration within approved budget or deviation documented for producer.</w:t>
      </w:r>
    </w:p>
    <w:p>
      <w:pPr>
        <w:pStyle w:val="ListBullet"/>
      </w:pPr>
      <w:r>
        <w:rPr>
          <w:rFonts w:ascii="Liberation Sans" w:hAnsi="Liberation Sans"/>
          <w:b w:val="0"/>
        </w:rPr>
        <w:t>No forbidden/shared/Level_01 files in diff.</w:t>
      </w:r>
    </w:p>
    <w:p>
      <w:pPr>
        <w:pStyle w:val="ListBullet"/>
      </w:pPr>
      <w:r>
        <w:rPr>
          <w:rFonts w:ascii="Liberation Sans" w:hAnsi="Liberation Sans"/>
          <w:b w:val="0"/>
        </w:rPr>
        <w:t>Both final implementation summaries exist, are factual and content-equivalent: repository Markdown plus user-facing DOCX.</w:t>
      </w:r>
    </w:p>
    <w:p>
      <w:pPr>
        <w:pStyle w:val="Heading2"/>
      </w:pPr>
      <w:r>
        <w:rPr>
          <w:rFonts w:ascii="Liberation Sans" w:hAnsi="Liberation Sans"/>
          <w:b w:val="0"/>
        </w:rPr>
        <w:t>Slice 7.9 Automated/static checks</w:t>
      </w:r>
    </w:p>
    <w:p>
      <w:pPr>
        <w:pStyle w:val="ListBullet"/>
      </w:pPr>
      <w:r>
        <w:rPr>
          <w:rFonts w:ascii="Liberation Sans" w:hAnsi="Liberation Sans"/>
          <w:b w:val="0"/>
        </w:rPr>
        <w:t xml:space="preserve">Godot headless </w:t>
      </w:r>
      <w:r>
        <w:rPr>
          <w:rFonts w:ascii="DejaVu Sans Mono" w:hAnsi="DejaVu Sans Mono"/>
          <w:color w:val="503723"/>
          <w:sz w:val="16"/>
        </w:rPr>
        <w:t>--check-only</w:t>
      </w:r>
      <w:r>
        <w:rPr>
          <w:rFonts w:ascii="Liberation Sans" w:hAnsi="Liberation Sans"/>
          <w:b w:val="0"/>
        </w:rPr>
        <w:t xml:space="preserve"> or equivalent.</w:t>
      </w:r>
    </w:p>
    <w:p>
      <w:pPr>
        <w:pStyle w:val="ListBullet"/>
      </w:pPr>
      <w:r>
        <w:rPr>
          <w:rFonts w:ascii="Liberation Sans" w:hAnsi="Liberation Sans"/>
          <w:b w:val="0"/>
        </w:rPr>
        <w:t>Load every Level_02 PackedScene.</w:t>
      </w:r>
    </w:p>
    <w:p>
      <w:pPr>
        <w:pStyle w:val="ListBullet"/>
      </w:pPr>
      <w:r>
        <w:rPr>
          <w:rFonts w:ascii="Liberation Sans" w:hAnsi="Liberation Sans"/>
          <w:b w:val="0"/>
        </w:rPr>
        <w:t>Temporary validation harness for state/duplicate/either-order tests, stored outside the repository or deleted before commit.</w:t>
      </w:r>
    </w:p>
    <w:p>
      <w:pPr>
        <w:pStyle w:val="ListBullet"/>
      </w:pPr>
      <w:r>
        <w:rPr>
          <w:rFonts w:ascii="DejaVu Sans Mono" w:hAnsi="DejaVu Sans Mono"/>
          <w:color w:val="503723"/>
          <w:sz w:val="16"/>
        </w:rPr>
        <w:t>git diff --check</w:t>
      </w:r>
      <w:r>
        <w:rPr>
          <w:rFonts w:ascii="Liberation Sans" w:hAnsi="Liberation Sans"/>
          <w:b w:val="0"/>
        </w:rPr>
        <w:t>.</w:t>
      </w:r>
    </w:p>
    <w:p>
      <w:pPr>
        <w:pStyle w:val="ListBullet"/>
      </w:pPr>
      <w:r>
        <w:rPr>
          <w:rFonts w:ascii="DejaVu Sans Mono" w:hAnsi="DejaVu Sans Mono"/>
          <w:color w:val="503723"/>
          <w:sz w:val="16"/>
        </w:rPr>
        <w:t>git diff --name-only</w:t>
      </w:r>
      <w:r>
        <w:rPr>
          <w:rFonts w:ascii="Liberation Sans" w:hAnsi="Liberation Sans"/>
          <w:b w:val="0"/>
        </w:rPr>
        <w:t xml:space="preserve"> against whitelist.</w:t>
      </w:r>
    </w:p>
    <w:p>
      <w:pPr>
        <w:pStyle w:val="ListBullet"/>
      </w:pPr>
      <w:r>
        <w:rPr>
          <w:rFonts w:ascii="Liberation Sans" w:hAnsi="Liberation Sans"/>
          <w:b w:val="0"/>
        </w:rPr>
        <w:t>Search for deprecated/unknown shard IDs and random-sequence APIs.</w:t>
      </w:r>
    </w:p>
    <w:p>
      <w:pPr>
        <w:pStyle w:val="ListBullet"/>
      </w:pPr>
      <w:r>
        <w:rPr>
          <w:rFonts w:ascii="Liberation Sans" w:hAnsi="Liberation Sans"/>
          <w:b w:val="0"/>
        </w:rPr>
        <w:t xml:space="preserve">Search for forbidden </w:t>
      </w:r>
      <w:r>
        <w:rPr>
          <w:rFonts w:ascii="DejaVu Sans Mono" w:hAnsi="DejaVu Sans Mono"/>
          <w:color w:val="503723"/>
          <w:sz w:val="16"/>
        </w:rPr>
        <w:t>change_scene_to_file</w:t>
      </w:r>
      <w:r>
        <w:rPr>
          <w:rFonts w:ascii="Liberation Sans" w:hAnsi="Liberation Sans"/>
          <w:b w:val="0"/>
        </w:rPr>
        <w:t xml:space="preserve"> outside shared portal.</w:t>
      </w:r>
    </w:p>
    <w:p>
      <w:pPr>
        <w:pStyle w:val="ListBullet"/>
      </w:pPr>
      <w:r>
        <w:rPr>
          <w:rFonts w:ascii="Liberation Sans" w:hAnsi="Liberation Sans"/>
          <w:b w:val="0"/>
        </w:rPr>
        <w:t xml:space="preserve">Search for </w:t>
      </w:r>
      <w:r>
        <w:rPr>
          <w:rFonts w:ascii="DejaVu Sans Mono" w:hAnsi="DejaVu Sans Mono"/>
          <w:color w:val="503723"/>
          <w:sz w:val="16"/>
        </w:rPr>
        <w:t>project.godot</w:t>
      </w:r>
      <w:r>
        <w:rPr>
          <w:rFonts w:ascii="Liberation Sans" w:hAnsi="Liberation Sans"/>
          <w:b w:val="0"/>
        </w:rPr>
        <w:t>, Level_01 or Level_03 changes.</w:t>
      </w:r>
    </w:p>
    <w:p>
      <w:pPr>
        <w:pStyle w:val="Heading2"/>
      </w:pPr>
      <w:r>
        <w:rPr>
          <w:rFonts w:ascii="Liberation Sans" w:hAnsi="Liberation Sans"/>
          <w:b w:val="0"/>
        </w:rPr>
        <w:t>Slice 7.10 Manual runtime checks</w:t>
      </w:r>
    </w:p>
    <w:p>
      <w:pPr>
        <w:pStyle w:val="ListBullet"/>
      </w:pPr>
      <w:r>
        <w:rPr>
          <w:rFonts w:ascii="Liberation Sans" w:hAnsi="Liberation Sans"/>
          <w:b w:val="0"/>
        </w:rPr>
        <w:t>Full T01-T42 matrix in Section 21.</w:t>
      </w:r>
    </w:p>
    <w:p>
      <w:pPr>
        <w:pStyle w:val="ListBullet"/>
      </w:pPr>
      <w:r>
        <w:rPr>
          <w:rFonts w:ascii="Liberation Sans" w:hAnsi="Liberation Sans"/>
          <w:b w:val="0"/>
        </w:rPr>
        <w:t>Two complete videos or equivalent evidence: A→B and B→A.</w:t>
      </w:r>
    </w:p>
    <w:p>
      <w:pPr>
        <w:pStyle w:val="ListBullet"/>
      </w:pPr>
      <w:r>
        <w:rPr>
          <w:rFonts w:ascii="Liberation Sans" w:hAnsi="Liberation Sans"/>
          <w:b w:val="0"/>
        </w:rPr>
        <w:t>Fall from arrival, all three routes and both trials.</w:t>
      </w:r>
    </w:p>
    <w:p>
      <w:pPr>
        <w:pStyle w:val="ListBullet"/>
      </w:pPr>
      <w:r>
        <w:rPr>
          <w:rFonts w:ascii="Liberation Sans" w:hAnsi="Liberation Sans"/>
          <w:b w:val="0"/>
        </w:rPr>
        <w:t>Missing VFX tests.</w:t>
      </w:r>
    </w:p>
    <w:p>
      <w:pPr>
        <w:pStyle w:val="ListBullet"/>
      </w:pPr>
      <w:r>
        <w:rPr>
          <w:rFonts w:ascii="Liberation Sans" w:hAnsi="Liberation Sans"/>
          <w:b w:val="0"/>
        </w:rPr>
        <w:t>Early-overlap portal test.</w:t>
      </w:r>
    </w:p>
    <w:p>
      <w:pPr>
        <w:pStyle w:val="ListBullet"/>
      </w:pPr>
      <w:r>
        <w:rPr>
          <w:rFonts w:ascii="Liberation Sans" w:hAnsi="Liberation Sans"/>
          <w:b w:val="0"/>
        </w:rPr>
        <w:t>Duration timing.</w:t>
      </w:r>
    </w:p>
    <w:p>
      <w:pPr>
        <w:pStyle w:val="ListBullet"/>
      </w:pPr>
      <w:r>
        <w:rPr>
          <w:rFonts w:ascii="Liberation Sans" w:hAnsi="Liberation Sans"/>
          <w:b w:val="0"/>
        </w:rPr>
        <w:t>Fresh scene reload after partial A and partial B.</w:t>
      </w:r>
    </w:p>
    <w:p>
      <w:pPr>
        <w:pStyle w:val="Heading2"/>
      </w:pPr>
      <w:r>
        <w:rPr>
          <w:rFonts w:ascii="Liberation Sans" w:hAnsi="Liberation Sans"/>
          <w:b w:val="0"/>
        </w:rPr>
        <w:t>Slice 7.11 Rollback plan</w:t>
      </w:r>
    </w:p>
    <w:p>
      <w:pPr>
        <w:pStyle w:val="ListBullet"/>
      </w:pPr>
      <w:r>
        <w:rPr>
          <w:rFonts w:ascii="Liberation Sans" w:hAnsi="Liberation Sans"/>
          <w:b w:val="0"/>
        </w:rPr>
        <w:t>Fixes should be separate corrective commits where practical.</w:t>
      </w:r>
    </w:p>
    <w:p>
      <w:pPr>
        <w:pStyle w:val="ListBullet"/>
      </w:pPr>
      <w:r>
        <w:rPr>
          <w:rFonts w:ascii="Liberation Sans" w:hAnsi="Liberation Sans"/>
          <w:b w:val="0"/>
        </w:rPr>
        <w:t>If a stabilization fix expands scope or requires shared changes, stop and split into a separately approved prerequisite.</w:t>
      </w:r>
    </w:p>
    <w:p>
      <w:pPr>
        <w:pStyle w:val="ListBullet"/>
      </w:pPr>
      <w:r>
        <w:rPr>
          <w:rFonts w:ascii="Liberation Sans" w:hAnsi="Liberation Sans"/>
          <w:b w:val="0"/>
        </w:rPr>
        <w:t>If final branch becomes unstable, revert the last corrective commit rather than rewriting prior accepted slices.</w:t>
      </w:r>
    </w:p>
    <w:p>
      <w:pPr>
        <w:pStyle w:val="Heading2"/>
      </w:pPr>
      <w:r>
        <w:rPr>
          <w:rFonts w:ascii="Liberation Sans" w:hAnsi="Liberation Sans"/>
          <w:b w:val="0"/>
        </w:rPr>
        <w:t>Slice 7.12 Risks</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Risk</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Mitigation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Late broad refactor</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Forbidden; fix only failing behavior in its owner.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Manual evidence incomplete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Mark NOT VERIFIED; do not claim acceptance.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P0 failure hidden by polish</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Hard stop until root cause corrected.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Duration over 10 min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Tune approved timings/assistance only; do not remove a trial or force order.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Warnings from unrelated baseline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Separate pre-existing from introduced; do not claim to fix unrelated systems.</w:t>
            </w:r>
          </w:p>
        </w:tc>
      </w:tr>
    </w:tbl>
    <w:p>
      <w:pPr>
        <w:spacing w:after="20"/>
      </w:pPr>
    </w:p>
    <w:p>
      <w:pPr>
        <w:pStyle w:val="Heading2"/>
      </w:pPr>
      <w:r>
        <w:rPr>
          <w:rFonts w:ascii="Liberation Sans" w:hAnsi="Liberation Sans"/>
          <w:b w:val="0"/>
        </w:rPr>
        <w:t>Slice 7.13 Out of scope</w:t>
      </w:r>
    </w:p>
    <w:p>
      <w:pPr>
        <w:pStyle w:val="ListBullet"/>
      </w:pPr>
      <w:r>
        <w:rPr>
          <w:rFonts w:ascii="Liberation Sans" w:hAnsi="Liberation Sans"/>
          <w:b w:val="0"/>
        </w:rPr>
        <w:t>Final art/assets/materials/sound/music.</w:t>
      </w:r>
    </w:p>
    <w:p>
      <w:pPr>
        <w:pStyle w:val="ListBullet"/>
      </w:pPr>
      <w:r>
        <w:rPr>
          <w:rFonts w:ascii="Liberation Sans" w:hAnsi="Liberation Sans"/>
          <w:b w:val="0"/>
        </w:rPr>
        <w:t>Save/checkpoint persistence.</w:t>
      </w:r>
    </w:p>
    <w:p>
      <w:pPr>
        <w:pStyle w:val="ListBullet"/>
      </w:pPr>
      <w:r>
        <w:rPr>
          <w:rFonts w:ascii="Liberation Sans" w:hAnsi="Liberation Sans"/>
          <w:b w:val="0"/>
        </w:rPr>
        <w:t>Level_03/Level_07-15/final scene changes.</w:t>
      </w:r>
    </w:p>
    <w:p>
      <w:pPr>
        <w:pStyle w:val="ListBullet"/>
      </w:pPr>
      <w:r>
        <w:rPr>
          <w:rFonts w:ascii="Liberation Sans" w:hAnsi="Liberation Sans"/>
          <w:b w:val="0"/>
        </w:rPr>
        <w:t>New gameplay systems.</w:t>
      </w:r>
    </w:p>
    <w:p>
      <w:pPr>
        <w:pStyle w:val="Heading2"/>
      </w:pPr>
      <w:r>
        <w:rPr>
          <w:rFonts w:ascii="Liberation Sans" w:hAnsi="Liberation Sans"/>
          <w:b w:val="0"/>
        </w:rPr>
        <w:t>Slice 7.14 Handoff format</w:t>
      </w:r>
    </w:p>
    <w:p>
      <w:pPr>
        <w:pStyle w:val="ListBullet"/>
      </w:pPr>
      <w:r>
        <w:rPr>
          <w:rFonts w:ascii="Liberation Sans" w:hAnsi="Liberation Sans"/>
          <w:b w:val="0"/>
        </w:rPr>
        <w:t>Branch, base SHA, slice-start SHA and final head SHA.</w:t>
      </w:r>
    </w:p>
    <w:p>
      <w:pPr>
        <w:pStyle w:val="ListBullet"/>
      </w:pPr>
      <w:r>
        <w:rPr>
          <w:rFonts w:ascii="Liberation Sans" w:hAnsi="Liberation Sans"/>
          <w:b w:val="0"/>
        </w:rPr>
        <w:t xml:space="preserve">Exact </w:t>
      </w:r>
      <w:r>
        <w:rPr>
          <w:rFonts w:ascii="DejaVu Sans Mono" w:hAnsi="DejaVu Sans Mono"/>
          <w:color w:val="503723"/>
          <w:sz w:val="16"/>
        </w:rPr>
        <w:t>git diff --name-only</w:t>
      </w:r>
      <w:r>
        <w:rPr>
          <w:rFonts w:ascii="Liberation Sans" w:hAnsi="Liberation Sans"/>
          <w:b w:val="0"/>
        </w:rPr>
        <w:t xml:space="preserve"> list.</w:t>
      </w:r>
    </w:p>
    <w:p>
      <w:pPr>
        <w:pStyle w:val="ListBullet"/>
      </w:pPr>
      <w:r>
        <w:rPr>
          <w:rFonts w:ascii="Liberation Sans" w:hAnsi="Liberation Sans"/>
          <w:b w:val="0"/>
        </w:rPr>
        <w:t>Summary of implemented behavior and preserved contracts.</w:t>
      </w:r>
    </w:p>
    <w:p>
      <w:pPr>
        <w:pStyle w:val="ListBullet"/>
      </w:pPr>
      <w:r>
        <w:rPr>
          <w:rFonts w:ascii="Liberation Sans" w:hAnsi="Liberation Sans"/>
          <w:b w:val="0"/>
        </w:rPr>
        <w:t>Commands/checks executed and factual outputs.</w:t>
      </w:r>
    </w:p>
    <w:p>
      <w:pPr>
        <w:pStyle w:val="ListBullet"/>
      </w:pPr>
      <w:r>
        <w:rPr>
          <w:rFonts w:ascii="Liberation Sans" w:hAnsi="Liberation Sans"/>
          <w:b w:val="0"/>
        </w:rPr>
        <w:t>Manual checks: PASS / FAIL / NOT VERIFIED.</w:t>
      </w:r>
    </w:p>
    <w:p>
      <w:pPr>
        <w:pStyle w:val="ListBullet"/>
      </w:pPr>
      <w:r>
        <w:rPr>
          <w:rFonts w:ascii="Liberation Sans" w:hAnsi="Liberation Sans"/>
          <w:b w:val="0"/>
        </w:rPr>
        <w:t>Known risks, blockers and fallback paths.</w:t>
      </w:r>
    </w:p>
    <w:p>
      <w:pPr>
        <w:pStyle w:val="ListBullet"/>
      </w:pPr>
      <w:r>
        <w:rPr>
          <w:rFonts w:ascii="Liberation Sans" w:hAnsi="Liberation Sans"/>
          <w:b w:val="0"/>
        </w:rPr>
        <w:t>Confirmation that no forbidden/shared/Level_01 files changed.</w:t>
      </w:r>
    </w:p>
    <w:p>
      <w:pPr>
        <w:pStyle w:val="ListBullet"/>
      </w:pPr>
      <w:r>
        <w:rPr>
          <w:rFonts w:ascii="Liberation Sans" w:hAnsi="Liberation Sans"/>
          <w:b w:val="0"/>
        </w:rPr>
        <w:t>Commit SHA for the slice and PR link.</w:t>
      </w:r>
    </w:p>
    <w:p>
      <w:pPr>
        <w:pStyle w:val="ListBullet"/>
      </w:pPr>
      <w:r>
        <w:rPr>
          <w:rFonts w:ascii="Liberation Sans" w:hAnsi="Liberation Sans"/>
          <w:b w:val="0"/>
        </w:rPr>
        <w:t>Explicit recommendation: proceed / stop.</w:t>
      </w:r>
    </w:p>
    <w:p>
      <w:pPr>
        <w:pStyle w:val="ListBullet"/>
      </w:pPr>
      <w:r>
        <w:rPr>
          <w:rFonts w:ascii="Liberation Sans" w:hAnsi="Liberation Sans"/>
          <w:b w:val="0"/>
        </w:rPr>
        <w:t>Final implementation summary paths and content-equivalence checklist for both Markdown and DOCX.</w:t>
      </w:r>
    </w:p>
    <w:p>
      <w:pPr>
        <w:pStyle w:val="ListBullet"/>
      </w:pPr>
      <w:r>
        <w:rPr>
          <w:rFonts w:ascii="Liberation Sans" w:hAnsi="Liberation Sans"/>
          <w:b w:val="0"/>
        </w:rPr>
        <w:t>Confirmation that the DOCX is user-facing and uncommitted unless explicitly requested.</w:t>
      </w:r>
    </w:p>
    <w:p>
      <w:pPr>
        <w:pStyle w:val="ListBullet"/>
      </w:pPr>
      <w:r>
        <w:rPr>
          <w:rFonts w:ascii="Liberation Sans" w:hAnsi="Liberation Sans"/>
          <w:b w:val="0"/>
        </w:rPr>
        <w:t>Final Definition of Done assessment.</w:t>
      </w:r>
    </w:p>
    <w:p>
      <w:pPr>
        <w:pStyle w:val="Heading1"/>
      </w:pPr>
      <w:r>
        <w:rPr>
          <w:rFonts w:ascii="Liberation Sans" w:hAnsi="Liberation Sans"/>
          <w:b w:val="0"/>
        </w:rPr>
        <w:t>20. Master file ownership matrix</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Area</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Expected change policy</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docs/design/Level_02_Greybox_Development_Reference.md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Required repository source for Version 1.1; documentation revision only, not a runtime-slice change.</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Level_02_Greybox_Development_Reference_v1.1.docx</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Content-equivalent Producer artifact; outside runtime PR unless explicitly requested.</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scenes/levels/Level_02.tscn</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Only existing runtime file expected to be replaced/modified across runtime slices.</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scenes/levels/level_02/**</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New Level_02-local scene files only.</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scripts/levels/level_02/*.gd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New approved Level_02-local GDScript only.</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scripts/levels/level_02/*.gd.uid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Allowed only when each sidecar corresponds to an approved sibling </w:t>
            </w:r>
            <w:r>
              <w:rPr>
                <w:rFonts w:ascii="DejaVu Sans Mono" w:hAnsi="DejaVu Sans Mono"/>
                <w:color w:val="503723"/>
                <w:sz w:val="14"/>
              </w:rPr>
              <w:t>.gd</w:t>
            </w:r>
            <w:r>
              <w:rPr>
                <w:rFonts w:ascii="Liberation Sans" w:hAnsi="Liberation Sans"/>
                <w:b w:val="0"/>
                <w:sz w:val="16"/>
              </w:rPr>
              <w:t>; unrelated UID regeneration forbidden.</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docs/development/Level_02_Greybox_Implementation_Summary.md</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Mandatory committed factual summary created in Slice 7.</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Level_02_Greybox_Implementation_Summary.docx</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Mandatory content-equivalent user-facing artifact; commit only if explicitly requested.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Temporary harnesses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Must be outside repository or removed before commit.</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Shared Player/Camera/SoulShard/UI/Portal</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Read/reuse only. Any required write is a hard stop and separate task.</w:t>
            </w:r>
          </w:p>
        </w:tc>
      </w:tr>
      <w:tr>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project.godot</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No change without approved blocker.</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Level_01 / active Level_01 PR</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Never touched.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Level_03</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Target only; never modified.</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Raw art/imports</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Not part of greybox.</w:t>
            </w:r>
          </w:p>
        </w:tc>
      </w:tr>
    </w:tbl>
    <w:p>
      <w:pPr>
        <w:spacing w:after="20"/>
      </w:pPr>
    </w:p>
    <w:p>
      <w:pPr>
        <w:pStyle w:val="Heading2"/>
      </w:pPr>
      <w:r>
        <w:rPr>
          <w:rFonts w:ascii="Liberation Sans" w:hAnsi="Liberation Sans"/>
          <w:b w:val="0"/>
        </w:rPr>
        <w:t>20.1 Changed-file whitelist</w:t>
      </w:r>
    </w:p>
    <w:p>
      <w:pPr/>
      <w:r>
        <w:rPr>
          <w:rFonts w:ascii="Liberation Sans" w:hAnsi="Liberation Sans"/>
          <w:b w:val="0"/>
        </w:rPr>
        <w:t>The runtime PR may contain only:</w:t>
      </w:r>
    </w:p>
    <w:p>
      <w:pPr>
        <w:pStyle w:val="CodeBlock"/>
        <w:keepLines w:val="0"/>
      </w:pPr>
      <w:r>
        <w:rPr>
          <w:rFonts w:ascii="DejaVu Sans Mono" w:hAnsi="DejaVu Sans Mono"/>
          <w:sz w:val="15"/>
        </w:rPr>
        <w:t>scenes/levels/Level_02.tscn</w:t>
        <w:br/>
        <w:t>scenes/levels/level_02/**/*.tscn</w:t>
        <w:br/>
        <w:t>scripts/levels/level_02/*.gd</w:t>
        <w:br/>
        <w:t>scripts/levels/level_02/*.gd.uid  # only matching approved sibling .gd files</w:t>
        <w:br/>
        <w:t>docs/development/Level_02_Greybox_Implementation_Summary.md</w:t>
      </w:r>
    </w:p>
    <w:p>
      <w:pPr/>
      <w:r>
        <w:rPr>
          <w:rFonts w:ascii="DejaVu Sans Mono" w:hAnsi="DejaVu Sans Mono"/>
          <w:color w:val="503723"/>
          <w:sz w:val="16"/>
        </w:rPr>
        <w:t>Level_02_Greybox_Implementation_Summary.docx</w:t>
      </w:r>
      <w:r>
        <w:rPr>
          <w:rFonts w:ascii="Liberation Sans" w:hAnsi="Liberation Sans"/>
          <w:b w:val="0"/>
        </w:rPr>
        <w:t xml:space="preserve"> is mandatory for final user handoff but remains outside the runtime PR unless explicitly requested. Temporary harnesses are not whitelisted and must live outside the repository or be removed before commit. No unrelated </w:t>
      </w:r>
      <w:r>
        <w:rPr>
          <w:rFonts w:ascii="DejaVu Sans Mono" w:hAnsi="DejaVu Sans Mono"/>
          <w:color w:val="503723"/>
          <w:sz w:val="16"/>
        </w:rPr>
        <w:t>.uid</w:t>
      </w:r>
      <w:r>
        <w:rPr>
          <w:rFonts w:ascii="Liberation Sans" w:hAnsi="Liberation Sans"/>
          <w:b w:val="0"/>
        </w:rPr>
        <w:t xml:space="preserve">, </w:t>
      </w:r>
      <w:r>
        <w:rPr>
          <w:rFonts w:ascii="DejaVu Sans Mono" w:hAnsi="DejaVu Sans Mono"/>
          <w:color w:val="503723"/>
          <w:sz w:val="16"/>
        </w:rPr>
        <w:t>.import</w:t>
      </w:r>
      <w:r>
        <w:rPr>
          <w:rFonts w:ascii="Liberation Sans" w:hAnsi="Liberation Sans"/>
          <w:b w:val="0"/>
        </w:rPr>
        <w:t xml:space="preserve"> or import metadata regeneration is permitted.</w:t>
      </w:r>
    </w:p>
    <w:p>
      <w:pPr/>
      <w:r>
        <w:rPr>
          <w:rFonts w:ascii="Liberation Sans" w:hAnsi="Liberation Sans"/>
          <w:b w:val="0"/>
        </w:rPr>
        <w:t>The Version 1.1 documentation package is separately limited to:</w:t>
      </w:r>
    </w:p>
    <w:p>
      <w:pPr>
        <w:pStyle w:val="CodeBlock"/>
        <w:keepLines w:val="0"/>
      </w:pPr>
      <w:r>
        <w:rPr>
          <w:rFonts w:ascii="DejaVu Sans Mono" w:hAnsi="DejaVu Sans Mono"/>
          <w:sz w:val="15"/>
        </w:rPr>
        <w:t>docs/design/Level_02_Greybox_Development_Reference.md</w:t>
        <w:br/>
        <w:t>Level_02_Greybox_Development_Reference_v1.1.docx  # user-facing artifact, normally outside repo</w:t>
      </w:r>
    </w:p>
    <w:p>
      <w:pPr>
        <w:pStyle w:val="Heading1"/>
      </w:pPr>
      <w:r>
        <w:rPr>
          <w:rFonts w:ascii="Liberation Sans" w:hAnsi="Liberation Sans"/>
          <w:b w:val="0"/>
        </w:rPr>
        <w:t>21. Acceptance test matrix</w:t>
      </w:r>
    </w:p>
    <w:tbl>
      <w:tblPr>
        <w:tblStyle w:val="TableGrid"/>
        <w:tblW w:type="auto" w:w="0"/>
        <w:tblLayout w:type="autofit"/>
        <w:tblLook w:firstColumn="1" w:firstRow="1" w:lastColumn="0" w:lastRow="0" w:noHBand="0" w:noVBand="1" w:val="04A0"/>
      </w:tblPr>
      <w:tblGrid>
        <w:gridCol w:w="1691"/>
        <w:gridCol w:w="1691"/>
        <w:gridCol w:w="1691"/>
        <w:gridCol w:w="1691"/>
        <w:gridCol w:w="1691"/>
        <w:gridCol w:w="1691"/>
      </w:tblGrid>
      <w:tr>
        <w:trPr>
          <w:tblHeader w:val="true"/>
        </w:trPr>
        <w:tc>
          <w:tcPr>
            <w:tcW w:type="dxa" w:w="1691"/>
            <w:vAlign w:val="center"/>
            <w:tcMar>
              <w:top w:w="45" w:type="dxa"/>
              <w:start w:w="55" w:type="dxa"/>
              <w:bottom w:w="45" w:type="dxa"/>
              <w:end w:w="55" w:type="dxa"/>
            </w:tcMar>
            <w:shd w:fill="E8D4B9"/>
          </w:tcPr>
          <w:p>
            <w:pPr>
              <w:spacing w:after="0" w:before="0"/>
              <w:jc w:val="center"/>
            </w:pPr>
            <w:r/>
            <w:r>
              <w:rPr>
                <w:rFonts w:ascii="Liberation Sans" w:hAnsi="Liberation Sans"/>
                <w:b/>
                <w:sz w:val="14"/>
              </w:rPr>
              <w:t>ID</w:t>
            </w:r>
          </w:p>
        </w:tc>
        <w:tc>
          <w:tcPr>
            <w:tcW w:type="dxa" w:w="1691"/>
            <w:vAlign w:val="center"/>
            <w:tcMar>
              <w:top w:w="45" w:type="dxa"/>
              <w:start w:w="55" w:type="dxa"/>
              <w:bottom w:w="45" w:type="dxa"/>
              <w:end w:w="55" w:type="dxa"/>
            </w:tcMar>
            <w:shd w:fill="E8D4B9"/>
          </w:tcPr>
          <w:p>
            <w:pPr>
              <w:spacing w:after="0" w:before="0"/>
              <w:jc w:val="center"/>
            </w:pPr>
            <w:r/>
            <w:r>
              <w:rPr>
                <w:rFonts w:ascii="Liberation Sans" w:hAnsi="Liberation Sans"/>
                <w:b/>
                <w:sz w:val="14"/>
              </w:rPr>
              <w:t>Area</w:t>
            </w:r>
          </w:p>
        </w:tc>
        <w:tc>
          <w:tcPr>
            <w:tcW w:type="dxa" w:w="1691"/>
            <w:vAlign w:val="center"/>
            <w:tcMar>
              <w:top w:w="45" w:type="dxa"/>
              <w:start w:w="55" w:type="dxa"/>
              <w:bottom w:w="45" w:type="dxa"/>
              <w:end w:w="55" w:type="dxa"/>
            </w:tcMar>
            <w:shd w:fill="E8D4B9"/>
          </w:tcPr>
          <w:p>
            <w:pPr>
              <w:spacing w:after="0" w:before="0"/>
              <w:jc w:val="center"/>
            </w:pPr>
            <w:r/>
            <w:r>
              <w:rPr>
                <w:rFonts w:ascii="Liberation Sans" w:hAnsi="Liberation Sans"/>
                <w:b/>
                <w:sz w:val="14"/>
              </w:rPr>
              <w:t>Action</w:t>
            </w:r>
          </w:p>
        </w:tc>
        <w:tc>
          <w:tcPr>
            <w:tcW w:type="dxa" w:w="1691"/>
            <w:vAlign w:val="center"/>
            <w:tcMar>
              <w:top w:w="45" w:type="dxa"/>
              <w:start w:w="55" w:type="dxa"/>
              <w:bottom w:w="45" w:type="dxa"/>
              <w:end w:w="55" w:type="dxa"/>
            </w:tcMar>
            <w:shd w:fill="E8D4B9"/>
          </w:tcPr>
          <w:p>
            <w:pPr>
              <w:spacing w:after="0" w:before="0"/>
              <w:jc w:val="center"/>
            </w:pPr>
            <w:r/>
            <w:r>
              <w:rPr>
                <w:rFonts w:ascii="Liberation Sans" w:hAnsi="Liberation Sans"/>
                <w:b/>
                <w:sz w:val="14"/>
              </w:rPr>
              <w:t>Expected result</w:t>
            </w:r>
          </w:p>
        </w:tc>
        <w:tc>
          <w:tcPr>
            <w:tcW w:type="dxa" w:w="1691"/>
            <w:vAlign w:val="center"/>
            <w:tcMar>
              <w:top w:w="45" w:type="dxa"/>
              <w:start w:w="55" w:type="dxa"/>
              <w:bottom w:w="45" w:type="dxa"/>
              <w:end w:w="55" w:type="dxa"/>
            </w:tcMar>
            <w:shd w:fill="E8D4B9"/>
          </w:tcPr>
          <w:p>
            <w:pPr>
              <w:spacing w:after="0" w:before="0"/>
              <w:jc w:val="center"/>
            </w:pPr>
            <w:r/>
            <w:r>
              <w:rPr>
                <w:rFonts w:ascii="Liberation Sans" w:hAnsi="Liberation Sans"/>
                <w:b/>
                <w:sz w:val="14"/>
              </w:rPr>
              <w:t>Priority</w:t>
            </w:r>
          </w:p>
        </w:tc>
        <w:tc>
          <w:tcPr>
            <w:tcW w:type="dxa" w:w="1691"/>
            <w:vAlign w:val="center"/>
            <w:tcMar>
              <w:top w:w="45" w:type="dxa"/>
              <w:start w:w="55" w:type="dxa"/>
              <w:bottom w:w="45" w:type="dxa"/>
              <w:end w:w="55" w:type="dxa"/>
            </w:tcMar>
            <w:shd w:fill="E8D4B9"/>
          </w:tcPr>
          <w:p>
            <w:pPr>
              <w:spacing w:after="0" w:before="0"/>
              <w:jc w:val="center"/>
            </w:pPr>
            <w:r/>
            <w:r>
              <w:rPr>
                <w:rFonts w:ascii="Liberation Sans" w:hAnsi="Liberation Sans"/>
                <w:b/>
                <w:sz w:val="14"/>
              </w:rPr>
              <w:t>Primary slice</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Startup</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Load Level_02 from dev menu/direct scene.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Initial readable shell, shards/portal inactive, no new errors.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1/2</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T02</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Arrival input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Move or rotate camera immediately.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arrival_activated once; controls stay enabled.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2</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T03</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Arrival idle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input for 4 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Automatic activation once.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2</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T04</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A→B</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Complete/collect A then B.</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Color after first, fog after second, final waits for center.</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5-7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T05</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B→A</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Complete/collect B then A.</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Same final flags/environment as T04.</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5-7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T06</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Solve both before collect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Solve both, collect B then A.</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environment before collection; same final state.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5-7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T07</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Duplicate shard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Submit same canonical collection twice.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Count and side effects unchanged after first.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5/7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T08</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A cycle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Cycle 0→1→2→0.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Fixed 0.40 s rotation; no queued spam.</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T09</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A lock/order</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Complete 3/3 and observe events.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 xml:space="preserve">Solved latch, then </w:t>
            </w:r>
            <w:r>
              <w:rPr>
                <w:rFonts w:ascii="DejaVu Sans Mono" w:hAnsi="DejaVu Sans Mono"/>
                <w:color w:val="503723"/>
                <w:sz w:val="13"/>
              </w:rPr>
              <w:t>trial_completed</w:t>
            </w:r>
            <w:r>
              <w:rPr>
                <w:rFonts w:ascii="Liberation Sans" w:hAnsi="Liberation Sans"/>
                <w:b w:val="0"/>
                <w:sz w:val="14"/>
              </w:rPr>
              <w:t xml:space="preserve">, then reveal enables shard and emits </w:t>
            </w:r>
            <w:r>
              <w:rPr>
                <w:rFonts w:ascii="DejaVu Sans Mono" w:hAnsi="DejaVu Sans Mono"/>
                <w:color w:val="503723"/>
                <w:sz w:val="13"/>
              </w:rPr>
              <w:t>shard_available</w:t>
            </w:r>
            <w:r>
              <w:rPr>
                <w:rFonts w:ascii="Liberation Sans" w:hAnsi="Liberation Sans"/>
                <w:b w:val="0"/>
                <w:sz w:val="14"/>
              </w:rPr>
              <w:t>; prompt/receivers remain stable.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A persistence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Lock two, leave and return.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Indices/locks preserved.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A assistance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Wait/rotate without progress.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35/55/80 s hints in order; no auto-solve.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P2</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T12</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A early shard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Stand at spawn before reveal.</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Cannot collect.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T13</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B correct/order</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Complete stages 1-4 and observe events.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 xml:space="preserve">One persistent petal per stage; solved latch → </w:t>
            </w:r>
            <w:r>
              <w:rPr>
                <w:rFonts w:ascii="DejaVu Sans Mono" w:hAnsi="DejaVu Sans Mono"/>
                <w:color w:val="503723"/>
                <w:sz w:val="13"/>
              </w:rPr>
              <w:t>trial_completed</w:t>
            </w:r>
            <w:r>
              <w:rPr>
                <w:rFonts w:ascii="Liberation Sans" w:hAnsi="Liberation Sans"/>
                <w:b w:val="0"/>
                <w:sz w:val="14"/>
              </w:rPr>
              <w:t xml:space="preserve"> → reveal/enable → </w:t>
            </w:r>
            <w:r>
              <w:rPr>
                <w:rFonts w:ascii="DejaVu Sans Mono" w:hAnsi="DejaVu Sans Mono"/>
                <w:color w:val="503723"/>
                <w:sz w:val="13"/>
              </w:rPr>
              <w:t>shard_available</w:t>
            </w:r>
            <w:r>
              <w:rPr>
                <w:rFonts w:ascii="Liberation Sans" w:hAnsi="Liberation Sans"/>
                <w:b w:val="0"/>
                <w:sz w:val="14"/>
              </w:rPr>
              <w:t xml:space="preserve"> exactly once.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4</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T14</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B wrong</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Wrong symbol in stage 3.</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Only current input resets; earlier petals persist.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4</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T15</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B assistance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Fail same stage 3+ times.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Slow replay after second; next-pad hint after third.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4</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T16</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B manual replay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Press E near bud while waiting.</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Input clears; replay; fail count unchanged.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4</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T17</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Input during showing</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Stand/step on cue pad during display.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queued input.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4</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T18</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Pad step-off</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Remain on pad across state change.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activation until step-off/re-enter.</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4</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T19</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Trial B re-entry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Stage 2 complete, partial stage 3, leave/return.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Stages persist; partial clears; stage replays.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4/7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First transition movement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Run during 9 s color return.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control/camera/puzzle lock.</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5</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Second transition movement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Run during 7 s fog dispersal.</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lock; guidance active.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5</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T22</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Center before fog ready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Enter center during fog.</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early final; starts at ready only if still inside.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T23</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Leave before fog ready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Enter then leave.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Final waits for next valid entry.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T24</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Final non-cancel</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Exit after final starts.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Sequence continues; text once.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T25</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Main text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Inspect and close.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Exact text; lock only while visible.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T26</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Duplicate close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Emit close twice.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One formation only.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T27</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Portal forming</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Enter visual before complete.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transition.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T28</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Portal early overlap</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Stand inside future volume until activation.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Exactly one transition or documented shared blocker.</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T29</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Rapid portal re-entry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Enter/exit repeatedly.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One scene-load request.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Missing VFX</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Disable each optional adapter.</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Fallback; no softlock.</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Fall recovery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Fall below every platform/route.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Nearest-anchor recovery; state preserved.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1/7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T32</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Reload policy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Reload during partial progress.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Clean deterministic reset.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T33</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Camera/UI</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Open shard overlay and PoemRewardUI.</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Mouse/camera behavior matches actual shared contract.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3/6</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T34</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Target scene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Enter active portal.</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Loads exactly Level_03 path.</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6/7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T35</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Parser/runtime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Run checks and smoke.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 new parser errors or invalid NodePaths.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all</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T36</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Canonical IDs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Inspect exports/logs.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A=Shard_03; B=Shard_04; no deprecated IDs.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3-7</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T37</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Central identity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Reorder visual children.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Explicit SECTOR mapping still correct.</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2/5</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T38</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Pad identity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Reorder/move pads preserving IDs.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Sequence unchanged.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4</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T39</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Hidden shard/event order</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Overlap before reveal, then complete reward.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 xml:space="preserve">No hidden collection; collectible enable precedes </w:t>
            </w:r>
            <w:r>
              <w:rPr>
                <w:rFonts w:ascii="DejaVu Sans Mono" w:hAnsi="DejaVu Sans Mono"/>
                <w:color w:val="503723"/>
                <w:sz w:val="13"/>
              </w:rPr>
              <w:t>shard_available</w:t>
            </w:r>
            <w:r>
              <w:rPr>
                <w:rFonts w:ascii="Liberation Sans" w:hAnsi="Liberation Sans"/>
                <w:b w:val="0"/>
                <w:sz w:val="14"/>
              </w:rPr>
              <w:t xml:space="preserve">; </w:t>
            </w:r>
            <w:r>
              <w:rPr>
                <w:rFonts w:ascii="DejaVu Sans Mono" w:hAnsi="DejaVu Sans Mono"/>
                <w:color w:val="503723"/>
                <w:sz w:val="13"/>
              </w:rPr>
              <w:t>shard_collected</w:t>
            </w:r>
            <w:r>
              <w:rPr>
                <w:rFonts w:ascii="Liberation Sans" w:hAnsi="Liberation Sans"/>
                <w:b w:val="0"/>
                <w:sz w:val="14"/>
              </w:rPr>
              <w:t xml:space="preserve"> occurs only after reward completion.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3/4</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T40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Environment race</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Second shard before 9 s completion.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Fog starts independently; saturation reaches 1.00.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5</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T41</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Environment validation</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Use invalid/shared resource in test copy.</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Blocker reported; production resource local/enabled.</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5</w:t>
            </w:r>
          </w:p>
        </w:tc>
      </w:tr>
      <w:tr>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T42</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NodePath overrides</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Validate every exact relative path.</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Every path resolves; no absolute/global search.</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P0</w:t>
            </w:r>
          </w:p>
        </w:tc>
        <w:tc>
          <w:tcPr>
            <w:tcW w:type="dxa" w:w="1691"/>
            <w:vAlign w:val="center"/>
            <w:tcMar>
              <w:top w:w="45" w:type="dxa"/>
              <w:start w:w="55" w:type="dxa"/>
              <w:bottom w:w="45" w:type="dxa"/>
              <w:end w:w="55" w:type="dxa"/>
            </w:tcMar>
          </w:tcPr>
          <w:p>
            <w:pPr>
              <w:spacing w:after="0" w:before="0"/>
            </w:pPr>
            <w:r/>
            <w:r>
              <w:rPr>
                <w:rFonts w:ascii="Liberation Sans" w:hAnsi="Liberation Sans"/>
                <w:b w:val="0"/>
                <w:sz w:val="14"/>
              </w:rPr>
              <w:t>2-7</w:t>
            </w:r>
          </w:p>
        </w:tc>
      </w:tr>
    </w:tbl>
    <w:p>
      <w:pPr>
        <w:spacing w:after="20"/>
      </w:pPr>
    </w:p>
    <w:p>
      <w:pPr>
        <w:pStyle w:val="Heading1"/>
      </w:pPr>
      <w:r>
        <w:rPr>
          <w:rFonts w:ascii="Liberation Sans" w:hAnsi="Liberation Sans"/>
          <w:b w:val="0"/>
        </w:rPr>
        <w:t>22. Softlock matrix</w:t>
      </w:r>
    </w:p>
    <w:tbl>
      <w:tblPr>
        <w:tblStyle w:val="TableGrid"/>
        <w:tblW w:type="auto" w:w="0"/>
        <w:tblLayout w:type="autofit"/>
        <w:tblLook w:firstColumn="1" w:firstRow="1" w:lastColumn="0" w:lastRow="0" w:noHBand="0" w:noVBand="1" w:val="04A0"/>
      </w:tblPr>
      <w:tblGrid>
        <w:gridCol w:w="2537"/>
        <w:gridCol w:w="2537"/>
        <w:gridCol w:w="2537"/>
        <w:gridCol w:w="2537"/>
      </w:tblGrid>
      <w:tr>
        <w:trPr>
          <w:tblHeader w:val="true"/>
        </w:trPr>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Risk</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Prevention</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Fallback</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Acceptance test</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Leave Trial A halfway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Local indices/locks persist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Resume exact state; no intro reset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Lock 2/3, leave, return</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Leave Trial B halfway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Completed stages persist; partial input clears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Replay current stage on re-entry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Stage2 + partial Stage3</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Pad during replay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Pads disabled and event discarded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Occupied pad remains unarmed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Stand on lit pad</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Remain on pad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Armed latch + step-off distance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No auto-repeat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Stay across WAITING transition</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Collect shard early / out-of-order events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 xml:space="preserve">Solved latch and </w:t>
            </w:r>
            <w:r>
              <w:rPr>
                <w:rFonts w:ascii="DejaVu Sans Mono" w:hAnsi="DejaVu Sans Mono"/>
                <w:color w:val="503723"/>
                <w:sz w:val="13"/>
              </w:rPr>
              <w:t>trial_completed</w:t>
            </w:r>
            <w:r>
              <w:rPr>
                <w:rFonts w:ascii="Liberation Sans" w:hAnsi="Liberation Sans"/>
                <w:b w:val="0"/>
                <w:sz w:val="15"/>
              </w:rPr>
              <w:t xml:space="preserve"> precede reveal; Slot disables all collection facets until </w:t>
            </w:r>
            <w:r>
              <w:rPr>
                <w:rFonts w:ascii="DejaVu Sans Mono" w:hAnsi="DejaVu Sans Mono"/>
                <w:color w:val="503723"/>
                <w:sz w:val="13"/>
              </w:rPr>
              <w:t>reveal()</w:t>
            </w:r>
            <w:r>
              <w:rPr>
                <w:rFonts w:ascii="Liberation Sans" w:hAnsi="Liberation Sans"/>
                <w:b w:val="0"/>
                <w:sz w:val="15"/>
              </w:rPr>
              <w:t xml:space="preserve"> enables them</w:t>
            </w:r>
          </w:p>
        </w:tc>
        <w:tc>
          <w:tcPr>
            <w:tcW w:type="dxa" w:w="2537"/>
            <w:vAlign w:val="center"/>
            <w:tcMar>
              <w:top w:w="45" w:type="dxa"/>
              <w:start w:w="55" w:type="dxa"/>
              <w:bottom w:w="45" w:type="dxa"/>
              <w:end w:w="55" w:type="dxa"/>
            </w:tcMar>
          </w:tcPr>
          <w:p>
            <w:pPr>
              <w:spacing w:after="0" w:before="0"/>
            </w:pPr>
            <w:r/>
            <w:r>
              <w:rPr>
                <w:rFonts w:ascii="DejaVu Sans Mono" w:hAnsi="DejaVu Sans Mono"/>
                <w:color w:val="503723"/>
                <w:sz w:val="13"/>
              </w:rPr>
              <w:t>shard_available</w:t>
            </w:r>
            <w:r>
              <w:rPr>
                <w:rFonts w:ascii="Liberation Sans" w:hAnsi="Liberation Sans"/>
                <w:b w:val="0"/>
                <w:sz w:val="15"/>
              </w:rPr>
              <w:t xml:space="preserve"> only after enable; </w:t>
            </w:r>
            <w:r>
              <w:rPr>
                <w:rFonts w:ascii="DejaVu Sans Mono" w:hAnsi="DejaVu Sans Mono"/>
                <w:color w:val="503723"/>
                <w:sz w:val="13"/>
              </w:rPr>
              <w:t>shard_collected</w:t>
            </w:r>
            <w:r>
              <w:rPr>
                <w:rFonts w:ascii="Liberation Sans" w:hAnsi="Liberation Sans"/>
                <w:b w:val="0"/>
                <w:sz w:val="15"/>
              </w:rPr>
              <w:t xml:space="preserve"> only after reward completion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Stand at spawn, log exact A/B event order</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Duplicate shard signal</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Per-ID boolean guard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Ignore and warn once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Call twice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Duplicate trial signal</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Per-trial boolean guard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Ignore and warn once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Call twice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Second shard during color tween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Independent tweens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Saturation still reaches 1.00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Collect rapidly</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Enter center before fog ready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Presence stored; strict gate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Start only when ready and still inside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Sprint to center</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Leave center before fog ready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Presence becomes false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Wait for next entry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Enter/leave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Leave after final starts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Final one-shot latch</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Sequence continues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Exit zone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Main text closes twice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Close-handled latch</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One portal formation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Emit twice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 completion/fallback race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Single guarded handler</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One activation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Trigger both</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Portal early overlap</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Shared portal runtime test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Separate prerequisite if actual API misses overlap</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Stand inside future volume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Missing Trial A/B VFX callback</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Controller fallback timer</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Reveal/progress completes with warning</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Disable callback</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Missing central/portal VFX</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Progress/adapter fallback</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Text/portal still reachable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Disable adapter</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Fall from route/platform</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SoftReturnVolume + explicit anchors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Teleport, zero velocity, preserve flags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Fall in each zone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Reload partial state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MVP clean reset policy</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No contradictory half-state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Reload at each stage</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Unknown canonical ID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Validation and safe ignore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No state mutation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Submit invalid ID</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Missing required NodePath</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Startup validation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Fail closed with clear error; no partial progression</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Break path in test copy</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Reward overlay unavailable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Shared controller safe completion contract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Shard collection completes or blocker documented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Disable overlay in test copy</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Player controls remain locked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Shared sequence reset + main-text close handler</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Restore controls in all guarded exits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Force missing camera/VFX</w:t>
            </w:r>
          </w:p>
        </w:tc>
      </w:tr>
    </w:tbl>
    <w:p>
      <w:pPr>
        <w:spacing w:after="20"/>
      </w:pPr>
    </w:p>
    <w:p>
      <w:pPr>
        <w:pStyle w:val="Heading1"/>
      </w:pPr>
      <w:r>
        <w:rPr>
          <w:rFonts w:ascii="Liberation Sans" w:hAnsi="Liberation Sans"/>
          <w:b w:val="0"/>
        </w:rPr>
        <w:t>23. Producer approval gates</w:t>
      </w:r>
    </w:p>
    <w:tbl>
      <w:tblPr>
        <w:tblStyle w:val="TableGrid"/>
        <w:tblW w:type="auto" w:w="0"/>
        <w:tblLayout w:type="autofit"/>
        <w:tblLook w:firstColumn="1" w:firstRow="1" w:lastColumn="0" w:lastRow="0" w:noHBand="0" w:noVBand="1" w:val="04A0"/>
      </w:tblPr>
      <w:tblGrid>
        <w:gridCol w:w="2537"/>
        <w:gridCol w:w="2537"/>
        <w:gridCol w:w="2537"/>
        <w:gridCol w:w="2537"/>
      </w:tblGrid>
      <w:tr>
        <w:trPr>
          <w:tblHeader w:val="true"/>
        </w:trPr>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Gate</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After slice</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Required evidence</w:t>
            </w:r>
          </w:p>
        </w:tc>
        <w:tc>
          <w:tcPr>
            <w:tcW w:type="dxa" w:w="2537"/>
            <w:vAlign w:val="center"/>
            <w:tcMar>
              <w:top w:w="45" w:type="dxa"/>
              <w:start w:w="55" w:type="dxa"/>
              <w:bottom w:w="45" w:type="dxa"/>
              <w:end w:w="55" w:type="dxa"/>
            </w:tcMar>
            <w:shd w:fill="E8D4B9"/>
          </w:tcPr>
          <w:p>
            <w:pPr>
              <w:spacing w:after="0" w:before="0"/>
              <w:jc w:val="center"/>
            </w:pPr>
            <w:r/>
            <w:r>
              <w:rPr>
                <w:rFonts w:ascii="Liberation Sans" w:hAnsi="Liberation Sans"/>
                <w:b/>
                <w:sz w:val="15"/>
              </w:rPr>
              <w:t>Decision</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G0 - Preflight approval</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0</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Base SHA, active PR map, shared API contracts, exact file plan, zero diff.</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APPLY / WAIT / REBASE / STOP</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G1 - Spatial gate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1</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Walkability video/screens, coordinates, routes, boundaries, recovery, no puzzles.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INTERNAL PASS → auto-continue; FAIL → correct/stop by hard-stop rules</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G2 - Progress shell gate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2</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Arrival one-shot, explicit sector identity, no global scan, no puzzles.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INTERNAL PASS → auto-continue; FAIL → correct/stop by hard-stop rules</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G3A - Trial A gate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3</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Trial A matrix, event order, hidden shard, persistence, exact text.</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INTERNAL PASS → auto-continue; FAIL → correct/stop by hard-stop rules</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G3B - Trial B gate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4</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Trial B FSM, event order, pad identity, replay/assistance, hidden shard.</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INTERNAL PASS → auto-continue; FAIL → correct/stop by hard-stop rules</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G4 - Integration gate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5</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A→B/B→A harness, environment race, non-blocking controls.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INTERNAL PASS → auto-continue; FAIL → correct/stop by hard-stop rules</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G5 - Chapter completion gate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6</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Center gate, exact main text, portal configuration/order/early overlap/Level_03.</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INTERNAL PASS → auto-continue; blocker → stop</w:t>
            </w:r>
          </w:p>
        </w:tc>
      </w:tr>
      <w:tr>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G6 - Final greybox acceptance</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7</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Full P0 matrix, duration, clean diff, both summaries, no forbidden changes.</w:t>
            </w:r>
          </w:p>
        </w:tc>
        <w:tc>
          <w:tcPr>
            <w:tcW w:type="dxa" w:w="2537"/>
            <w:vAlign w:val="center"/>
            <w:tcMar>
              <w:top w:w="45" w:type="dxa"/>
              <w:start w:w="55" w:type="dxa"/>
              <w:bottom w:w="45" w:type="dxa"/>
              <w:end w:w="55" w:type="dxa"/>
            </w:tcMar>
          </w:tcPr>
          <w:p>
            <w:pPr>
              <w:spacing w:after="0" w:before="0"/>
            </w:pPr>
            <w:r/>
            <w:r>
              <w:rPr>
                <w:rFonts w:ascii="Liberation Sans" w:hAnsi="Liberation Sans"/>
                <w:b w:val="0"/>
                <w:sz w:val="15"/>
              </w:rPr>
              <w:t>INTERNAL final PASS or stop/correct by hard-stop rules</w:t>
            </w:r>
          </w:p>
        </w:tc>
      </w:tr>
    </w:tbl>
    <w:p>
      <w:pPr>
        <w:spacing w:after="20"/>
      </w:pPr>
    </w:p>
    <w:p>
      <w:pPr/>
      <w:r>
        <w:rPr>
          <w:rFonts w:ascii="Liberation Sans" w:hAnsi="Liberation Sans"/>
          <w:b w:val="0"/>
        </w:rPr>
        <w:t xml:space="preserve">Execution contract: only Slice 0 requires explicit user </w:t>
      </w:r>
      <w:r>
        <w:rPr>
          <w:rFonts w:ascii="DejaVu Sans Mono" w:hAnsi="DejaVu Sans Mono"/>
          <w:color w:val="503723"/>
          <w:sz w:val="16"/>
        </w:rPr>
        <w:t>APPLY</w:t>
      </w:r>
      <w:r>
        <w:rPr>
          <w:rFonts w:ascii="Liberation Sans" w:hAnsi="Liberation Sans"/>
          <w:b w:val="0"/>
        </w:rPr>
        <w:t xml:space="preserve">. After </w:t>
      </w:r>
      <w:r>
        <w:rPr>
          <w:rFonts w:ascii="DejaVu Sans Mono" w:hAnsi="DejaVu Sans Mono"/>
          <w:color w:val="503723"/>
          <w:sz w:val="16"/>
        </w:rPr>
        <w:t>APPLY</w:t>
      </w:r>
      <w:r>
        <w:rPr>
          <w:rFonts w:ascii="Liberation Sans" w:hAnsi="Liberation Sans"/>
          <w:b w:val="0"/>
        </w:rPr>
        <w:t>, execute Slice 1, validate and commit it, then automatically continue through Slices 2-7. G1-G6 are internal gates and do not require user confirmation when PASS. Stop only for: P0 failure; shared-system blocker; scope deviation; unresolved active-PR/base conflict; required Producer-only decision; or mandatory acceptance evidence that cannot be verified.</w:t>
      </w:r>
    </w:p>
    <w:p>
      <w:pPr>
        <w:pStyle w:val="Heading1"/>
      </w:pPr>
      <w:r>
        <w:rPr>
          <w:rFonts w:ascii="Liberation Sans" w:hAnsi="Liberation Sans"/>
          <w:b w:val="0"/>
        </w:rPr>
        <w:t>24. Definition of Done</w:t>
      </w:r>
    </w:p>
    <w:p>
      <w:pPr>
        <w:pStyle w:val="ListBullet"/>
      </w:pPr>
      <w:r>
        <w:rPr>
          <w:rFonts w:ascii="Liberation Sans" w:hAnsi="Liberation Sans"/>
          <w:b w:val="0"/>
        </w:rPr>
        <w:t>Level_02 is a complete playable primitive-only greybox.</w:t>
      </w:r>
    </w:p>
    <w:p>
      <w:pPr>
        <w:pStyle w:val="ListBullet"/>
      </w:pPr>
      <w:r>
        <w:rPr>
          <w:rFonts w:ascii="Liberation Sans" w:hAnsi="Liberation Sans"/>
          <w:b w:val="0"/>
        </w:rPr>
        <w:t>Exact 1+3 layout, coordinates, route widths, slopes and boundaries match the approved specification within ±0.25 m.</w:t>
      </w:r>
    </w:p>
    <w:p>
      <w:pPr>
        <w:pStyle w:val="ListBullet"/>
      </w:pPr>
      <w:r>
        <w:rPr>
          <w:rFonts w:ascii="Liberation Sans" w:hAnsi="Liberation Sans"/>
          <w:b w:val="0"/>
        </w:rPr>
        <w:t>Player and camera are reused without shared modifications.</w:t>
      </w:r>
    </w:p>
    <w:p>
      <w:pPr>
        <w:pStyle w:val="ListBullet"/>
      </w:pPr>
      <w:r>
        <w:rPr>
          <w:rFonts w:ascii="Liberation Sans" w:hAnsi="Liberation Sans"/>
          <w:b w:val="0"/>
        </w:rPr>
        <w:t>Arrival activates once through input or 4 s fallback.</w:t>
      </w:r>
    </w:p>
    <w:p>
      <w:pPr>
        <w:pStyle w:val="ListBullet"/>
      </w:pPr>
      <w:r>
        <w:rPr>
          <w:rFonts w:ascii="Liberation Sans" w:hAnsi="Liberation Sans"/>
          <w:b w:val="0"/>
        </w:rPr>
        <w:t>Central arena has explicit arrival/trial_a/trial_b sectors, channels and spiral placeholders.</w:t>
      </w:r>
    </w:p>
    <w:p>
      <w:pPr>
        <w:pStyle w:val="ListBullet"/>
      </w:pPr>
      <w:r>
        <w:rPr>
          <w:rFonts w:ascii="Liberation Sans" w:hAnsi="Liberation Sans"/>
          <w:b w:val="0"/>
        </w:rPr>
        <w:t>Trial A has exactly three statues, exactly three fixed orientations, lock persistence, assistance and safe Shard_03 reveal.</w:t>
      </w:r>
    </w:p>
    <w:p>
      <w:pPr>
        <w:pStyle w:val="ListBullet"/>
      </w:pPr>
      <w:r>
        <w:rPr>
          <w:rFonts w:ascii="Liberation Sans" w:hAnsi="Liberation Sans"/>
          <w:b w:val="0"/>
        </w:rPr>
        <w:t>Trial B has four typed symbol pads, fixed cumulative 1/2/3/4 sequence, display input lock, current-stage-only reset, replay, assistance, persistent petals and safe Shard_04 reveal.</w:t>
      </w:r>
    </w:p>
    <w:p>
      <w:pPr>
        <w:pStyle w:val="ListBullet"/>
      </w:pPr>
      <w:r>
        <w:rPr>
          <w:rFonts w:ascii="Liberation Sans" w:hAnsi="Liberation Sans"/>
          <w:b w:val="0"/>
        </w:rPr>
        <w:t>Two exact short texts are displayed through existing shard reward flow.</w:t>
      </w:r>
    </w:p>
    <w:p>
      <w:pPr>
        <w:pStyle w:val="ListBullet"/>
      </w:pPr>
      <w:r>
        <w:rPr>
          <w:rFonts w:ascii="Liberation Sans" w:hAnsi="Liberation Sans"/>
          <w:b w:val="0"/>
        </w:rPr>
        <w:t xml:space="preserve">Trial completion, shard availability and shard collection are separate and follow the locked order for both trials: solved latch → </w:t>
      </w:r>
      <w:r>
        <w:rPr>
          <w:rFonts w:ascii="DejaVu Sans Mono" w:hAnsi="DejaVu Sans Mono"/>
          <w:color w:val="503723"/>
          <w:sz w:val="16"/>
        </w:rPr>
        <w:t>trial_completed</w:t>
      </w:r>
      <w:r>
        <w:rPr>
          <w:rFonts w:ascii="Liberation Sans" w:hAnsi="Liberation Sans"/>
          <w:b w:val="0"/>
        </w:rPr>
        <w:t xml:space="preserve"> → reveal/enable → </w:t>
      </w:r>
      <w:r>
        <w:rPr>
          <w:rFonts w:ascii="DejaVu Sans Mono" w:hAnsi="DejaVu Sans Mono"/>
          <w:color w:val="503723"/>
          <w:sz w:val="16"/>
        </w:rPr>
        <w:t>shard_available</w:t>
      </w:r>
      <w:r>
        <w:rPr>
          <w:rFonts w:ascii="Liberation Sans" w:hAnsi="Liberation Sans"/>
          <w:b w:val="0"/>
        </w:rPr>
        <w:t xml:space="preserve"> → reward completion → </w:t>
      </w:r>
      <w:r>
        <w:rPr>
          <w:rFonts w:ascii="DejaVu Sans Mono" w:hAnsi="DejaVu Sans Mono"/>
          <w:color w:val="503723"/>
          <w:sz w:val="16"/>
        </w:rPr>
        <w:t>shard_collected</w:t>
      </w:r>
      <w:r>
        <w:rPr>
          <w:rFonts w:ascii="Liberation Sans" w:hAnsi="Liberation Sans"/>
          <w:b w:val="0"/>
        </w:rPr>
        <w:t>.</w:t>
      </w:r>
    </w:p>
    <w:p>
      <w:pPr>
        <w:pStyle w:val="ListBullet"/>
      </w:pPr>
      <w:r>
        <w:rPr>
          <w:rFonts w:ascii="Liberation Sans" w:hAnsi="Liberation Sans"/>
          <w:b w:val="0"/>
        </w:rPr>
        <w:t>A→B and B→A produce identical final authoritative state.</w:t>
      </w:r>
    </w:p>
    <w:p>
      <w:pPr>
        <w:pStyle w:val="ListBullet"/>
      </w:pPr>
      <w:r>
        <w:rPr>
          <w:rFonts w:ascii="Liberation Sans" w:hAnsi="Liberation Sans"/>
          <w:b w:val="0"/>
        </w:rPr>
        <w:t>First/second environment phases are idempotent, non-blocking and race-safe; final saturation reaches 1.00.</w:t>
      </w:r>
    </w:p>
    <w:p>
      <w:pPr>
        <w:pStyle w:val="ListBullet"/>
      </w:pPr>
      <w:r>
        <w:rPr>
          <w:rFonts w:ascii="Liberation Sans" w:hAnsi="Liberation Sans"/>
          <w:b w:val="0"/>
        </w:rPr>
        <w:t>Final event requires both shards, fog readiness and central presence.</w:t>
      </w:r>
    </w:p>
    <w:p>
      <w:pPr>
        <w:pStyle w:val="ListBullet"/>
      </w:pPr>
      <w:r>
        <w:rPr>
          <w:rFonts w:ascii="Liberation Sans" w:hAnsi="Liberation Sans"/>
          <w:b w:val="0"/>
        </w:rPr>
        <w:t>Main text is exact, shown once and is the only Level_02-specific blocking text phase.</w:t>
      </w:r>
    </w:p>
    <w:p>
      <w:pPr>
        <w:pStyle w:val="ListBullet"/>
      </w:pPr>
      <w:r>
        <w:rPr>
          <w:rFonts w:ascii="Liberation Sans" w:hAnsi="Liberation Sans"/>
          <w:b w:val="0"/>
        </w:rPr>
        <w:t xml:space="preserve">Portal begins only after main text closes. Upgraded core is configured with exact Level_03 target, </w:t>
      </w:r>
      <w:r>
        <w:rPr>
          <w:rFonts w:ascii="DejaVu Sans Mono" w:hAnsi="DejaVu Sans Mono"/>
          <w:color w:val="503723"/>
          <w:sz w:val="16"/>
        </w:rPr>
        <w:t>AUTO_ENTER</w:t>
      </w:r>
      <w:r>
        <w:rPr>
          <w:rFonts w:ascii="Liberation Sans" w:hAnsi="Liberation Sans"/>
          <w:b w:val="0"/>
        </w:rPr>
        <w:t xml:space="preserve"> and no confirmation; adapter calls shared </w:t>
      </w:r>
      <w:r>
        <w:rPr>
          <w:rFonts w:ascii="DejaVu Sans Mono" w:hAnsi="DejaVu Sans Mono"/>
          <w:color w:val="503723"/>
          <w:sz w:val="16"/>
        </w:rPr>
        <w:t>activate()</w:t>
      </w:r>
      <w:r>
        <w:rPr>
          <w:rFonts w:ascii="Liberation Sans" w:hAnsi="Liberation Sans"/>
          <w:b w:val="0"/>
        </w:rPr>
        <w:t xml:space="preserve"> once, waits for </w:t>
      </w:r>
      <w:r>
        <w:rPr>
          <w:rFonts w:ascii="DejaVu Sans Mono" w:hAnsi="DejaVu Sans Mono"/>
          <w:color w:val="503723"/>
          <w:sz w:val="16"/>
        </w:rPr>
        <w:t>activation_completed</w:t>
      </w:r>
      <w:r>
        <w:rPr>
          <w:rFonts w:ascii="Liberation Sans" w:hAnsi="Liberation Sans"/>
          <w:b w:val="0"/>
        </w:rPr>
        <w:t xml:space="preserve">/fallback, emits local </w:t>
      </w:r>
      <w:r>
        <w:rPr>
          <w:rFonts w:ascii="DejaVu Sans Mono" w:hAnsi="DejaVu Sans Mono"/>
          <w:color w:val="503723"/>
          <w:sz w:val="16"/>
        </w:rPr>
        <w:t>portal_activated</w:t>
      </w:r>
      <w:r>
        <w:rPr>
          <w:rFonts w:ascii="Liberation Sans" w:hAnsi="Liberation Sans"/>
          <w:b w:val="0"/>
        </w:rPr>
        <w:t xml:space="preserve">, and never scene-loads. Legacy core receives one </w:t>
      </w:r>
      <w:r>
        <w:rPr>
          <w:rFonts w:ascii="DejaVu Sans Mono" w:hAnsi="DejaVu Sans Mono"/>
          <w:color w:val="503723"/>
          <w:sz w:val="16"/>
        </w:rPr>
        <w:t>activate()</w:t>
      </w:r>
      <w:r>
        <w:rPr>
          <w:rFonts w:ascii="Liberation Sans" w:hAnsi="Liberation Sans"/>
          <w:b w:val="0"/>
        </w:rPr>
        <w:t xml:space="preserve"> call after local placeholder formation.</w:t>
      </w:r>
    </w:p>
    <w:p>
      <w:pPr>
        <w:pStyle w:val="ListBullet"/>
      </w:pPr>
      <w:r>
        <w:rPr>
          <w:rFonts w:ascii="Liberation Sans" w:hAnsi="Liberation Sans"/>
          <w:b w:val="0"/>
        </w:rPr>
        <w:t>Fall recovery, leave/re-enter, duplicate events, missing optional VFX and clean reload have no softlock.</w:t>
      </w:r>
    </w:p>
    <w:p>
      <w:pPr>
        <w:pStyle w:val="ListBullet"/>
      </w:pPr>
      <w:r>
        <w:rPr>
          <w:rFonts w:ascii="Liberation Sans" w:hAnsi="Liberation Sans"/>
          <w:b w:val="0"/>
        </w:rPr>
        <w:t>All P0 tests pass; any NOT VERIFIED manual item is clearly marked and blocks final acceptance where required.</w:t>
      </w:r>
    </w:p>
    <w:p>
      <w:pPr>
        <w:pStyle w:val="ListBullet"/>
      </w:pPr>
      <w:r>
        <w:rPr>
          <w:rFonts w:ascii="Liberation Sans" w:hAnsi="Liberation Sans"/>
          <w:b w:val="0"/>
        </w:rPr>
        <w:t xml:space="preserve">No </w:t>
      </w:r>
      <w:r>
        <w:rPr>
          <w:rFonts w:ascii="DejaVu Sans Mono" w:hAnsi="DejaVu Sans Mono"/>
          <w:color w:val="503723"/>
          <w:sz w:val="16"/>
        </w:rPr>
        <w:t>project.godot</w:t>
      </w:r>
      <w:r>
        <w:rPr>
          <w:rFonts w:ascii="Liberation Sans" w:hAnsi="Liberation Sans"/>
          <w:b w:val="0"/>
        </w:rPr>
        <w:t xml:space="preserve">, Level_01, shared system, Level_03, Level_07-15, raw art or save/GameState changes. Only approved Level_02 </w:t>
      </w:r>
      <w:r>
        <w:rPr>
          <w:rFonts w:ascii="DejaVu Sans Mono" w:hAnsi="DejaVu Sans Mono"/>
          <w:color w:val="503723"/>
          <w:sz w:val="16"/>
        </w:rPr>
        <w:t>.gd.uid</w:t>
      </w:r>
      <w:r>
        <w:rPr>
          <w:rFonts w:ascii="Liberation Sans" w:hAnsi="Liberation Sans"/>
          <w:b w:val="0"/>
        </w:rPr>
        <w:t xml:space="preserve"> sidecars with matching sibling </w:t>
      </w:r>
      <w:r>
        <w:rPr>
          <w:rFonts w:ascii="DejaVu Sans Mono" w:hAnsi="DejaVu Sans Mono"/>
          <w:color w:val="503723"/>
          <w:sz w:val="16"/>
        </w:rPr>
        <w:t>.gd</w:t>
      </w:r>
      <w:r>
        <w:rPr>
          <w:rFonts w:ascii="Liberation Sans" w:hAnsi="Liberation Sans"/>
          <w:b w:val="0"/>
        </w:rPr>
        <w:t xml:space="preserve"> are allowed; no unrelated UID/import regeneration.</w:t>
      </w:r>
    </w:p>
    <w:p>
      <w:pPr>
        <w:pStyle w:val="ListBullet"/>
      </w:pPr>
      <w:r>
        <w:rPr>
          <w:rFonts w:ascii="Liberation Sans" w:hAnsi="Liberation Sans"/>
          <w:b w:val="0"/>
        </w:rPr>
        <w:t>Godot parse/resource load has no new errors or invalid NodePaths.</w:t>
      </w:r>
    </w:p>
    <w:p>
      <w:pPr>
        <w:pStyle w:val="ListBullet"/>
      </w:pPr>
      <w:r>
        <w:rPr>
          <w:rFonts w:ascii="Liberation Sans" w:hAnsi="Liberation Sans"/>
          <w:b w:val="0"/>
        </w:rPr>
        <w:t>Verbose debug logging defaults false and no per-frame spam remains.</w:t>
      </w:r>
    </w:p>
    <w:p>
      <w:pPr>
        <w:pStyle w:val="ListBullet"/>
      </w:pPr>
      <w:r>
        <w:rPr>
          <w:rFonts w:ascii="Liberation Sans" w:hAnsi="Liberation Sans"/>
          <w:b w:val="0"/>
        </w:rPr>
        <w:t xml:space="preserve">Required repository reference source is </w:t>
      </w:r>
      <w:r>
        <w:rPr>
          <w:rFonts w:ascii="DejaVu Sans Mono" w:hAnsi="DejaVu Sans Mono"/>
          <w:color w:val="503723"/>
          <w:sz w:val="16"/>
        </w:rPr>
        <w:t>docs/design/Level_02_Greybox_Development_Reference.md</w:t>
      </w:r>
      <w:r>
        <w:rPr>
          <w:rFonts w:ascii="Liberation Sans" w:hAnsi="Liberation Sans"/>
          <w:b w:val="0"/>
        </w:rPr>
        <w:t xml:space="preserve">, content-equivalent to </w:t>
      </w:r>
      <w:r>
        <w:rPr>
          <w:rFonts w:ascii="DejaVu Sans Mono" w:hAnsi="DejaVu Sans Mono"/>
          <w:color w:val="503723"/>
          <w:sz w:val="16"/>
        </w:rPr>
        <w:t>Level_02_Greybox_Development_Reference_v1.1.docx</w:t>
      </w:r>
      <w:r>
        <w:rPr>
          <w:rFonts w:ascii="Liberation Sans" w:hAnsi="Liberation Sans"/>
          <w:b w:val="0"/>
        </w:rPr>
        <w:t>.</w:t>
      </w:r>
    </w:p>
    <w:p>
      <w:pPr>
        <w:pStyle w:val="ListBullet"/>
      </w:pPr>
      <w:r>
        <w:rPr>
          <w:rFonts w:ascii="DejaVu Sans Mono" w:hAnsi="DejaVu Sans Mono"/>
          <w:color w:val="503723"/>
          <w:sz w:val="16"/>
        </w:rPr>
        <w:t>docs/development/Level_02_Greybox_Implementation_Summary.md</w:t>
      </w:r>
      <w:r>
        <w:rPr>
          <w:rFonts w:ascii="Liberation Sans" w:hAnsi="Liberation Sans"/>
          <w:b w:val="0"/>
        </w:rPr>
        <w:t xml:space="preserve"> and content-equivalent </w:t>
      </w:r>
      <w:r>
        <w:rPr>
          <w:rFonts w:ascii="DejaVu Sans Mono" w:hAnsi="DejaVu Sans Mono"/>
          <w:color w:val="503723"/>
          <w:sz w:val="16"/>
        </w:rPr>
        <w:t>Level_02_Greybox_Implementation_Summary.docx</w:t>
      </w:r>
      <w:r>
        <w:rPr>
          <w:rFonts w:ascii="Liberation Sans" w:hAnsi="Liberation Sans"/>
          <w:b w:val="0"/>
        </w:rPr>
        <w:t xml:space="preserve"> both exist with factual evidence; the DOCX is committed only if explicitly requested.</w:t>
      </w:r>
    </w:p>
    <w:p>
      <w:pPr>
        <w:pStyle w:val="ListBullet"/>
      </w:pPr>
      <w:r>
        <w:rPr>
          <w:rFonts w:ascii="Liberation Sans" w:hAnsi="Liberation Sans"/>
          <w:b w:val="0"/>
        </w:rPr>
        <w:t>No temporary harness remains in the repository at commit time.</w:t>
      </w:r>
    </w:p>
    <w:p>
      <w:pPr>
        <w:pStyle w:val="Heading1"/>
      </w:pPr>
      <w:r>
        <w:rPr>
          <w:rFonts w:ascii="Liberation Sans" w:hAnsi="Liberation Sans"/>
          <w:b w:val="0"/>
        </w:rPr>
        <w:t>25. Suggested branch, commits and PR</w:t>
      </w:r>
    </w:p>
    <w:tbl>
      <w:tblPr>
        <w:tblStyle w:val="TableGrid"/>
        <w:tblW w:type="auto" w:w="0"/>
        <w:tblLayout w:type="autofit"/>
        <w:tblLook w:firstColumn="1" w:firstRow="1" w:lastColumn="0" w:lastRow="0" w:noHBand="0" w:noVBand="1" w:val="04A0"/>
      </w:tblPr>
      <w:tblGrid>
        <w:gridCol w:w="5074"/>
        <w:gridCol w:w="5074"/>
      </w:tblGrid>
      <w:tr>
        <w:trPr>
          <w:tblHeader w:val="true"/>
        </w:trPr>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Item</w:t>
            </w:r>
          </w:p>
        </w:tc>
        <w:tc>
          <w:tcPr>
            <w:tcW w:type="dxa" w:w="5074"/>
            <w:vAlign w:val="center"/>
            <w:tcMar>
              <w:top w:w="45" w:type="dxa"/>
              <w:start w:w="55" w:type="dxa"/>
              <w:bottom w:w="45" w:type="dxa"/>
              <w:end w:w="55" w:type="dxa"/>
            </w:tcMar>
            <w:shd w:fill="E8D4B9"/>
          </w:tcPr>
          <w:p>
            <w:pPr>
              <w:spacing w:after="0" w:before="0"/>
              <w:jc w:val="center"/>
            </w:pPr>
            <w:r/>
            <w:r>
              <w:rPr>
                <w:rFonts w:ascii="Liberation Sans" w:hAnsi="Liberation Sans"/>
                <w:b/>
                <w:sz w:val="16"/>
              </w:rPr>
              <w:t>Recommendation</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Documentation branch for this reference</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docs/level-02-greybox-development-reference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Documentation PR title</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Document Level 02 greybox implementation reference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Runtime branch</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feature/level-02-living-light-greybox</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Runtime PR title</w:t>
            </w:r>
          </w:p>
        </w:tc>
        <w:tc>
          <w:tcPr>
            <w:tcW w:type="dxa" w:w="5074"/>
            <w:vAlign w:val="center"/>
            <w:tcMar>
              <w:top w:w="45" w:type="dxa"/>
              <w:start w:w="55" w:type="dxa"/>
              <w:bottom w:w="45" w:type="dxa"/>
              <w:end w:w="55" w:type="dxa"/>
            </w:tcMar>
          </w:tcPr>
          <w:p>
            <w:pPr>
              <w:spacing w:after="0" w:before="0"/>
            </w:pPr>
            <w:r/>
            <w:r>
              <w:rPr>
                <w:rFonts w:ascii="DejaVu Sans Mono" w:hAnsi="DejaVu Sans Mono"/>
                <w:color w:val="503723"/>
                <w:sz w:val="14"/>
              </w:rPr>
              <w:t>Build Level 02 Living Light greybox</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Base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 xml:space="preserve">Current </w:t>
            </w:r>
            <w:r>
              <w:rPr>
                <w:rFonts w:ascii="DejaVu Sans Mono" w:hAnsi="DejaVu Sans Mono"/>
                <w:color w:val="503723"/>
                <w:sz w:val="14"/>
              </w:rPr>
              <w:t>main</w:t>
            </w:r>
            <w:r>
              <w:rPr>
                <w:rFonts w:ascii="Liberation Sans" w:hAnsi="Liberation Sans"/>
                <w:b w:val="0"/>
                <w:sz w:val="16"/>
              </w:rPr>
              <w:t xml:space="preserve"> after active Level_01 PR decision, unless producer explicitly approves another integration base.</w:t>
            </w:r>
          </w:p>
        </w:tc>
      </w:tr>
      <w:tr>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PR mode</w:t>
            </w:r>
          </w:p>
        </w:tc>
        <w:tc>
          <w:tcPr>
            <w:tcW w:type="dxa" w:w="5074"/>
            <w:vAlign w:val="center"/>
            <w:tcMar>
              <w:top w:w="45" w:type="dxa"/>
              <w:start w:w="55" w:type="dxa"/>
              <w:bottom w:w="45" w:type="dxa"/>
              <w:end w:w="55" w:type="dxa"/>
            </w:tcMar>
          </w:tcPr>
          <w:p>
            <w:pPr>
              <w:spacing w:after="0" w:before="0"/>
            </w:pPr>
            <w:r/>
            <w:r>
              <w:rPr>
                <w:rFonts w:ascii="Liberation Sans" w:hAnsi="Liberation Sans"/>
                <w:b w:val="0"/>
                <w:sz w:val="16"/>
              </w:rPr>
              <w:t>One focused draft runtime PR with one logical commit per accepted slice; no force-push/amend of Level_01 work.</w:t>
            </w:r>
          </w:p>
        </w:tc>
      </w:tr>
    </w:tbl>
    <w:p>
      <w:pPr>
        <w:spacing w:after="20"/>
      </w:pPr>
    </w:p>
    <w:p>
      <w:pPr>
        <w:pStyle w:val="CodeBlock"/>
        <w:keepLines w:val="0"/>
      </w:pPr>
      <w:r>
        <w:rPr>
          <w:rFonts w:ascii="DejaVu Sans Mono" w:hAnsi="DejaVu Sans Mono"/>
          <w:sz w:val="15"/>
        </w:rPr>
        <w:t>docs: add Level 02 greybox development reference</w:t>
        <w:br/>
        <w:t>level02: build spatial greybox shell</w:t>
        <w:br/>
        <w:t>level02: add arrival and central progress shell</w:t>
        <w:br/>
        <w:t>level02: implement Three Beams trial</w:t>
        <w:br/>
        <w:t>level02: implement Echo of Light trial</w:t>
        <w:br/>
        <w:t>level02: integrate two-shard environment progression</w:t>
        <w:br/>
        <w:t>level02: complete center text and portal flow</w:t>
        <w:br/>
        <w:t>level02: stabilize greybox and add implementation summary</w:t>
      </w:r>
    </w:p>
    <w:p>
      <w:pPr/>
      <w:r>
        <w:rPr>
          <w:rFonts w:ascii="Liberation Sans" w:hAnsi="Liberation Sans"/>
          <w:b w:val="0"/>
        </w:rPr>
        <w:t>If a slice requires a shared prerequisite, create a separate minimal PR. Do not mix it into the Level_02 runtime PR.</w:t>
      </w:r>
    </w:p>
    <w:p>
      <w:pPr>
        <w:pStyle w:val="Heading1"/>
      </w:pPr>
      <w:r>
        <w:rPr>
          <w:rFonts w:ascii="Liberation Sans" w:hAnsi="Liberation Sans"/>
          <w:b w:val="0"/>
        </w:rPr>
        <w:t>26. Final Codex implementation prompt requirements</w:t>
      </w:r>
    </w:p>
    <w:p>
      <w:pPr>
        <w:pStyle w:val="ListBullet"/>
      </w:pPr>
      <w:r>
        <w:rPr>
          <w:rFonts w:ascii="Liberation Sans" w:hAnsi="Liberation Sans"/>
          <w:b w:val="0"/>
        </w:rPr>
        <w:t xml:space="preserve">State role: senior Godot implementation agent working inside </w:t>
      </w:r>
      <w:r>
        <w:rPr>
          <w:rFonts w:ascii="DejaVu Sans Mono" w:hAnsi="DejaVu Sans Mono"/>
          <w:color w:val="503723"/>
          <w:sz w:val="16"/>
        </w:rPr>
        <w:t>MindDevastation/fifteen-shards-of-light</w:t>
      </w:r>
      <w:r>
        <w:rPr>
          <w:rFonts w:ascii="Liberation Sans" w:hAnsi="Liberation Sans"/>
          <w:b w:val="0"/>
        </w:rPr>
        <w:t>.</w:t>
      </w:r>
    </w:p>
    <w:p>
      <w:pPr>
        <w:pStyle w:val="ListBullet"/>
      </w:pPr>
      <w:r>
        <w:rPr>
          <w:rFonts w:ascii="Liberation Sans" w:hAnsi="Liberation Sans"/>
          <w:b w:val="0"/>
        </w:rPr>
        <w:t>Require reading all applicable AGENTS.md and this reference before any change.</w:t>
      </w:r>
    </w:p>
    <w:p>
      <w:pPr>
        <w:pStyle w:val="ListBullet"/>
      </w:pPr>
      <w:r>
        <w:rPr>
          <w:rFonts w:ascii="Liberation Sans" w:hAnsi="Liberation Sans"/>
          <w:b w:val="0"/>
        </w:rPr>
        <w:t>Require Slice 0 full preflight first, no changes, then wait for APPLY.</w:t>
      </w:r>
    </w:p>
    <w:p>
      <w:pPr>
        <w:pStyle w:val="ListBullet"/>
      </w:pPr>
      <w:r>
        <w:rPr>
          <w:rFonts w:ascii="Liberation Sans" w:hAnsi="Liberation Sans"/>
          <w:b w:val="0"/>
        </w:rPr>
        <w:t>Record exact base branch/base SHA/head SHA and active PR conflicts.</w:t>
      </w:r>
    </w:p>
    <w:p>
      <w:pPr>
        <w:pStyle w:val="ListBullet"/>
      </w:pPr>
      <w:r>
        <w:rPr>
          <w:rFonts w:ascii="Liberation Sans" w:hAnsi="Liberation Sans"/>
          <w:b w:val="0"/>
        </w:rPr>
        <w:t>Treat this reference as task authority; source docs may be consulted for details but not reinterpreted into new scope.</w:t>
      </w:r>
    </w:p>
    <w:p>
      <w:pPr>
        <w:pStyle w:val="ListBullet"/>
      </w:pPr>
      <w:r>
        <w:rPr>
          <w:rFonts w:ascii="Liberation Sans" w:hAnsi="Liberation Sans"/>
          <w:b w:val="0"/>
        </w:rPr>
        <w:t xml:space="preserve">After explicit Slice 0 </w:t>
      </w:r>
      <w:r>
        <w:rPr>
          <w:rFonts w:ascii="DejaVu Sans Mono" w:hAnsi="DejaVu Sans Mono"/>
          <w:color w:val="503723"/>
          <w:sz w:val="16"/>
        </w:rPr>
        <w:t>APPLY</w:t>
      </w:r>
      <w:r>
        <w:rPr>
          <w:rFonts w:ascii="Liberation Sans" w:hAnsi="Liberation Sans"/>
          <w:b w:val="0"/>
        </w:rPr>
        <w:t>, implement one slice at a time in order 1→7.</w:t>
      </w:r>
    </w:p>
    <w:p>
      <w:pPr>
        <w:pStyle w:val="ListBullet"/>
      </w:pPr>
      <w:r>
        <w:rPr>
          <w:rFonts w:ascii="Liberation Sans" w:hAnsi="Liberation Sans"/>
          <w:b w:val="0"/>
        </w:rPr>
        <w:t>Validate and commit each slice before the next.</w:t>
      </w:r>
    </w:p>
    <w:p>
      <w:pPr>
        <w:pStyle w:val="ListBullet"/>
      </w:pPr>
      <w:r>
        <w:rPr>
          <w:rFonts w:ascii="Liberation Sans" w:hAnsi="Liberation Sans"/>
          <w:b w:val="0"/>
        </w:rPr>
        <w:t>When the internal G1-G6 gate is PASS, automatically continue without asking for user confirmation.</w:t>
      </w:r>
    </w:p>
    <w:p>
      <w:pPr>
        <w:pStyle w:val="ListBullet"/>
      </w:pPr>
      <w:r>
        <w:rPr>
          <w:rFonts w:ascii="Liberation Sans" w:hAnsi="Liberation Sans"/>
          <w:b w:val="0"/>
        </w:rPr>
        <w:t xml:space="preserve">Use only the expected file set for each slice, including matching </w:t>
      </w:r>
      <w:r>
        <w:rPr>
          <w:rFonts w:ascii="DejaVu Sans Mono" w:hAnsi="DejaVu Sans Mono"/>
          <w:color w:val="503723"/>
          <w:sz w:val="16"/>
        </w:rPr>
        <w:t>.gd.uid</w:t>
      </w:r>
      <w:r>
        <w:rPr>
          <w:rFonts w:ascii="Liberation Sans" w:hAnsi="Liberation Sans"/>
          <w:b w:val="0"/>
        </w:rPr>
        <w:t xml:space="preserve"> sidecars only for approved Level_02 GDScripts.</w:t>
      </w:r>
    </w:p>
    <w:p>
      <w:pPr>
        <w:pStyle w:val="ListBullet"/>
      </w:pPr>
      <w:r>
        <w:rPr>
          <w:rFonts w:ascii="Liberation Sans" w:hAnsi="Liberation Sans"/>
          <w:b w:val="0"/>
        </w:rPr>
        <w:t>Stop before any shared-system write, project.godot change, Level_01 change or Level_03 change.</w:t>
      </w:r>
    </w:p>
    <w:p>
      <w:pPr>
        <w:pStyle w:val="ListBullet"/>
      </w:pPr>
      <w:r>
        <w:rPr>
          <w:rFonts w:ascii="Liberation Sans" w:hAnsi="Liberation Sans"/>
          <w:b w:val="0"/>
        </w:rPr>
        <w:t>Use explicit NodePaths/typed references; no global node-name scanning.</w:t>
      </w:r>
    </w:p>
    <w:p>
      <w:pPr>
        <w:pStyle w:val="ListBullet"/>
      </w:pPr>
      <w:r>
        <w:rPr>
          <w:rFonts w:ascii="Liberation Sans" w:hAnsi="Liberation Sans"/>
          <w:b w:val="0"/>
        </w:rPr>
        <w:t>Use upward signals and downward commands.</w:t>
      </w:r>
    </w:p>
    <w:p>
      <w:pPr>
        <w:pStyle w:val="ListBullet"/>
      </w:pPr>
      <w:r>
        <w:rPr>
          <w:rFonts w:ascii="Liberation Sans" w:hAnsi="Liberation Sans"/>
          <w:b w:val="0"/>
        </w:rPr>
        <w:t>Preserve canonical IDs, exact texts and either-order behavior.</w:t>
      </w:r>
    </w:p>
    <w:p>
      <w:pPr>
        <w:pStyle w:val="ListBullet"/>
      </w:pPr>
      <w:r>
        <w:rPr>
          <w:rFonts w:ascii="Liberation Sans" w:hAnsi="Liberation Sans"/>
          <w:b w:val="0"/>
        </w:rPr>
        <w:t>Use callback + fallback for optional VFX.</w:t>
      </w:r>
    </w:p>
    <w:p>
      <w:pPr>
        <w:pStyle w:val="ListBullet"/>
      </w:pPr>
      <w:r>
        <w:rPr>
          <w:rFonts w:ascii="Liberation Sans" w:hAnsi="Liberation Sans"/>
          <w:b w:val="0"/>
        </w:rPr>
        <w:t>Run A→B and B→A tests, duplicate tests, environment race and early-overlap portal test.</w:t>
      </w:r>
    </w:p>
    <w:p>
      <w:pPr>
        <w:pStyle w:val="ListBullet"/>
      </w:pPr>
      <w:r>
        <w:rPr>
          <w:rFonts w:ascii="Liberation Sans" w:hAnsi="Liberation Sans"/>
          <w:b w:val="0"/>
        </w:rPr>
        <w:t>Create both final development summaries in Slice 7: committed Markdown and content-equivalent user-facing DOCX.</w:t>
      </w:r>
    </w:p>
    <w:p>
      <w:pPr>
        <w:pStyle w:val="ListBullet"/>
      </w:pPr>
      <w:r>
        <w:rPr>
          <w:rFonts w:ascii="Liberation Sans" w:hAnsi="Liberation Sans"/>
          <w:b w:val="0"/>
        </w:rPr>
        <w:t>Keep temporary harnesses outside the repository or remove them before commit.</w:t>
      </w:r>
    </w:p>
    <w:p>
      <w:pPr>
        <w:pStyle w:val="ListBullet"/>
      </w:pPr>
      <w:r>
        <w:rPr>
          <w:rFonts w:ascii="Liberation Sans" w:hAnsi="Liberation Sans"/>
          <w:b w:val="0"/>
        </w:rPr>
        <w:t>Open/update only the dedicated Level_02 PR; never touch PR #47/#83.</w:t>
      </w:r>
    </w:p>
    <w:p>
      <w:pPr>
        <w:pStyle w:val="Heading2"/>
      </w:pPr>
      <w:r>
        <w:rPr>
          <w:rFonts w:ascii="Liberation Sans" w:hAnsi="Liberation Sans"/>
          <w:b w:val="0"/>
        </w:rPr>
        <w:t>26.1 Required final implementation prompt skeleton</w:t>
      </w:r>
    </w:p>
    <w:p>
      <w:pPr>
        <w:pStyle w:val="CodeBlock"/>
        <w:keepLines w:val="0"/>
      </w:pPr>
      <w:r>
        <w:rPr>
          <w:rFonts w:ascii="DejaVu Sans Mono" w:hAnsi="DejaVu Sans Mono"/>
          <w:sz w:val="15"/>
        </w:rPr>
        <w:t>1. Repository and approved base</w:t>
        <w:br/>
        <w:t>2. Required AGENTS/reference inspection</w:t>
        <w:br/>
        <w:t>3. Slice 0 preflight-only instructions</w:t>
        <w:br/>
        <w:t>4. WAIT FOR APPLY gate</w:t>
        <w:br/>
        <w:t>5. Sequential Slice 1-7 execution rules</w:t>
        <w:br/>
        <w:t>6. Per-slice allowed/forbidden file lists</w:t>
        <w:br/>
        <w:t>7. Exact APIs, IDs, texts and state invariants</w:t>
        <w:br/>
        <w:t>8. Static/headless/manual check requirements</w:t>
        <w:br/>
        <w:t>9. Hard stop conditions</w:t>
        <w:br/>
        <w:t>10. Commit/PR/handoff requirements</w:t>
        <w:br/>
        <w:t>11. Final implementation summary Markdown + DOCX requirement</w:t>
      </w:r>
    </w:p>
    <w:p>
      <w:pPr>
        <w:pStyle w:val="Heading2"/>
      </w:pPr>
      <w:r>
        <w:rPr>
          <w:rFonts w:ascii="Liberation Sans" w:hAnsi="Liberation Sans"/>
          <w:b w:val="0"/>
        </w:rPr>
        <w:t>26.2 Hard stop conditions for Codex</w:t>
      </w:r>
    </w:p>
    <w:p>
      <w:pPr>
        <w:pStyle w:val="ListBullet"/>
      </w:pPr>
      <w:r>
        <w:rPr>
          <w:rFonts w:ascii="Liberation Sans" w:hAnsi="Liberation Sans"/>
          <w:b w:val="0"/>
        </w:rPr>
        <w:t>Required shared API differs and cannot be adapted locally.</w:t>
      </w:r>
    </w:p>
    <w:p>
      <w:pPr>
        <w:pStyle w:val="ListBullet"/>
      </w:pPr>
      <w:r>
        <w:rPr>
          <w:rFonts w:ascii="Liberation Sans" w:hAnsi="Liberation Sans"/>
          <w:b w:val="0"/>
        </w:rPr>
        <w:t>Active branch contains unrelated or Level_01 changes.</w:t>
      </w:r>
    </w:p>
    <w:p>
      <w:pPr>
        <w:pStyle w:val="ListBullet"/>
      </w:pPr>
      <w:r>
        <w:rPr>
          <w:rFonts w:ascii="Liberation Sans" w:hAnsi="Liberation Sans"/>
          <w:b w:val="0"/>
        </w:rPr>
        <w:t>Task appears to require project.godot/autoload/save changes.</w:t>
      </w:r>
    </w:p>
    <w:p>
      <w:pPr>
        <w:pStyle w:val="ListBullet"/>
      </w:pPr>
      <w:r>
        <w:rPr>
          <w:rFonts w:ascii="Liberation Sans" w:hAnsi="Liberation Sans"/>
          <w:b w:val="0"/>
        </w:rPr>
        <w:t>Level_03 target is absent/renamed.</w:t>
      </w:r>
    </w:p>
    <w:p>
      <w:pPr>
        <w:pStyle w:val="ListBullet"/>
      </w:pPr>
      <w:r>
        <w:rPr>
          <w:rFonts w:ascii="Liberation Sans" w:hAnsi="Liberation Sans"/>
          <w:b w:val="0"/>
        </w:rPr>
        <w:t>Progression would be attached to imported environment nodes.</w:t>
      </w:r>
    </w:p>
    <w:p>
      <w:pPr>
        <w:pStyle w:val="ListBullet"/>
      </w:pPr>
      <w:r>
        <w:rPr>
          <w:rFonts w:ascii="Liberation Sans" w:hAnsi="Liberation Sans"/>
          <w:b w:val="0"/>
        </w:rPr>
        <w:t>A P0 softlock test fails.</w:t>
      </w:r>
    </w:p>
    <w:p>
      <w:pPr>
        <w:pStyle w:val="ListBullet"/>
      </w:pPr>
      <w:r>
        <w:rPr>
          <w:rFonts w:ascii="Liberation Sans" w:hAnsi="Liberation Sans"/>
          <w:b w:val="0"/>
        </w:rPr>
        <w:t>Portal early-overlap fails and no approved shared prerequisite exists.</w:t>
      </w:r>
    </w:p>
    <w:p>
      <w:pPr>
        <w:pStyle w:val="ListBullet"/>
      </w:pPr>
      <w:r>
        <w:rPr>
          <w:rFonts w:ascii="Liberation Sans" w:hAnsi="Liberation Sans"/>
          <w:b w:val="0"/>
        </w:rPr>
        <w:t>A required Producer-only decision is unresolved.</w:t>
      </w:r>
    </w:p>
    <w:p>
      <w:pPr>
        <w:pStyle w:val="ListBullet"/>
      </w:pPr>
      <w:r>
        <w:rPr>
          <w:rFonts w:ascii="Liberation Sans" w:hAnsi="Liberation Sans"/>
          <w:b w:val="0"/>
        </w:rPr>
        <w:t>Mandatory acceptance evidence cannot be verified.</w:t>
      </w:r>
    </w:p>
    <w:p>
      <w:pPr>
        <w:pStyle w:val="Heading1"/>
      </w:pPr>
      <w:r>
        <w:rPr>
          <w:rFonts w:ascii="Liberation Sans" w:hAnsi="Liberation Sans"/>
          <w:b w:val="0"/>
        </w:rPr>
        <w:t>27. Slice handoff template</w:t>
      </w:r>
    </w:p>
    <w:p>
      <w:pPr/>
      <w:r>
        <w:rPr>
          <w:rFonts w:ascii="Liberation Sans" w:hAnsi="Liberation Sans"/>
          <w:b w:val="0"/>
        </w:rPr>
        <w:t xml:space="preserve">For Slice 0, use </w:t>
      </w:r>
      <w:r>
        <w:rPr>
          <w:rFonts w:ascii="DejaVu Sans Mono" w:hAnsi="DejaVu Sans Mono"/>
          <w:color w:val="503723"/>
          <w:sz w:val="16"/>
        </w:rPr>
        <w:t>Commit SHA: N/A</w:t>
      </w:r>
      <w:r>
        <w:rPr>
          <w:rFonts w:ascii="Liberation Sans" w:hAnsi="Liberation Sans"/>
          <w:b w:val="0"/>
        </w:rPr>
        <w:t>. For Slices 1-7, provide the actual commit SHA and automatically proceed after an internal PASS unless a hard-stop condition is present.</w:t>
      </w:r>
    </w:p>
    <w:p>
      <w:pPr>
        <w:pStyle w:val="CodeBlock"/>
        <w:keepLines w:val="0"/>
      </w:pPr>
      <w:r>
        <w:rPr>
          <w:rFonts w:ascii="DejaVu Sans Mono" w:hAnsi="DejaVu Sans Mono"/>
          <w:sz w:val="15"/>
        </w:rPr>
        <w:t>## Slice N Handoff</w:t>
        <w:br/>
        <w:br/>
        <w:t>- Branch:</w:t>
        <w:br/>
        <w:t>- Base SHA:</w:t>
        <w:br/>
        <w:t>- Slice start SHA:</w:t>
        <w:br/>
        <w:t>- Final head SHA:</w:t>
        <w:br/>
        <w:t>- Commit SHA:</w:t>
        <w:br/>
        <w:t>- PR:</w:t>
        <w:br/>
        <w:t>- Scope implemented:</w:t>
        <w:br/>
        <w:t>- Files changed:</w:t>
        <w:br/>
        <w:t>- Files explicitly untouched:</w:t>
        <w:br/>
        <w:t>- Static/headless checks:</w:t>
        <w:br/>
        <w:t>- Manual runtime checks:</w:t>
        <w:br/>
        <w:t>- Acceptance criteria:</w:t>
        <w:br/>
        <w:t>- Risks / known limitations:</w:t>
        <w:br/>
        <w:t>- NOT VERIFIED items:</w:t>
        <w:br/>
        <w:t>- Shared-system changes: NONE / BLOCKER</w:t>
        <w:br/>
        <w:t>- Godot project structure preserved: YES / NO</w:t>
        <w:br/>
        <w:t>- Runtime gameplay implemented in this slice: YES / NO</w:t>
        <w:br/>
        <w:t>- Recommendation: PROCEED / CORRECT / STOP</w:t>
      </w:r>
    </w:p>
    <w:p>
      <w:pPr>
        <w:pStyle w:val="Heading1"/>
      </w:pPr>
      <w:r>
        <w:rPr>
          <w:rFonts w:ascii="Liberation Sans" w:hAnsi="Liberation Sans"/>
          <w:b w:val="0"/>
        </w:rPr>
        <w:t>28. Final implementation summary requirements</w:t>
      </w:r>
    </w:p>
    <w:p>
      <w:pPr/>
      <w:r>
        <w:rPr>
          <w:rFonts w:ascii="Liberation Sans" w:hAnsi="Liberation Sans"/>
          <w:b w:val="0"/>
        </w:rPr>
        <w:t>Required outputs:</w:t>
      </w:r>
    </w:p>
    <w:p>
      <w:pPr>
        <w:pStyle w:val="ListBullet"/>
      </w:pPr>
      <w:r>
        <w:rPr>
          <w:rFonts w:ascii="DejaVu Sans Mono" w:hAnsi="DejaVu Sans Mono"/>
          <w:color w:val="503723"/>
          <w:sz w:val="16"/>
        </w:rPr>
        <w:t>docs/development/Level_02_Greybox_Implementation_Summary.md</w:t>
      </w:r>
      <w:r>
        <w:rPr>
          <w:rFonts w:ascii="Liberation Sans" w:hAnsi="Liberation Sans"/>
          <w:b w:val="0"/>
        </w:rPr>
        <w:t>;</w:t>
      </w:r>
    </w:p>
    <w:p>
      <w:pPr>
        <w:pStyle w:val="ListBullet"/>
      </w:pPr>
      <w:r>
        <w:rPr>
          <w:rFonts w:ascii="DejaVu Sans Mono" w:hAnsi="DejaVu Sans Mono"/>
          <w:color w:val="503723"/>
          <w:sz w:val="16"/>
        </w:rPr>
        <w:t>Level_02_Greybox_Implementation_Summary.docx</w:t>
      </w:r>
      <w:r>
        <w:rPr>
          <w:rFonts w:ascii="Liberation Sans" w:hAnsi="Liberation Sans"/>
          <w:b w:val="0"/>
        </w:rPr>
        <w:t>, content-equivalent and user-facing; commit the DOCX only if explicitly requested.</w:t>
      </w:r>
    </w:p>
    <w:p>
      <w:pPr/>
      <w:r>
        <w:rPr>
          <w:rFonts w:ascii="Liberation Sans" w:hAnsi="Liberation Sans"/>
          <w:b w:val="0"/>
        </w:rPr>
        <w:t>Both outputs must include:</w:t>
      </w:r>
    </w:p>
    <w:p>
      <w:pPr>
        <w:pStyle w:val="ListBullet"/>
      </w:pPr>
      <w:r>
        <w:rPr>
          <w:rFonts w:ascii="Liberation Sans" w:hAnsi="Liberation Sans"/>
          <w:b w:val="0"/>
        </w:rPr>
        <w:t>Reference version and base SHA.</w:t>
      </w:r>
    </w:p>
    <w:p>
      <w:pPr>
        <w:pStyle w:val="ListBullet"/>
      </w:pPr>
      <w:r>
        <w:rPr>
          <w:rFonts w:ascii="Liberation Sans" w:hAnsi="Liberation Sans"/>
          <w:b w:val="0"/>
        </w:rPr>
        <w:t>Branch, PR and ordered slice commit SHAs.</w:t>
      </w:r>
    </w:p>
    <w:p>
      <w:pPr>
        <w:pStyle w:val="ListBullet"/>
      </w:pPr>
      <w:r>
        <w:rPr>
          <w:rFonts w:ascii="Liberation Sans" w:hAnsi="Liberation Sans"/>
          <w:b w:val="0"/>
        </w:rPr>
        <w:t>Complete changed-file list.</w:t>
      </w:r>
    </w:p>
    <w:p>
      <w:pPr>
        <w:pStyle w:val="ListBullet"/>
      </w:pPr>
      <w:r>
        <w:rPr>
          <w:rFonts w:ascii="Liberation Sans" w:hAnsi="Liberation Sans"/>
          <w:b w:val="0"/>
        </w:rPr>
        <w:t>Implemented node trees and APIs.</w:t>
      </w:r>
    </w:p>
    <w:p>
      <w:pPr>
        <w:pStyle w:val="ListBullet"/>
      </w:pPr>
      <w:r>
        <w:rPr>
          <w:rFonts w:ascii="Liberation Sans" w:hAnsi="Liberation Sans"/>
          <w:b w:val="0"/>
        </w:rPr>
        <w:t>Final canonical IDs/texts.</w:t>
      </w:r>
    </w:p>
    <w:p>
      <w:pPr>
        <w:pStyle w:val="ListBullet"/>
      </w:pPr>
      <w:r>
        <w:rPr>
          <w:rFonts w:ascii="Liberation Sans" w:hAnsi="Liberation Sans"/>
          <w:b w:val="0"/>
        </w:rPr>
        <w:t>A→B and B→A evidence.</w:t>
      </w:r>
    </w:p>
    <w:p>
      <w:pPr>
        <w:pStyle w:val="ListBullet"/>
      </w:pPr>
      <w:r>
        <w:rPr>
          <w:rFonts w:ascii="Liberation Sans" w:hAnsi="Liberation Sans"/>
          <w:b w:val="0"/>
        </w:rPr>
        <w:t>Trial A and Trial B acceptance results.</w:t>
      </w:r>
    </w:p>
    <w:p>
      <w:pPr>
        <w:pStyle w:val="ListBullet"/>
      </w:pPr>
      <w:r>
        <w:rPr>
          <w:rFonts w:ascii="Liberation Sans" w:hAnsi="Liberation Sans"/>
          <w:b w:val="0"/>
        </w:rPr>
        <w:t>Environment race and non-blocking evidence.</w:t>
      </w:r>
    </w:p>
    <w:p>
      <w:pPr>
        <w:pStyle w:val="ListBullet"/>
      </w:pPr>
      <w:r>
        <w:rPr>
          <w:rFonts w:ascii="Liberation Sans" w:hAnsi="Liberation Sans"/>
          <w:b w:val="0"/>
        </w:rPr>
        <w:t>Portal capability used and early-overlap result.</w:t>
      </w:r>
    </w:p>
    <w:p>
      <w:pPr>
        <w:pStyle w:val="ListBullet"/>
      </w:pPr>
      <w:r>
        <w:rPr>
          <w:rFonts w:ascii="Liberation Sans" w:hAnsi="Liberation Sans"/>
          <w:b w:val="0"/>
        </w:rPr>
        <w:t>Fall/reload/missing-VFX/duplicate test results.</w:t>
      </w:r>
    </w:p>
    <w:p>
      <w:pPr>
        <w:pStyle w:val="ListBullet"/>
      </w:pPr>
      <w:r>
        <w:rPr>
          <w:rFonts w:ascii="Liberation Sans" w:hAnsi="Liberation Sans"/>
          <w:b w:val="0"/>
        </w:rPr>
        <w:t>Measured completion times.</w:t>
      </w:r>
    </w:p>
    <w:p>
      <w:pPr>
        <w:pStyle w:val="ListBullet"/>
      </w:pPr>
      <w:r>
        <w:rPr>
          <w:rFonts w:ascii="Liberation Sans" w:hAnsi="Liberation Sans"/>
          <w:b w:val="0"/>
        </w:rPr>
        <w:t>Warnings/errors introduced vs pre-existing.</w:t>
      </w:r>
    </w:p>
    <w:p>
      <w:pPr>
        <w:pStyle w:val="ListBullet"/>
      </w:pPr>
      <w:r>
        <w:rPr>
          <w:rFonts w:ascii="Liberation Sans" w:hAnsi="Liberation Sans"/>
          <w:b w:val="0"/>
        </w:rPr>
        <w:t>Manual checks not verified.</w:t>
      </w:r>
    </w:p>
    <w:p>
      <w:pPr>
        <w:pStyle w:val="ListBullet"/>
      </w:pPr>
      <w:r>
        <w:rPr>
          <w:rFonts w:ascii="Liberation Sans" w:hAnsi="Liberation Sans"/>
          <w:b w:val="0"/>
        </w:rPr>
        <w:t>Known limitations and post-greybox work.</w:t>
      </w:r>
    </w:p>
    <w:p>
      <w:pPr>
        <w:pStyle w:val="ListBullet"/>
      </w:pPr>
      <w:r>
        <w:rPr>
          <w:rFonts w:ascii="Liberation Sans" w:hAnsi="Liberation Sans"/>
          <w:b w:val="0"/>
        </w:rPr>
        <w:t>Confirmation: no final art/audio/save/GameState/Level_03/Level_01 changes.</w:t>
      </w:r>
    </w:p>
    <w:p>
      <w:pPr>
        <w:pStyle w:val="ListBullet"/>
      </w:pPr>
      <w:r>
        <w:rPr>
          <w:rFonts w:ascii="Liberation Sans" w:hAnsi="Liberation Sans"/>
          <w:b w:val="0"/>
        </w:rPr>
        <w:t xml:space="preserve">Confirmation: only matching approved Level_02 </w:t>
      </w:r>
      <w:r>
        <w:rPr>
          <w:rFonts w:ascii="DejaVu Sans Mono" w:hAnsi="DejaVu Sans Mono"/>
          <w:color w:val="503723"/>
          <w:sz w:val="16"/>
        </w:rPr>
        <w:t>.gd.uid</w:t>
      </w:r>
      <w:r>
        <w:rPr>
          <w:rFonts w:ascii="Liberation Sans" w:hAnsi="Liberation Sans"/>
          <w:b w:val="0"/>
        </w:rPr>
        <w:t xml:space="preserve"> sidecars were created/updated; no unrelated UID/import regeneration.</w:t>
      </w:r>
    </w:p>
    <w:p>
      <w:pPr>
        <w:pStyle w:val="ListBullet"/>
      </w:pPr>
      <w:r>
        <w:rPr>
          <w:rFonts w:ascii="Liberation Sans" w:hAnsi="Liberation Sans"/>
          <w:b w:val="0"/>
        </w:rPr>
        <w:t>Confirmation: temporary harnesses were outside the repository or removed before commit.</w:t>
      </w:r>
    </w:p>
    <w:p>
      <w:pPr>
        <w:pStyle w:val="Heading1"/>
      </w:pPr>
      <w:r>
        <w:rPr>
          <w:rFonts w:ascii="Liberation Sans" w:hAnsi="Liberation Sans"/>
          <w:b w:val="0"/>
        </w:rPr>
        <w:t>29. Post-greybox boundary</w:t>
      </w:r>
    </w:p>
    <w:p>
      <w:pPr/>
      <w:r>
        <w:rPr>
          <w:rFonts w:ascii="Liberation Sans" w:hAnsi="Liberation Sans"/>
          <w:b w:val="0"/>
        </w:rPr>
        <w:t>After this reference and runtime greybox are accepted, art production may begin under a separate reference/PR. The greybox PR must not add Blender assets, raw GLBs, final materials, final particles, sound or production dressing. Future art wrappers must replace visual children without moving gameplay-owned pivots, markers, collision zones or state controllers.</w:t>
      </w:r>
    </w:p>
    <w:p>
      <w:pPr>
        <w:pStyle w:val="Heading1"/>
      </w:pPr>
      <w:r>
        <w:rPr>
          <w:rFonts w:ascii="Liberation Sans" w:hAnsi="Liberation Sans"/>
          <w:b w:val="0"/>
        </w:rPr>
        <w:t>30. Final reference verdict</w:t>
      </w:r>
    </w:p>
    <w:p>
      <w:pPr>
        <w:pStyle w:val="Quote"/>
        <w:spacing w:after="60"/>
        <w:ind w:left="227"/>
      </w:pPr>
      <w:r>
        <w:rPr>
          <w:rFonts w:ascii="Liberation Sans" w:hAnsi="Liberation Sans"/>
          <w:b w:val="0"/>
        </w:rPr>
        <w:t>VERSION 1.1 - APPROVED IMPLEMENTATION PLAN: a Level-local, explicit-reference, either-order greybox architecture with two independent trials, two canonical shards, non-blocking environment progression, strict center-return gating and shared-system reuse. No runtime code is created by the reference task itself.</w:t>
      </w:r>
    </w:p>
    <w:sectPr w:rsidR="00FC693F" w:rsidRPr="0006063C" w:rsidSect="00034616">
      <w:headerReference w:type="default" r:id="rId9"/>
      <w:footerReference w:type="default" r:id="rId10"/>
      <w:pgSz w:w="11906" w:h="16838"/>
      <w:pgMar w:top="822" w:right="879" w:bottom="822" w:left="879"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Level_02 - Живой свет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color w:val="6E645A"/>
        <w:sz w:val="15"/>
      </w:rPr>
      <w:t>FIFTEEN SHARDS OF LIGHT  |  LEVEL_02 GREYBOX DEVELOPMENT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eastAsia="Liberation Sans"/>
      <w:b/>
      <w:bCs/>
      <w:color w:val="664323"/>
      <w:sz w:val="32"/>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Liberation Sans" w:hAnsi="Liberation Sans" w:eastAsia="Liberation Sans"/>
      <w:b/>
      <w:bCs/>
      <w:color w:val="784E2A"/>
      <w:sz w:val="24"/>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Liberation Sans" w:hAnsi="Liberation Sans" w:eastAsia="Liberation Sans"/>
      <w:b/>
      <w:bCs/>
      <w:color w:val="5048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eastAsia="Liberation Sans"/>
      <w:b/>
      <w:color w:val="3C32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40" w:after="80"/>
      <w:ind w:left="198" w:right="113"/>
    </w:pPr>
    <w:rPr>
      <w:rFonts w:ascii="DejaVu Sans Mono" w:hAnsi="DejaVu Sans Mono" w:eastAsia="DejaVu Sans Mono"/>
      <w:sz w:val="15"/>
    </w:rPr>
  </w:style>
  <w:style w:type="paragraph" w:customStyle="1" w:styleId="QuoteBlock">
    <w:name w:val="Quote Block"/>
    <w:pPr>
      <w:spacing w:before="60" w:after="100"/>
      <w:ind w:left="283" w:right="170"/>
    </w:pPr>
    <w:rPr>
      <w:rFonts w:ascii="Liberation Sans" w:hAnsi="Liberation Sans" w:eastAsia="Liberation Sans"/>
      <w:b w:val="0"/>
      <w:i/>
      <w:color w:val="583D2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Level_02 Greybox Development Reference v1.1</dc:title>
  <dc:subject>Godot Level_02 greybox implementation reference</dc:subject>
  <dc:creator>OpenAI</dc:creator>
  <cp:keywords>Godot, Level_02, greybox, development reference, Codex</cp:keywords>
  <dc:description>Content-equivalent to docs/design/Level_02_Greybox_Development_Reference.md</dc:description>
  <cp:lastModifiedBy/>
  <cp:revision>1</cp:revision>
  <dcterms:created xsi:type="dcterms:W3CDTF">2013-12-23T23:15:00Z</dcterms:created>
  <dcterms:modified xsi:type="dcterms:W3CDTF">2013-12-23T23:15:00Z</dcterms:modified>
  <cp:category/>
</cp:coreProperties>
</file>